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749039" cy="5579965"/>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3749039" cy="5579965"/>
                    </a:xfrm>
                    <a:prstGeom prst="rect"/>
                  </pic:spPr>
                </pic:pic>
              </a:graphicData>
            </a:graphic>
          </wp:inline>
        </w:drawing>
      </w:r>
    </w:p>
    <w:p>
      <w:r>
        <w:br w:type="page"/>
      </w:r>
    </w:p>
    <w:p>
      <w:pPr>
        <w:pStyle w:val="Title"/>
      </w:pPr>
      <w:r>
        <w:t>Aëlita</w:t>
      </w:r>
    </w:p>
    <w:p>
      <w:pPr>
        <w:jc w:val="center"/>
      </w:pPr>
      <w:r>
        <w:t>Ein Mars-Roman zwischen Liebe, Revolution und Untergang</w:t>
      </w:r>
    </w:p>
    <w:p>
      <w:pPr>
        <w:jc w:val="center"/>
      </w:pPr>
      <w:r>
        <w:t>Alexei Nikolajewitsch Tolstoi</w:t>
      </w:r>
    </w:p>
    <w:p>
      <w:pPr>
        <w:jc w:val="center"/>
      </w:pPr>
      <w:r>
        <w:t>Originaltitel: Аэлита (Закат Марса)</w:t>
      </w:r>
    </w:p>
    <w:p>
      <w:pPr>
        <w:jc w:val="center"/>
      </w:pPr>
      <w:r>
        <w:t>Originalautor: Alexei Nikolajewitsch Tolstoi (1883–1945)</w:t>
      </w:r>
    </w:p>
    <w:p>
      <w:pPr>
        <w:jc w:val="center"/>
      </w:pPr>
      <w:r>
        <w:t>Russische Vorlage: Аэлита</w:t>
      </w:r>
    </w:p>
    <w:p>
      <w:pPr>
        <w:jc w:val="center"/>
      </w:pPr>
      <w:r>
        <w:t>Diese Ausgabe ist eine neue deutsche Ausgabe nach dem russischen gemeinfreien Original.</w:t>
      </w:r>
    </w:p>
    <w:p>
      <w:pPr>
        <w:jc w:val="center"/>
      </w:pPr>
      <w:r>
        <w:t>Die Übersetzung und editorische Einrichtung wurden KI-gestützt erstellt und redaktionell geprüft.</w:t>
      </w:r>
    </w:p>
    <w:p>
      <w:pPr>
        <w:jc w:val="center"/>
      </w:pPr>
      <w:r>
        <w:t>Kurze Vorspänne, Motti oder Orientierungstexte vor den Kapiteln stammen nicht aus dem Original, sofern solche in dieser Ausgabe verwendet werden.</w:t>
      </w:r>
    </w:p>
    <w:p>
      <w:pPr>
        <w:jc w:val="center"/>
      </w:pPr>
      <w:r>
        <w:t>Herausgegeben von der Motivatier Hermann Stiftung</w:t>
      </w:r>
    </w:p>
    <w:p>
      <w:pPr>
        <w:jc w:val="center"/>
      </w:pPr>
      <w:r>
        <w:t>Übersetzung und editorische Einrichtung: Motivatier Classics</w:t>
      </w:r>
    </w:p>
    <w:p>
      <w:r>
        <w:br w:type="page"/>
      </w:r>
    </w:p>
    <w:p>
      <w:pPr>
        <w:pStyle w:val="Heading1"/>
      </w:pPr>
      <w:r>
        <w:t>Zusammenfassung</w:t>
      </w:r>
    </w:p>
    <w:p>
      <w:pPr>
        <w:spacing w:after="140" w:line="269" w:lineRule="auto"/>
      </w:pPr>
      <w:r>
        <w:t>Der Ingenieur Mstislaw Los baut im Petrograd der frühen 1920er Jahre ein</w:t>
        <w:br/>
        <w:t>ungewöhnliches Raumschiff und lädt Freiwillige zu einem Flug zum Mars ein.</w:t>
        <w:br/>
        <w:t>Begleitet wird er von dem ehemaligen Rotarmisten Alexei Gussew. Die Reise</w:t>
        <w:br/>
        <w:t>führt die beiden aus einer von Krieg, Entbehrung und Unruhe geprägten Erde</w:t>
        <w:br/>
        <w:t>in eine Welt, die fremdartig erscheint und doch die Konflikte der Menschen</w:t>
        <w:br/>
        <w:t>auf andere Weise wiederholt.</w:t>
      </w:r>
    </w:p>
    <w:p>
      <w:pPr>
        <w:spacing w:after="140" w:line="269" w:lineRule="auto"/>
      </w:pPr>
      <w:r>
        <w:t>Auf dem Mars, den seine Bewohner Tuma nennen, finden Los und Gussew eine</w:t>
        <w:br/>
        <w:t>alte Kultur vor, deren Städte, Kanäle und technische Hinterlassenschaften</w:t>
        <w:br/>
        <w:t>vom Glanz einer vergangenen Epoche zeugen. Hinter dieser Architektur steht</w:t>
        <w:br/>
        <w:t>jedoch eine Gesellschaft, die von sozialer Spaltung, Herrschaft und dem</w:t>
        <w:br/>
        <w:t>Bewusstsein des eigenen Niedergangs geprägt ist. Während Gussew sich den</w:t>
        <w:br/>
        <w:t>Unzufriedenen und ihrem Widerstand nähert, gerät Los in den Bann Aëlitas,</w:t>
        <w:br/>
        <w:t>der Tochter des Herrschers Tuskub.</w:t>
      </w:r>
    </w:p>
    <w:p>
      <w:pPr>
        <w:spacing w:after="140" w:line="269" w:lineRule="auto"/>
      </w:pPr>
      <w:r>
        <w:t>Der Roman verbindet die planetarische Romanze zwischen Los und Aëlita mit</w:t>
        <w:br/>
        <w:t>einer Revolutionsallegorie und der Frage, ob Technik, Macht oder Liebe eine</w:t>
        <w:br/>
        <w:t>erschöpfte Welt noch verändern können. Sein Mars ist zugleich Schauplatz</w:t>
        <w:br/>
        <w:t>des Abenteuers, Spiegel der nachrevolutionären Erde und melancholisches</w:t>
        <w:br/>
        <w:t>Bild einer Zivilisation, die ihren Untergang bereits vor Augen hat.</w:t>
      </w:r>
    </w:p>
    <w:p>
      <w:r>
        <w:br w:type="page"/>
      </w:r>
    </w:p>
    <w:p>
      <w:pPr>
        <w:pStyle w:val="Heading1"/>
      </w:pPr>
      <w:r>
        <w:t>Leben des Autors</w:t>
      </w:r>
    </w:p>
    <w:p>
      <w:pPr>
        <w:spacing w:after="140" w:line="269" w:lineRule="auto"/>
      </w:pPr>
      <w:r>
        <w:t>Alexei Nikolajewitsch Tolstoi (1883–1945) gehörte zu den vielseitigsten und</w:t>
        <w:br/>
        <w:t>zugleich widersprüchlichsten Autoren der russischen Literatur des</w:t>
        <w:br/>
        <w:t>20. Jahrhunderts. Sein Werk reicht von einem durch Symbolismus und</w:t>
        <w:br/>
        <w:t>Modernismus geprägten Frühwerk über Exilprosa bis zu historischen Romanen,</w:t>
        <w:br/>
        <w:t>Zukunftsphantastik, Kinderliteratur und der sowjetischen Literatur der</w:t>
        <w:br/>
        <w:t>1930er und 1940er Jahre.</w:t>
      </w:r>
    </w:p>
    <w:p>
      <w:pPr>
        <w:spacing w:after="140" w:line="269" w:lineRule="auto"/>
      </w:pPr>
      <w:r>
        <w:t>Zu seinen wichtigsten Werken zählen die Trilogie »Der Leidensweg«, der</w:t>
        <w:br/>
        <w:t>historische Roman »Peter der Erste«, »Aëlita«, »Der Hyperboloid des</w:t>
        <w:br/>
        <w:t>Ingenieurs Garin« sowie »Das goldene Schlüsselchen oder Die Abenteuer des</w:t>
        <w:br/>
        <w:t>Burattino«. Tolstoi gilt als bedeutender Meister des historischen Romans und</w:t>
        <w:br/>
        <w:t>als einer der frühen Wegbereiter der sowjetischen Science-Fiction. »Aëlita«</w:t>
        <w:br/>
        <w:t>steht dabei an einer Schnittstelle seines Werks: Der Roman verbindet noch</w:t>
        <w:br/>
        <w:t>die poetische und symbolistische Atmosphäre seiner frühen Prosa mit</w:t>
        <w:br/>
        <w:t>technischem Zukunftsdenken, Abenteuerhandlung und politischer Allegorie.</w:t>
      </w:r>
    </w:p>
    <w:p>
      <w:r>
        <w:br w:type="page"/>
      </w:r>
    </w:p>
    <w:p>
      <w:pPr>
        <w:pStyle w:val="Heading1"/>
        <w:spacing w:after="440"/>
        <w:jc w:val="left"/>
      </w:pPr>
      <w:r>
        <w:t>Impressum</w:t>
      </w:r>
    </w:p>
    <w:p>
      <w:pPr>
        <w:spacing w:after="60" w:line="259" w:lineRule="auto"/>
        <w:jc w:val="left"/>
      </w:pPr>
      <w:r>
        <w:rPr>
          <w:rFonts w:ascii="Georgia" w:hAnsi="Georgia"/>
          <w:color w:val="202027"/>
          <w:sz w:val="36"/>
        </w:rPr>
        <w:t>Aëlita</w:t>
      </w:r>
    </w:p>
    <w:p>
      <w:pPr>
        <w:spacing w:after="320" w:line="259" w:lineRule="auto"/>
        <w:jc w:val="left"/>
      </w:pPr>
      <w:r>
        <w:rPr>
          <w:rFonts w:ascii="Georgia" w:hAnsi="Georgia"/>
          <w:color w:val="2D2D3C"/>
          <w:sz w:val="24"/>
        </w:rPr>
        <w:t>Alexei Nikolajewitsch Tolstoi</w:t>
      </w:r>
    </w:p>
    <w:p>
      <w:pPr>
        <w:spacing w:after="360" w:line="259" w:lineRule="auto"/>
        <w:jc w:val="left"/>
      </w:pPr>
      <w:r>
        <w:rPr>
          <w:rFonts w:ascii="Georgia" w:hAnsi="Georgia"/>
          <w:color w:val="2D2D3C"/>
          <w:sz w:val="21"/>
        </w:rPr>
        <w:t>Ein Mars-Roman zwischen Liebe, Revolution und Untergang</w:t>
      </w:r>
    </w:p>
    <w:p>
      <w:pPr>
        <w:spacing w:after="180" w:line="259" w:lineRule="auto"/>
        <w:jc w:val="left"/>
      </w:pPr>
      <w:r>
        <w:rPr>
          <w:rFonts w:ascii="Georgia" w:hAnsi="Georgia"/>
          <w:color w:val="2D2D3C"/>
          <w:sz w:val="19"/>
        </w:rPr>
        <w:t>Originaltitel: Аэлита (Закат Марса)</w:t>
      </w:r>
      <w:r>
        <w:br/>
      </w:r>
      <w:r>
        <w:rPr>
          <w:rFonts w:ascii="Georgia" w:hAnsi="Georgia"/>
          <w:color w:val="2D2D3C"/>
          <w:sz w:val="19"/>
        </w:rPr>
        <w:t>Originalautor: Alexei Nikolajewitsch Tolstoi (1883–1945)</w:t>
      </w:r>
      <w:r>
        <w:br/>
      </w:r>
      <w:r>
        <w:rPr>
          <w:rFonts w:ascii="Georgia" w:hAnsi="Georgia"/>
          <w:color w:val="2D2D3C"/>
          <w:sz w:val="19"/>
        </w:rPr>
        <w:t>Quellensprache: Russisch</w:t>
      </w:r>
    </w:p>
    <w:p>
      <w:pPr>
        <w:spacing w:after="180" w:line="259" w:lineRule="auto"/>
        <w:jc w:val="left"/>
      </w:pPr>
      <w:r>
        <w:rPr>
          <w:rFonts w:ascii="Georgia" w:hAnsi="Georgia"/>
          <w:color w:val="2D2D3C"/>
          <w:sz w:val="19"/>
        </w:rPr>
        <w:t>Textgrundlage: Die verwendete russische Vorlage beruht auf einer späteren Redaktion des Werks. Der zuerst 1922–1923 unter dem Untertitel »Закат Марса« veröffentlichte Text wurde von Alexei Tolstoi in den 1930er Jahren substanziell überarbeitet. Maßgeblich ist die Textüberlieferung der Sammelausgabe »Гиперболоид инженера Гарина. — Аэлита« (Sowetski pisatel, Leningrad 1939) sowie von Band 3 der zehnteiligen Tolstoi-Gesamtausgabe (Goslitisdat, Moskau 1958).</w:t>
      </w:r>
    </w:p>
    <w:p>
      <w:pPr>
        <w:spacing w:after="180" w:line="259" w:lineRule="auto"/>
        <w:jc w:val="left"/>
      </w:pPr>
      <w:r>
        <w:rPr>
          <w:rFonts w:ascii="Georgia" w:hAnsi="Georgia"/>
          <w:color w:val="46464E"/>
          <w:sz w:val="17"/>
        </w:rPr>
        <w:t>Diese Ausgabe ist eine neue deutsche Ausgabe nach dem russischen gemeinfreien Original. Die Übersetzung und editorische Einrichtung wurden KI-gestützt erstellt und redaktionell geprüft.</w:t>
      </w:r>
    </w:p>
    <w:p>
      <w:pPr>
        <w:spacing w:after="180" w:line="259" w:lineRule="auto"/>
        <w:jc w:val="left"/>
      </w:pPr>
      <w:r>
        <w:rPr>
          <w:rFonts w:ascii="Georgia" w:hAnsi="Georgia"/>
          <w:color w:val="2D2D3C"/>
          <w:sz w:val="19"/>
        </w:rPr>
        <w:t>Die kurzen Vorspänne, Motti oder Orientierungstexte vor den Kapiteln stammen nicht aus dem Original. Sie wurden für diese Ausgabe ergänzt, um historische, atmosphärische und erzählerische Orientierung zu geben.</w:t>
      </w:r>
    </w:p>
    <w:p>
      <w:pPr>
        <w:spacing w:after="180" w:line="259" w:lineRule="auto"/>
        <w:jc w:val="left"/>
      </w:pPr>
      <w:r>
        <w:rPr>
          <w:rFonts w:ascii="Georgia" w:hAnsi="Georgia"/>
          <w:color w:val="2D2D3C"/>
          <w:sz w:val="19"/>
        </w:rPr>
        <w:t>Herausgegeben von der Motivatier Hermann Stiftung</w:t>
      </w:r>
      <w:r>
        <w:br/>
      </w:r>
      <w:r>
        <w:rPr>
          <w:rFonts w:ascii="Georgia" w:hAnsi="Georgia"/>
          <w:color w:val="2D2D3C"/>
          <w:sz w:val="19"/>
        </w:rPr>
        <w:t>Übersetzung und editorische Einrichtung: Motivatier Classics</w:t>
      </w:r>
    </w:p>
    <w:p>
      <w:pPr>
        <w:spacing w:after="180" w:line="259" w:lineRule="auto"/>
        <w:jc w:val="left"/>
      </w:pPr>
      <w:r>
        <w:rPr>
          <w:rFonts w:ascii="Georgia" w:hAnsi="Georgia"/>
          <w:color w:val="46464E"/>
          <w:sz w:val="17"/>
        </w:rPr>
        <w:t>© 2026 Motivatier Hermann Stiftung für diese deutsche Übersetzung, editorische Einrichtung, Zusatztexte, Satz und Covergestaltung.</w:t>
      </w:r>
    </w:p>
    <w:p>
      <w:pPr>
        <w:spacing w:after="180" w:line="259" w:lineRule="auto"/>
        <w:jc w:val="left"/>
      </w:pPr>
      <w:r>
        <w:rPr>
          <w:rFonts w:ascii="Georgia" w:hAnsi="Georgia"/>
          <w:color w:val="46464E"/>
          <w:sz w:val="17"/>
        </w:rPr>
        <w:t>Das zugrunde liegende Werk und die verwendete gemeinfreie Originalvorlage sind gemeinfrei. Rechte an dieser Ausgabe bestehen, soweit sie die neue deutsche Übersetzung, die redaktionellen Ergänzungen, die Gestaltung, das Cover und die konkrete Einrichtung des Textes betreffen.</w:t>
      </w:r>
    </w:p>
    <w:p>
      <w:pPr>
        <w:spacing w:after="180" w:line="259" w:lineRule="auto"/>
        <w:jc w:val="left"/>
      </w:pPr>
      <w:r>
        <w:rPr>
          <w:rFonts w:ascii="Georgia" w:hAnsi="Georgia"/>
          <w:color w:val="46464E"/>
          <w:sz w:val="17"/>
        </w:rPr>
        <w:t>Alle Rechte an dieser Ausgabe vorbehalten.</w:t>
      </w:r>
    </w:p>
    <w:p>
      <w:r>
        <w:br w:type="page"/>
      </w:r>
    </w:p>
    <w:p>
      <w:pPr>
        <w:pStyle w:val="Heading1"/>
        <w:jc w:val="center"/>
      </w:pPr>
      <w:r>
        <w:t>Kapitel 001</w:t>
      </w:r>
    </w:p>
    <w:p>
      <w:pPr>
        <w:spacing w:after="140" w:line="269" w:lineRule="auto"/>
        <w:ind w:firstLine="360"/>
      </w:pPr>
      <w:r>
        <w:t>&gt; „Twenty three“, sagte er schließlich, was so viel heißen sollte wie: „Hol mich der Teufel mit Haut und Haar.“</w:t>
      </w:r>
    </w:p>
    <w:p>
      <w:pPr>
        <w:spacing w:after="140" w:line="269" w:lineRule="auto"/>
        <w:ind w:firstLine="360"/>
      </w:pPr>
      <w:r>
        <w:t>In der Straße der Roten Morgenröte war ein seltsamer Anschlag erschienen: ein kleiner, grauer Zettel, an die abblätternde Mauer eines verlassenen Hauses genagelt. Der Korrespondent der amerikanischen Zeitung, Archibald Skyles, sah im Vorbeigehen eine barfüßige junge Frau davorstehen, in einem sauberen Kattunkleid; sie las, die Lippen bewegend. Ihr müdes und liebes Gesicht zeigte keine Überraschung – die Augen waren gleichgültig, blau, mit einem Anflug von Verrücktheit. Sie strich sich eine Locke ihres welligen Haars hinters Ohr, hob einen Korb mit Grünzeug vom Bürgersteig auf und ging über die Straße.</w:t>
      </w:r>
    </w:p>
    <w:p>
      <w:pPr>
        <w:spacing w:after="140" w:line="269" w:lineRule="auto"/>
        <w:ind w:firstLine="360"/>
      </w:pPr>
      <w:r>
        <w:t>Der Anschlag verdiente größere Aufmerksamkeit. Skyles, neugierig, las ihn, trat näher heran, fuhr sich mit der Hand über die Augen, las ihn noch einmal.</w:t>
      </w:r>
    </w:p>
    <w:p>
      <w:pPr>
        <w:spacing w:after="140" w:line="269" w:lineRule="auto"/>
        <w:ind w:firstLine="360"/>
      </w:pPr>
      <w:r>
        <w:t>„Twenty three“, sagte er schließlich, was so viel heißen sollte wie: „Hol mich der Teufel mit Haut und Haar.“</w:t>
      </w:r>
    </w:p>
    <w:p>
      <w:pPr>
        <w:spacing w:after="140" w:line="269" w:lineRule="auto"/>
        <w:ind w:firstLine="360"/>
      </w:pPr>
      <w:r>
        <w:t>Auf dem Anschlag stand:</w:t>
      </w:r>
    </w:p>
    <w:p>
      <w:pPr>
        <w:spacing w:after="140" w:line="269" w:lineRule="auto"/>
        <w:ind w:firstLine="360"/>
      </w:pPr>
      <w:r>
        <w:t>„Ingenieur M. S. Los lädt alle, die mit ihm am 18. August zum Planeten Mars fliegen möchten, ein, zu persönlichen Verhandlungen von 6 bis 8 Uhr abends zu erscheinen. Shdanowskaja-Ufer, Haus 11, im Hof.“</w:t>
      </w:r>
    </w:p>
    <w:p>
      <w:pPr>
        <w:spacing w:after="140" w:line="269" w:lineRule="auto"/>
        <w:ind w:firstLine="360"/>
      </w:pPr>
      <w:r>
        <w:t>Das war gewöhnlich und einfach geschrieben, mit einem gewöhnlichen Tintenstift.</w:t>
      </w:r>
    </w:p>
    <w:p>
      <w:pPr>
        <w:spacing w:after="140" w:line="269" w:lineRule="auto"/>
        <w:ind w:firstLine="360"/>
      </w:pPr>
      <w:r>
        <w:t>Unwillkürlich fasste Skyles sich an den Puls: normal. Er blickte auf seinen Chronometer: Es war zehn Minuten nach vier, der 17. August 192…</w:t>
      </w:r>
    </w:p>
    <w:p>
      <w:pPr>
        <w:spacing w:after="140" w:line="269" w:lineRule="auto"/>
        <w:ind w:firstLine="360"/>
      </w:pPr>
      <w:r>
        <w:t>Mit ruhigem Mut erwartete Skyles alles in dieser wahnsinnigen Stadt. Aber der Anschlag, mit kleinen Nägeln an die abblätternde Mauer geheftet, wirkte auf ihn in höchstem Maße schmerzhaft.</w:t>
      </w:r>
    </w:p>
    <w:p>
      <w:pPr>
        <w:spacing w:after="140" w:line="269" w:lineRule="auto"/>
        <w:ind w:firstLine="360"/>
      </w:pPr>
      <w:r>
        <w:t>Es wehte Wind durch die verlassene Straße der Roten Morgenröte. Die Fenster der mehrstöckigen Häuser, manche zerbrochen, manche mit Brettern vernagelt, schienen unbewohnt – kein Kopf blickte auf die Straße hinaus. Die junge Frau, die ihren Korb auf den Bürgersteig gestellt hatte, stand auf der anderen Straßenseite und sah Skyles an. Ihr liebes Gesicht war ruhig und müde.</w:t>
      </w:r>
    </w:p>
    <w:p>
      <w:pPr>
        <w:spacing w:after="140" w:line="269" w:lineRule="auto"/>
        <w:ind w:firstLine="360"/>
      </w:pPr>
      <w:r>
        <w:t>Bei Skyles traten die Kaumuskeln hervor. Er holte einen alten Umschlag hervor und notierte sich Loss Adresse. In diesem Moment blieb vor dem Anschlag ein hochgewachsener, breitschultriger Mann stehen, ohne Mütze, der Kleidung nach ein Soldat, in einem Tuchhemd ohne Gürtel, in Wickelgamaschen. Die Hände hatte er aus Gewohnheit in die Taschen gesteckt. Sein kräftiger Nacken spannte sich, als er den Anschlag zu lesen begann.</w:t>
      </w:r>
    </w:p>
    <w:p>
      <w:pPr>
        <w:spacing w:after="140" w:line="269" w:lineRule="auto"/>
        <w:ind w:firstLine="360"/>
      </w:pPr>
      <w:r>
        <w:t>„Na, der hat sich aber was vorgenommen – auf den Mars!“, sagte er mit Vergnügen und wandte Skyles sein sonnengebräuntes, sorgloses Gesicht zu. An seiner Schläfe zog sich schräg eine weiße Narbe entlang. Die Augen – graublau – und, genau wie bei jener Frau, mit einem Funkeln. (Skyles hatte dieses Funkeln in russischen Augen schon lange bemerkt und sogar in einem Artikel erwähnt: „…Das Fehlen von Bestimmtheit in ihren Augen, bald Spottlust, bald wahnsinnige Entschlossenheit, und schließlich ein unverständlicher Ausdruck von Überlegenheit – das wirkt äußerst schmerzhaft auf den europäischen Menschen.“)</w:t>
      </w:r>
    </w:p>
    <w:p>
      <w:pPr>
        <w:spacing w:after="140" w:line="269" w:lineRule="auto"/>
        <w:ind w:firstLine="360"/>
      </w:pPr>
      <w:r>
        <w:t>„Man könnte doch einfach mit ihm fliegen, ganz einfach“, sagte der Soldat noch einmal, lächelte gutmütig und musterte gleichzeitig schnell, von Kopf bis Fuß, Skyles.</w:t>
      </w:r>
    </w:p>
    <w:p>
      <w:pPr>
        <w:spacing w:after="140" w:line="269" w:lineRule="auto"/>
        <w:ind w:firstLine="360"/>
      </w:pPr>
      <w:r>
        <w:t>Plötzlich kniff er die Augen zusammen, das Lächeln verschwand aus seinem Gesicht. Er blickte aufmerksam über die Straße zu der barfüßigen Frau, die immer noch regungslos neben ihrem Korb stand.</w:t>
      </w:r>
    </w:p>
    <w:p>
      <w:pPr>
        <w:spacing w:after="140" w:line="269" w:lineRule="auto"/>
        <w:ind w:firstLine="360"/>
      </w:pPr>
      <w:r>
        <w:t>Mit einem Kinnrucken sagte er zu ihr:</w:t>
      </w:r>
    </w:p>
    <w:p>
      <w:pPr>
        <w:spacing w:after="140" w:line="269" w:lineRule="auto"/>
        <w:ind w:firstLine="360"/>
      </w:pPr>
      <w:r>
        <w:t>„Mascha, was stehst du da?“ (Sie blinzelte schnell.) „Na, geh doch nach Hause.“ (Sie trat mit ihren kleinen, staubigen Füßen von einem auf den anderen, seufzte, senkte den Kopf.) „Geh, geh, ich komme bald nach.“</w:t>
      </w:r>
    </w:p>
    <w:p>
      <w:pPr>
        <w:spacing w:after="140" w:line="269" w:lineRule="auto"/>
        <w:ind w:firstLine="360"/>
      </w:pPr>
      <w:r>
        <w:t>Die Frau hob den Korb auf und ging. Der Soldat sagte: „Ich bin wegen Gehirnerschütterung und Verwundung aus der Reserve entlassen worden. Ich gehe herum – lese Anschläge –, eine schreckliche Langeweile.“</w:t>
      </w:r>
    </w:p>
    <w:p>
      <w:pPr>
        <w:spacing w:after="140" w:line="269" w:lineRule="auto"/>
        <w:ind w:firstLine="360"/>
      </w:pPr>
      <w:r>
        <w:t>„Gedenken Sie, diesem Anschlag zu folgen?“, fragte Skyles.</w:t>
      </w:r>
    </w:p>
    <w:p>
      <w:pPr>
        <w:spacing w:after="140" w:line="269" w:lineRule="auto"/>
        <w:ind w:firstLine="360"/>
      </w:pPr>
      <w:r>
        <w:t>„Unbedingt werde ich gehen.“</w:t>
      </w:r>
    </w:p>
    <w:p>
      <w:pPr>
        <w:spacing w:after="140" w:line="269" w:lineRule="auto"/>
        <w:ind w:firstLine="360"/>
      </w:pPr>
      <w:r>
        <w:t>„Aber das ist doch Unsinn – fünfzig Millionen Kilometer durch den luftleeren Raum zu fliegen.“</w:t>
      </w:r>
    </w:p>
    <w:p>
      <w:pPr>
        <w:spacing w:after="140" w:line="269" w:lineRule="auto"/>
        <w:ind w:firstLine="360"/>
      </w:pPr>
      <w:r>
        <w:t>„Was soll man sagen – weit ist es.“</w:t>
      </w:r>
    </w:p>
    <w:p>
      <w:pPr>
        <w:spacing w:after="140" w:line="269" w:lineRule="auto"/>
        <w:ind w:firstLine="360"/>
      </w:pPr>
      <w:r>
        <w:t>„Das ist Scharlatanerie oder – Wahnwitz.“</w:t>
      </w:r>
    </w:p>
    <w:p>
      <w:pPr>
        <w:spacing w:after="140" w:line="269" w:lineRule="auto"/>
        <w:ind w:firstLine="360"/>
      </w:pPr>
      <w:r>
        <w:t>„Kann alles sein.“</w:t>
      </w:r>
    </w:p>
    <w:p>
      <w:pPr>
        <w:spacing w:after="140" w:line="269" w:lineRule="auto"/>
        <w:ind w:firstLine="360"/>
      </w:pPr>
      <w:r>
        <w:t>Skyles, der nun ebenfalls die Augen zusammenkniff, musterte den Soldaten, der ihn genau so ansah: mit Spott, mit einem unverständlichen Ausdruck von Überlegenheit, flammte zornig auf und ging in Richtung Newa. Er schritt sicher und ausgreifend. Im Park setzte er sich auf eine Bank, steckte die Hand in die Tasche, wo, direkt in der Tasche, wie bei einem alten Raucher und Geschäftsmann, der Tabak lag, stopfte mit einer Bewegung des Daumens seine Pfeife, zündete sie an und streckte die Beine aus.</w:t>
      </w:r>
    </w:p>
    <w:p>
      <w:pPr>
        <w:spacing w:after="140" w:line="269" w:lineRule="auto"/>
        <w:ind w:firstLine="360"/>
      </w:pPr>
      <w:r>
        <w:t>Die alten Linden im Park rauschten. Die Luft war feucht und warm. Auf einem Sandhaufen, ganz allein im Park, saß offenbar schon lange ein kleiner Junge in einem schmutzigen, gepunkteten Hemd und ohne Hose. Der Wind hob von Zeit zu Zeit sein helles, weiches Haar. In der Hand hielt er das Ende einer Schnur, an deren anderem Ende eine alte, zerzauste Krähe am Bein festgebunden war. Sie saß unzufrieden und böse da und sah, genau wie der Junge, Skyles an.</w:t>
      </w:r>
    </w:p>
    <w:p>
      <w:pPr>
        <w:spacing w:after="140" w:line="269" w:lineRule="auto"/>
        <w:ind w:firstLine="360"/>
      </w:pPr>
      <w:r>
        <w:t>Plötzlich – es war nur für einen Augenblick – glitt wie ein Wölkchen über sein Bewusstsein, der Kopf begann sich zu drehen: Träumte er das alles nur? … Der Junge, die Krähe, die leeren Häuser, die verlassenen Straßen, die seltsamen Blicke der Passanten und das mit Nägeln befestigte Zettelchen – die Einladung, in die Weltenräume zu fliegen …</w:t>
      </w:r>
    </w:p>
    <w:p>
      <w:pPr>
        <w:spacing w:after="140" w:line="269" w:lineRule="auto"/>
        <w:ind w:firstLine="360"/>
      </w:pPr>
      <w:r>
        <w:t>Skyles zog tief an seiner starken Pfeife. Er entfaltete den Plan von Petrograd und suchte, mit dem Pfeifenkopf darauf entlangfahrend, das Shdanowskaja-Ufer.</w:t>
      </w:r>
    </w:p>
    <w:p>
      <w:pPr>
        <w:spacing w:after="140" w:line="269" w:lineRule="auto"/>
        <w:ind w:firstLine="360"/>
      </w:pPr>
      <w:r>
        <w:t>In Loss Werkstatt</w:t>
      </w:r>
    </w:p>
    <w:p>
      <w:pPr>
        <w:spacing w:after="140" w:line="269" w:lineRule="auto"/>
        <w:ind w:firstLine="360"/>
      </w:pPr>
      <w:r>
        <w:t>Skyles trat in einen Hof ein, der mit rostigem Eisen und Zementfässern übersät war. Kümmerliches Gras wuchs auf den Schutthaufen, zwischen verhedderten Drahtknäueln, zerbrochenen Maschinenteilen. Im hinteren Teil des Hofes spiegelten die staubigen Fenster eines hohen Schuppens den Sonnenuntergang wider. Eine kleine Tür darin war angelehnt, auf der Schwelle hockte ein Arbeiter und rührte in einem Eimer Mennige um. Auf Skyles’ Frage, ob er den Ingenieur Los sprechen könne, nickte der Arbeiter ins Innere des Schuppens. Skyles trat ein.</w:t>
      </w:r>
    </w:p>
    <w:p>
      <w:pPr>
        <w:spacing w:after="140" w:line="269" w:lineRule="auto"/>
        <w:ind w:firstLine="360"/>
      </w:pPr>
      <w:r>
        <w:t>Der Schuppen war kaum erleuchtet – über einem mit Plänen und Büchern überhäuften Tisch brannte in einem Blechkegel eine elektrische Glühbirne. Im hinteren Teil des Schuppens ragten Gerüste bis zur Decke. Hier glühte auch der Schmiedeofen, von einem Arbeiter angefacht. Durch die Aufschichtungen der Gerüste schimmerte die metallische, mit dichten Nieten versehene Oberfläche eines kugelförmigen Körpers. Durch die geöffneten Torflügel waren purpurne Streifen des Sonnenuntergangs und Wolkenballen zu sehen, die vom Meer aufgestiegen waren.</w:t>
      </w:r>
    </w:p>
    <w:p>
      <w:pPr>
        <w:spacing w:after="140" w:line="269" w:lineRule="auto"/>
        <w:ind w:firstLine="360"/>
      </w:pPr>
      <w:r>
        <w:t>Der Arbeiter, der den Ofen anfachte, sagte leise:</w:t>
      </w:r>
    </w:p>
    <w:p>
      <w:pPr>
        <w:spacing w:after="140" w:line="269" w:lineRule="auto"/>
        <w:ind w:firstLine="360"/>
      </w:pPr>
      <w:r>
        <w:t>„Zu Ihnen, Mstislaw Sergejewitsch.“</w:t>
      </w:r>
    </w:p>
    <w:p>
      <w:pPr>
        <w:spacing w:after="140" w:line="269" w:lineRule="auto"/>
        <w:ind w:firstLine="360"/>
      </w:pPr>
      <w:r>
        <w:t>Hinter den Gerüsten hervor kam ein mittelgroßer, kräftig gebauter Mann. Sein dichtes, mützenartiges Haar war weiß. Das Gesicht – jung, rasiert, mit einem schönen, großen Mund, mit eindringlichen, hellen, dem Gesicht vorauszueilen scheinenden, unverwandten Augen. Er trug ein leinenes, schmutziges, auf der Brust geöffnetes Hemd, geflickte Hosen, mit einem Strick gegürtet. In der Hand hielt er einen beschmutzten Plan. Als er näher kam, versuchte er, sein Hemd auf der Brust an einem nicht vorhandenen Knopf zuzuknöpfen.</w:t>
      </w:r>
    </w:p>
    <w:p>
      <w:pPr>
        <w:spacing w:after="140" w:line="269" w:lineRule="auto"/>
        <w:ind w:firstLine="360"/>
      </w:pPr>
      <w:r>
        <w:t>„Sie sind wegen des Anschlags hier? Sie wollen fliegen?“, fragte er mit einer etwas belegten Stimme und, nachdem er Skyles einen Stuhl unter dem Lampenkegel angewiesen hatte, setzte er sich ihm gegenüber an den Tisch, legte den Plan hin und begann, seine Pfeife zu stopfen. Das war der Ingenieur Mstislaw Sergejewitsch Los.</w:t>
      </w:r>
    </w:p>
    <w:p>
      <w:pPr>
        <w:spacing w:after="140" w:line="269" w:lineRule="auto"/>
        <w:ind w:firstLine="360"/>
      </w:pPr>
      <w:r>
        <w:t>Mit gesenkten Augen entzündete er ein Streichholz; das Flämmchen beleuchtete von unten sein kräftiges Gesicht, zwei Falten am Mund – bittere Züge, den weiten Ausschnitt der Nasenlöcher, die langen, dunklen Wimpern. Skyles war mit der Besichtigung zufrieden. Er erklärte, dass er nicht zu fliegen gedenke, aber dass er den Anschlag in der Straße der Roten Morgenröte gelesen habe und es für seine Pflicht halte, seine Leser mit einem so außergewöhnlichen und sensationellen Projekt des interplanetaren Verkehrs bekannt zu machen.</w:t>
      </w:r>
    </w:p>
    <w:p>
      <w:pPr>
        <w:spacing w:after="140" w:line="269" w:lineRule="auto"/>
        <w:ind w:firstLine="360"/>
      </w:pPr>
      <w:r>
        <w:t>Los hörte zu, ohne seine unverwandten, hellen Augen von ihm abzuwenden.</w:t>
      </w:r>
    </w:p>
    <w:p>
      <w:pPr>
        <w:spacing w:after="140" w:line="269" w:lineRule="auto"/>
        <w:ind w:firstLine="360"/>
      </w:pPr>
      <w:r>
        <w:t>„Schade, dass Sie nicht mit mir fliegen wollen, schade“, er schüttelte den Kopf, „die Leute scheuen mich wie einen Tollwütigen. In vier Tagen verlasse ich die Erde und kann bis jetzt keinen Begleiter finden.“ – Er entzündete noch ein Streichholz, ließ eine Rauchwolke aufsteigen. – „Welche Angaben brauchen Sie?“</w:t>
      </w:r>
    </w:p>
    <w:p>
      <w:pPr>
        <w:spacing w:after="140" w:line="269" w:lineRule="auto"/>
        <w:ind w:firstLine="360"/>
      </w:pPr>
      <w:r>
        <w:t>„Die markantesten Züge Ihrer Biographie.“</w:t>
      </w:r>
    </w:p>
    <w:p>
      <w:pPr>
        <w:spacing w:after="140" w:line="269" w:lineRule="auto"/>
        <w:ind w:firstLine="360"/>
      </w:pPr>
      <w:r>
        <w:t>„Das braucht niemand“, sagte Los, „nichts Bemerkenswertes. Habe mich mit knapper Not durchgeschlagen, seit meinem zwölften Lebensjahr auf eigenen Füßen gestanden. Jugend, Studienjahre, Arbeit, Dienst – kein einziger Zug, der für Ihre Leser interessant wäre, nichts Bemerkenswertes, außer …“ – Los runzelte plötzlich die Stirn, die Falten um seinen Mund traten scharf hervor. – „Nun, also … An dieser Maschine“, er stieß mit dem Pfeifenkopf in Richtung der Gerüste, „arbeite ich schon lange. Mit dem Bau habe ich vor zwei Jahren begonnen. Das ist alles!“</w:t>
      </w:r>
    </w:p>
    <w:p>
      <w:pPr>
        <w:spacing w:after="140" w:line="269" w:lineRule="auto"/>
        <w:ind w:firstLine="360"/>
      </w:pPr>
      <w:r>
        <w:t>„In wie vielen Monaten etwa gedenken Sie die Entfernung zwischen Erde und Mars zurückzulegen?“, fragte Skyles und blickte auf die Spitze seines Bleistifts.</w:t>
      </w:r>
    </w:p>
    <w:p>
      <w:pPr>
        <w:spacing w:after="140" w:line="269" w:lineRule="auto"/>
        <w:ind w:firstLine="360"/>
      </w:pPr>
      <w:r>
        <w:t>„In neun oder zehn Stunden, denke ich, nicht mehr.“</w:t>
      </w:r>
    </w:p>
    <w:p>
      <w:pPr>
        <w:spacing w:after="140" w:line="269" w:lineRule="auto"/>
        <w:ind w:firstLine="360"/>
      </w:pPr>
      <w:r>
        <w:t>„Aha!“, sagte Skyles darauf, wurde dann rot, die Kaumuskeln begannen zu arbeiten. „Ich wäre Ihnen sehr verbunden“, sprach er mit einschmeichelnder Höflichkeit, „wenn Sie Vertrauen zu mir hätten und eine ernsthafte Einstellung zu unserem Interview.“</w:t>
      </w:r>
    </w:p>
    <w:p>
      <w:pPr>
        <w:spacing w:after="140" w:line="269" w:lineRule="auto"/>
        <w:ind w:firstLine="360"/>
      </w:pPr>
      <w:r>
        <w:t>Los stützte die Ellbogen auf den Tisch, hüllte sich in Rauch, durch den Tabaksqualm blitzten seine Augen.</w:t>
      </w:r>
    </w:p>
    <w:p>
      <w:pPr>
        <w:spacing w:after="140" w:line="269" w:lineRule="auto"/>
        <w:ind w:firstLine="360"/>
      </w:pPr>
      <w:r>
        <w:t>„Am achtzehnten August wird sich der Mars der Erde auf vierzig Millionen Kilometer nähern – diese Entfernung muss ich durchfliegen. Woraus setzt sie sich zusammen? Erstens – die Höhe der Erdatmosphäre – fünfundsiebzig Kilometer. Zweitens – die Entfernung zwischen den Planeten im luftleeren Raum – vierzig Millionen Kilometer. Drittens – die Höhe der Marsatmosphäre – fünfundsechzig Kilometer. Für meinen Flug sind nur diese hundertvierzig Kilometer Atmosphäre wichtig.“</w:t>
      </w:r>
    </w:p>
    <w:p>
      <w:pPr>
        <w:spacing w:after="140" w:line="269" w:lineRule="auto"/>
        <w:ind w:firstLine="360"/>
      </w:pPr>
      <w:r>
        <w:t>Er erhob sich, steckte die Hände in die Hosentaschen, sein Kopf verschwand im Schatten, im Rauch – beleuchtet waren nur die entblößte Brust und die behaarten Arme mit den bis zum Ellbogen hochgekrempelten Ärmeln.</w:t>
      </w:r>
    </w:p>
    <w:p>
      <w:pPr>
        <w:spacing w:after="140" w:line="269" w:lineRule="auto"/>
        <w:ind w:firstLine="360"/>
      </w:pPr>
      <w:r>
        <w:t>„Gewöhnlich nennt man Flug – den Flug eines Vogels, eines fallenden Blattes, eines Aeroplans. Aber das ist kein Flug, sondern ein Schwimmen in der Luft. Reiner Flug – das ist der Fall, wenn sich ein Körper unter der Einwirkung einer ihn antreibenden Kraft bewegt. Beispiel – die Rakete. Im luftleeren Raum, wo es keinen Widerstand gibt, wo nichts den Flug behindert, wird sich die Rakete mit ständig zunehmender Geschwindigkeit bewegen: Offenbar kann ich mich dort der Lichtgeschwindigkeit nähern, wenn magnetische Einflüsse nicht stören. Mein Apparat ist genau nach dem Prinzip der Rakete gebaut. Ich muss in der Atmosphäre der Erde und des Mars hundertvierzig Kilometer durchfliegen. Mit Aufstieg und Abstieg wird das anderthalb Stunden dauern. Eine Stunde veranschlage ich darauf, aus der Anziehungskraft der Erde herauszukommen. Weiter, im luftleeren Raum kann ich mit jeder beliebigen Geschwindigkeit fliegen. Aber es gibt zwei Gefahren: Durch übermäßige Beschleunigung können die Blutgefäße platzen, und zweitens – wenn ich mit ungeheurer Geschwindigkeit in die Atmosphäre des Mars einfahre, wird der Aufprall auf die Luft dem gleichkommen, als ob ich in Sand eindränge. Augenblicklich würden der Apparat und alles, was darin ist, zu Gas werden. Im interstellaren Raum treiben Trümmer von Planeten, ungeborener oder untergegangener Welten umher. Wenn sie in die Luft eindringen, verglühen sie augenblicklich. Die Luft ist eine fast undurchdringliche Panzerung. Allerdings wurde sie auf der Erde, wie es scheint, einmal durchbrochen.“</w:t>
      </w:r>
    </w:p>
    <w:p>
      <w:pPr>
        <w:spacing w:after="140" w:line="269" w:lineRule="auto"/>
        <w:ind w:firstLine="360"/>
      </w:pPr>
      <w:r>
        <w:t>Los zog die Hand aus der Tasche, legte sie auf den Tisch, unter die Lampe, und ballte die Finger zur Faust.</w:t>
      </w:r>
    </w:p>
    <w:p>
      <w:pPr>
        <w:spacing w:after="140" w:line="269" w:lineRule="auto"/>
        <w:ind w:firstLine="360"/>
      </w:pPr>
      <w:r>
        <w:t>„In Sibirien, im ewigen Eis, habe ich Mammuts ausgegraben, die in Erdspalten umgekommen waren. Zwischen ihren Zähnen hatten sie Gras, sie weideten dort, wo jetzt Eis ist. Ich habe ihr Fleisch gegessen. Sie hatten sich nicht zersetzen können – sie waren innerhalb weniger Tage gefroren, von Schnee zugedeckt worden. Offenbar hatte sich die Erdachse augenblicklich verschoben. Die Erde war mit einem Himmelskörper zusammengestoßen, oder wir hatten einen zweiten Trabanten, kleiner als der Mond. Wir haben ihn angezogen, und er fiel herab, zertrümmerte die Erdkruste, verschob die Erdachse. Vielleicht ging gerade durch diesen Aufprall der Kontinent unter, der westlich von Afrika im Atlantischen Ozean lag. Um also nicht zu schmelzen, wenn ich in die Atmosphäre des Mars eindringe, werde ich die Geschwindigkeit stark drosseln müssen. Deshalb veranschlage ich für den gesamten Flug im luftleeren Raum sechs bis sieben Stunden. In einigen Jahren wird eine Reise zum Mars nicht komplizierter sein als ein Flug von Moskau nach New York.“</w:t>
      </w:r>
    </w:p>
    <w:p>
      <w:pPr>
        <w:spacing w:after="140" w:line="269" w:lineRule="auto"/>
        <w:ind w:firstLine="360"/>
      </w:pPr>
      <w:r>
        <w:t>Los trat vom Tisch weg und schaltete einen Hebel ein. Unter der Decke zischten und flammten Bogenlampen auf. Skyles sah an den hölzernen Wänden Pläne, Diagramme, Karten; Regale mit optischen und Messinstrumenten; Raumanzüge, Stapel von Konserven, Pelzbekleidung; ein Teleskop auf einer Leiter in der Ecke des Schuppens.</w:t>
      </w:r>
    </w:p>
    <w:p>
      <w:pPr>
        <w:spacing w:after="140" w:line="269" w:lineRule="auto"/>
        <w:ind w:firstLine="360"/>
      </w:pPr>
      <w:r>
        <w:t>Los und Skyles traten an die Gerüste heran, die das metallene Ei umgaben. Skyles schätzte mit dem Auge, dass der eiförmige Apparat nicht weniger als achteinhalb Meter Höhe und sechs Meter im Durchmesser hatte. In der Mitte, um seinen Umfang, verlief ein stählerner Gürtel, der sich nach unten hin, zur Oberfläche des Apparats hin, wie ein Schirm neigte – das war die Fallschirmbremse, die den Widerstand des Apparats beim Fall in der Atmosphäre vergrößerte. Unter dem Fallschirm befanden sich drei runde Türen – Einstiegsluken. Der untere Teil des Eis endete in einem schmalen Hals. Diesen umgab eine doppelte, aus massivem Stahl bestehende, runde Spirale, die in entgegengesetzte Richtungen gewunden war – das war der Puffer, der den Aufprall bei der Landung abfedern sollte …</w:t>
      </w:r>
    </w:p>
    <w:p>
      <w:pPr>
        <w:spacing w:after="140" w:line="269" w:lineRule="auto"/>
        <w:ind w:firstLine="360"/>
      </w:pPr>
      <w:r>
        <w:t>&gt; "Die Frage nach der Realisierbarkeit interplanetaren Reisens ist für mich keine Frage der Prinzipien mehr, sondern eine Frage der technischen Mittel. Und diese Mittel sind gefunden." – Aus einem Brief von M. S. Los an das Petrograder Institut für Luftfahrt, Frühjahr 1921.</w:t>
      </w:r>
    </w:p>
    <w:p>
      <w:pPr>
        <w:spacing w:after="140" w:line="269" w:lineRule="auto"/>
        <w:ind w:firstLine="360"/>
      </w:pPr>
      <w:r>
        <w:t>Mit dem Bleistift auf die genietete Außenhaut des Eies klopfend, begann Los, die Einzelheiten des interplanetaren Raumschiffs zu erläutern. Der Apparat war aus elastischem, hitzebeständigem Stahl gebaut, innen gut mit Rippen und leichten Trägern verstärkt. Dies war die äußere Hülle. In ihr befand sich eine zweite Hülle aus sechs Lagen Gummi, Filz und Leder. In diesem zweiten, ledernen, gesteppten Ei waren die Beobachtungs- und Antriebsapparate untergebracht, Sauerstofftanks, Kästen zur Absorption von Kohlendioxid, hohle Polster für Werkzeuge und Proviant. Zur Beobachtung waren besondere, über die Außenhülle hinausragende ›Äuglein‹ eingebaut, in Form einer kurzen Metallröhre, die mit Prismengläsern versehen war.</w:t>
      </w:r>
    </w:p>
    <w:p>
      <w:pPr>
        <w:spacing w:after="140" w:line="269" w:lineRule="auto"/>
        <w:ind w:firstLine="360"/>
      </w:pPr>
      <w:r>
        <w:t>Der Antriebsmechanismus befand sich in dem von einer Spirale umwundenen Hals. Der Hals war aus einem Metall gegossen, dessen Härte die der astronomischen Bronze übertraf. In der Masse des Halses waren vertikale Kanäle ausgebohrt. Jeder von ihnen erweiterte sich oben zu einer sogenannten Explosionskammer. In jede Kammer führte eine Zündkerze von einer gemeinsamen Magnetzündung und ein Zufuhrröhrchen. So wie in die Zylinder eines Motors Benzin gelangt, so wurden die Explosionskammern mit Ultra-Lyddit gespeist – einem feinsten Pulver, einem Sprengstoff von ungewöhnlicher Stärke, der im Laboratorium der …schen Fabrik in Petrograd entdeckt worden war. Die Stärke des Ultra-Lyddits übertraf alles, was bisher auf diesem Gebiet bekannt war. Der Explosionskegel war außerordentlich schmal. Damit die Achse des Explosionskegels mit den Achsen der vertikalen Kanäle des Halses zusammenfiel, wurde der in die Explosionskammern eintretende Ultra-Lyddit durch ein Magnetfeld geleitet.</w:t>
      </w:r>
    </w:p>
    <w:p>
      <w:pPr>
        <w:spacing w:after="140" w:line="269" w:lineRule="auto"/>
        <w:ind w:firstLine="360"/>
      </w:pPr>
      <w:r>
        <w:t>Das war im Wesentlichen das Prinzip des Antriebsmechanismus: Es war eine Rakete. Der Vorrat an Ultra-Lyddit reichte für hundert Stunden. Indem man die Anzahl der Explosionen pro Sekunde verringerte oder erhöhte, ließ sich die Geschwindigkeit des Auf- und Abstiegs des Apparates regulieren. Sein unterer Teil war beträchtlich schwerer als der obere, weshalb der Apparat, sobald er in die Sphäre der Anziehungskraft eines Planeten geriet, sich stets mit dem Hals zu diesem hin drehte.</w:t>
      </w:r>
    </w:p>
    <w:p>
      <w:pPr>
        <w:spacing w:after="140" w:line="269" w:lineRule="auto"/>
        <w:ind w:firstLine="360"/>
      </w:pPr>
      <w:r>
        <w:t>»Mit welchen Mitteln ist der Apparat gebaut worden?«, fragte Skyles. Los sah ihn mit einigem Erstaunen an: »Mit den Mitteln der Republik …«</w:t>
      </w:r>
    </w:p>
    <w:p>
      <w:pPr>
        <w:spacing w:after="140" w:line="269" w:lineRule="auto"/>
        <w:ind w:firstLine="360"/>
      </w:pPr>
      <w:r>
        <w:t>Los und Skyles kehrten zum Tisch zurück. Nach einem kurzen Schweigen fragte Skyles unsicher: »Sie hoffen, auf dem Mars lebende Wesen zu finden?« »Das werde ich am Morgen des Freitags, den neunzehnten August, sehen.«</w:t>
      </w:r>
    </w:p>
    <w:p>
      <w:pPr>
        <w:spacing w:after="140" w:line="269" w:lineRule="auto"/>
        <w:ind w:firstLine="360"/>
      </w:pPr>
      <w:r>
        <w:t>»Ich biete Ihnen zehn Dollar pro Zeile Reiseeindrücke. Ein Vorschuss – sechs Feuilletons zu zweihundert Zeilen, den Scheck können Sie in Stockholm einlösen. Einverstanden?« Los lachte und nickte: einverstanden. Skyles setzte sich auf die Tischkante, um den Scheck auszustellen.</w:t>
      </w:r>
    </w:p>
    <w:p>
      <w:pPr>
        <w:spacing w:after="140" w:line="269" w:lineRule="auto"/>
        <w:ind w:firstLine="360"/>
      </w:pPr>
      <w:r>
        <w:t>»Schade, schade, dass Sie nicht mit mir fliegen wollen: Es ist doch im Grunde so nah, näher als zu Fuß zum Beispiel bis Stockholm«, sagte Los, während er seine Pfeife rauchte.</w:t>
      </w:r>
    </w:p>
    <w:p>
      <w:r>
        <w:br w:type="page"/>
      </w:r>
    </w:p>
    <w:p>
      <w:pPr>
        <w:spacing w:after="200"/>
        <w:jc w:val="center"/>
      </w:pPr>
      <w:r>
        <w:drawing>
          <wp:inline xmlns:a="http://schemas.openxmlformats.org/drawingml/2006/main" xmlns:pic="http://schemas.openxmlformats.org/drawingml/2006/picture">
            <wp:extent cx="5212080" cy="6980930"/>
            <wp:docPr id="2" name="Picture 2"/>
            <wp:cNvGraphicFramePr>
              <a:graphicFrameLocks noChangeAspect="1"/>
            </wp:cNvGraphicFramePr>
            <a:graphic>
              <a:graphicData uri="http://schemas.openxmlformats.org/drawingml/2006/picture">
                <pic:pic>
                  <pic:nvPicPr>
                    <pic:cNvPr id="0" name="chapter-002.jpg"/>
                    <pic:cNvPicPr/>
                  </pic:nvPicPr>
                  <pic:blipFill>
                    <a:blip r:embed="rId10"/>
                    <a:stretch>
                      <a:fillRect/>
                    </a:stretch>
                  </pic:blipFill>
                  <pic:spPr>
                    <a:xfrm>
                      <a:off x="0" y="0"/>
                      <a:ext cx="5212080" cy="6980930"/>
                    </a:xfrm>
                    <a:prstGeom prst="rect"/>
                  </pic:spPr>
                </pic:pic>
              </a:graphicData>
            </a:graphic>
          </wp:inline>
        </w:drawing>
      </w:r>
    </w:p>
    <w:p>
      <w:r>
        <w:br w:type="page"/>
      </w:r>
    </w:p>
    <w:p>
      <w:pPr>
        <w:pStyle w:val="Heading1"/>
        <w:jc w:val="center"/>
      </w:pPr>
      <w:r>
        <w:t>Kapitel 002</w:t>
      </w:r>
    </w:p>
    <w:p>
      <w:pPr>
        <w:spacing w:after="140" w:line="269" w:lineRule="auto"/>
        <w:ind w:firstLine="360"/>
      </w:pPr>
      <w:r>
        <w:t>&gt; „Die Erde ist die Wiege der Menschheit, aber der Mensch kann nicht ewig in der Wiege bleiben.“ — Konstantin Ziolkowski, 1911</w:t>
      </w:r>
    </w:p>
    <w:p>
      <w:pPr>
        <w:spacing w:after="140" w:line="269" w:lineRule="auto"/>
        <w:ind w:firstLine="360"/>
      </w:pPr>
      <w:r>
        <w:t>Los stand, mit der Schulter an den Türpfosten des offenen Tores gelehnt. Seine Pfeife war erloschen.</w:t>
      </w:r>
    </w:p>
    <w:p>
      <w:pPr>
        <w:spacing w:after="140" w:line="269" w:lineRule="auto"/>
        <w:ind w:firstLine="360"/>
      </w:pPr>
      <w:r>
        <w:t>Hinter dem Tor bis zur Uferstraße der Shdanowka lag ein unbebautes Grundstück. Jenseits des Flusses standen in unklaren Umrissen die Bäume der Petrowski-Insel. Dahinter verglomm und konnte nicht verglimmen ein trauriger Sonnenuntergang. Lange Wolken, an den Rändern von seinem Licht gestreift, lagen wie Inseln in den grünen Wassern des Himmels. Über ihnen ergrünte der Himmel. Ein paar Sterne entzündeten sich an ihm. Es war still auf der alten Erde.</w:t>
      </w:r>
    </w:p>
    <w:p>
      <w:pPr>
        <w:spacing w:after="140" w:line="269" w:lineRule="auto"/>
        <w:ind w:firstLine="360"/>
      </w:pPr>
      <w:r>
        <w:t>Der Arbeiter Kusmin, der vorhin Mennige in einem Eimer umgerührt hatte, kam ebenfalls heran und blieb im Tor stehen, warf den Glutpunkt der Papyrossa in die Dunkelheit.</w:t>
      </w:r>
    </w:p>
    <w:p>
      <w:pPr>
        <w:spacing w:after="140" w:line="269" w:lineRule="auto"/>
        <w:ind w:firstLine="360"/>
      </w:pPr>
      <w:r>
        <w:t>»Schwer, sich von der Erde zu trennen«, sagte er leise. »Vom Haus trennt man sich auch schwer. Gehst du vom Dorf zur Eisenbahn – zehnmal drehst du dich um. Die Hütte hat ein Strohdach, aber es ist der eigene, der vertraute Ort. Die Erde verlassen – ach, ach, ach …«</w:t>
      </w:r>
    </w:p>
    <w:p>
      <w:pPr>
        <w:spacing w:after="140" w:line="269" w:lineRule="auto"/>
        <w:ind w:firstLine="360"/>
      </w:pPr>
      <w:r>
        <w:t>»Der Wasserkocher kocht«, sagte Chochlow, ein anderer Arbeiter, »komm, Kusmin, Tee trinken.«</w:t>
      </w:r>
    </w:p>
    <w:p>
      <w:pPr>
        <w:spacing w:after="140" w:line="269" w:lineRule="auto"/>
        <w:ind w:firstLine="360"/>
      </w:pPr>
      <w:r>
        <w:t>Kusmin seufzte: »Ja, so ist das«, und ging zum Schmelzofen. Chochlow – ein strenger Mensch – und Kusmin setzten sich am Ofen auf Kisten und tranken Tee, brachen vorsichtig Brot ab, rissen getrockneten Fisch von den Gräten, kauten bedächtig. Kusmin schüttelte den Bart und sagte mit gedämpfter Stimme:</w:t>
      </w:r>
    </w:p>
    <w:p>
      <w:pPr>
        <w:spacing w:after="140" w:line="269" w:lineRule="auto"/>
        <w:ind w:firstLine="360"/>
      </w:pPr>
      <w:r>
        <w:t>»Er tut mir leid. Solche Menschen gibt es heute fast gar nicht mehr.«</w:t>
      </w:r>
    </w:p>
    <w:p>
      <w:pPr>
        <w:spacing w:after="140" w:line="269" w:lineRule="auto"/>
        <w:ind w:firstLine="360"/>
      </w:pPr>
      <w:r>
        <w:t>»Warte doch mit dem Totbeten.«</w:t>
      </w:r>
    </w:p>
    <w:p>
      <w:pPr>
        <w:spacing w:after="140" w:line="269" w:lineRule="auto"/>
        <w:ind w:firstLine="360"/>
      </w:pPr>
      <w:r>
        <w:t>»Ein Pilot hat mir erzählt: Er stieg acht Werst hoch auf – im Sommer, wohlgemerkt –, und trotzdem fror ihm das Öl im Apparat. Und noch höher fliegen? Da ist Kälte. Finsternis.«</w:t>
      </w:r>
    </w:p>
    <w:p>
      <w:pPr>
        <w:spacing w:after="140" w:line="269" w:lineRule="auto"/>
        <w:ind w:firstLine="360"/>
      </w:pPr>
      <w:r>
        <w:t>»Und ich sage – warte mit dem Totbeten«, wiederholte Chochlow düster.</w:t>
      </w:r>
    </w:p>
    <w:p>
      <w:pPr>
        <w:spacing w:after="140" w:line="269" w:lineRule="auto"/>
        <w:ind w:firstLine="360"/>
      </w:pPr>
      <w:r>
        <w:t>»Mitfliegen will niemand mit ihm, sie glauben nicht. Die Anzeige hängt schon die zweite Woche vergeblich.«</w:t>
      </w:r>
    </w:p>
    <w:p>
      <w:pPr>
        <w:spacing w:after="140" w:line="269" w:lineRule="auto"/>
        <w:ind w:firstLine="360"/>
      </w:pPr>
      <w:r>
        <w:t>»Und ich glaube.«</w:t>
      </w:r>
    </w:p>
    <w:p>
      <w:pPr>
        <w:spacing w:after="140" w:line="269" w:lineRule="auto"/>
        <w:ind w:firstLine="360"/>
      </w:pPr>
      <w:r>
        <w:t>»Wird er ankommen?«</w:t>
      </w:r>
    </w:p>
    <w:p>
      <w:pPr>
        <w:spacing w:after="140" w:line="269" w:lineRule="auto"/>
        <w:ind w:firstLine="360"/>
      </w:pPr>
      <w:r>
        <w:t>»Eben, dass er ankommen wird. Dann werden sie in Europa aufheulen.«</w:t>
      </w:r>
    </w:p>
    <w:p>
      <w:pPr>
        <w:spacing w:after="140" w:line="269" w:lineRule="auto"/>
        <w:ind w:firstLine="360"/>
      </w:pPr>
      <w:r>
        <w:t>»Wer wird aufheulen?«</w:t>
      </w:r>
    </w:p>
    <w:p>
      <w:pPr>
        <w:spacing w:after="140" w:line="269" w:lineRule="auto"/>
        <w:ind w:firstLine="360"/>
      </w:pPr>
      <w:r>
        <w:t>»Wer, wer wird aufheulen? Jetzt leck mich – wem gehört der Mars? – den Sowjets.«</w:t>
      </w:r>
    </w:p>
    <w:p>
      <w:pPr>
        <w:spacing w:after="140" w:line="269" w:lineRule="auto"/>
        <w:ind w:firstLine="360"/>
      </w:pPr>
      <w:r>
        <w:t>»Ja, das wäre nicht schlecht.«</w:t>
      </w:r>
    </w:p>
    <w:p>
      <w:pPr>
        <w:spacing w:after="140" w:line="269" w:lineRule="auto"/>
        <w:ind w:firstLine="360"/>
      </w:pPr>
      <w:r>
        <w:t>Kusmin rückte auf der Kiste näher. Los kam heran, setzte sich, nahm einen Becher mit dampfendem Tee.</w:t>
      </w:r>
    </w:p>
    <w:p>
      <w:pPr>
        <w:spacing w:after="140" w:line="269" w:lineRule="auto"/>
        <w:ind w:firstLine="360"/>
      </w:pPr>
      <w:r>
        <w:t>»Chochlow, würden Sie nicht einwilligen, mit mir zu fliegen?«</w:t>
      </w:r>
    </w:p>
    <w:p>
      <w:pPr>
        <w:spacing w:after="140" w:line="269" w:lineRule="auto"/>
        <w:ind w:firstLine="360"/>
      </w:pPr>
      <w:r>
        <w:t>»Nein, Mstislaw Sergejewitsch«, antwortete Chochlow, »ich willige nicht ein, ich fürchte mich.«</w:t>
      </w:r>
    </w:p>
    <w:p>
      <w:pPr>
        <w:spacing w:after="140" w:line="269" w:lineRule="auto"/>
        <w:ind w:firstLine="360"/>
      </w:pPr>
      <w:r>
        <w:t>Los lächelte, trank einen Schluck aus dem Becher, schielte zu Kusmin hinüber.</w:t>
      </w:r>
    </w:p>
    <w:p>
      <w:pPr>
        <w:spacing w:after="140" w:line="269" w:lineRule="auto"/>
        <w:ind w:firstLine="360"/>
      </w:pPr>
      <w:r>
        <w:t>»Und Sie, lieber Freund?«</w:t>
      </w:r>
    </w:p>
    <w:p>
      <w:pPr>
        <w:spacing w:after="140" w:line="269" w:lineRule="auto"/>
        <w:ind w:firstLine="360"/>
      </w:pPr>
      <w:r>
        <w:t>»Mstislaw Sergejewitsch, ich würde ja mit Freuden fliegen – meine Frau ist krank, und dann die Kinder, wie soll man sie lassen?«</w:t>
      </w:r>
    </w:p>
    <w:p>
      <w:pPr>
        <w:spacing w:after="140" w:line="269" w:lineRule="auto"/>
        <w:ind w:firstLine="360"/>
      </w:pPr>
      <w:r>
        <w:t>»Ja, anscheinend werde ich allein fliegen müssen«, sagte Los, stellte den leeren Becher ab, wischte sich mit der Handfläche den Mund, »die Lustigen, die Erde zu verlassen, sind rar.« Er lächelte wieder, schüttelte den Kopf. »Gestern kam ein Fräulein auf die Anzeige hin. ›Gut‹, sagt sie, ›ich fliege mit Ihnen, ich bin neunzehn, singe, tanze, spiele Gitarre, auf der Erde will ich nicht mehr leben – die Revolutionen habe ich satt. Braucht man kein Ausreisevisum?‹ Unser Gespräch war zu Ende, – das Fräulein setzte sich hin und weinte. ›Sie haben mich betrogen, ich hatte damit gerechnet, dass man viel näher hinfliegen muss.‹ Dann erschien ein junger Mann, spricht mit Bass, Hände schweißnass. ›Sie‹, sagt er, ›halten mich wohl für einen Idioten – zum Mars fliegen ist unmöglich; auf welcher Grundlage hängen Sie solche Anzeigen aus?‹ Kaum habe ich ihn beruhigt.«</w:t>
      </w:r>
    </w:p>
    <w:p>
      <w:pPr>
        <w:spacing w:after="140" w:line="269" w:lineRule="auto"/>
        <w:ind w:firstLine="360"/>
      </w:pPr>
      <w:r>
        <w:t>Los stützte die Ellbogen auf die Knie und starrte in die Glut. Sein Gesicht wirkte in diesem Augenblick müde, die Stirn runzelte sich. Offenbar erholte er sich ganz von der langen Willensanspannung. Kusmin ging Tabak holen. Chochlow räusperte sich und sagte:</w:t>
      </w:r>
    </w:p>
    <w:p>
      <w:pPr>
        <w:spacing w:after="140" w:line="269" w:lineRule="auto"/>
        <w:ind w:firstLine="360"/>
      </w:pPr>
      <w:r>
        <w:t>»Mstislaw Sergejewitsch, haben Sie selbst denn keine Angst?«</w:t>
      </w:r>
    </w:p>
    <w:p>
      <w:pPr>
        <w:spacing w:after="140" w:line="269" w:lineRule="auto"/>
        <w:ind w:firstLine="360"/>
      </w:pPr>
      <w:r>
        <w:t>Los wandte ihm die Augen zu, die von der Hitze der Glut gewärmt waren.</w:t>
      </w:r>
    </w:p>
    <w:p>
      <w:pPr>
        <w:spacing w:after="140" w:line="269" w:lineRule="auto"/>
        <w:ind w:firstLine="360"/>
      </w:pPr>
      <w:r>
        <w:t>»Nein, ich habe keine Angst. Ich bin sicher, dass ich glücklich niedergehen werde. Und wenn es ein Missgeschick gibt, – der Schlag wird augenblicklich und schmerzlos sein. Etwas anderes ist schrecklich. Stellen Sie sich vor: Meine Berechnungen erweisen sich als falsch, ich gerate nicht in die Anziehungskraft des Mars – ich schieße vorbei. Der Vorrat an Treibstoff, Sauerstoff, Essen reicht mir lange. Und so – fliege ich im Dunkeln. Vor mir brennt ein Stern. Nach tausend Jahren wird meine erstarrte Leiche in seine Feuerozeane hineinfliegen. Aber diese tausend Jahre – meine durch die Finsternis fliegende Leiche! Aber diese langen Tage, solange ich noch lebe – und ich werde lange leben in diesem Kasten –, die langen Tage der hoffnungslosen Verzweiflung – allein im ganzen All! Nicht der Tod ist schrecklich, sondern die Einsamkeit, die hoffnungslose Einsamkeit in der ewigen Finsternis. Das ist wirklich schrecklich. Ich möchte sehr ungern allein fliegen.«</w:t>
      </w:r>
    </w:p>
    <w:p>
      <w:pPr>
        <w:spacing w:after="140" w:line="269" w:lineRule="auto"/>
        <w:ind w:firstLine="360"/>
      </w:pPr>
      <w:r>
        <w:t>Los kniff die Augen in die Glut. Sein Mund presste sich verbissen zusammen.</w:t>
      </w:r>
    </w:p>
    <w:p>
      <w:pPr>
        <w:spacing w:after="140" w:line="269" w:lineRule="auto"/>
        <w:ind w:firstLine="360"/>
      </w:pPr>
      <w:r>
        <w:t>Im Tor erschien Kusmin, rief ihn mit gedämpfter Stimme:</w:t>
      </w:r>
    </w:p>
    <w:p>
      <w:pPr>
        <w:spacing w:after="140" w:line="269" w:lineRule="auto"/>
        <w:ind w:firstLine="360"/>
      </w:pPr>
      <w:r>
        <w:t>»Mstislaw Sergejewitsch, zu Ihnen.«</w:t>
      </w:r>
    </w:p>
    <w:p>
      <w:pPr>
        <w:spacing w:after="140" w:line="269" w:lineRule="auto"/>
        <w:ind w:firstLine="360"/>
      </w:pPr>
      <w:r>
        <w:t>»Wer?« – Los erhob sich schnell.</w:t>
      </w:r>
    </w:p>
    <w:p>
      <w:pPr>
        <w:spacing w:after="140" w:line="269" w:lineRule="auto"/>
        <w:ind w:firstLine="360"/>
      </w:pPr>
      <w:r>
        <w:t>»Ein Rotarmist fragt nach Ihnen.«</w:t>
      </w:r>
    </w:p>
    <w:p>
      <w:pPr>
        <w:spacing w:after="140" w:line="269" w:lineRule="auto"/>
        <w:ind w:firstLine="360"/>
      </w:pPr>
      <w:r>
        <w:t>In die Scheune, Kusmin hinterher, trat ein Mann im hemdsärmeligen Gürtel, der die Anzeige auf der Straße der Roten Morgenröte gelesen hatte. Er nickte Los kurz zu, sah sich nach den Gerüsten um, trat an den Tisch.</w:t>
      </w:r>
    </w:p>
    <w:p>
      <w:pPr>
        <w:spacing w:after="140" w:line="269" w:lineRule="auto"/>
        <w:ind w:firstLine="360"/>
      </w:pPr>
      <w:r>
        <w:t>»Brauchen Sie einen Reisegefährten?«</w:t>
      </w:r>
    </w:p>
    <w:p>
      <w:pPr>
        <w:spacing w:after="140" w:line="269" w:lineRule="auto"/>
        <w:ind w:firstLine="360"/>
      </w:pPr>
      <w:r>
        <w:t>Los rückte ihm einen Stuhl hin, setzte sich gegenüber.</w:t>
      </w:r>
    </w:p>
    <w:p>
      <w:pPr>
        <w:spacing w:after="140" w:line="269" w:lineRule="auto"/>
        <w:ind w:firstLine="360"/>
      </w:pPr>
      <w:r>
        <w:t>»Ja, ich suche einen Reisegefährten. Ich fliege zum Mars.«</w:t>
      </w:r>
    </w:p>
    <w:p>
      <w:pPr>
        <w:spacing w:after="140" w:line="269" w:lineRule="auto"/>
        <w:ind w:firstLine="360"/>
      </w:pPr>
      <w:r>
        <w:t>»Weiß ich, in der Anzeige steht es. Man hat mir diesen Stern neulich gezeigt. Weit, natürlich. Welche Bedingungen, wollte ich wissen: Gehalt, Verpflegung?«</w:t>
      </w:r>
    </w:p>
    <w:p>
      <w:pPr>
        <w:spacing w:after="140" w:line="269" w:lineRule="auto"/>
        <w:ind w:firstLine="360"/>
      </w:pPr>
      <w:r>
        <w:t>»Sind Sie verheiratet?«</w:t>
      </w:r>
    </w:p>
    <w:p>
      <w:pPr>
        <w:spacing w:after="140" w:line="269" w:lineRule="auto"/>
        <w:ind w:firstLine="360"/>
      </w:pPr>
      <w:r>
        <w:t>»Verheiratet, keine Kinder.«</w:t>
      </w:r>
    </w:p>
    <w:p>
      <w:pPr>
        <w:spacing w:after="140" w:line="269" w:lineRule="auto"/>
        <w:ind w:firstLine="360"/>
      </w:pPr>
      <w:r>
        <w:t>Er trommelte geschäftsmäßig mit den Fingernägeln auf den Tisch, schaute sich neugierig um. Los erzählte ihm kurz die Bedingungen des Fluges, warnte vor dem möglichen Risiko. Er bot an, die Familie zu versorgen und das Gehalt in Geld und Lebensmitteln im Voraus zu zahlen. Der Rotarmist nickte, stimmte zu, hörte aber zerstreut zu.</w:t>
      </w:r>
    </w:p>
    <w:p>
      <w:pPr>
        <w:spacing w:after="140" w:line="269" w:lineRule="auto"/>
        <w:ind w:firstLine="360"/>
      </w:pPr>
      <w:r>
        <w:t>»Ist Ihnen bekannt«, fragte er, »ob dort Menschen oder Ungeheuer wohnen?«</w:t>
      </w:r>
    </w:p>
    <w:p>
      <w:pPr>
        <w:spacing w:after="140" w:line="269" w:lineRule="auto"/>
        <w:ind w:firstLine="360"/>
      </w:pPr>
      <w:r>
        <w:t>Los kratzte sich kräftig im Genick, lachte.</w:t>
      </w:r>
    </w:p>
    <w:p>
      <w:pPr>
        <w:spacing w:after="140" w:line="269" w:lineRule="auto"/>
        <w:ind w:firstLine="360"/>
      </w:pPr>
      <w:r>
        <w:t>»Meiner Meinung nach müssen dort Menschen sein, so etwas wie wir. Hinkommen, werden wir sehen. Die Sache ist die: Seit mehreren Jahren beginnen die großen Funkstationen in Europa und Amerika unverständliche Signale aufzufangen. Zuerst dachte man, es seien Spuren von Stürmen in den Magnetfeldern der Erde. Aber die geheimnisvollen Laute glichen zu sehr den Buchstabensignalen. Jemand will beharrlich mit uns sprechen. Woher? Auf den Planeten außer dem Mars hat man bisher kein Leben festgestellt. Die Signale können nur vom Mars kommen. Sehen Sie sich seine Karte an, – er ist wie mit einem Netz von Kanälen überzogen. (Er deutete auf die Zeichnung des Mars, die an der Bretterwand festgemacht war.) Offenbar besteht dort die Möglichkeit, Funkstationen von enormer Leistungsstärke zu errichten. Der Mars will mit der Erde sprechen. Bislang können wir diese Signale nicht beantworten. Aber wir fliegen auf den Ruf hin. Es ist schwer anzunehmen, dass die Funkstationen auf dem Mars von Ungeheuern gebaut sind, von Wesen, die uns nicht ähneln. Mars und Erde – zwei winzige Kügelchen, die nebeneinander kreisen. Dieselben Gesetze für uns und für sie. Im All treibt der Staub des Lebens. Dieselben Sporen senken sich auf den Mars und auf die Erde, auf all die Myriaden erkaltender Sterne. Überall entsteht Leben, und über dem Leben herrscht überall der Menschenähnliche: man kann kein Tier hervorbringen, vollkommener als der Mensch.«</w:t>
      </w:r>
    </w:p>
    <w:p>
      <w:pPr>
        <w:spacing w:after="140" w:line="269" w:lineRule="auto"/>
        <w:ind w:firstLine="360"/>
      </w:pPr>
      <w:r>
        <w:t>»Ich fahre mit Ihnen«, sagte der Rotarmist entschlossen. »Wann soll ich mit den Sachen kommen?«</w:t>
      </w:r>
    </w:p>
    <w:p>
      <w:pPr>
        <w:spacing w:after="140" w:line="269" w:lineRule="auto"/>
        <w:ind w:firstLine="360"/>
      </w:pPr>
      <w:r>
        <w:t>»Morgen. Ich muss Sie mit dem Apparat vertraut machen. Ihr Vor-, Vaters- und Familienname?«</w:t>
      </w:r>
    </w:p>
    <w:p>
      <w:pPr>
        <w:spacing w:after="140" w:line="269" w:lineRule="auto"/>
        <w:ind w:firstLine="360"/>
      </w:pPr>
      <w:r>
        <w:t>»Gussew, Alexei Iwanowitsch.«</w:t>
      </w:r>
    </w:p>
    <w:p>
      <w:pPr>
        <w:spacing w:after="140" w:line="269" w:lineRule="auto"/>
        <w:ind w:firstLine="360"/>
      </w:pPr>
      <w:r>
        <w:t>»Beruf?«</w:t>
      </w:r>
    </w:p>
    <w:p>
      <w:pPr>
        <w:spacing w:after="140" w:line="269" w:lineRule="auto"/>
        <w:ind w:firstLine="360"/>
      </w:pPr>
      <w:r>
        <w:t>Gussew blickte Los zerstreut an, senkte die Augen auf seine trommelnden Finger.</w:t>
      </w:r>
    </w:p>
    <w:p>
      <w:pPr>
        <w:spacing w:after="140" w:line="269" w:lineRule="auto"/>
        <w:ind w:firstLine="360"/>
      </w:pPr>
      <w:r>
        <w:t>»Ich bin des Lesens und Schreibens kundig«, sagte er, »ein Auto verstehe ich ganz gut. Bin als Beobachter im Flugzeug geflogen. Seit meinem achtzehnten Jahr betreibe ich Krieg – das ist mein ganzer Beruf. Habe Verwundungen. Jetzt bin ich in der Reserve.« – Er fuhr sich plötzlich mit der Handfläche kräftig über den Scheitel, lachte kurz auf. »Na, was in diesen sieben Jahren alles los war! Ehrlich gesagt, ich müsste jetzt ein Regiment kommandieren, – unverträglicher Charakter! Hören die Kampfhandlungen auf, – kann ich nicht stillsitzen: es zieht mich fort. Alles in mir ist vergiftet. Erbitte mir eine Dienstreise oder laufe einfach weg. (Er rieb sich den Schädel, grinste.) Vier Republiken habe ich gegründet, – und die Städte jetzt kann ich gar nicht mehr erinnern. Einmal sammelte ich an die dreihundert Mann, – wir zogen los, Indien zu befreien. Wir wollten da hin gelangen. Aber wir verliefen uns in den Bergen, gerieten in einen Schneesturm, unter Lawinen, die Pferde gingen ein. Von dort kamen nicht viele von uns zurück. Bei Machno war ich zwei Monate, ich wollte mich amüsieren … nun, mit Banditen kam ich nicht aus … Ging zur Roten Armee. Trieb die Polen von Kiew zurück, – da war ich schon in Budjonnys Reiterei: ‚Gebt Warschau!‘ Zuletzt verwundet bei der Einnahme von Perekop. Lag danach fast ein Jahr in den Lazaretten. Entlassen – wohin sollte ich? Da tauchte dieses Mädchen auf, – heiratete. Meine Frau ist gut, sie tut mir leid, aber zu Hause kann ich nicht leben. Aufs Dorf fahren, – Vater und Mutter tot, Brüder gefallen, der Hof verwahrlost. In der Stadt nichts zu tun. Krieg gibt es jetzt keinen, – ist nicht abzusehen. Nehmen Sie mich bitte mit, Mstislaw Sergejewitsch. Ich werde Ihnen auf dem Mars nützlich sein.«</w:t>
      </w:r>
    </w:p>
    <w:p>
      <w:pPr>
        <w:spacing w:after="140" w:line="269" w:lineRule="auto"/>
        <w:ind w:firstLine="360"/>
      </w:pPr>
      <w:r>
        <w:t>»Nun, sehr erfreut«, sagte Los und reichte ihm die Hand, »bis morgen.«</w:t>
      </w:r>
    </w:p>
    <w:p>
      <w:r>
        <w:br w:type="page"/>
      </w:r>
    </w:p>
    <w:p>
      <w:pPr>
        <w:spacing w:after="200"/>
        <w:jc w:val="center"/>
      </w:pPr>
      <w:r>
        <w:drawing>
          <wp:inline xmlns:a="http://schemas.openxmlformats.org/drawingml/2006/main" xmlns:pic="http://schemas.openxmlformats.org/drawingml/2006/picture">
            <wp:extent cx="5212080" cy="6980930"/>
            <wp:docPr id="3" name="Picture 3"/>
            <wp:cNvGraphicFramePr>
              <a:graphicFrameLocks noChangeAspect="1"/>
            </wp:cNvGraphicFramePr>
            <a:graphic>
              <a:graphicData uri="http://schemas.openxmlformats.org/drawingml/2006/picture">
                <pic:pic>
                  <pic:nvPicPr>
                    <pic:cNvPr id="0" name="chapter-003.jpg"/>
                    <pic:cNvPicPr/>
                  </pic:nvPicPr>
                  <pic:blipFill>
                    <a:blip r:embed="rId11"/>
                    <a:stretch>
                      <a:fillRect/>
                    </a:stretch>
                  </pic:blipFill>
                  <pic:spPr>
                    <a:xfrm>
                      <a:off x="0" y="0"/>
                      <a:ext cx="5212080" cy="6980930"/>
                    </a:xfrm>
                    <a:prstGeom prst="rect"/>
                  </pic:spPr>
                </pic:pic>
              </a:graphicData>
            </a:graphic>
          </wp:inline>
        </w:drawing>
      </w:r>
    </w:p>
    <w:p>
      <w:r>
        <w:br w:type="page"/>
      </w:r>
    </w:p>
    <w:p>
      <w:pPr>
        <w:pStyle w:val="Heading1"/>
        <w:jc w:val="center"/>
      </w:pPr>
      <w:r>
        <w:t>Kapitel 003</w:t>
      </w:r>
    </w:p>
    <w:p>
      <w:pPr>
        <w:spacing w:after="140" w:line="269" w:lineRule="auto"/>
        <w:ind w:firstLine="360"/>
      </w:pPr>
      <w:r>
        <w:t>&gt; »Das Leben ist ein Traum, dessen Deutung der Tod ist.« — Novalis</w:t>
      </w:r>
    </w:p>
    <w:p>
      <w:pPr>
        <w:spacing w:after="140" w:line="269" w:lineRule="auto"/>
        <w:ind w:firstLine="360"/>
      </w:pPr>
      <w:r>
        <w:t>Alles war bereit für den Abflug von der Erde. Doch die beiden folgenden Tage musste man, fast ohne Schlaf, damit verbringen, im Inneren des Apparats — in den hohlen Polstern — eine Unmenge von Kleinigkeiten zu verstauen. Die Instrumente und Werkzeuge wurden überprüft. Die Gerüste, die den Apparat umgeben hatten, wurden abgebaut, ein Teil des Daches wurde abgetragen.</w:t>
      </w:r>
    </w:p>
    <w:p>
      <w:pPr>
        <w:spacing w:after="140" w:line="269" w:lineRule="auto"/>
        <w:ind w:firstLine="360"/>
      </w:pPr>
      <w:r>
        <w:t>Los zeigte Gussew den Bewegungsmechanismus und die wichtigsten Instrumente — Gussew erwies sich als ein gewandter und findiger Mensch.</w:t>
      </w:r>
    </w:p>
    <w:p>
      <w:pPr>
        <w:spacing w:after="140" w:line="269" w:lineRule="auto"/>
        <w:ind w:firstLine="360"/>
      </w:pPr>
      <w:r>
        <w:t>Für den nächsten Tag, um sechs Uhr abends, war der Abflug angesetzt.</w:t>
      </w:r>
    </w:p>
    <w:p>
      <w:pPr>
        <w:spacing w:after="140" w:line="269" w:lineRule="auto"/>
        <w:ind w:firstLine="360"/>
      </w:pPr>
      <w:r>
        <w:t>Spät am Abend entließ Los die Arbeiter und Gussew, löschte das elektrische Licht bis auf die Lampe über dem Tisch und legte sich, ohne sich auszuziehen, auf das eiserne Bettgestell — in der Ecke des Schuppens, hinter dem Dreifuß des Teleskops.</w:t>
      </w:r>
    </w:p>
    <w:p>
      <w:pPr>
        <w:spacing w:after="140" w:line="269" w:lineRule="auto"/>
        <w:ind w:firstLine="360"/>
      </w:pPr>
      <w:r>
        <w:t>Die Nacht war still und sternenklar. Los schlief nicht. Die Hände hinter den Kopf verschränkt, blickte er ins Dunkel. Viele Tage hatte er sich keinen Willen gelassen. Jetzt, in der letzten Nacht auf der Erde, ließ er seinem Herzen freien Lauf: quäle dich, weine.</w:t>
      </w:r>
    </w:p>
    <w:p>
      <w:pPr>
        <w:spacing w:after="140" w:line="269" w:lineRule="auto"/>
        <w:ind w:firstLine="360"/>
      </w:pPr>
      <w:r>
        <w:t>Er erinnerte sich … Ein Zimmer im Halbdunkel … Eine Kerze, von einem Buch verdeckt. Der Geruch von Medikamenten, stickig. Auf dem Boden, auf dem Teppich — eine Schüssel. Wenn man aufstand und an der Schüssel vorbeiging, an der Wand, an den trostlosen Tapeten, schwankten die Schatten. Wie quälend! Im Bett das, was ihm lieber war als das Licht — Katja, seine Frau — atmete schnell, schnell, leise. Auf dem Kissen — dichtes, verworrenes Haar. Die Knie waren unter der Decke hochgezogen. Katja entfernte sich von ihm. Das vor kurzem noch so gute, sanfte Gesicht hatte sich verändert. Es war rosig, unruhig. Sie streckte eine Hand aus und zupfte mit den Fingern am Rand der Decke. Los nahm ihre Hand wieder und wieder und legte sie unter die Decke.</w:t>
      </w:r>
    </w:p>
    <w:p>
      <w:pPr>
        <w:spacing w:after="140" w:line="269" w:lineRule="auto"/>
        <w:ind w:firstLine="360"/>
      </w:pPr>
      <w:r>
        <w:t>»Nun, öffne die Augen, nun, sieh mich an, verabschiede dich von mir.« Sie sprach mit kläglicher, kaum hörbarer Stimme: »Skoi okro, skoi okro.« Ihre kindliche, kaum hörbare, klägliche Stimme wollte sagen: »Mach das Fenster auf.« Schlimmer als die Angst war das Mitleid mit ihr, mit dieser Stimme. »Katja, Katja, sieh mich an.« Er küsste ihre Wangen, ihre Stirn, ihre geschlossenen Lider. Ihre Kehle zitterte, ihre Brust hob sich stoßweise, ihre Finger krallten sich in den Rand der Decke. »Katja, Katja, was ist mit dir?« Sie antwortete nicht, sie ging fort … Sie richtete sich auf den Ellbogen auf, hob die Brust, als ob etwas sie von unten stieße, quälte. Das liebe Köpfchen fiel zurück … Sie sank herab, verschwand im Bett. Das Kinn fiel herab. Los, zitternd vor Verzweiflung, umfasste sie, drückte sich an sie.</w:t>
      </w:r>
    </w:p>
    <w:p>
      <w:pPr>
        <w:spacing w:after="140" w:line="269" w:lineRule="auto"/>
        <w:ind w:firstLine="360"/>
      </w:pPr>
      <w:r>
        <w:t>…Nein, nein, nein — mit dem Tod gibt es keine Versöhnung …</w:t>
      </w:r>
    </w:p>
    <w:p>
      <w:pPr>
        <w:spacing w:after="140" w:line="269" w:lineRule="auto"/>
        <w:ind w:firstLine="360"/>
      </w:pPr>
      <w:r>
        <w:t>Los erhob sich vom Bett, nahm vom Tisch die Schachtel mit den Zigaretten, zündete sich eine an und ging eine Weile durch den dunklen Schuppen. Dann stieg er auf die kleine Leiter des Teleskops, suchte mit dem Sucher den Mars, der sich bereits über Petrograd erhoben hatte, und blickte lange auf die kleine, klare, warme Kugel. Sie zitterte leicht in den sich kreuzenden Fäden des Okulars.</w:t>
      </w:r>
    </w:p>
    <w:p>
      <w:pPr>
        <w:spacing w:after="140" w:line="269" w:lineRule="auto"/>
        <w:ind w:firstLine="360"/>
      </w:pPr>
      <w:r>
        <w:t>…Er legte sich wieder hin … Die Erinnerung öffnete eine Vision. Katjuscha saß im Gras auf einem Hügel. In der Ferne, hinter den welligen Feldern, die goldenen Punkte von Swenigorod. Die Geier schwammen in der sommerlichen Hitze über dem Getreide, über dem Buchweizen. Katjuscha war träge und heiß. Los, neben ihr sitzend, an einem Grashalm kauend, blickte auf Katjuschas hellbraunen Kopf, auf die gebräunte Schulter mit dem hellen Streifen Haut zwischen der Bräune und dem Kleid. Katjuschas graue Augen — gleichgültig und schön — auch in ihnen schwammen die Geier. Katja war achtzehn. Sie saß und schwieg. Los dachte: »Nein, meine Liebe, ich habe eine wichtigere Sache zu tun, als mich hier, auf diesem Hügel, in euch zu verlieben. Auf diesen Haken werde ich nicht hereinfallen, zu eurer Datscha werde ich nicht mehr fahren.«</w:t>
      </w:r>
    </w:p>
    <w:p>
      <w:pPr>
        <w:spacing w:after="140" w:line="269" w:lineRule="auto"/>
        <w:ind w:firstLine="360"/>
      </w:pPr>
      <w:r>
        <w:t>Ach, mein Gott! Wie unvernünftig waren diese heißen Sommertage vertan worden. Hätte man die Zeit damals anhalten können! Nicht zurückzuholen! Nicht zurückzuholen! …</w:t>
      </w:r>
    </w:p>
    <w:p>
      <w:pPr>
        <w:spacing w:after="140" w:line="269" w:lineRule="auto"/>
        <w:ind w:firstLine="360"/>
      </w:pPr>
      <w:r>
        <w:t>Los stand wieder vom Bett auf, kratzte mit Streichhölzern, rauchte, ging umher. Aber auch das Gehen an der hölzernen Wand entlang war bedrückend: wie ein Tier in der Grube.</w:t>
      </w:r>
    </w:p>
    <w:p>
      <w:pPr>
        <w:spacing w:after="140" w:line="269" w:lineRule="auto"/>
        <w:ind w:firstLine="360"/>
      </w:pPr>
      <w:r>
        <w:t>Los öffnete das Tor und blickte auf den hoch schon aufgestiegenen Mars.</w:t>
      </w:r>
    </w:p>
    <w:p>
      <w:pPr>
        <w:spacing w:after="140" w:line="269" w:lineRule="auto"/>
        <w:ind w:firstLine="360"/>
      </w:pPr>
      <w:r>
        <w:t>»Und auch dort wird man sich selbst nicht entkommen — jenseits der Grenze der Erde, jenseits der Grenze des Todes. Wozu war es nötig, dieses Gift zu schlucken — zu lieben! Ungeweckt leben. Im Äther fliegen doch die erstarrten Samen des Lebens, die Eiskristalle, die Schlafenden fliegen. Nein, man muss fallen und erblühen — zur Sehnsucht erwachen — lieben, verschmelzen, sich vergessen, aufhören, ein einsamer Same zu sein. Und dieser ganze kurze Traum nur dafür, um dann wieder — Tod, Trennung, und wieder — der Flug der Eiskristalle.«</w:t>
      </w:r>
    </w:p>
    <w:p>
      <w:pPr>
        <w:spacing w:after="140" w:line="269" w:lineRule="auto"/>
        <w:ind w:firstLine="360"/>
      </w:pPr>
      <w:r>
        <w:t>Los stand lange im Tor. In blutigem, bald blauem, bald diamantenem Licht schimmerte der Mars — hoch über dem schlafenden Petrograd. »Eine neue, wunderbare Welt«, dachte Los, »vielleicht längst schon erloschen oder phantastisch, blühend und vollkommen … So werde auch ich von dort, irgendwann einmal in der Nacht, auf meinen heimatlichen Stern unter den Sternen blicken … Ich werde mich erinnern — an den Hügel, an die Geier und an das Grab, in dem Katja liegt … Und meine Trauer wird leicht sein …«</w:t>
      </w:r>
    </w:p>
    <w:p>
      <w:pPr>
        <w:spacing w:after="140" w:line="269" w:lineRule="auto"/>
        <w:ind w:firstLine="360"/>
      </w:pPr>
      <w:r>
        <w:t>Gegen Morgen legte Los ein Kissen auf seinen Kopf und verlor das Bewusstsein. Der Lärm eines Fuhrwerks, das über die Uferstraße fuhr, weckte ihn. Los fuhr sich mit der Handfläche über das Gesicht. Seine noch von den nächtlichen Visionen sinnlosen Augen betrachteten die Karten an den Wänden, die Umrisse des Apparats. Los seufzte, erwachte ganz, ging zum Wasserhahn und übergoss seinen Kopf mit eiskaltem Wasser. Er warf den Mantel über und schritt über das Brachland zu seiner Wohnung, wo vor einem halben Jahr Katja gestorben war.</w:t>
      </w:r>
    </w:p>
    <w:p>
      <w:pPr>
        <w:spacing w:after="140" w:line="269" w:lineRule="auto"/>
        <w:ind w:firstLine="360"/>
      </w:pPr>
      <w:r>
        <w:t>Dort wusch er sich, rasierte sich, zog saubere Wäsche und Kleidung an, überprüfte, ob alle Fenster verschlossen waren. Die Wohnung war unbewohnt — überall Staub. Er öffnete die Tür zum Schlafzimmer, wo er nach Katjas Tod nie genächtigt hatte. Im Schlafzimmer war es fast dunkel von den herabgelassenen Vorhängen, nur der Spiegel des Schranks mit Katjas Kleidern schimmerte — die Spiegeltür war einen Spalt weit offen. Los runzelte die Stirn, trat auf Zehenspitzen heran und schloss sie fest. Er verschloss die Tür zum Schlafzimmer. Er verließ die Wohnung, schloss die Haustür ab und steckte den flachen Schlüssel in seine Westentasche.</w:t>
      </w:r>
    </w:p>
    <w:p>
      <w:pPr>
        <w:spacing w:after="140" w:line="269" w:lineRule="auto"/>
        <w:ind w:firstLine="360"/>
      </w:pPr>
      <w:r>
        <w:t>Nun war alles abgeschlossen vor der Abreise.</w:t>
      </w:r>
    </w:p>
    <w:p>
      <w:r>
        <w:br w:type="page"/>
      </w:r>
    </w:p>
    <w:p>
      <w:pPr>
        <w:spacing w:after="200"/>
        <w:jc w:val="center"/>
      </w:pPr>
      <w:r>
        <w:drawing>
          <wp:inline xmlns:a="http://schemas.openxmlformats.org/drawingml/2006/main" xmlns:pic="http://schemas.openxmlformats.org/drawingml/2006/picture">
            <wp:extent cx="5212080" cy="6981318"/>
            <wp:docPr id="4" name="Picture 4"/>
            <wp:cNvGraphicFramePr>
              <a:graphicFrameLocks noChangeAspect="1"/>
            </wp:cNvGraphicFramePr>
            <a:graphic>
              <a:graphicData uri="http://schemas.openxmlformats.org/drawingml/2006/picture">
                <pic:pic>
                  <pic:nvPicPr>
                    <pic:cNvPr id="0" name="chapter-004.png"/>
                    <pic:cNvPicPr/>
                  </pic:nvPicPr>
                  <pic:blipFill>
                    <a:blip r:embed="rId12"/>
                    <a:stretch>
                      <a:fillRect/>
                    </a:stretch>
                  </pic:blipFill>
                  <pic:spPr>
                    <a:xfrm>
                      <a:off x="0" y="0"/>
                      <a:ext cx="5212080" cy="6981318"/>
                    </a:xfrm>
                    <a:prstGeom prst="rect"/>
                  </pic:spPr>
                </pic:pic>
              </a:graphicData>
            </a:graphic>
          </wp:inline>
        </w:drawing>
      </w:r>
    </w:p>
    <w:p>
      <w:r>
        <w:br w:type="page"/>
      </w:r>
    </w:p>
    <w:p>
      <w:pPr>
        <w:pStyle w:val="Heading1"/>
        <w:jc w:val="center"/>
      </w:pPr>
      <w:r>
        <w:t>Kapitel 004</w:t>
      </w:r>
    </w:p>
    <w:p>
      <w:pPr>
        <w:spacing w:after="140" w:line="269" w:lineRule="auto"/>
        <w:ind w:firstLine="360"/>
      </w:pPr>
      <w:r>
        <w:t>&gt; „Was sucht er nur, was fehlt ihm? Immer will er etwas finden, die ruhelose Seele, Aljoscha, Aljoscha …“</w:t>
      </w:r>
    </w:p>
    <w:p>
      <w:pPr>
        <w:spacing w:after="140" w:line="269" w:lineRule="auto"/>
        <w:ind w:firstLine="360"/>
      </w:pPr>
      <w:r>
        <w:t>In jener Nacht wartete Mascha lange auf ihren Mann – sie setzte den Teekessel auf dem Primuskocher mehrmals wieder auf. Hinter der hohen Eichentür war es still und unheimlich.</w:t>
      </w:r>
    </w:p>
    <w:p>
      <w:pPr>
        <w:spacing w:after="140" w:line="269" w:lineRule="auto"/>
        <w:ind w:firstLine="360"/>
      </w:pPr>
      <w:r>
        <w:t>Gussew und Mascha bewohnten ein einziges Zimmer in einem einst prächtigen, riesigen, nun verwaisten Haus. Während der Revolution hatten die Bewohner es verlassen. Vier Jahre Regen und winterlicher Schneestürme hatten das Innere stark mitgenommen.</w:t>
      </w:r>
    </w:p>
    <w:p>
      <w:pPr>
        <w:spacing w:after="140" w:line="269" w:lineRule="auto"/>
        <w:ind w:firstLine="360"/>
      </w:pPr>
      <w:r>
        <w:t>Das Zimmer war geräumig. An der Decke, zwischen goldener Stuckarbeit und Wolken, flog eine üppige Frau mit einem Lächeln im ganzen Gesicht, ringsumher geflügelte Kindlein.</w:t>
      </w:r>
    </w:p>
    <w:p>
      <w:pPr>
        <w:spacing w:after="140" w:line="269" w:lineRule="auto"/>
        <w:ind w:firstLine="360"/>
      </w:pPr>
      <w:r>
        <w:t>»Siehst du, Mascha«, sagte Gussew stets, auf die Decke weisend, »was für ein lustiges Frauenzimmer, ordentlich bei Fleische, und sechs Kinder – das nenne ich ein Weib.«</w:t>
      </w:r>
    </w:p>
    <w:p>
      <w:pPr>
        <w:spacing w:after="140" w:line="269" w:lineRule="auto"/>
        <w:ind w:firstLine="360"/>
      </w:pPr>
      <w:r>
        <w:t>Über dem vergoldeten Bett mit Löwentatzen hing das Porträt eines alten Mannes, in gepuderter Perücke, mit einem verkniffenen Mund und einem Stern auf dem Rock. Gussew hatte ihn »General Toptýgin« getauft. »Der hat gnadenlos durchgegriffen, wenn ihm was nicht passte, dann hat er dich plattgemacht.« Mascha fürchtete sich, auf das Bild zu sehen. Durchs Zimmer war ein Eisenrohr des Öfchen gezogen, das die Wand geschwärzt hatte. Auf den Regalen, auf dem Tisch, wo Mascha das kärgliche Essen zubereitete, herrschten Ordnung und Sauberkeit.</w:t>
      </w:r>
    </w:p>
    <w:p>
      <w:pPr>
        <w:spacing w:after="140" w:line="269" w:lineRule="auto"/>
        <w:ind w:firstLine="360"/>
      </w:pPr>
      <w:r>
        <w:t>Die geschnitzte Eichentür öffnete sich in einen zweigeschossigen Saal. Die zerbrochenen Fenster waren mit Brettern vernagelt, die Decke war an manchen Stellen eingestürzt. In windigen Nächten zog hier der Wind heulend seine Runden, und Ratten rannten umher.</w:t>
      </w:r>
    </w:p>
    <w:p>
      <w:pPr>
        <w:spacing w:after="140" w:line="269" w:lineRule="auto"/>
        <w:ind w:firstLine="360"/>
      </w:pPr>
      <w:r>
        <w:t>Mascha saß am Tisch. Das Flämmchen des Primuskochers zischte. Von weit her trug der Wind das wehmütige Läuten einer Uhr herbei – es schlug zwei. Gussew kam nicht. Mascha dachte:</w:t>
      </w:r>
    </w:p>
    <w:p>
      <w:pPr>
        <w:spacing w:after="140" w:line="269" w:lineRule="auto"/>
        <w:ind w:firstLine="360"/>
      </w:pPr>
      <w:r>
        <w:t>»Was sucht er nur, was fehlt ihm? Immer will er etwas finden, die ruhelose Seele, Aljoscha, Aljoscha … Wenn er doch nur einmal die Augen zumachen würde, sich an meine Schulter legen würde, mein Junge: such nicht, du findest nichts Kostbareres als mein Erbarmen.«</w:t>
      </w:r>
    </w:p>
    <w:p>
      <w:pPr>
        <w:spacing w:after="140" w:line="269" w:lineRule="auto"/>
        <w:ind w:firstLine="360"/>
      </w:pPr>
      <w:r>
        <w:t>Auf Maschas Wimpern traten Tränen hervor, sie wischte sie langsam ab und stützte die Wange in die Hand. Über ihr flog die lustige Frau mit den lustigen Kindlein dahin und konnte nicht fortfliegen. Von ihr dachte Mascha: »Wäre ich so eine – er ginge nie von mir fort.«</w:t>
      </w:r>
    </w:p>
    <w:p>
      <w:pPr>
        <w:spacing w:after="140" w:line="269" w:lineRule="auto"/>
        <w:ind w:firstLine="360"/>
      </w:pPr>
      <w:r>
        <w:t>Gussew hatte ihr gesagt, dass er weit wegfahre, aber wohin – das wusste sie nicht, zu fragen fürchtete sie sich. Sie sah selbst, dass es ihm schwerfiel, mit ihr in diesem seltsamen Zimmer zu leben, in der Stille, ohne die frühere Freiheit – unerträglich. Nachts träumte ihm etwas – dann knirschte er mit den Zähnen, schrie dumpf auf, setzte sich im Bett auf und atmete schwer, die Zähne zusammengebissen, Gesicht und Brust schweißnass. Dann fiel er zurück, schlief ein, und morgens war er ganz finster, fand keine Ruhe.</w:t>
      </w:r>
    </w:p>
    <w:p>
      <w:pPr>
        <w:spacing w:after="140" w:line="269" w:lineRule="auto"/>
        <w:ind w:firstLine="360"/>
      </w:pPr>
      <w:r>
        <w:t>Mascha war so still mit ihm, so schmiegte sie sich an ihn – klüger als eine Mutter. Dafür liebte er sie und hatte sie lieb, aber sobald es Morgen wurde, suchte er nach einem Ort, wohin er gehen konnte.</w:t>
      </w:r>
    </w:p>
    <w:p>
      <w:pPr>
        <w:spacing w:after="140" w:line="269" w:lineRule="auto"/>
        <w:ind w:firstLine="360"/>
      </w:pPr>
      <w:r>
        <w:t>Mascha arbeitete, brachte Rationen nach Hause. Geld hatten sie oft gar keins. Gussew packte verschiedene Dinge an, ließ sie aber bald wieder fallen. »Die Alten erzählten – in China gibt’s einen goldenen Keil«, sagte er, »so einen Keil gibt’s da wohl nicht, aber die Erde ist uns tatsächlich noch unbekannt, – ich geh, Mascha, nach China, mir anschauen, wie und was da ist.«</w:t>
      </w:r>
    </w:p>
    <w:p>
      <w:pPr>
        <w:spacing w:after="140" w:line="269" w:lineRule="auto"/>
        <w:ind w:firstLine="360"/>
      </w:pPr>
      <w:r>
        <w:t>Mit einer Beklemmung wie vor dem Tod erwartete Mascha die Stunde, da Gussew fortging. Außer ihm hatte sie niemanden auf der Welt. Mit fünfzehn hatte sie als Verkäuferin in Geschäften gearbeitet, als Kassiererin auf den Newa-Dampfern. Sie lebte einsam, freudlos.</w:t>
      </w:r>
    </w:p>
    <w:p>
      <w:pPr>
        <w:spacing w:after="140" w:line="269" w:lineRule="auto"/>
        <w:ind w:firstLine="360"/>
      </w:pPr>
      <w:r>
        <w:t>Vor einem Jahr, an einem Feiertag, hatte sie Gussew in einer Parkbank kennengelernt. Er fragte: »Ich seh, Sie sitzen einsam da, gestatten Sie, dass ich die Zeit mit Ihnen verbringe – allein ist’s langweilig.« Sie sah ihn an – ein nettes Gesicht, die Augen lustig, gutmütig – und er war nüchtern. »Ich habe nichts dagegen«, antwortete sie knapp. So bummelten sie bis zum Abend durch den Park. Gussew erzählte von Kriegen, Überfällen, Umstürzen – Dinge, die man in keinem Buch las. Er begleitete Mascha bis zu ihrer Wohnung und von dem Tag an fing er an, sie zu besuchen. Mascha gab sich ihm einfach und ruhig hin. Und da verliebte sie sich – plötzlich, mit allem Blut fühlte sie, dass er ihr verwandt war. Damit begann ihre Qual –</w:t>
      </w:r>
    </w:p>
    <w:p>
      <w:pPr>
        <w:spacing w:after="140" w:line="269" w:lineRule="auto"/>
        <w:ind w:firstLine="360"/>
      </w:pPr>
      <w:r>
        <w:t>Der Kessel kochte über, Mascha nahm ihn herunter und verstummte wieder. Schon lange hatte sie ein Geräusch hinter der Tür im leeren Saal zu hören gemeint. Es war so traurig – sie lauschte nicht hin. Doch jetzt – deutlich hörbar – schlurften Schritte.</w:t>
      </w:r>
    </w:p>
    <w:p>
      <w:pPr>
        <w:spacing w:after="140" w:line="269" w:lineRule="auto"/>
        <w:ind w:firstLine="360"/>
      </w:pPr>
      <w:r>
        <w:t>Mascha öffnete schnell die Tür und beugte sich hinaus. Durch eines der Fenster drang das Licht einer Straßenlaterne in den Saal und beleuchtete schwach mit blasigen Flecken einige niedrige Säulen. Zwischen ihnen sah Mascha einen alten, weißhaarigen Männchen, den Kopf gesenkt, ohne Mütze, in einem langen Mantel – er stand da, den Hals gereckt, und starrte Mascha an. Ihre Knie wurden ihr weich.</w:t>
      </w:r>
    </w:p>
    <w:p>
      <w:pPr>
        <w:spacing w:after="140" w:line="269" w:lineRule="auto"/>
        <w:ind w:firstLine="360"/>
      </w:pPr>
      <w:r>
        <w:t>»Was wollen Sie hier?«, fragte sie flüsternd.</w:t>
      </w:r>
    </w:p>
    <w:p>
      <w:pPr>
        <w:spacing w:after="140" w:line="269" w:lineRule="auto"/>
        <w:ind w:firstLine="360"/>
      </w:pPr>
      <w:r>
        <w:t>Das Männchen reckte den Hals und sah sie so an. Drohend hob es den Zeigefinger. Mascha schlug die Tür mit Gewalt zu – ihr Herz hämmerte verzweifelt. Sie horchte – die Schritte entfernten sich jetzt: das Männchen schien die Haupttreppe hinunterzugehen.</w:t>
      </w:r>
    </w:p>
    <w:p>
      <w:pPr>
        <w:spacing w:after="140" w:line="269" w:lineRule="auto"/>
        <w:ind w:firstLine="360"/>
      </w:pPr>
      <w:r>
        <w:t>Bald darauf erklangen von der anderen Seite des Saals die schnellen, kräftigen Schritte ihres Mannes. Gussew kam herein, vergnügt, mit Ruß beschmiert.</w:t>
      </w:r>
    </w:p>
    <w:p>
      <w:pPr>
        <w:spacing w:after="140" w:line="269" w:lineRule="auto"/>
        <w:ind w:firstLine="360"/>
      </w:pPr>
      <w:r>
        <w:t>»Gieß mir was zum Waschen hin«, sagte er, den Kragen aufknöpfend, »morgen reisen wir ab, leb wohl. – Dein Kessel ist heiß? Das ist fein.« – Er wusch sich Gesicht, den kräftigen Hals, die Arme bis zu den Ellbogen, wischte sich ab und sah dabei seine Frau von der Seite an. »Hör auf, ich geh nicht verloren, ich komm wieder. Sieben Jahre haben mich weder Kugel noch Bajonett umbringen können. Meine Stunde ist noch fern – die Markierung ist nicht gemacht. Und sterben – davor drückst du dich sowieso nicht: eine Fliege streift dich mit ihrem Beinchen im Flug – zack, und du bist tot.«</w:t>
      </w:r>
    </w:p>
    <w:p>
      <w:pPr>
        <w:spacing w:after="140" w:line="269" w:lineRule="auto"/>
        <w:ind w:firstLine="360"/>
      </w:pPr>
      <w:r>
        <w:t>Er setzte sich an den Tisch, fing an, eine gekochte Kartoffel zu pellen, brach sie auseinander, tunkte sie in Salz.</w:t>
      </w:r>
    </w:p>
    <w:p>
      <w:pPr>
        <w:spacing w:after="140" w:line="269" w:lineRule="auto"/>
        <w:ind w:firstLine="360"/>
      </w:pPr>
      <w:r>
        <w:t>»Mach mir für morgen saubere Sachen zurecht, zwei Garnituren – Hemden, Unterhosen, Wickelgamaschen. Vergiss nicht Seife, Ahle und Seife. Was ist – hast du wieder geweint?«</w:t>
      </w:r>
    </w:p>
    <w:p>
      <w:pPr>
        <w:spacing w:after="140" w:line="269" w:lineRule="auto"/>
        <w:ind w:firstLine="360"/>
      </w:pPr>
      <w:r>
        <w:t>»Ich hab mich erschrocken«, antwortete Mascha, sich abwendend, »so ein Alter läuft hier ständig herum, hat mir mit dem Finger gedroht. Aljoscha, fahr nicht weg.«</w:t>
      </w:r>
    </w:p>
    <w:p>
      <w:pPr>
        <w:spacing w:after="140" w:line="269" w:lineRule="auto"/>
        <w:ind w:firstLine="360"/>
      </w:pPr>
      <w:r>
        <w:t>»Das soll der Grund sein, nicht zu fahren – dass ein Alter mit dem Finger droht?«</w:t>
      </w:r>
    </w:p>
    <w:p>
      <w:pPr>
        <w:spacing w:after="140" w:line="269" w:lineRule="auto"/>
        <w:ind w:firstLine="360"/>
      </w:pPr>
      <w:r>
        <w:t>»Er hat Unheil angedroht.«</w:t>
      </w:r>
    </w:p>
    <w:p>
      <w:pPr>
        <w:spacing w:after="140" w:line="269" w:lineRule="auto"/>
        <w:ind w:firstLine="360"/>
      </w:pPr>
      <w:r>
        <w:t>»Schade, dass ich verreise, ich würde mit dem Greis ein ernstes Wörtchen reden. Das ist bestimmt so einer von den früheren Herrschaften hier, streift nachts umher, flüstert Unglück, will uns rausekeln.«</w:t>
      </w:r>
    </w:p>
    <w:p>
      <w:pPr>
        <w:spacing w:after="140" w:line="269" w:lineRule="auto"/>
        <w:ind w:firstLine="360"/>
      </w:pPr>
      <w:r>
        <w:t>»Aljoscha, kommst du wieder zu mir?«</w:t>
      </w:r>
    </w:p>
    <w:p>
      <w:pPr>
        <w:spacing w:after="140" w:line="269" w:lineRule="auto"/>
        <w:ind w:firstLine="360"/>
      </w:pPr>
      <w:r>
        <w:t>»Hab gesagt, ich komm wieder, also komm ich wieder. Ach, du Unruhige.«</w:t>
      </w:r>
    </w:p>
    <w:p>
      <w:pPr>
        <w:spacing w:after="140" w:line="269" w:lineRule="auto"/>
        <w:ind w:firstLine="360"/>
      </w:pPr>
      <w:r>
        <w:t>»Fährst du weit?«</w:t>
      </w:r>
    </w:p>
    <w:p>
      <w:pPr>
        <w:spacing w:after="140" w:line="269" w:lineRule="auto"/>
        <w:ind w:firstLine="360"/>
      </w:pPr>
      <w:r>
        <w:t>Gussew pfiff, nickte zur Decke und, mit den Augen lachend, goss er heißen Tee in die Untertasse.</w:t>
      </w:r>
    </w:p>
    <w:p>
      <w:pPr>
        <w:spacing w:after="140" w:line="269" w:lineRule="auto"/>
        <w:ind w:firstLine="360"/>
      </w:pPr>
      <w:r>
        <w:t>»Hinter die Wolken, Mascha, flieg ich, wie dieses Weib da oben.«</w:t>
      </w:r>
    </w:p>
    <w:p>
      <w:pPr>
        <w:spacing w:after="140" w:line="269" w:lineRule="auto"/>
        <w:ind w:firstLine="360"/>
      </w:pPr>
      <w:r>
        <w:t>Mascha senkte nur den Kopf. Gussew gähnte, fing an, sich auszuziehen. Mascha räumte lautlos das Geschirr weg, setzte sich hin, um Socken zu stopfen – sie hob die Augen nicht. Und als sie ihr Kleid abgeworfen hatte und ans Bett trat – da schlief Gussew schon, die Hand auf die Brust gelegt, die Wimpern ruhig geschlossen. Mascha legte sich neben ihn und betrachtete ihren Mann. Tränen liefen ihr über die Wangen, so lieb war er ihr, so sehr bangte sie um sein ruheloses Herz: »Wohin fliegt er, was sucht er?«</w:t>
      </w:r>
    </w:p>
    <w:p>
      <w:pPr>
        <w:spacing w:after="140" w:line="269" w:lineRule="auto"/>
        <w:ind w:firstLine="360"/>
      </w:pPr>
      <w:r>
        <w:t>Bei Tagesanbruch stand Mascha auf, bürstete ihres Mannes Kleid, packte saubere Wäsche zusammen. Gussew erwachte. Er trank Tee – scherzte, streichelte Mascha über die Wange. Er ließ Geld zurück – ein ganzes Bündel. Er warf den Sack auf den Rücken, zögerte an der Tür und küsste Mascha.</w:t>
      </w:r>
    </w:p>
    <w:p>
      <w:pPr>
        <w:spacing w:after="140" w:line="269" w:lineRule="auto"/>
        <w:ind w:firstLine="360"/>
      </w:pPr>
      <w:r>
        <w:t>So erfuhr sie nie, wohin er fuhr.</w:t>
      </w:r>
    </w:p>
    <w:p>
      <w:r>
        <w:br w:type="page"/>
      </w:r>
    </w:p>
    <w:p>
      <w:pPr>
        <w:spacing w:after="200"/>
        <w:jc w:val="center"/>
      </w:pPr>
      <w:r>
        <w:drawing>
          <wp:inline xmlns:a="http://schemas.openxmlformats.org/drawingml/2006/main" xmlns:pic="http://schemas.openxmlformats.org/drawingml/2006/picture">
            <wp:extent cx="5212080" cy="6981318"/>
            <wp:docPr id="5" name="Picture 5"/>
            <wp:cNvGraphicFramePr>
              <a:graphicFrameLocks noChangeAspect="1"/>
            </wp:cNvGraphicFramePr>
            <a:graphic>
              <a:graphicData uri="http://schemas.openxmlformats.org/drawingml/2006/picture">
                <pic:pic>
                  <pic:nvPicPr>
                    <pic:cNvPr id="0" name="chapter-005.png"/>
                    <pic:cNvPicPr/>
                  </pic:nvPicPr>
                  <pic:blipFill>
                    <a:blip r:embed="rId13"/>
                    <a:stretch>
                      <a:fillRect/>
                    </a:stretch>
                  </pic:blipFill>
                  <pic:spPr>
                    <a:xfrm>
                      <a:off x="0" y="0"/>
                      <a:ext cx="5212080" cy="6981318"/>
                    </a:xfrm>
                    <a:prstGeom prst="rect"/>
                  </pic:spPr>
                </pic:pic>
              </a:graphicData>
            </a:graphic>
          </wp:inline>
        </w:drawing>
      </w:r>
    </w:p>
    <w:p>
      <w:r>
        <w:br w:type="page"/>
      </w:r>
    </w:p>
    <w:p>
      <w:pPr>
        <w:pStyle w:val="Heading1"/>
        <w:jc w:val="center"/>
      </w:pPr>
      <w:r>
        <w:t>Kapitel 005</w:t>
      </w:r>
    </w:p>
    <w:p>
      <w:pPr>
        <w:spacing w:after="200"/>
        <w:jc w:val="center"/>
      </w:pPr>
      <w:r>
        <w:drawing>
          <wp:inline xmlns:a="http://schemas.openxmlformats.org/drawingml/2006/main" xmlns:pic="http://schemas.openxmlformats.org/drawingml/2006/picture">
            <wp:extent cx="4754880" cy="6339840"/>
            <wp:docPr id="6" name="Picture 6"/>
            <wp:cNvGraphicFramePr>
              <a:graphicFrameLocks noChangeAspect="1"/>
            </wp:cNvGraphicFramePr>
            <a:graphic>
              <a:graphicData uri="http://schemas.openxmlformats.org/drawingml/2006/picture">
                <pic:pic>
                  <pic:nvPicPr>
                    <pic:cNvPr id="0" name="scene-001.jpg"/>
                    <pic:cNvPicPr/>
                  </pic:nvPicPr>
                  <pic:blipFill>
                    <a:blip r:embed="rId14"/>
                    <a:stretch>
                      <a:fillRect/>
                    </a:stretch>
                  </pic:blipFill>
                  <pic:spPr>
                    <a:xfrm>
                      <a:off x="0" y="0"/>
                      <a:ext cx="4754880" cy="6339840"/>
                    </a:xfrm>
                    <a:prstGeom prst="rect"/>
                  </pic:spPr>
                </pic:pic>
              </a:graphicData>
            </a:graphic>
          </wp:inline>
        </w:drawing>
      </w:r>
    </w:p>
    <w:p>
      <w:pPr>
        <w:spacing w:after="140" w:line="269" w:lineRule="auto"/>
        <w:ind w:firstLine="360"/>
      </w:pPr>
      <w:r>
        <w:t>&gt; „Der Mensch wird immer nach dem Unmöglichen greifen — und manchmal wird er es fassen." — Konstantin Ziolkowski, Begründer der theoretischen Raumfahrt, ca. 1903</w:t>
      </w:r>
    </w:p>
    <w:p>
      <w:pPr>
        <w:spacing w:after="140" w:line="269" w:lineRule="auto"/>
        <w:ind w:firstLine="360"/>
      </w:pPr>
      <w:r>
        <w:t>Auf dem Brachland vor Los' Werkstatt begann sich eine Menschenmenge zu versammeln. Sie kamen vom Kai, liefen von der Seite der Petrograder Insel herbei, ballten sich zu Grüppchen zusammen und blickten zur tiefen Sonne, die breite Strahlen durch die Wolken schickte. Gespräche begannen:</w:t>
      </w:r>
    </w:p>
    <w:p>
      <w:pPr>
        <w:spacing w:after="140" w:line="269" w:lineRule="auto"/>
        <w:ind w:firstLine="360"/>
      </w:pPr>
      <w:r>
        <w:t>— Was hat sich da so ein Volk versammelt — hat's jemanden erwischt?</w:t>
      </w:r>
    </w:p>
    <w:p>
      <w:pPr>
        <w:spacing w:after="140" w:line="269" w:lineRule="auto"/>
        <w:ind w:firstLine="360"/>
      </w:pPr>
      <w:r>
        <w:t>— Die fliegen jetzt zum Mars.</w:t>
      </w:r>
    </w:p>
    <w:p>
      <w:pPr>
        <w:spacing w:after="140" w:line="269" w:lineRule="auto"/>
        <w:ind w:firstLine="360"/>
      </w:pPr>
      <w:r>
        <w:t>— Na, das haben wir noch erlebt, das hat uns gerade noch gefehlt!</w:t>
      </w:r>
    </w:p>
    <w:p>
      <w:pPr>
        <w:spacing w:after="140" w:line="269" w:lineRule="auto"/>
        <w:ind w:firstLine="360"/>
      </w:pPr>
      <w:r>
        <w:t>— Was erzählen Sie da? Wer fliegt denn?</w:t>
      </w:r>
    </w:p>
    <w:p>
      <w:pPr>
        <w:spacing w:after="140" w:line="269" w:lineRule="auto"/>
        <w:ind w:firstLine="360"/>
      </w:pPr>
      <w:r>
        <w:t>— Zwei Banditen haben sie aus dem Gefängnis geholt, die sperren sie in eine Stahlkugel und — auf den Mars, als Versuch.</w:t>
      </w:r>
    </w:p>
    <w:p>
      <w:pPr>
        <w:spacing w:after="140" w:line="269" w:lineRule="auto"/>
        <w:ind w:firstLine="360"/>
      </w:pPr>
      <w:r>
        <w:t>— Hören Sie doch auf zu lügen, wirklich.</w:t>
      </w:r>
    </w:p>
    <w:p>
      <w:pPr>
        <w:spacing w:after="140" w:line="269" w:lineRule="auto"/>
        <w:ind w:firstLine="360"/>
      </w:pPr>
      <w:r>
        <w:t>— Ach, die Halunken, die schonen die Menschen nicht!.. — Das heißt — wer ist das — „die"?</w:t>
      </w:r>
    </w:p>
    <w:p>
      <w:pPr>
        <w:spacing w:after="140" w:line="269" w:lineRule="auto"/>
        <w:ind w:firstLine="360"/>
      </w:pPr>
      <w:r>
        <w:t>— Und Sie, Bürger, hängen Sie sich nicht dran.</w:t>
      </w:r>
    </w:p>
    <w:p>
      <w:pPr>
        <w:spacing w:after="140" w:line="269" w:lineRule="auto"/>
        <w:ind w:firstLine="360"/>
      </w:pPr>
      <w:r>
        <w:t>— Natürlich, eine Verhöhnung.</w:t>
      </w:r>
    </w:p>
    <w:p>
      <w:pPr>
        <w:spacing w:after="140" w:line="269" w:lineRule="auto"/>
        <w:ind w:firstLine="360"/>
      </w:pPr>
      <w:r>
        <w:t>— Was das Volk doch für Dummköpfe sind, mein Gott!</w:t>
      </w:r>
    </w:p>
    <w:p>
      <w:pPr>
        <w:spacing w:after="140" w:line="269" w:lineRule="auto"/>
        <w:ind w:firstLine="360"/>
      </w:pPr>
      <w:r>
        <w:t>— Warum Dummköpfe? Woher haben Sie das entschieden?</w:t>
      </w:r>
    </w:p>
    <w:p>
      <w:pPr>
        <w:spacing w:after="140" w:line="269" w:lineRule="auto"/>
        <w:ind w:firstLine="360"/>
      </w:pPr>
      <w:r>
        <w:t>— Sie selbst sollte man für diese Worte hinschicken.</w:t>
      </w:r>
    </w:p>
    <w:p>
      <w:pPr>
        <w:spacing w:after="140" w:line="269" w:lineRule="auto"/>
        <w:ind w:firstLine="360"/>
      </w:pPr>
      <w:r>
        <w:t>— Lassen Sie das, Genossen. Das ist wirklich ein historisches Ereignis, und ihr tragt, der Teufel weiß was, vor euch hin.</w:t>
      </w:r>
    </w:p>
    <w:p>
      <w:pPr>
        <w:spacing w:after="140" w:line="269" w:lineRule="auto"/>
        <w:ind w:firstLine="360"/>
      </w:pPr>
      <w:r>
        <w:t>— Und zu welchem Zweck schickt man sie auf den Mars?</w:t>
      </w:r>
    </w:p>
    <w:p>
      <w:pPr>
        <w:spacing w:after="140" w:line="269" w:lineRule="auto"/>
        <w:ind w:firstLine="360"/>
      </w:pPr>
      <w:r>
        <w:t>— Entschuldigung, hier hat gerade einer gesagt: fünfundzwanzig Pud Agitationsliteratur haben sie eingeladen.</w:t>
      </w:r>
    </w:p>
    <w:p>
      <w:pPr>
        <w:spacing w:after="140" w:line="269" w:lineRule="auto"/>
        <w:ind w:firstLine="360"/>
      </w:pPr>
      <w:r>
        <w:t>— Das ist eine Expedition.</w:t>
      </w:r>
    </w:p>
    <w:p>
      <w:pPr>
        <w:spacing w:after="140" w:line="269" w:lineRule="auto"/>
        <w:ind w:firstLine="360"/>
      </w:pPr>
      <w:r>
        <w:t>— Wonach?</w:t>
      </w:r>
    </w:p>
    <w:p>
      <w:pPr>
        <w:spacing w:after="140" w:line="269" w:lineRule="auto"/>
        <w:ind w:firstLine="360"/>
      </w:pPr>
      <w:r>
        <w:t>— Nach Gold.</w:t>
      </w:r>
    </w:p>
    <w:p>
      <w:pPr>
        <w:spacing w:after="140" w:line="269" w:lineRule="auto"/>
        <w:ind w:firstLine="360"/>
      </w:pPr>
      <w:r>
        <w:t>— Ganz genau — zur Aufstockung des Goldfonds.</w:t>
      </w:r>
    </w:p>
    <w:p>
      <w:pPr>
        <w:spacing w:after="140" w:line="269" w:lineRule="auto"/>
        <w:ind w:firstLine="360"/>
      </w:pPr>
      <w:r>
        <w:t>— Wie viel denken sie mitzubringen?</w:t>
      </w:r>
    </w:p>
    <w:p>
      <w:pPr>
        <w:spacing w:after="140" w:line="269" w:lineRule="auto"/>
        <w:ind w:firstLine="360"/>
      </w:pPr>
      <w:r>
        <w:t>— Eine unbegrenzte Menge.</w:t>
      </w:r>
    </w:p>
    <w:p>
      <w:pPr>
        <w:spacing w:after="140" w:line="269" w:lineRule="auto"/>
        <w:ind w:firstLine="360"/>
      </w:pPr>
      <w:r>
        <w:t>— Bürger, wie lange müssen wir noch warten?</w:t>
      </w:r>
    </w:p>
    <w:p>
      <w:pPr>
        <w:spacing w:after="140" w:line="269" w:lineRule="auto"/>
        <w:ind w:firstLine="360"/>
      </w:pPr>
      <w:r>
        <w:t>— Wenn die Sonne untergeht, dann steigen sie auf…</w:t>
      </w:r>
    </w:p>
    <w:p>
      <w:pPr>
        <w:spacing w:after="140" w:line="269" w:lineRule="auto"/>
        <w:ind w:firstLine="360"/>
      </w:pPr>
      <w:r>
        <w:t>Bis zur Dämmerung wogte das Gemurmel, allerlei Gespräche gingen durch die Menge, die auf das außergewöhnliche Ereignis wartete. Man stritt, zankte sich, aber ging nicht fort.</w:t>
      </w:r>
    </w:p>
    <w:p>
      <w:pPr>
        <w:spacing w:after="140" w:line="269" w:lineRule="auto"/>
        <w:ind w:firstLine="360"/>
      </w:pPr>
      <w:r>
        <w:t>Der trübe Sonnenuntergang ergoss purpurrotes Licht über die halbe Himmelsfläche. Und da erschien, langsam die Menge auseinanderdrängend, das große Automobil des Gouvernementsexekutivkomitees. Im Schuppen leuchteten von innen die Fenster auf. Die Menge verstummte, rückte näher.</w:t>
      </w:r>
    </w:p>
    <w:p>
      <w:pPr>
        <w:spacing w:after="140" w:line="269" w:lineRule="auto"/>
        <w:ind w:firstLine="360"/>
      </w:pPr>
      <w:r>
        <w:t>Von allen Seiten offen, mit Reihen von Nieten schimmernd, stand das eiförmige Gerät auf einer zementierten, leicht geneigten Fläche, mitten im Schuppen. Sein hell erleuchtetes Inneres aus rautenförmig gestepptem gelbem Leder war durch die runde Öffnung des Lukendeckels zu sehen.</w:t>
      </w:r>
    </w:p>
    <w:p>
      <w:pPr>
        <w:spacing w:after="140" w:line="269" w:lineRule="auto"/>
        <w:ind w:firstLine="360"/>
      </w:pPr>
      <w:r>
        <w:t>Los und Gussew waren bereits gekleidet in Filzstiefel, Schafspelze, lederne Pilothelme. Mitglieder des Exekutivkomitees, Akademiker, Ingenieure, Journalisten umringten das Gerät. Die Abschiedsreden waren bereits gehalten, die Fotografien gemacht. Los dankte den Begleitern für ihre Aufmerksamkeit. Sein Gesicht war blass, die Augen wie aus Glas. Er umarmte Chochlow und Kusmin. Blickte auf die Uhr.</w:t>
      </w:r>
    </w:p>
    <w:p>
      <w:pPr>
        <w:spacing w:after="140" w:line="269" w:lineRule="auto"/>
        <w:ind w:firstLine="360"/>
      </w:pPr>
      <w:r>
        <w:t>— Es ist Zeit!</w:t>
      </w:r>
    </w:p>
    <w:p>
      <w:pPr>
        <w:spacing w:after="140" w:line="269" w:lineRule="auto"/>
        <w:ind w:firstLine="360"/>
      </w:pPr>
      <w:r>
        <w:t>Die Begleiter verstummten. Gussew runzelte die Stirn und kletterte in die Luke. Im Inneren des Geräts setzte er sich auf ein Lederkissen, rückte den Helm zurecht, zog den Pelz glatt.</w:t>
      </w:r>
    </w:p>
    <w:p>
      <w:pPr>
        <w:spacing w:after="140" w:line="269" w:lineRule="auto"/>
        <w:ind w:firstLine="360"/>
      </w:pPr>
      <w:r>
        <w:t>— Geh zu meiner Frau, vergiss es nicht, — rief er Chochlow zu und runzelte die Stirn, stark.</w:t>
      </w:r>
    </w:p>
    <w:p>
      <w:pPr>
        <w:spacing w:after="140" w:line="269" w:lineRule="auto"/>
        <w:ind w:firstLine="360"/>
      </w:pPr>
      <w:r>
        <w:t>Los zögerte noch immer, blickte zu seinen Füßen. Plötzlich hob er den Kopf und sagte mit dumpfer, erregter Stimme:</w:t>
      </w:r>
    </w:p>
    <w:p>
      <w:pPr>
        <w:spacing w:after="140" w:line="269" w:lineRule="auto"/>
        <w:ind w:firstLine="360"/>
      </w:pPr>
      <w:r>
        <w:t>— Ich glaube, dass ich glücklich auf dem Mars landen werde. Ich bin überzeugt — es werden wenige Jahre vergehen, und Hunderte von Luftschiffen werden den Sternraum durchpflügen. Ewig, ewig treibt uns der Geist des Suchens. Aber nicht ich hätte als Erster fliegen sollen. Nicht ich sollte als Erster in das Geheimnis des Himmels eindringen. Was werde ich dort finden? — Das Vergessen meiner selbst… Das ist es, was mich beim Abschied von euch am meisten beunruhigt… Nein, Genossen, ich bin kein genialer Erbauer, kein Draufgänger, kein Träumer, ich bin ein Feigling, ich bin ein Flüchtling…</w:t>
      </w:r>
    </w:p>
    <w:p>
      <w:pPr>
        <w:spacing w:after="140" w:line="269" w:lineRule="auto"/>
        <w:ind w:firstLine="360"/>
      </w:pPr>
      <w:r>
        <w:t>Los brach plötzlich ab, blickte die Begleiter mit einem seltsamen Blick an — alle hörten ihm mit Verständnislosigkeit zu. Er zog den Helm über die Augen.</w:t>
      </w:r>
    </w:p>
    <w:p>
      <w:pPr>
        <w:spacing w:after="140" w:line="269" w:lineRule="auto"/>
        <w:ind w:firstLine="360"/>
      </w:pPr>
      <w:r>
        <w:t>— Aber das braucht niemand — weder ihr noch ich —, persönliche Überbleibsel… Ich lasse sie auf diesem einsamen Feldbett, im Schuppen… Auf Wiedersehen, Genossen, ich bitte euch, so weit wie möglich vom Gerät zurückzutreten…</w:t>
      </w:r>
    </w:p>
    <w:p>
      <w:pPr>
        <w:spacing w:after="140" w:line="269" w:lineRule="auto"/>
        <w:ind w:firstLine="360"/>
      </w:pPr>
      <w:r>
        <w:t>Sogleich rief Gussew aus der Luke:</w:t>
      </w:r>
    </w:p>
    <w:p>
      <w:pPr>
        <w:spacing w:after="140" w:line="269" w:lineRule="auto"/>
        <w:ind w:firstLine="360"/>
      </w:pPr>
      <w:r>
        <w:t>— Genossen, ich werde denen auf dem Mars den flammenden Gruß der Sowjetrepublik übermitteln. Bevollmächtigt ihr mich?</w:t>
      </w:r>
    </w:p>
    <w:p>
      <w:pPr>
        <w:spacing w:after="140" w:line="269" w:lineRule="auto"/>
        <w:ind w:firstLine="360"/>
      </w:pPr>
      <w:r>
        <w:t>Die Menge brauste auf. Applaus erhob sich.</w:t>
      </w:r>
    </w:p>
    <w:p>
      <w:pPr>
        <w:spacing w:after="140" w:line="269" w:lineRule="auto"/>
        <w:ind w:firstLine="360"/>
      </w:pPr>
      <w:r>
        <w:t>Los wandte sich um, kletterte in die Luke und schlug sie sogleich mit Kraft hinter sich zu. Die Begleiter, sich drängend, aufgeregt Worte tauschend, liefen aus dem Schuppen zur Menge auf dem Brachland. Eine Stimme begann weithin zu rufen:</w:t>
      </w:r>
    </w:p>
    <w:p>
      <w:pPr>
        <w:spacing w:after="140" w:line="269" w:lineRule="auto"/>
        <w:ind w:firstLine="360"/>
      </w:pPr>
      <w:r>
        <w:t>— Vorsicht, tretet zurück, legt euch hin!</w:t>
      </w:r>
    </w:p>
    <w:p>
      <w:pPr>
        <w:spacing w:after="140" w:line="269" w:lineRule="auto"/>
        <w:ind w:firstLine="360"/>
      </w:pPr>
      <w:r>
        <w:t>In der Stille blickten nun Tausende von Menschen auf die erleuchteten Viereckfenster des Schuppens. Dort war es still. Stille auch auf dem Brachland. So vergingen einige Minuten. Viele Menschen legten sich auf die Erde. Plötzlich wieherte weithin ein Pferd hell auf. Jemand schrie mit furchtbarer Stimme:</w:t>
      </w:r>
    </w:p>
    <w:p>
      <w:pPr>
        <w:spacing w:after="140" w:line="269" w:lineRule="auto"/>
        <w:ind w:firstLine="360"/>
      </w:pPr>
      <w:r>
        <w:t>— Stille!</w:t>
      </w:r>
    </w:p>
    <w:p>
      <w:pPr>
        <w:spacing w:after="140" w:line="269" w:lineRule="auto"/>
        <w:ind w:firstLine="360"/>
      </w:pPr>
      <w:r>
        <w:t>Im Schuppen krachte es betäubend, prasselte. Sogleich folgten stärkere, rasche Schläge. Die Erde zitterte. Über dem Dach des Schuppens erhob sich die stumpfe Metallnase und hüllte sich in eine Wolke aus Rauch und Staub. Das Krachen verstärkte sich. Das schwarze Gerät erschien ganz über dem Dach und hing in der Luft, als ob es sich abmesse. Die Explosionen verschmolzen zu einem einzigen Heulen, und das vier Faden lange Ei schoss schräg, wie eine Rakete, über die Menge auf, strebte nach Westen, fuhr als Feuerstreifen dahin und verschwand im purpurroten, trüben Schein der Wolken.</w:t>
      </w:r>
    </w:p>
    <w:p>
      <w:pPr>
        <w:spacing w:after="140" w:line="269" w:lineRule="auto"/>
        <w:ind w:firstLine="360"/>
      </w:pPr>
      <w:r>
        <w:t>Erst dann begann in der Menge das Schreien, flogen die Mützen, liefen die Menschen, umdrängten den Schuppen.</w:t>
      </w:r>
    </w:p>
    <w:p>
      <w:r>
        <w:br w:type="page"/>
      </w:r>
    </w:p>
    <w:p>
      <w:pPr>
        <w:spacing w:after="200"/>
        <w:jc w:val="center"/>
      </w:pPr>
      <w:r>
        <w:drawing>
          <wp:inline xmlns:a="http://schemas.openxmlformats.org/drawingml/2006/main" xmlns:pic="http://schemas.openxmlformats.org/drawingml/2006/picture">
            <wp:extent cx="5212080" cy="6917852"/>
            <wp:docPr id="7" name="Picture 7"/>
            <wp:cNvGraphicFramePr>
              <a:graphicFrameLocks noChangeAspect="1"/>
            </wp:cNvGraphicFramePr>
            <a:graphic>
              <a:graphicData uri="http://schemas.openxmlformats.org/drawingml/2006/picture">
                <pic:pic>
                  <pic:nvPicPr>
                    <pic:cNvPr id="0" name="chapter-006.png"/>
                    <pic:cNvPicPr/>
                  </pic:nvPicPr>
                  <pic:blipFill>
                    <a:blip r:embed="rId15"/>
                    <a:stretch>
                      <a:fillRect/>
                    </a:stretch>
                  </pic:blipFill>
                  <pic:spPr>
                    <a:xfrm>
                      <a:off x="0" y="0"/>
                      <a:ext cx="5212080" cy="6917852"/>
                    </a:xfrm>
                    <a:prstGeom prst="rect"/>
                  </pic:spPr>
                </pic:pic>
              </a:graphicData>
            </a:graphic>
          </wp:inline>
        </w:drawing>
      </w:r>
    </w:p>
    <w:p>
      <w:r>
        <w:br w:type="page"/>
      </w:r>
    </w:p>
    <w:p>
      <w:pPr>
        <w:pStyle w:val="Heading1"/>
        <w:jc w:val="center"/>
      </w:pPr>
      <w:r>
        <w:t>Kapitel 006</w:t>
      </w:r>
    </w:p>
    <w:p>
      <w:pPr>
        <w:spacing w:after="140" w:line="269" w:lineRule="auto"/>
        <w:ind w:firstLine="360"/>
      </w:pPr>
      <w:r>
        <w:t>&gt; „Die Erde ist eine Wiege, aber man kann nicht ewig in der Wiege leben.“ &gt; — Konstantin Ziolkowski, 1911</w:t>
      </w:r>
    </w:p>
    <w:p>
      <w:pPr>
        <w:spacing w:after="140" w:line="269" w:lineRule="auto"/>
        <w:ind w:firstLine="360"/>
      </w:pPr>
      <w:r>
        <w:t>Nachdem er die Einstiegsluke festgeschraubt hatte, setzte sich Los gegenüber von Gussew und sah ihm in die Augen – in die stacheligen, wie bei einem gefangenen Vogel, die Punkte der Pupillen.</w:t>
      </w:r>
    </w:p>
    <w:p>
      <w:pPr>
        <w:spacing w:after="140" w:line="269" w:lineRule="auto"/>
        <w:ind w:firstLine="360"/>
      </w:pPr>
      <w:r>
        <w:t>„Fliegen wir, Alexei Iwanowitsch?“</w:t>
      </w:r>
    </w:p>
    <w:p>
      <w:pPr>
        <w:spacing w:after="140" w:line="269" w:lineRule="auto"/>
        <w:ind w:firstLine="360"/>
      </w:pPr>
      <w:r>
        <w:t>„Na los.“</w:t>
      </w:r>
    </w:p>
    <w:p>
      <w:pPr>
        <w:spacing w:after="140" w:line="269" w:lineRule="auto"/>
        <w:ind w:firstLine="360"/>
      </w:pPr>
      <w:r>
        <w:t>Da ergriff Los den Hebel des Rheostaten und drehte ihn ein wenig. Ein dumpfer Schlag ertönte – jenes erste Krachen, von dem auf dem freien Feld die tausendköpfige Menge zusammengezuckt war. Er drehte den zweiten Rheostaten. Ein dumpfes Krachen unter den Füßen, und die Erschütterungen des Apparats wurden so stark, dass Gussew sich am Sitz festklammerte und die Augen aufriss. Los schaltete beide Rheostaten ein. Der Apparat ruckte an. Die Schläge wurden weicher, die Erschütterung ließ nach. Los rief:</w:t>
      </w:r>
    </w:p>
    <w:p>
      <w:pPr>
        <w:spacing w:after="140" w:line="269" w:lineRule="auto"/>
        <w:ind w:firstLine="360"/>
      </w:pPr>
      <w:r>
        <w:t>„Wir sind aufgestiegen.“</w:t>
      </w:r>
    </w:p>
    <w:p>
      <w:pPr>
        <w:spacing w:after="140" w:line="269" w:lineRule="auto"/>
        <w:ind w:firstLine="360"/>
      </w:pPr>
      <w:r>
        <w:t>Gussew wischte sich den Schweiß vom Gesicht. Es wurde heiß. Der Geschwindigkeitsmesser zeigte fünfzig Meter pro Sekunde, der Zeiger rückte weiter vor.</w:t>
      </w:r>
    </w:p>
    <w:p>
      <w:pPr>
        <w:spacing w:after="140" w:line="269" w:lineRule="auto"/>
        <w:ind w:firstLine="360"/>
      </w:pPr>
      <w:r>
        <w:t>Der Apparat raste tangential, gegen die Erdrotation. Die Fliehkraft trug ihn nach Osten. Den Berechnungen zufolge sollte er sich in hundert Kilometern Höhe aufrichten und diagonal, senkrecht zur Erdoberfläche, weiterfliegen.</w:t>
      </w:r>
    </w:p>
    <w:p>
      <w:pPr>
        <w:spacing w:after="140" w:line="269" w:lineRule="auto"/>
        <w:ind w:firstLine="360"/>
      </w:pPr>
      <w:r>
        <w:t>Der Motor lief gleichmäßig, ohne Aussetzer. Los und Gussew knöpften ihre Pelzjacken auf, schoben die Helme in den Nacken. Das elektrische Licht war gelöscht, und fahles Licht drang durch die Gläser der Bullaugen.</w:t>
      </w:r>
    </w:p>
    <w:p>
      <w:pPr>
        <w:spacing w:after="140" w:line="269" w:lineRule="auto"/>
        <w:ind w:firstLine="360"/>
      </w:pPr>
      <w:r>
        <w:t>Die Schwäche und das beginnende Schwindelgefühl überwindend, ließ sich Los auf die Knie nieder und blickte durch das Bullauge auf die entschwindende Erde. Sie breitete sich aus wie eine ungeheure, endlose, gewölbte Schale – bläulich-grau. Hier und da, wie Inseln, lagen Wolkenbänke darauf; das war der Atlantische Ozean.</w:t>
      </w:r>
    </w:p>
    <w:p>
      <w:pPr>
        <w:spacing w:after="140" w:line="269" w:lineRule="auto"/>
        <w:ind w:firstLine="360"/>
      </w:pPr>
      <w:r>
        <w:t>Allmählich wurde die Schale enger, sank hinab. Ihr rechter Rand begann zu leuchten wie Silber, auf den anderen fiel Schatten. Und nun erschien die Schale schon als eine Kugel, die in den Abgrund flog.</w:t>
      </w:r>
    </w:p>
    <w:p>
      <w:pPr>
        <w:spacing w:after="140" w:line="269" w:lineRule="auto"/>
        <w:ind w:firstLine="360"/>
      </w:pPr>
      <w:r>
        <w:t>Gussew, der an einem anderen Bullauge klebte, sagte:</w:t>
      </w:r>
    </w:p>
    <w:p>
      <w:pPr>
        <w:spacing w:after="140" w:line="269" w:lineRule="auto"/>
        <w:ind w:firstLine="360"/>
      </w:pPr>
      <w:r>
        <w:t>„Leb wohl, Mütterchen, gelebt hat man auf dir, Blut vergossen.“</w:t>
      </w:r>
    </w:p>
    <w:p>
      <w:pPr>
        <w:spacing w:after="140" w:line="269" w:lineRule="auto"/>
        <w:ind w:firstLine="360"/>
      </w:pPr>
      <w:r>
        <w:t>Er erhob sich von den Knien, aber plötzlich schwankte er, fiel auf das Polster. Er riss am Kragen:</w:t>
      </w:r>
    </w:p>
    <w:p>
      <w:pPr>
        <w:spacing w:after="140" w:line="269" w:lineRule="auto"/>
        <w:ind w:firstLine="360"/>
      </w:pPr>
      <w:r>
        <w:t>„Ich sterbe, Mstislaw Sergejewitsch, ich habe keine Kraft mehr.“</w:t>
      </w:r>
    </w:p>
    <w:p>
      <w:pPr>
        <w:spacing w:after="140" w:line="269" w:lineRule="auto"/>
        <w:ind w:firstLine="360"/>
      </w:pPr>
      <w:r>
        <w:t>Los fühlte: das Herz schlug schneller, schneller, schlug schon nicht mehr – es zitterte qualvoll. Das Blut hämmerte in den Schläfen. Das Licht verdunkelte sich.</w:t>
      </w:r>
    </w:p>
    <w:p>
      <w:pPr>
        <w:spacing w:after="140" w:line="269" w:lineRule="auto"/>
        <w:ind w:firstLine="360"/>
      </w:pPr>
      <w:r>
        <w:t>Er kroch zum Geschwindigkeitsmesser. Der Zeiger stieg rasch an und zeigte eine unglaubliche Schnelligkeit an. Die Luftschicht endete. Die Anziehungskraft ließ nach. Der Kompass zeigte, dass die Erde senkrecht unter ihnen war. Der Apparat, der mit jeder Sekunde an Geschwindigkeit zunahm, raste mit wahnsinniger Geschwindigkeit in den eisigen Weltraum hinaus.</w:t>
      </w:r>
    </w:p>
    <w:p>
      <w:pPr>
        <w:spacing w:after="140" w:line="269" w:lineRule="auto"/>
        <w:ind w:firstLine="360"/>
      </w:pPr>
      <w:r>
        <w:t>Los, der sich die Nägel brach, knöpfte mit Mühe den Kragen seiner Pelzjacke auf – das Herz stand still.</w:t>
      </w:r>
    </w:p>
    <w:p>
      <w:pPr>
        <w:spacing w:after="140" w:line="269" w:lineRule="auto"/>
        <w:ind w:firstLine="360"/>
      </w:pPr>
      <w:r>
        <w:t>In der Voraussicht, dass die Geschwindigkeit des Apparats und der in ihm befindlichen Körper eine solche Grenze erreichen würde, bei der eine merkliche Veränderung der Herzschlagfrequenz, des Blut- und Säfteaustauschs, des gesamten Lebensrhythmus des Körpers eintreten würde – in dieser Voraussicht hatte Los den Geschwindigkeitsmesser eines der Gyroskope (es waren zwei im Apparat) mit elektrischen Drähten mit den Ventilen der Tanks verbunden, die im entscheidenden Moment eine große Menge Sauerstoff und Ammoniaksalze ausstoßen sollten.</w:t>
      </w:r>
    </w:p>
    <w:p>
      <w:pPr>
        <w:spacing w:after="140" w:line="269" w:lineRule="auto"/>
        <w:ind w:firstLine="360"/>
      </w:pPr>
      <w:r>
        <w:t>Los erwachte als Erster. Die Brust schnitt, der Kopf drehte sich, das Herz rauschte wie ein Kreisel. Gedanken kamen und verschwanden – ungewöhnliche, schnelle, klare. Die Bewegungen waren leicht und präzise.</w:t>
      </w:r>
    </w:p>
    <w:p>
      <w:pPr>
        <w:spacing w:after="140" w:line="269" w:lineRule="auto"/>
        <w:ind w:firstLine="360"/>
      </w:pPr>
      <w:r>
        <w:t>Los schloss die überflüssigen Ventile an den Tanks, warf einen Blick auf den Geschwindigkeitsmesser. Der Apparat legte etwa fünfhundert Werst pro Sekunde zurück. Es war hell. Durch eines der Bullaugen fiel ein direkter, blendender Sonnenstrahl. Unter dem Strahl, auf dem Rücken, lag Gussew – die Zähne gefletscht, die gläsernen Augen traten aus den Höhlen.</w:t>
      </w:r>
    </w:p>
    <w:p>
      <w:pPr>
        <w:spacing w:after="140" w:line="269" w:lineRule="auto"/>
        <w:ind w:firstLine="360"/>
      </w:pPr>
      <w:r>
        <w:t>Los hielt ihm scharfes Salz unter die Nase. Gussew atmete tief ein, die Lider zuckten. Los umfasste ihn unter den Achseln und machte einen Versuch, ihn hochzuheben, aber Gussews Körper hing wie eine mit Luft gefüllte Blase. Er ließ die Hände los – Gussew sank langsam zu Boden, streckte die Beine in der Luft aus, hob die Ellbogen – saß wie im Wasser, sah sich um:</w:t>
      </w:r>
    </w:p>
    <w:p>
      <w:pPr>
        <w:spacing w:after="140" w:line="269" w:lineRule="auto"/>
        <w:ind w:firstLine="360"/>
      </w:pPr>
      <w:r>
        <w:t>„Mstislaw Sergejewitsch, bin ich etwa nicht betrunken?“</w:t>
      </w:r>
    </w:p>
    <w:p>
      <w:pPr>
        <w:spacing w:after="140" w:line="269" w:lineRule="auto"/>
        <w:ind w:firstLine="360"/>
      </w:pPr>
      <w:r>
        <w:t>Los befahl ihm, in die oberen Bullaugen zu klettern und zu beobachten. Gussew stand auf, schwankte, zielte und kroch die senkrechte Wand des Apparats hinauf wie eine Fliege – er krallte sich am gesteppten Bezug fest. Er presste das Gesicht ans Bullauge.</w:t>
      </w:r>
    </w:p>
    <w:p>
      <w:pPr>
        <w:spacing w:after="140" w:line="269" w:lineRule="auto"/>
        <w:ind w:firstLine="360"/>
      </w:pPr>
      <w:r>
        <w:t>„Finsternis, Mstislaw Sergejewitsch, man sieht rein gar nichts.“</w:t>
      </w:r>
    </w:p>
    <w:p>
      <w:pPr>
        <w:spacing w:after="140" w:line="269" w:lineRule="auto"/>
        <w:ind w:firstLine="360"/>
      </w:pPr>
      <w:r>
        <w:t>Los setzte ein Rauchglas auf das der Sonne zugewandte Okular. In klaren Umrissen, als riesiger, zottiger Knäuel, hing die Sonne in der leeren Dunkelheit. Zu ihren Seiten, wie Flügel, waren zwei Lichtnebel ausgebreitet. Vom dichten Kern löste sich eine Fontäne und zerfloss zu einem Pilz – das war die Zeit, als große Sonnenflecken vorüberzogen. In der Ferne vom hellen Kern befanden sich noch blassere als die Zodiakalflügel, Lichozeane aus Feuer, von der Sonne abgestoßen und um sie kreisend.</w:t>
      </w:r>
    </w:p>
    <w:p>
      <w:pPr>
        <w:spacing w:after="140" w:line="269" w:lineRule="auto"/>
        <w:ind w:firstLine="360"/>
      </w:pPr>
      <w:r>
        <w:t>Los riss sich nur schwer von diesem Anblick los – dem lebenspendenden Feuer des Universums. Er bedeckte das Okular mit einer Kappe. Es wurde dunkel. Er rückte an das der Lichtseite gegenüberliegende Bullauge. Hier war Finsternis. Er drehte das Okular, und das Auge stieß auf den grünlichen Strahl eines Sterns. Aber dann trat in das Okular ein blauer, klarer, starker Strahl – das war Sirius, der Himmelsdiamant, der erste Stern des Nordhimmels.</w:t>
      </w:r>
    </w:p>
    <w:p>
      <w:pPr>
        <w:spacing w:after="140" w:line="269" w:lineRule="auto"/>
        <w:ind w:firstLine="360"/>
      </w:pPr>
      <w:r>
        <w:t>Los kroch zum dritten Bullauge. Er drehte das Okular, blickte hinein, wischte es mit seinem Taschentuch ab. Er schaute genau hin. Das Herz zog sich zusammen, die Haare auf dem Kopf wurden empfindlich.</w:t>
      </w:r>
    </w:p>
    <w:p>
      <w:pPr>
        <w:spacing w:after="140" w:line="269" w:lineRule="auto"/>
        <w:ind w:firstLine="360"/>
      </w:pPr>
      <w:r>
        <w:t>Nicht weit entfernt, in der Dunkelheit, schwammen, ganz nah, undeutliche, neblige Flecken. Gussew sagte mit Besorgnis:</w:t>
      </w:r>
    </w:p>
    <w:p>
      <w:pPr>
        <w:spacing w:after="140" w:line="269" w:lineRule="auto"/>
        <w:ind w:firstLine="360"/>
      </w:pPr>
      <w:r>
        <w:t>„Irgend so ein Ding fliegt neben uns her.“</w:t>
      </w:r>
    </w:p>
    <w:p>
      <w:pPr>
        <w:spacing w:after="140" w:line="269" w:lineRule="auto"/>
        <w:ind w:firstLine="360"/>
      </w:pPr>
      <w:r>
        <w:t>Die nebligen Flecken sanken langsam nach unten, wurden deutlicher, heller. Es liefen zackige, silbrige Linien, Fäden. Und dann begann die helle Umrisslinie eines zerklüfteten Felsgrats hervorzutreten. Der Apparat näherte sich offenbar einem Himmelskörper, geriet in dessen Anziehungskraft und begann, wie ein Trabant, um ihn zu kreisen.</w:t>
      </w:r>
    </w:p>
    <w:p>
      <w:pPr>
        <w:spacing w:after="140" w:line="269" w:lineRule="auto"/>
        <w:ind w:firstLine="360"/>
      </w:pPr>
      <w:r>
        <w:t>Mit zitternder Hand tastete Los nach den Hebeln der Rheostaten und drehte sie bis zum Anschlag, auf die Gefahr hin, den Apparat zu sprengen. Im Inneren, unter den Füßen, begann alles zu brüllen, zu beben. Die Flecken und die leuchtenden, zerklüfteten Ränder begannen schneller nach unten zu sinken. Die beleuchtete Oberfläche vergrößerte sich, kam näher. Nun konnte man deutlich die scharfen, langen Schatten der Felsen sehen – sie zogen sich über die kahle, tote Ebene.</w:t>
      </w:r>
    </w:p>
    <w:p>
      <w:pPr>
        <w:spacing w:after="140" w:line="269" w:lineRule="auto"/>
        <w:ind w:firstLine="360"/>
      </w:pPr>
      <w:r>
        <w:t>Der Apparat flog auf die Felsen zu – sie waren ganz nah, von der Seite von der Sonne überflutet. Los dachte (das Bewusstsein war ruhig und klar): in einer Sekunde – der Apparat würde es nicht schaffen, sich mit dem Hals zu der ihn anziehenden Masse zu drehen – in einer Sekunde – der Tod.</w:t>
      </w:r>
    </w:p>
    <w:p>
      <w:pPr>
        <w:spacing w:after="140" w:line="269" w:lineRule="auto"/>
        <w:ind w:firstLine="360"/>
      </w:pPr>
      <w:r>
        <w:t>In diesem Bruchteil einer Sekunde bemerkte Los auf der toten Ebene, zwischen den Felsen, die Ruinen von gestuften Türmen … Dann glitt der Apparat über die nackten Spitzen der Berge … Aber dort, auf ihrer anderen Seite, war ein Abgrund, eine Tiefe, Finsternis. Auf der zerklüfteten, senkrechten Abbruchkante blitzten Metalladern auf. Und das Bruchstück eines zertrümmerten, unbekannten Planeten blieb weit zurück – es setzte seinen toten Weg in die Ewigkeit fort. Der Apparat raste wieder durch die Wüste des schwarzen Himmels.</w:t>
      </w:r>
    </w:p>
    <w:p>
      <w:pPr>
        <w:spacing w:after="140" w:line="269" w:lineRule="auto"/>
        <w:ind w:firstLine="360"/>
      </w:pPr>
      <w:r>
        <w:t>Plötzlich rief Gussew:</w:t>
      </w:r>
    </w:p>
    <w:p>
      <w:pPr>
        <w:spacing w:after="140" w:line="269" w:lineRule="auto"/>
        <w:ind w:firstLine="360"/>
      </w:pPr>
      <w:r>
        <w:t>„Da ist doch so was wie der Mond vor uns!“</w:t>
      </w:r>
    </w:p>
    <w:p>
      <w:pPr>
        <w:spacing w:after="140" w:line="269" w:lineRule="auto"/>
        <w:ind w:firstLine="360"/>
      </w:pPr>
      <w:r>
        <w:t>Er drehte sich um, löste sich von der Wand und hing in der Luft, spreizte sich wie ein Frosch und, leise fluchend, bemühte er sich, zur Wand zu schwimmen. Los löste sich vom Boden und hing ebenfalls, hielt sich an der Röhre des Bullauges fest – er blickte auf die silbrige, blendende Scheibe des Mars.</w:t>
      </w:r>
    </w:p>
    <w:p>
      <w:r>
        <w:br w:type="page"/>
      </w:r>
    </w:p>
    <w:p>
      <w:pPr>
        <w:spacing w:after="200"/>
        <w:jc w:val="center"/>
      </w:pPr>
      <w:r>
        <w:drawing>
          <wp:inline xmlns:a="http://schemas.openxmlformats.org/drawingml/2006/main" xmlns:pic="http://schemas.openxmlformats.org/drawingml/2006/picture">
            <wp:extent cx="5212080" cy="6980930"/>
            <wp:docPr id="8" name="Picture 8"/>
            <wp:cNvGraphicFramePr>
              <a:graphicFrameLocks noChangeAspect="1"/>
            </wp:cNvGraphicFramePr>
            <a:graphic>
              <a:graphicData uri="http://schemas.openxmlformats.org/drawingml/2006/picture">
                <pic:pic>
                  <pic:nvPicPr>
                    <pic:cNvPr id="0" name="chapter-007.jpg"/>
                    <pic:cNvPicPr/>
                  </pic:nvPicPr>
                  <pic:blipFill>
                    <a:blip r:embed="rId16"/>
                    <a:stretch>
                      <a:fillRect/>
                    </a:stretch>
                  </pic:blipFill>
                  <pic:spPr>
                    <a:xfrm>
                      <a:off x="0" y="0"/>
                      <a:ext cx="5212080" cy="6980930"/>
                    </a:xfrm>
                    <a:prstGeom prst="rect"/>
                  </pic:spPr>
                </pic:pic>
              </a:graphicData>
            </a:graphic>
          </wp:inline>
        </w:drawing>
      </w:r>
    </w:p>
    <w:p>
      <w:r>
        <w:br w:type="page"/>
      </w:r>
    </w:p>
    <w:p>
      <w:pPr>
        <w:pStyle w:val="Heading1"/>
        <w:jc w:val="center"/>
      </w:pPr>
      <w:r>
        <w:t>Kapitel 007</w:t>
      </w:r>
    </w:p>
    <w:p>
      <w:pPr>
        <w:spacing w:after="140" w:line="269" w:lineRule="auto"/>
        <w:ind w:firstLine="360"/>
      </w:pPr>
      <w:r>
        <w:t>&gt; „Die Geometrie ist die Sprache, in der das Buch der Natur geschrieben ist.“ — Galileo Galilei (sinngemäß)</w:t>
      </w:r>
    </w:p>
    <w:p>
      <w:pPr>
        <w:spacing w:after="140" w:line="269" w:lineRule="auto"/>
        <w:ind w:firstLine="360"/>
      </w:pPr>
      <w:r>
        <w:t>Die silbrige Scheibe des Mars, stellenweise wie von Wölkchen überhaucht, nahm merklich an Größe zu. Blendend leuchtete der Fleck der Eismassen am Südpol. Darunter breitete sich ein gebogener Nebelfleck aus. Im Osten reichte er bis zum Äquator, stieg nahe dem mittleren Meridian an, umzog sanft eine hellere Oberfläche und gabelte sich, am Westrand der Scheibe eine zweite Landspitze bildend.</w:t>
      </w:r>
    </w:p>
    <w:p>
      <w:pPr>
        <w:spacing w:after="140" w:line="269" w:lineRule="auto"/>
        <w:ind w:firstLine="360"/>
      </w:pPr>
      <w:r>
        <w:t>Am Äquator waren fünf dunkle Punkte angeordnet – runde Flecken, deutlich sichtbar. Sie waren durch gerade Linien verbunden, die zwei gleichseitige Dreiecke und ein drittes, längliches, aufzeichneten. Der Fuß des östlichen Dreiecks war von einem regelmäßigen Bogen umfasst. Von dessen Mitte bis zum äußersten westlichen Punkt verlief ein zweiter Halbkreis. Mehrere Linien, Punkte und Halbkreise waren westlich und östlich dieser Äquatorialgruppe verstreut. Der Nordpol versank im Dunst.</w:t>
      </w:r>
    </w:p>
    <w:p>
      <w:pPr>
        <w:spacing w:after="140" w:line="269" w:lineRule="auto"/>
        <w:ind w:firstLine="360"/>
      </w:pPr>
      <w:r>
        <w:t>Los starrte gierig auf dieses Netz von Linien: Da waren sie also, die die Astronomen um den Verstand brachten, die sich ständig veränderten, die geometrisch regelmäßigen, die unbegreiflichen Kanäle des Mars. Los unterschied nun unter dieser deutlichen Zeichnung ein zweites, kaum hervortretendes, wie ausgelöschtes Liniennetz.</w:t>
      </w:r>
    </w:p>
    <w:p>
      <w:pPr>
        <w:spacing w:after="140" w:line="269" w:lineRule="auto"/>
        <w:ind w:firstLine="360"/>
      </w:pPr>
      <w:r>
        <w:t>Er begann, eine ungefähre Skizze davon in sein Notizbuch zu werfen. Plötzlich erzitterte die Marsscheibe und schwamm im Okular des Gucklochs dahin. Los stürzte zu den Rheostaten:</w:t>
      </w:r>
    </w:p>
    <w:p>
      <w:pPr>
        <w:spacing w:after="140" w:line="269" w:lineRule="auto"/>
        <w:ind w:firstLine="360"/>
      </w:pPr>
      <w:r>
        <w:t>— Wir sind drin, Alexei Iwanowitsch, wir werden angezogen, wir fallen!</w:t>
      </w:r>
    </w:p>
    <w:p>
      <w:pPr>
        <w:spacing w:after="140" w:line="269" w:lineRule="auto"/>
        <w:ind w:firstLine="360"/>
      </w:pPr>
      <w:r>
        <w:t>Das Gerät drehte sich mit dem Hals zum Planeten. Los verringerte den Motor und schaltete ihn ganz aus. Der Geschwindigkeitswechsel war nun weniger schmerzhaft. Aber es trat eine Stille ein, die so quälend war, dass Gussew das Gesicht in den Händen vergrub und sich die Ohren zuhielt.</w:t>
      </w:r>
    </w:p>
    <w:p>
      <w:pPr>
        <w:spacing w:after="140" w:line="269" w:lineRule="auto"/>
        <w:ind w:firstLine="360"/>
      </w:pPr>
      <w:r>
        <w:t>Los lag auf dem Boden und beobachtete, wie die silberne Scheibe größer wurde, wuchs, immer gewölbter erschien. Es schien, als flöge er selbst nun aus der schwarzen Tiefe auf sie zu.</w:t>
      </w:r>
    </w:p>
    <w:p>
      <w:pPr>
        <w:spacing w:after="140" w:line="269" w:lineRule="auto"/>
        <w:ind w:firstLine="360"/>
      </w:pPr>
      <w:r>
        <w:t>Los schaltete die Rheostaten wieder ein. Das Gerät erbebte, während es der Anziehungskraft des Mars entgegenwirkte. Die Fallgeschwindigkeit verlangsamte sich. Der Mars bedeckte nun den ganzen Himmel, wurde matter, seine Ränder wölbten sich zu einer Schale.</w:t>
      </w:r>
    </w:p>
    <w:p>
      <w:pPr>
        <w:spacing w:after="140" w:line="269" w:lineRule="auto"/>
        <w:ind w:firstLine="360"/>
      </w:pPr>
      <w:r>
        <w:t>Die letzten Sekunden waren furchtbar: ein schwindelerregender Sturz. Der Mars bedeckte den ganzen Himmel. Plötzlich beschlugen die Gläser der Gucklöcher. Das Gerät durchschnitt die Wolken über einer düsteren Ebene und senkte sich nun, brüllend und erzitternd, langsam herab.</w:t>
      </w:r>
    </w:p>
    <w:p>
      <w:pPr>
        <w:spacing w:after="140" w:line="269" w:lineRule="auto"/>
        <w:ind w:firstLine="360"/>
      </w:pPr>
      <w:r>
        <w:t>— Wir landen! — schrie Los nur noch und schaltete den Motor aus. Ein heftiger Stoß warf ihn gegen die Wand, überschlug ihn. Das Gerät setzte schwer auf und kippte auf die Seite.</w:t>
      </w:r>
    </w:p>
    <w:p>
      <w:pPr>
        <w:spacing w:after="140" w:line="269" w:lineRule="auto"/>
        <w:ind w:firstLine="360"/>
      </w:pPr>
      <w:r>
        <w:t>Die Knie zitterten, die Hände bebten, das Herz stockte. Schweigend, hastig brachten Los und Gussew das Innere des Apparats in Ordnung. Durch die Öffnung eines der Gucklöcher steckten sie eine halbtote Maus nach draußen, die sie von der Erde mitgebracht hatten. Die Maus erholte sich allmählich, hob die Nase, begann mit den Schnurrhaaren zu zucken, putzte sich. Die Luft war zum Leben geeignet.</w:t>
      </w:r>
    </w:p>
    <w:p>
      <w:pPr>
        <w:spacing w:after="140" w:line="269" w:lineRule="auto"/>
        <w:ind w:firstLine="360"/>
      </w:pPr>
      <w:r>
        <w:t>Da schraubten sie die Einstiegsluke auf. Los leckte sich die Lippen und sagte mit noch immer belegter Stimme:</w:t>
      </w:r>
    </w:p>
    <w:p>
      <w:pPr>
        <w:spacing w:after="140" w:line="269" w:lineRule="auto"/>
        <w:ind w:firstLine="360"/>
      </w:pPr>
      <w:r>
        <w:t>— Nun, Alexei Iwanowitsch, glückliche Ankunft. Wir steigen aus.</w:t>
      </w:r>
    </w:p>
    <w:p>
      <w:pPr>
        <w:spacing w:after="140" w:line="269" w:lineRule="auto"/>
        <w:ind w:firstLine="360"/>
      </w:pPr>
      <w:r>
        <w:t>Sie warfen die Filzstiefel und Pelzjacken ab. Gussev hängte sich den Mauser an den Gürtel (für alle Fälle), grinste und riss die Luke auf.</w:t>
      </w:r>
    </w:p>
    <w:p>
      <w:r>
        <w:br w:type="page"/>
      </w:r>
    </w:p>
    <w:p>
      <w:pPr>
        <w:spacing w:after="200"/>
        <w:jc w:val="center"/>
      </w:pPr>
      <w:r>
        <w:drawing>
          <wp:inline xmlns:a="http://schemas.openxmlformats.org/drawingml/2006/main" xmlns:pic="http://schemas.openxmlformats.org/drawingml/2006/picture">
            <wp:extent cx="5212080" cy="6980930"/>
            <wp:docPr id="9" name="Picture 9"/>
            <wp:cNvGraphicFramePr>
              <a:graphicFrameLocks noChangeAspect="1"/>
            </wp:cNvGraphicFramePr>
            <a:graphic>
              <a:graphicData uri="http://schemas.openxmlformats.org/drawingml/2006/picture">
                <pic:pic>
                  <pic:nvPicPr>
                    <pic:cNvPr id="0" name="chapter-008.jpg"/>
                    <pic:cNvPicPr/>
                  </pic:nvPicPr>
                  <pic:blipFill>
                    <a:blip r:embed="rId17"/>
                    <a:stretch>
                      <a:fillRect/>
                    </a:stretch>
                  </pic:blipFill>
                  <pic:spPr>
                    <a:xfrm>
                      <a:off x="0" y="0"/>
                      <a:ext cx="5212080" cy="6980930"/>
                    </a:xfrm>
                    <a:prstGeom prst="rect"/>
                  </pic:spPr>
                </pic:pic>
              </a:graphicData>
            </a:graphic>
          </wp:inline>
        </w:drawing>
      </w:r>
    </w:p>
    <w:p>
      <w:r>
        <w:br w:type="page"/>
      </w:r>
    </w:p>
    <w:p>
      <w:pPr>
        <w:pStyle w:val="Heading1"/>
        <w:jc w:val="center"/>
      </w:pPr>
      <w:r>
        <w:t>Kapitel 008</w:t>
      </w:r>
    </w:p>
    <w:p>
      <w:pPr>
        <w:spacing w:after="140" w:line="269" w:lineRule="auto"/>
        <w:ind w:firstLine="360"/>
      </w:pPr>
      <w:r>
        <w:t>&gt; „Die Erde ist die Wiege der Menschheit, aber der Mensch wird nicht ewig in der Wiege bleiben.“ – Konstantin Ziolkowski</w:t>
      </w:r>
    </w:p>
    <w:p>
      <w:pPr>
        <w:spacing w:after="140" w:line="269" w:lineRule="auto"/>
        <w:ind w:firstLine="360"/>
      </w:pPr>
      <w:r>
        <w:t>Ein dunkelblaues, wie das Meer im Gewitter, blendendes, bodenloses Himmel erblickten Gussew und Los, als sie aus dem Apparat kletterten.</w:t>
      </w:r>
    </w:p>
    <w:p>
      <w:pPr>
        <w:spacing w:after="140" w:line="269" w:lineRule="auto"/>
        <w:ind w:firstLine="360"/>
      </w:pPr>
      <w:r>
        <w:t>Eine glühende, zottige Sonne stand hoch über dem Mars. Ströme kristallblauen Lichts waren kühl, durchsichtig – von der scharfen Horizontlinie bis zum Zenit…</w:t>
      </w:r>
    </w:p>
    <w:p>
      <w:pPr>
        <w:spacing w:after="140" w:line="269" w:lineRule="auto"/>
        <w:ind w:firstLine="360"/>
      </w:pPr>
      <w:r>
        <w:t>„’ne lustige Sonne haben sie“, sagte Gussew und nieste, so blendend war das Licht in der dichtblauen Höhe. Die Brust kribbelte, das Blut hämmerte in den Schläfen, aber das Atmen fiel leicht – die Luft war dünn und trocken.</w:t>
      </w:r>
    </w:p>
    <w:p>
      <w:pPr>
        <w:spacing w:after="140" w:line="269" w:lineRule="auto"/>
        <w:ind w:firstLine="360"/>
      </w:pPr>
      <w:r>
        <w:t>Der Apparat lag auf einer orange-orangefarbenen flachen Ebene. Der Horizont ganz nah, mit Händen zu greifen. Der Boden voller breiter Risse. Überall auf der Ebene standen hohe Kakteen, wie siebenarmige Leuchter, – sie warfen scharfe violette Schatten. Ein trockenes Lüftchen wehte.</w:t>
      </w:r>
    </w:p>
    <w:p>
      <w:pPr>
        <w:spacing w:after="140" w:line="269" w:lineRule="auto"/>
        <w:ind w:firstLine="360"/>
      </w:pPr>
      <w:r>
        <w:t>Los und Gussew schauten sich lange um, dann gingen sie über die Ebene. Das Gehen war ungewöhnlich leicht, obwohl die Füße bis zum Knöchel im krümeligen Boden einsanken. Als Los einen fetten hohen Kaktus umrundete, streckte er die Hand nach ihm aus. Die Pflanze, kaum berührt, erzitterte wie im Wind, und ihre braunen, fleischigen Triebe streckten sich der Hand entgegen. Gussew trat ihr mit dem Stiefel an die Wurzel – ach, du Mist! – der Kaktus stürzte um und bohrte seine Stacheln in den Sand.</w:t>
      </w:r>
    </w:p>
    <w:p>
      <w:pPr>
        <w:spacing w:after="140" w:line="269" w:lineRule="auto"/>
        <w:ind w:firstLine="360"/>
      </w:pPr>
      <w:r>
        <w:t>Sie gingen etwa eine halbe Stunde. Vor ihnen breitete sich immer dieselbe orangefarbene Ebene aus – Kakteen, violette Schatten, Risse im Boden. Als sie nach Süden bogen und die Sonne seitlich stand, begann Los sich umzusehen, als überlege er etwas, blieb plötzlich stehen, hockte sich hin und schlug sich aufs Knie.</w:t>
      </w:r>
    </w:p>
    <w:p>
      <w:pPr>
        <w:spacing w:after="140" w:line="269" w:lineRule="auto"/>
        <w:ind w:firstLine="360"/>
      </w:pPr>
      <w:r>
        <w:t>„Alexei Iwanowitsch, der Boden ist ja gepflügt.“</w:t>
      </w:r>
    </w:p>
    <w:p>
      <w:pPr>
        <w:spacing w:after="140" w:line="269" w:lineRule="auto"/>
        <w:ind w:firstLine="360"/>
      </w:pPr>
      <w:r>
        <w:t>„Was sagen Sie?“</w:t>
      </w:r>
    </w:p>
    <w:p>
      <w:pPr>
        <w:spacing w:after="140" w:line="269" w:lineRule="auto"/>
        <w:ind w:firstLine="360"/>
      </w:pPr>
      <w:r>
        <w:t>Tatsächlich, nun waren deutlich breite, halb zerfallene Ackerfurchen und regelmäßige Reihen von Kakteen zu erkennen. Nach ein paar Schritten stolperte Gussew über eine Steinplatte, in die ein großer bronzener Ring mit einem Seilende eingelassen war. Los kratzte sich am Kinn, die Augen glänzten ihm.</w:t>
      </w:r>
    </w:p>
    <w:p>
      <w:pPr>
        <w:spacing w:after="140" w:line="269" w:lineRule="auto"/>
        <w:ind w:firstLine="360"/>
      </w:pPr>
      <w:r>
        <w:t>„Alexei Iwanowitsch, verstehen Sie gar nichts?“</w:t>
      </w:r>
    </w:p>
    <w:p>
      <w:pPr>
        <w:spacing w:after="140" w:line="269" w:lineRule="auto"/>
        <w:ind w:firstLine="360"/>
      </w:pPr>
      <w:r>
        <w:t>„Ich seh schon, dass wir auf ’nem Acker sind.“</w:t>
      </w:r>
    </w:p>
    <w:p>
      <w:pPr>
        <w:spacing w:after="140" w:line="269" w:lineRule="auto"/>
        <w:ind w:firstLine="360"/>
      </w:pPr>
      <w:r>
        <w:t>„Und wozu der Ring?“</w:t>
      </w:r>
    </w:p>
    <w:p>
      <w:pPr>
        <w:spacing w:after="140" w:line="269" w:lineRule="auto"/>
        <w:ind w:firstLine="360"/>
      </w:pPr>
      <w:r>
        <w:t>„Weiß der Teufel, warum sie ’nen Ring eingeschraubt haben.“ – „Darum, um eine Boje anzubinden. Sehen Sie die Muscheln? Wir sind auf dem Grund eines ausgetrockneten Kanals.“</w:t>
      </w:r>
    </w:p>
    <w:p>
      <w:pPr>
        <w:spacing w:after="140" w:line="269" w:lineRule="auto"/>
        <w:ind w:firstLine="360"/>
      </w:pPr>
      <w:r>
        <w:t>Gussew sagte: „Ja, stimmt… Mit dem Wasser sieht’s hier schlecht aus.“</w:t>
      </w:r>
    </w:p>
    <w:p>
      <w:pPr>
        <w:spacing w:after="140" w:line="269" w:lineRule="auto"/>
        <w:ind w:firstLine="360"/>
      </w:pPr>
      <w:r>
        <w:t>Sie wandten sich nach Westen und gingen quer zu den Furchen. In der Ferne über dem Feld erhob sich und flog, krampfhaft mit den Flügeln schlagend, ein großer Vogel mit einem herabhängenden, wespengleichen Körper. Gussew blieb stehen, die Hand am Revolver. Aber der Vogel stieg empor, blitzte im dichten Blau und verschwand hinter dem nahen Horizont.</w:t>
      </w:r>
    </w:p>
    <w:p>
      <w:pPr>
        <w:spacing w:after="140" w:line="269" w:lineRule="auto"/>
        <w:ind w:firstLine="360"/>
      </w:pPr>
      <w:r>
        <w:t>Die Kakteen wurden höher, dichter, kräftiger. Sie mussten sich vorsichtig durch ihr lebendiges, stacheliges Dickicht schlagen. Unter den Füßen liefen Tiere hervor, die aussahen wie steinerne Eidechsen, vielbeinig, leuchtend orange, mit gezacktem Rücken. Mehrmals glitten in der buschigen Dickung irgendwelche borstigen Knäuel, warfen sich zur Seite. Hier gingen sie vorsichtig.</w:t>
      </w:r>
    </w:p>
    <w:p>
      <w:pPr>
        <w:spacing w:after="140" w:line="269" w:lineRule="auto"/>
        <w:ind w:firstLine="360"/>
      </w:pPr>
      <w:r>
        <w:t>Die Kakteen endeten an einem weißen, kreideartigen, abschüssigen Ufer. Es war offenbar mit alten behauenen Platten ausgekleidet. In den Rissen und zwischen den Fugen des Mauerwerks hingen vertrocknete Moosfasern. In eine dieser Platten war ein Ring eingelassen, derselbe wie auf dem Feld. Die rückengezackten Echsen dösten friedlich in der Sonne.</w:t>
      </w:r>
    </w:p>
    <w:p>
      <w:pPr>
        <w:spacing w:after="140" w:line="269" w:lineRule="auto"/>
        <w:ind w:firstLine="360"/>
      </w:pPr>
      <w:r>
        <w:t>Los und Gussew kletterten den Abhang hinauf. Von hier war eine hügelige Ebene derselben orangenen, aber matteren Farbe zu sehen. Hier und dort waren Gebüsche niedriger, bergkiefernartiger Bäume verstreut. Hie und da bleichten Steinhaufen, die Umrisse von Ruinen. In der Ferne, im Nordwesten, erhob sich ein Gebirgszug, scharf und unregelmäßig wie erstarrte Flammenzungen. Auf den Gipfeln glitzerte Schnee.</w:t>
      </w:r>
    </w:p>
    <w:p>
      <w:pPr>
        <w:spacing w:after="140" w:line="269" w:lineRule="auto"/>
        <w:ind w:firstLine="360"/>
      </w:pPr>
      <w:r>
        <w:t>„Wir müssen zurück, was essen, uns ausruhen“, sagte Gussew, „wir schaffen uns sonst, hier ist keine Menschenseele.“</w:t>
      </w:r>
    </w:p>
    <w:p>
      <w:pPr>
        <w:spacing w:after="140" w:line="269" w:lineRule="auto"/>
        <w:ind w:firstLine="360"/>
      </w:pPr>
      <w:r>
        <w:t>Sie standen noch eine Weile. Die Ebene war öde und traurig – das Herz zog sich zusammen.</w:t>
      </w:r>
    </w:p>
    <w:p>
      <w:pPr>
        <w:spacing w:after="140" w:line="269" w:lineRule="auto"/>
        <w:ind w:firstLine="360"/>
      </w:pPr>
      <w:r>
        <w:t>„Ja, da sind wir hingekommen“, sagte Gussew.</w:t>
      </w:r>
    </w:p>
    <w:p>
      <w:pPr>
        <w:spacing w:after="140" w:line="269" w:lineRule="auto"/>
        <w:ind w:firstLine="360"/>
      </w:pPr>
      <w:r>
        <w:t>Sie stiegen den Abhang hinunter, gingen zum Apparat und irrten lange umher, ihn zwischen den Kakteen suchend. Plötzlich Gussew – flüsternd:</w:t>
      </w:r>
    </w:p>
    <w:p>
      <w:pPr>
        <w:spacing w:after="140" w:line="269" w:lineRule="auto"/>
        <w:ind w:firstLine="360"/>
      </w:pPr>
      <w:r>
        <w:t>„Da ist er!“</w:t>
      </w:r>
    </w:p>
    <w:p>
      <w:pPr>
        <w:spacing w:after="140" w:line="269" w:lineRule="auto"/>
        <w:ind w:firstLine="360"/>
      </w:pPr>
      <w:r>
        <w:t>Mit gewohnter Hand riss er den Revolver aus dem Holster.</w:t>
      </w:r>
    </w:p>
    <w:p>
      <w:pPr>
        <w:spacing w:after="140" w:line="269" w:lineRule="auto"/>
        <w:ind w:firstLine="360"/>
      </w:pPr>
      <w:r>
        <w:t>„He“, brüllte er, „wer da am Apparat ist, verdammt noch mal! Ich schieße!“</w:t>
      </w:r>
    </w:p>
    <w:p>
      <w:pPr>
        <w:spacing w:after="140" w:line="269" w:lineRule="auto"/>
        <w:ind w:firstLine="360"/>
      </w:pPr>
      <w:r>
        <w:t>„Wem rufen Sie zu?“</w:t>
      </w:r>
    </w:p>
    <w:p>
      <w:pPr>
        <w:spacing w:after="140" w:line="269" w:lineRule="auto"/>
        <w:ind w:firstLine="360"/>
      </w:pPr>
      <w:r>
        <w:t>„Sehen Sie, wie der Apparat blitzt?“ – „Jetzt sehe ich, ja.“ – „Und da, rechts davon, – da sitzt einer.“</w:t>
      </w:r>
    </w:p>
    <w:p>
      <w:pPr>
        <w:spacing w:after="140" w:line="269" w:lineRule="auto"/>
        <w:ind w:firstLine="360"/>
      </w:pPr>
      <w:r>
        <w:t>Endlich sah auch Los, und sie rannten stolpernd zum Apparat. Das Wesen, das neben dem Apparat saß, bewegte sich zur Seite, hüpfte zwischen den Kakteen, sprang auf, breitete lange häutige Flügel aus, erhob sich mit einem Knattern, beschrieb einen Halbkreis und stieg über den Menschen auf. Es war dasselbe, das sie vorhin für einen Vogel gehalten hatten. Gussew folgte ihm mit dem Revolver, versuchte das geflügelte Tier im Flug zu treffen. Aber Los schlug ihm die Waffe aus der Hand und rief:</w:t>
      </w:r>
    </w:p>
    <w:p>
      <w:pPr>
        <w:spacing w:after="140" w:line="269" w:lineRule="auto"/>
        <w:ind w:firstLine="360"/>
      </w:pPr>
      <w:r>
        <w:t>„Sind Sie verrückt! Das ist ein Marsianer!“</w:t>
      </w:r>
    </w:p>
    <w:p>
      <w:pPr>
        <w:spacing w:after="140" w:line="269" w:lineRule="auto"/>
        <w:ind w:firstLine="360"/>
      </w:pPr>
      <w:r>
        <w:t>Mit zurückgeworfenem Kopf, offenem Mund, starrte Gussew das erstaunliche Wesen an, das Kreise in den kobaltblauen Himmel zog. Los zog ein Taschentuch hervor und begann dem seltsamen Vogel zu winken.</w:t>
      </w:r>
    </w:p>
    <w:p>
      <w:pPr>
        <w:spacing w:after="140" w:line="269" w:lineRule="auto"/>
        <w:ind w:firstLine="360"/>
      </w:pPr>
      <w:r>
        <w:t>„Mstislaw Sergejewitsch, vorsichtig, dass er uns da oben nicht irgendwas an den Kopf knallt.“</w:t>
      </w:r>
    </w:p>
    <w:p>
      <w:pPr>
        <w:spacing w:after="140" w:line="269" w:lineRule="auto"/>
        <w:ind w:firstLine="360"/>
      </w:pPr>
      <w:r>
        <w:t>„Stecken Sie, sage ich, den Revolver weg.“</w:t>
      </w:r>
    </w:p>
    <w:p>
      <w:pPr>
        <w:spacing w:after="140" w:line="269" w:lineRule="auto"/>
        <w:ind w:firstLine="360"/>
      </w:pPr>
      <w:r>
        <w:t>Der große Vogel sank herab. Nun war deutlich ein menschenähnliches Wesen zu sehen, das im Sattel eines Flugapparates saß. Der Oberkörper des Sitzenden hing in der Luft. In Höhe seiner Schultern schlugen zwei gebogene bewegliche Flügel. Darunter, vorn, drehte sich eine Schattenscheibe, offenbar ein Luftschraube. Hinter dem Sattel – ein Schwanz mit gabelförmig gespreizten Rudern. Der ganze Apparat war beweglich und biegsam wie ein Lebewesen.</w:t>
      </w:r>
    </w:p>
    <w:p>
      <w:pPr>
        <w:spacing w:after="140" w:line="269" w:lineRule="auto"/>
        <w:ind w:firstLine="360"/>
      </w:pPr>
      <w:r>
        <w:t>Da tauchte er herab und flog dicht über dem Acker – ein Flügel unten, der andere oben. Der Kopf des Marsianers kam zum Vorschein in einer eiförmigen Mütze mit langem Schirm. Auf den Augen – eine Brille. Das Gesicht ziegelrot, schmal, runzlig, mit spitzer Nase. Er riss den großen Mund auf und piepste etwas. Er schlug schnell, schnell mit den Flügeln, sank tiefer, lief über den Acker und sprang dreißig Schritt von den Menschen aus dem Sattel.</w:t>
      </w:r>
    </w:p>
    <w:p>
      <w:pPr>
        <w:spacing w:after="140" w:line="269" w:lineRule="auto"/>
        <w:ind w:firstLine="360"/>
      </w:pPr>
      <w:r>
        <w:t>Der Marsianer war wie ein Mann von mittlerer Größe, gekleidet in eine gelbe, weite Jacke. Seine dürren Beine waren oberhalb der Knie fest umwickelt. Er zeigte wütend auf die umgestürzten Kakteen. Aber als Los und Gussew auf ihn zugingen, sprang er flink in den Sattel, drohte von dort mit einem langen Finger, flog auf, fast ohne Anlauf, und setzte sich gleich wieder hin und schrie weiter mit piepsiger, dünner Stimme, auf die zerbrochenen Pflanzen deutend.</w:t>
      </w:r>
    </w:p>
    <w:p>
      <w:pPr>
        <w:spacing w:after="140" w:line="269" w:lineRule="auto"/>
        <w:ind w:firstLine="360"/>
      </w:pPr>
      <w:r>
        <w:t>„Ein Spinner, der ist beleidigt“, sagte Gussew und rief dem Marsianer zu: „Hör auf zu brüllen, du Saukerl. Komm her, wir tun dir nichts…“</w:t>
      </w:r>
    </w:p>
    <w:p>
      <w:pPr>
        <w:spacing w:after="140" w:line="269" w:lineRule="auto"/>
        <w:ind w:firstLine="360"/>
      </w:pPr>
      <w:r>
        <w:t>„Alexei Iwanowitsch, hören Sie auf zu fluchen, er versteht kein Russisch. Setzen Sie sich, sonst kommt er nicht näher.“</w:t>
      </w:r>
    </w:p>
    <w:p>
      <w:pPr>
        <w:spacing w:after="140" w:line="269" w:lineRule="auto"/>
        <w:ind w:firstLine="360"/>
      </w:pPr>
      <w:r>
        <w:t>Los und Gussew setzten sich auf den heißen Boden. Los zeigte, dass er trinken und essen wollte. Gussew zündete sich eine Zigarette an, spuckte aus. Der Marsianer sah sie eine Weile an und hörte auf zu schreien, aber er drohte noch immer wütend mit dem langen, bleistiftdünnen Finger. Dann band er einen Sack von seinem Sattel los, warf ihn in Richtung der Menschen, stieg kreisend in große Höhe und zog schnell nach Norden, verschwand hinter dem Horizont.</w:t>
      </w:r>
    </w:p>
    <w:p>
      <w:pPr>
        <w:spacing w:after="140" w:line="269" w:lineRule="auto"/>
        <w:ind w:firstLine="360"/>
      </w:pPr>
      <w:r>
        <w:t>Im Sack fanden sich zwei Metalldosen und ein flaches Gefäß mit Flüssigkeit. Gussew öffnete die Dosen – in einer war stark riechendes Gelee, in der anderen gallertartige Stückchen, ähnlich wie türkischer Honig. Gussew roch daran.</w:t>
      </w:r>
    </w:p>
    <w:p>
      <w:pPr>
        <w:spacing w:after="140" w:line="269" w:lineRule="auto"/>
        <w:ind w:firstLine="360"/>
      </w:pPr>
      <w:r>
        <w:t>„Puh, sagen Sie mal, was die fressen!“</w:t>
      </w:r>
    </w:p>
    <w:p>
      <w:pPr>
        <w:spacing w:after="140" w:line="269" w:lineRule="auto"/>
        <w:ind w:firstLine="360"/>
      </w:pPr>
      <w:r>
        <w:t>Er holte aus dem Apparat ein Körbchen mit Proviant, sammelte trockene Kakteenbruchstücke und zündete sie an. Ein leichter Rauch stieg auf, die Kakteen glimmten, aber sie gaben viel Hitze. Sie wärmten eine Büchse Corned Beef auf, legten das Essen auf ein sauberes Tuch. Sie aßen gierig, erst jetzt spürten sie einen unerträglichen Hunger.</w:t>
      </w:r>
    </w:p>
    <w:p>
      <w:pPr>
        <w:spacing w:after="140" w:line="269" w:lineRule="auto"/>
        <w:ind w:firstLine="360"/>
      </w:pPr>
      <w:r>
        <w:t>Die Sonne stand über ihnen, der Wind hatte sich gelegt, es war heiß. Über die orangefarbenen Erdhügel kroch ein vielbeiniges Tierchen… Gussew warf ihm ein Stück Zwieback hin. Es hob den dreieckigen, gehörnten Kopf und erstarrte wie zu Stein.</w:t>
      </w:r>
    </w:p>
    <w:p>
      <w:pPr>
        <w:spacing w:after="140" w:line="269" w:lineRule="auto"/>
        <w:ind w:firstLine="360"/>
      </w:pPr>
      <w:r>
        <w:t>Los bat um eine Zigarette und legte sich hin, die Wange aufgestützt – er rauchte und lächelte.</w:t>
      </w:r>
    </w:p>
    <w:p>
      <w:pPr>
        <w:spacing w:after="140" w:line="269" w:lineRule="auto"/>
        <w:ind w:firstLine="360"/>
      </w:pPr>
      <w:r>
        <w:t>„Alexei Iwanowitsch, wissen Sie, wie lange wir nichts gegessen haben?“</w:t>
      </w:r>
    </w:p>
    <w:p>
      <w:pPr>
        <w:spacing w:after="140" w:line="269" w:lineRule="auto"/>
        <w:ind w:firstLine="360"/>
      </w:pPr>
      <w:r>
        <w:t>„Seit gestern Abend, Mstislaw Sergejewitsch, vor dem Abflug habe ich Kartoffeln gegessen.“</w:t>
      </w:r>
    </w:p>
    <w:p>
      <w:pPr>
        <w:spacing w:after="140" w:line="269" w:lineRule="auto"/>
        <w:ind w:firstLine="360"/>
      </w:pPr>
      <w:r>
        <w:t>„Wir haben nichts gegessen, mein Lieber, dreiundzwanzig oder vierundzwanzig Tage.“</w:t>
      </w:r>
    </w:p>
    <w:p>
      <w:pPr>
        <w:spacing w:after="140" w:line="269" w:lineRule="auto"/>
        <w:ind w:firstLine="360"/>
      </w:pPr>
      <w:r>
        <w:t>„Wieviel?“</w:t>
      </w:r>
    </w:p>
    <w:p>
      <w:pPr>
        <w:spacing w:after="140" w:line="269" w:lineRule="auto"/>
        <w:ind w:firstLine="360"/>
      </w:pPr>
      <w:r>
        <w:t>„Gestern war in Petrograd der achtzehnte August, und heute ist in Petrograd der elfte September – das sind die Wunder.“</w:t>
      </w:r>
    </w:p>
    <w:p>
      <w:pPr>
        <w:spacing w:after="140" w:line="269" w:lineRule="auto"/>
        <w:ind w:firstLine="360"/>
      </w:pPr>
      <w:r>
        <w:t>„Dafür können Sie mir den Kopf abreißen, das versteh ich nicht, Mstislaw Sergejewitsch.“</w:t>
      </w:r>
    </w:p>
    <w:p>
      <w:pPr>
        <w:spacing w:after="140" w:line="269" w:lineRule="auto"/>
        <w:ind w:firstLine="360"/>
      </w:pPr>
      <w:r>
        <w:t>„Ja, ich verstehe es selbst nicht so richtig, wie das so ist. Wir starteten um sieben. Jetzt, sehen Sie, ist zwei Uhr nachmittags. Neunzehn Stunden sind vergangen, seit wir die Erde verlassen haben, nach dieser Uhr. Aber nach der Uhr, die in meiner Werkstatt zurückgeblieben ist, ist etwa ein Monat vergangen. Haben Sie schon bemerkt: Sie fahren im Zug, schlafen, der Zug hält, und Sie wachen entweder von einem unangenehmen Gefühl auf, oder im Schlaf befällt Sie eine Beklemmung. Das liegt daran, dass im ganzen Körper eine Verlangsamung der Geschwindigkeit eintritt, wenn der Waggon anhält. Sie liegen in einem fahrenden Waggon, und Ihr Herz schlägt, und Ihre Uhr geht schneller, als wenn Sie in einem stillstehenden Waggon lägen. Der Unterschied ist unmerklich, weil die Geschwindigkeiten sehr gering sind. Anders unser Flug. Die Hälfte der Strecke flogen wir fast mit Lichtgeschwindigkeit. Hier ist der Unterschied schon spürbar. Der Herzschlag, die Geschwindigkeit des Uhrgangs, die Schwingung der Teilchen in den Körperzellen haben sich im Verhältnis zueinander nicht verändert, solange wir im luftleeren Raum flogen – sie bildeten eine Einheit mit dem Apparat, alles bewegte sich im gleichen Rhythmus mit ihm. Aber wenn die Geschwindigkeit des Apparats die normale Bewegungsgeschwindigkeit eines Körpers auf der Erde um das Fünfhunderttausendfache überstieg, dann hat sich die Geschwindigkeit meines Herzschlags – ein Schlag pro Sekunde, nach der im Apparat befindlichen Uhr – um das Fünfhunderttausendfache erhöht, das heißt, mein Herz schlug während des Fluges fünfhunderttausend Schläge pro Sekunde, nach der in Petersburg zurückgebliebenen Uhr. Nach meinem Herzschlag, nach der Bewegung des Chronometerzeigers in meiner Tasche, nach dem Gefühl meines ganzen Körpers haben wir unterwegs neunzehn Stunden verbracht. Und das waren tatsächlich neunzehn Stunden. Aber nach dem Herzschlag eines Petersburger Einwohners, nach der Bewegung des Zeigers an der Uhr der Peter-und-Paul-Kathedrale sind seit unserem Abflug drei und mehr Wochen vergangen. Später wird man einen großen Apparat bauen können, ihn für ein halbes Jahr mit Nahrungsvorrat, Sauerstoff und Ultraliddit ausstatten und irgendwelchen Spinnern anbieten: Euch gefällt das Leben in unserer Zeit nicht – wollt ihr in hundert Jahren leben? Dazu muss man sich nur ein halbes Jahr gedulden, in dieser Kiste sitzen, aber dafür – was für ein Leben! Ihr springt über ein Jahrhundert hinweg. Und man schickt sie mit Lichtgeschwindigkeit für ein halbes Jahr in den interstellaren Raum. Sie werden sich langweilen, Bärte wachsen lassen, zurückkehren, und auf der Erde – das goldene Zeitalter. Und das wird eines Tages wirklich so kommen.“</w:t>
      </w:r>
    </w:p>
    <w:p>
      <w:pPr>
        <w:spacing w:after="140" w:line="269" w:lineRule="auto"/>
        <w:ind w:firstLine="360"/>
      </w:pPr>
      <w:r>
        <w:t>Gussew stöhnte, schnalzte mit der Zunge, wunderte sich sehr: „Mstislaw Sergejewitsch, was meinen Sie zu diesem Getränk – wir vergiften uns nicht?“</w:t>
      </w:r>
    </w:p>
    <w:p>
      <w:pPr>
        <w:spacing w:after="140" w:line="269" w:lineRule="auto"/>
        <w:ind w:firstLine="360"/>
      </w:pPr>
      <w:r>
        <w:t>Er zog mit den Zähnen den Stöpsel aus der marsianischen Flasche, probierte die Flüssigkeit auf der Zunge, spuckte aus: trinkbar! Er nahm einen Schluck, räusperte sich.</w:t>
      </w:r>
    </w:p>
    <w:p>
      <w:pPr>
        <w:spacing w:after="140" w:line="269" w:lineRule="auto"/>
        <w:ind w:firstLine="360"/>
      </w:pPr>
      <w:r>
        <w:t>„So was wie unser Madeira.“</w:t>
      </w:r>
    </w:p>
    <w:p>
      <w:pPr>
        <w:spacing w:after="140" w:line="269" w:lineRule="auto"/>
        <w:ind w:firstLine="360"/>
      </w:pPr>
      <w:r>
        <w:t>Los probierte auch; die Flüssigkeit war dicklich, süßlich, mit starkem Blumengeruch. Beim Probieren tranken sie die Hälfte der Flasche aus. Eine Wärme und eine besondere leichte Kraft durchströmten die Adern, der Kopf blieb klar.</w:t>
      </w:r>
    </w:p>
    <w:p>
      <w:pPr>
        <w:spacing w:after="140" w:line="269" w:lineRule="auto"/>
        <w:ind w:firstLine="360"/>
      </w:pPr>
      <w:r>
        <w:t>Los erhob sich, streckte sich – gut, leicht, fremd war ihm unter diesem anderen Himmel, unwirklich, wunderbar. Als wäre er von der Brandung des Sternenozeans ausgeworfen, neu geboren in ein unerforschtes, neues Leben.</w:t>
      </w:r>
    </w:p>
    <w:p>
      <w:pPr>
        <w:spacing w:after="140" w:line="269" w:lineRule="auto"/>
        <w:ind w:firstLine="360"/>
      </w:pPr>
      <w:r>
        <w:t>Gussew trug das Körbchen mit dem Essen in den Apparat, schraubte die Luke fest zu, schob die Mütze in den Nacken.</w:t>
      </w:r>
    </w:p>
    <w:p>
      <w:pPr>
        <w:spacing w:after="140" w:line="269" w:lineRule="auto"/>
        <w:ind w:firstLine="360"/>
      </w:pPr>
      <w:r>
        <w:t>„Gut, Mstislaw Sergejewitsch, nicht schade, dass wir mitgekommen sind.“</w:t>
      </w:r>
    </w:p>
    <w:p>
      <w:pPr>
        <w:spacing w:after="140" w:line="269" w:lineRule="auto"/>
        <w:ind w:firstLine="360"/>
      </w:pPr>
      <w:r>
        <w:t>Sie beschlossen, wieder zum Ufer zu gehen und bis zum Abend über die hügelige Ebene zu streifen.</w:t>
      </w:r>
    </w:p>
    <w:p>
      <w:pPr>
        <w:spacing w:after="140" w:line="269" w:lineRule="auto"/>
        <w:ind w:firstLine="360"/>
      </w:pPr>
      <w:r>
        <w:t>Fröhlich redend gingen sie zwischen den Kakteen hindurch, manchmal sprangen sie mit langen, leichten Sätzen darüber hinweg. Bald schimmerten die Steine des Uferabhangs durch das Dickicht.</w:t>
      </w:r>
    </w:p>
    <w:p>
      <w:pPr>
        <w:spacing w:after="140" w:line="269" w:lineRule="auto"/>
        <w:ind w:firstLine="360"/>
      </w:pPr>
      <w:r>
        <w:t>Plötzlich blieb Los stehen. Ein Schauder des Ekels lief ihm über den Rücken. Drei Schritte entfernt, dicht über dem Boden, blickten ihn aus den fetten Blättern große, pferdeähnliche, halb von rötlichen Lidern bedeckte Augen an. Sie blickten eindringlich, mit grimmiger Bosheit.</w:t>
      </w:r>
    </w:p>
    <w:p>
      <w:pPr>
        <w:spacing w:after="140" w:line="269" w:lineRule="auto"/>
        <w:ind w:firstLine="360"/>
      </w:pPr>
      <w:r>
        <w:t>„Was ist?“, fragte Gussew und sah die Augen ebenfalls. Und ohne zu zögern, schoss er sofort hinein – Staub stob auf. Die Augen verschwanden. „Da noch eins – dieses Biest!“ Gussew drehte sich um und schoss noch einmal auf einen hastig auf großen Spinnenbeinen laufenden, braunen, spärlich gestreiften, fetten Leib. Es war eine ungeheure Spinne, wie sie auf der Erde nur in der Tiefe der Meere vorkommen. Sie verschwand im Dickicht.</w:t>
      </w:r>
    </w:p>
    <w:p>
      <w:r>
        <w:br w:type="page"/>
      </w:r>
    </w:p>
    <w:p>
      <w:pPr>
        <w:pStyle w:val="Heading1"/>
        <w:jc w:val="center"/>
      </w:pPr>
      <w:r>
        <w:t>Kapitel 009</w:t>
      </w:r>
    </w:p>
    <w:p>
      <w:pPr>
        <w:spacing w:after="140" w:line="269" w:lineRule="auto"/>
        <w:ind w:firstLine="360"/>
      </w:pPr>
      <w:r>
        <w:t>&gt; Die Stille toter Welten ist die lauteste aller Sprachen – sie spricht von dem, was war, und dem, was unweigerlich kommt.</w:t>
      </w:r>
    </w:p>
    <w:p>
      <w:pPr>
        <w:spacing w:after="140" w:line="269" w:lineRule="auto"/>
        <w:ind w:firstLine="360"/>
      </w:pPr>
      <w:r>
        <w:t>Vom Ufer bis zum nächsten Baumgehölz gingen Los und Gussew über verbrannte, braune Asche, sprangen über verschüttete, schmale Kanäle, umgingen ausgetrocknete Teiche. Hie und da ragten in halbversandeten Flussbetten rostige Barken-Gerippe aus dem Sand. Hie und da blitzten auf der toten, öden Ebene gewölbte Scheiben auf – etwa einen Meter im Durchmesser. Die schimmernden Flecken dieser Scheiben zogen sich von den zackigen Bergen – über die Hügel – zu den Baumgehölzen, zu den Ruinen.</w:t>
      </w:r>
    </w:p>
    <w:p>
      <w:pPr>
        <w:spacing w:after="140" w:line="269" w:lineRule="auto"/>
        <w:ind w:firstLine="360"/>
      </w:pPr>
      <w:r>
        <w:t>Zwischen zwei Hügeln stand ein Gehölz aus niedrigen, braunen Bäumen mit ausladenden, flachen Kronen. Ihre Äste waren knorrig und stark, das Laub erinnerte an feines Moos, die Stämme waren sehnig und knotig. Am Rand, zwischen den Bäumen, hingen Fetzen eines Stacheldrahtnetzes.</w:t>
      </w:r>
    </w:p>
    <w:p>
      <w:pPr>
        <w:spacing w:after="140" w:line="269" w:lineRule="auto"/>
        <w:ind w:firstLine="360"/>
      </w:pPr>
      <w:r>
        <w:t>Sie betraten das Wäldchen. Gussew bückte sich und stieß mit dem Fuß – unter der Asche rollte ein durchbrochener menschlicher Schädel hervor; in seinen Zähnen blitzte Metall. Es war stickig hier. Die moosigen Äste warfen in der windstillen Glut einen kärglichen Schatten. Nach wenigen Schritten stießen sie wieder auf eine gewölbte Scheibe – sie war an den Sockel eines runden Metallschachtes geschraubt. Am Ende des Wäldchens waren Ruinen zu sehen – dicke Backsteinmauern, wie von einer Explosion aufgerissen, Schutthalden, abstehende Enden verbogener Metallträger.</w:t>
      </w:r>
    </w:p>
    <w:p>
      <w:pPr>
        <w:spacing w:after="140" w:line="269" w:lineRule="auto"/>
        <w:ind w:firstLine="360"/>
      </w:pPr>
      <w:r>
        <w:t>»Die Häuser sind gesprengt, Mstislaw Sergejewitsch«, sagte Gussew. »Da haben sie wohl ihre Geschäfte gehabt. Solche Sachen kennen wir.«</w:t>
      </w:r>
    </w:p>
    <w:p>
      <w:pPr>
        <w:spacing w:after="140" w:line="269" w:lineRule="auto"/>
        <w:ind w:firstLine="360"/>
      </w:pPr>
      <w:r>
        <w:t>Auf einem Schutthaufen erschien eine große Spinne und lief an der gezackten Mauer entlang nach unten. Gussew schoss. Die Spinne schnellte hoch und fiel umgedreht zu Boden. Sofort lief eine zweite Spinne hinter dem Haus hervor zu den Bäumen, wirbelte braunen Blütenstaub auf, und stieß gegen das Stacheldrahtnetz, begann darin zu zappeln und die Beine von sich zu strecken.</w:t>
      </w:r>
    </w:p>
    <w:p>
      <w:pPr>
        <w:spacing w:after="140" w:line="269" w:lineRule="auto"/>
        <w:ind w:firstLine="360"/>
      </w:pPr>
      <w:r>
        <w:t>Aus dem Wäldchen kamen Gussew und Los auf einen Hügel und stiegen zu einem zweiten Wäldchen hinab, dorthin, wo von Weitem Backsteinbauten und ein einziges, höheres Steingebäude zu sehen waren – mit Flachdächern. Zwischen dem Hügel und der Siedlung lagen mehrere Scheiben. Auf sie deutend sagte Los:</w:t>
      </w:r>
    </w:p>
    <w:p>
      <w:pPr>
        <w:spacing w:after="140" w:line="269" w:lineRule="auto"/>
        <w:ind w:firstLine="360"/>
      </w:pPr>
      <w:r>
        <w:t>»Höchstwahrscheinlich sind das Schächte der Wasserleitung, der Druckluftröhren, der elektrischen Leitungen. All das ist offenbar aufgegeben worden.«</w:t>
      </w:r>
    </w:p>
    <w:p>
      <w:pPr>
        <w:spacing w:after="140" w:line="269" w:lineRule="auto"/>
        <w:ind w:firstLine="360"/>
      </w:pPr>
      <w:r>
        <w:t>Sie kletterten über das Stacheldrahtnetz, durchquerten das Wäldchen und gingen auf einen breiten, mit Platten gepflasterten Hof zu. In dessen Tiefe stand ein Haus von ungewöhnlicher und düsterer Architektur. Seine glatten Wände verjüngten sich nach oben und endeten in einem massiven Gesims aus schwarz-rotem Stein. In den Wänden: lange und schmale, schlitzartige, tiefe Fensteröffnungen. Zwei schuppige, sich nach oben verjüngende Säulen trugen über dem Eingang ein bronzenes Relief – eine ruhende Gestalt mit geschlossenen Augen. Flache, die ganze Breite des Hauses einnehmende Stufen führten zu niedrigen, massiven Türen. Ausgetrocknete Ranken von Kletterpflanzen hingen zwischen den dunklen Platten der Wände. Das Haus erinnerte an ein riesiges Grabmal.</w:t>
      </w:r>
    </w:p>
    <w:p>
      <w:pPr>
        <w:spacing w:after="140" w:line="269" w:lineRule="auto"/>
        <w:ind w:firstLine="360"/>
      </w:pPr>
      <w:r>
        <w:t>Gussew stemmte sich mit der Schulter gegen die Metalltür. Er drückte – sie gab knarrend nach. Sie durchquerten eine dunkle Vorhalle und traten in einen hohen Saal. Licht drang durch die Gläser der Kuppel ein. Der Saal war fast leer. Einige umgestürzte Hocker, ein niedriger Tisch mit staubiger schwarzer Decke, auf dem Steinboden zerbrochene Gefäße, eine seltsam geformte Maschine, nicht anders ein Gerät – aus Scheiben, Kugeln und Metallnetzen, nahe der Türen stehend – alles war mit einer Staubschicht bedeckt.</w:t>
      </w:r>
    </w:p>
    <w:p>
      <w:pPr>
        <w:spacing w:after="140" w:line="269" w:lineRule="auto"/>
        <w:ind w:firstLine="360"/>
      </w:pPr>
      <w:r>
        <w:t>Staubiges Licht fiel auf die gelblichen, mit goldenen Funken durchsetzten Wände. Oben waren sie von einem breiten Mosaikband umzogen. Es schien Ereignisse der Geschichte darzustellen – den Kampf gelb-häutiger Wesen mit rothäutigen: Meereswellen mit einer bis zur Hüfte darin versunkenen menschlichen Gestalt, dieselbe Gestalt, zwischen Sternen fliegend – Kampfbilder, Angriffe von Raubtieren, Herden seltsamer Tiere, von Hirten getrieben, Szenen des Alltags, der Jagd, des Tanzes, der Geburt und der Bestattung. Der düstere Streifen des Mosaiks schloss sich über den Türen mit der Darstellung des Baus eines riesigen Zirkus.</w:t>
      </w:r>
    </w:p>
    <w:p>
      <w:pPr>
        <w:spacing w:after="140" w:line="269" w:lineRule="auto"/>
        <w:ind w:firstLine="360"/>
      </w:pPr>
      <w:r>
        <w:t>»Seltsam, seltsam«, wiederholte Los, kletterte auf die Diwane, um das Mosaik besser zu entziffern, »überall wiederholt sich eine merkwürdige Zeichnung eines menschlichen Kopfes, verstehen Sie, sehr seltsam …«</w:t>
      </w:r>
    </w:p>
    <w:p>
      <w:pPr>
        <w:spacing w:after="140" w:line="269" w:lineRule="auto"/>
        <w:ind w:firstLine="360"/>
      </w:pPr>
      <w:r>
        <w:t>Gussew hatte inzwischen in der Wand eine kaum merkliche Tür entdeckt – sie öffnete sich zu einer inneren Treppe, die in einen breiten, gewölbten Gang führte, der in staubiges Licht getaucht war.</w:t>
      </w:r>
    </w:p>
    <w:p>
      <w:pPr>
        <w:spacing w:after="140" w:line="269" w:lineRule="auto"/>
        <w:ind w:firstLine="360"/>
      </w:pPr>
      <w:r>
        <w:t>Entlang der Wände und in Nischen des Ganges standen Stein- und Bronzefiguren, Torsi, Köpfe, Masken, Vasenscherben. Mit Marmor und Bronze verzierte Türportale führten von hier in die inneren Gemächer.</w:t>
      </w:r>
    </w:p>
    <w:p>
      <w:pPr>
        <w:spacing w:after="140" w:line="269" w:lineRule="auto"/>
        <w:ind w:firstLine="360"/>
      </w:pPr>
      <w:r>
        <w:t>Gussew ging, um in die seitlichen – niedrigen, muffigen, schwach beleuchteten Räume zu schauen. In einem war ein ausgetrocknetes Becken, darin lag eine tote Spinne. In einem anderen ein zerschmetterter Spiegel, der eine ganze Wand bildete, auf dem Boden ein Haufen vermoderten Lumpenzeugs, umgestürzte Möbel, in den Schränken Fetzen von Kleidern.</w:t>
      </w:r>
    </w:p>
    <w:p>
      <w:pPr>
        <w:spacing w:after="140" w:line="269" w:lineRule="auto"/>
        <w:ind w:firstLine="360"/>
      </w:pPr>
      <w:r>
        <w:t>Im dritten Raum stand auf einer Erhöhung, unter einem hohen Lichtschacht, von dem das Licht fiel, ein breites Ruhebett. Darüber hing, bis zur Hälfte herabgefallen, das Skelett eines Marsianers. Überall Spuren eines heftigen Kampfes. In einer Ecke lag, quer, ein zweites Skelett.</w:t>
      </w:r>
    </w:p>
    <w:p>
      <w:pPr>
        <w:spacing w:after="140" w:line="269" w:lineRule="auto"/>
        <w:ind w:firstLine="360"/>
      </w:pPr>
      <w:r>
        <w:t>Hier fand Gussew im Gerümpel einige Dinge aus getriebenem, schwerem Metall – offenbar Schmuck, Gegenstände des weiblichen Gebrauchs – kleine Gefäße aus buntem Stein. Er nahm von der vermoderten Kleidung des Skeletts zwei, durch eine Kette verbundene, große, dunkelgoldene Steine, die wie von innen zu leuchten schienen.</w:t>
      </w:r>
    </w:p>
    <w:p>
      <w:pPr>
        <w:spacing w:after="140" w:line="269" w:lineRule="auto"/>
        <w:ind w:firstLine="360"/>
      </w:pPr>
      <w:r>
        <w:t>»Wird sich brauchen«, sagte Gussew, »schenk ich der Mascha …«</w:t>
      </w:r>
    </w:p>
    <w:p>
      <w:pPr>
        <w:spacing w:after="140" w:line="269" w:lineRule="auto"/>
        <w:ind w:firstLine="360"/>
      </w:pPr>
      <w:r>
        <w:t>Los besichtigte die Skulpturen im Gang. Unter den spitznasigen Marsianerköpfen, Darstellungen von Meeresungeheuern, bemalten Masken, zusammengeklebten Vasen, die in Umriss und Zeichnung seltsam an etruskische Amphoren erinnerten – blieb seine Aufmerksamkeit an einer großen Bruststatue hängen. Sie stellte eine nackte Frau mit zerzausten Haaren und einem wilden, asymmetrischen Gesicht dar. Ihre spitzen Brüste standen nach beiden Seiten ab. Den Kopf umschloss ein goldener Reif aus Sternen, über der Stirn ging er in eine feine Parabel über, in deren Innerem sich zwei Kügelchen befanden: ein rubinrotes und ein rötlich-ziegelfarbenes. In den Zügen des sinnlichen und herrischen Gesichts lag etwas aufwühlend Vertrautes, das aus unergründlicher Erinnerung auftauchte.</w:t>
      </w:r>
    </w:p>
    <w:p>
      <w:pPr>
        <w:spacing w:after="140" w:line="269" w:lineRule="auto"/>
        <w:ind w:firstLine="360"/>
      </w:pPr>
      <w:r>
        <w:t>Seitlich der Statue, in der Wand, dämmerte eine kleine Nische, die mit einem Gitter verschlossen war. Los fuhr mit den Fingern durch die Stäbe, aber das Gitter gab nicht nach. Er zündete ein Streichholz an und sah in der Nische auf einem vermoderten Kissen eine Goldmaske. Es war das Abbild eines breitbackigen menschlichen Gesichts mit ruhig geschlossenen Augen. Der mondförmige Mund lächelte. Die Nase – spitz, wie ein Schnabel. Auf der Stirn zwischen den Brauen – eine Schwellung in Gestalt eines vergrößerten Libellen-Auges. Es war der Kopf, der auf dem Mosaik im ersten Saal dargestellt war.</w:t>
      </w:r>
    </w:p>
    <w:p>
      <w:pPr>
        <w:spacing w:after="140" w:line="269" w:lineRule="auto"/>
        <w:ind w:firstLine="360"/>
      </w:pPr>
      <w:r>
        <w:t>Los verbrannte die halbe Schachtel Streichhölzer, betrachtete mit Aufregung die wunderbare Maske. Kurz vor dem Abflug von der Erde hatte er Aufnahmen ähnlicher Masken gesehen, die kürzlich unter den Ruinen riesiger Städte an den Ufern des Niger ausgegraben worden waren, in jenem Teil Afrikas, wo man heute Spuren der Kultur einer verschwundenen geheimnisvollen Rasse vermutet.</w:t>
      </w:r>
    </w:p>
    <w:p>
      <w:pPr>
        <w:spacing w:after="140" w:line="269" w:lineRule="auto"/>
        <w:ind w:firstLine="360"/>
      </w:pPr>
      <w:r>
        <w:t>Eine der Seitentüren im Gang war angelehnt. Los trat in einen langen, sehr hohen Raum mit einem Emporengeschoss und einer vergitterten Balustrade. Unten und oben – auf der Empore standen flache Schränke und zogen sich Regale entlang, bestellt mit kleinen, dicken Büchlein. Verziert mit Prägung und Goldpunzierung, zogen sich ihre Rücken in eintönigen Linien entlang der grauen Wände. In den Schränken standen metallene Zylinderchen, in anderen – riesige, in Leder oder Holz gebundene Bücher. Aus den Schränken, von den Regalen, aus den dunklen Winkeln der Bibliothek blickten mit steinernen Augen die faltigen, kahlen Köpfe marsianischer Gelehrter. Im Raum standen mehrere tiefe Sitzgelegenheiten, einige Kästchen auf dünnen Beinen mit einem seitlich angebrachten runden Bildschirm.</w:t>
      </w:r>
    </w:p>
    <w:p>
      <w:pPr>
        <w:spacing w:after="140" w:line="269" w:lineRule="auto"/>
        <w:ind w:firstLine="360"/>
      </w:pPr>
      <w:r>
        <w:t>Den Atem anhaltend, besah Los diese Schatzkammer, erfüllt vom Geruch von Fäulnis und Schimmel, in der die Weisheit von Jahrtausenden, die über dem Mars vergangen waren, in Bücher gebannt schwieg.</w:t>
      </w:r>
    </w:p>
    <w:p>
      <w:pPr>
        <w:spacing w:after="140" w:line="269" w:lineRule="auto"/>
        <w:ind w:firstLine="360"/>
      </w:pPr>
      <w:r>
        <w:t>Vorsichtig trat er an ein Regal und begann die Bücher aufzuschlagen. Ihr Papier war grünlich, die Schrift von geometrischer Umrissform, von weicher brauner Färbung. Eines der Bücher, mit Maschinenzeichnungen, steckte Los in die Tasche, um es in Muße durchzusehen. In den Metallzylindern befanden sich eingeschlossen gelbliche, unter dem Fingernagel wie Knochen klingende Walzen, ähnlich den Walzen eines Phonographen, aber ihre Oberfläche war glatt wie Glas. Eine solche Walze lag auf dem Kasten mit dem Bildschirm, offenbar zum Einsetzen bereit und während des Untergangs des Hauses zurückgelassen.</w:t>
      </w:r>
    </w:p>
    <w:p>
      <w:pPr>
        <w:spacing w:after="140" w:line="269" w:lineRule="auto"/>
        <w:ind w:firstLine="360"/>
      </w:pPr>
      <w:r>
        <w:t>Dann öffnete Los einen schwarzen Schrank, nahm auf gut Glück eines der in Leder gebundenen, wurmzerfressenen, leichten, aufgedunsenen Bücher und wischte mit dem Ärmel vorsichtig den Staub davon ab. Seine gelblichen, brüchigen Blätter verliefen von oben nach unten in einem fortlaufenden, zickzackartig gefalteten Band. Diese ineinander übergehenden Seiten waren mit farbigen, fingernagelgroßen Dreiecken bedeckt. Sie liefen von links nach rechts und in umgekehrter Reihenfolge in unregelmäßigen Linien, bald fallend, bald sich verflechtend. Sie veränderten sich in Umriss und Farbe. Nach einigen Seiten erschienen zwischen den Dreiecken farbige Kreise, die Form und Färbung wechselten. Die Dreiecke begannen sich zu Figuren zu fügen. Die Verflechtungen und das Changieren der Farben und Formen dieser Dreiecke, Kreise, Quadrate, komplexen Figuren liefen von Seite zu Seite. Allmählich begann in Los’ Ohren eine kaum wahrnehmbare, feinste, erstaunliche Musik zu spielen.</w:t>
      </w:r>
    </w:p>
    <w:p>
      <w:pPr>
        <w:spacing w:after="140" w:line="269" w:lineRule="auto"/>
        <w:ind w:firstLine="360"/>
      </w:pPr>
      <w:r>
        <w:t>Er schloss das Buch und stand lange, an die Bücherregale gelehnt, aufgewühlt und benommen von einem nie zuvor erfahrenen Zauber: es war ein singendes Buch.</w:t>
      </w:r>
    </w:p>
    <w:p>
      <w:pPr>
        <w:spacing w:after="140" w:line="269" w:lineRule="auto"/>
        <w:ind w:firstLine="360"/>
      </w:pPr>
      <w:r>
        <w:t>»Mstislaw Sergejewitsch« – dröhnend zog Gussews Stimme durchs Haus – »kommen Sie mal her, schnell.«</w:t>
      </w:r>
    </w:p>
    <w:p>
      <w:pPr>
        <w:spacing w:after="140" w:line="269" w:lineRule="auto"/>
        <w:ind w:firstLine="360"/>
      </w:pPr>
      <w:r>
        <w:t>Los ging in den Gang hinaus. An dessen Ende, in der Tür, stand Gussew und lächelte erschrocken.</w:t>
      </w:r>
    </w:p>
    <w:p>
      <w:pPr>
        <w:spacing w:after="140" w:line="269" w:lineRule="auto"/>
        <w:ind w:firstLine="360"/>
      </w:pPr>
      <w:r>
        <w:t>»Sehen Sie mal, was bei ihnen los ist.«</w:t>
      </w:r>
    </w:p>
    <w:p>
      <w:pPr>
        <w:spacing w:after="140" w:line="269" w:lineRule="auto"/>
        <w:ind w:firstLine="360"/>
      </w:pPr>
      <w:r>
        <w:t>Er führte Los in einen engen, halbdunklen Raum; in der hinteren Wand war ein großes quadratisches Milchglas eingelassen, davor standen einige Hocker und Sessel.</w:t>
      </w:r>
    </w:p>
    <w:p>
      <w:pPr>
        <w:spacing w:after="140" w:line="269" w:lineRule="auto"/>
        <w:ind w:firstLine="360"/>
      </w:pPr>
      <w:r>
        <w:t>»Sehen Sie, eine Kugel hängt an einer Schnur; denk, sie ist aus Gold, lass sie mir holen – sehen Sie, was passiert ist.«</w:t>
      </w:r>
    </w:p>
    <w:p>
      <w:pPr>
        <w:spacing w:after="140" w:line="269" w:lineRule="auto"/>
        <w:ind w:firstLine="360"/>
      </w:pPr>
      <w:r>
        <w:t>Gussew zerrte an der Kugel. Das Glas erleuchtete sich, es erschienen terrassenartige Umrisse riesiger Häuser, Fenster, die in der Abendsonne funkelten, wehende Stoffbahnen. Das dumpfe Rauschen einer Menge erfüllte den dunklen Raum. Über das Glas, von oben nach unten, die Stadtumrisse verdeckend, glitt ein geflügelter Schatten. Plötzlich erhellte ein feuriger Blitz den Bildschirm, ein scharfer Knall ertönte unter dem Fußboden des Zimmers, das trübe Glas erlosch.</w:t>
      </w:r>
    </w:p>
    <w:p>
      <w:pPr>
        <w:spacing w:after="140" w:line="269" w:lineRule="auto"/>
        <w:ind w:firstLine="360"/>
      </w:pPr>
      <w:r>
        <w:t>»Kurzschluss, die Leitungen sind durchgebrannt«, sagte Gussew. »Wir müssen gehen, Mstislaw Sergejewitsch, die Nacht kommt bald.«</w:t>
      </w:r>
    </w:p>
    <w:p>
      <w:r>
        <w:br w:type="page"/>
      </w:r>
    </w:p>
    <w:p>
      <w:pPr>
        <w:pStyle w:val="Heading1"/>
        <w:jc w:val="center"/>
      </w:pPr>
      <w:r>
        <w:t>Kapitel 010</w:t>
      </w:r>
    </w:p>
    <w:p>
      <w:pPr>
        <w:spacing w:after="140" w:line="269" w:lineRule="auto"/>
        <w:ind w:firstLine="360"/>
      </w:pPr>
      <w:r>
        <w:t>&gt; „Die Einsamkeit des Kosmos ist die schwerste Prüfung des menschlichen Geistes. Sie wiegt schwerer als jedes irdische Leid.“ — Aus einem Brief von Konstantin Ziolkowski, 1919</w:t>
      </w:r>
    </w:p>
    <w:p>
      <w:pPr>
        <w:spacing w:after="140" w:line="269" w:lineRule="auto"/>
        <w:ind w:firstLine="360"/>
      </w:pPr>
      <w:r>
        <w:t>Mit ausgebreiteten schmalen, nebligen Schwingen neigte sich die glühende Sonne dem Untergang zu.</w:t>
      </w:r>
    </w:p>
    <w:p>
      <w:pPr>
        <w:spacing w:after="140" w:line="269" w:lineRule="auto"/>
        <w:ind w:firstLine="360"/>
      </w:pPr>
      <w:r>
        <w:t>Los und Gussew gingen hastig über die verdämmernde, nun noch ödere und wildere Ebene zum Ufer des Kanals. Die Sonne sank schnell hinter den nahen Feldrand – und versank. Ein blendendes scharlachrotes Leuchten ergoss sich an der Stelle des Sonnenuntergangs. Scharfe Strahlen erleuchteten den halben Himmel und überzogen sich schnell – schnell mit grauer Asche –, erloschen. Der Himmel schien undurchdringlich.</w:t>
      </w:r>
    </w:p>
    <w:p>
      <w:pPr>
        <w:spacing w:after="140" w:line="269" w:lineRule="auto"/>
        <w:ind w:firstLine="360"/>
      </w:pPr>
      <w:r>
        <w:t>Im aschfahlen Abendrot, tief über dem Mars, stieg ein großer roter Stern auf. Er ging herauf wie ein zorniges Auge. Einige Augenblicke lang war die Dunkelheit nur von seinen düsteren Strahlen erfüllt.</w:t>
      </w:r>
    </w:p>
    <w:p>
      <w:pPr>
        <w:spacing w:after="140" w:line="269" w:lineRule="auto"/>
        <w:ind w:firstLine="360"/>
      </w:pPr>
      <w:r>
        <w:t>Doch schon begannen am ganzen unermesslich hohen Himmelsgewölbe die Sterne auszuschwärmen, leuchtende, grünliche Sternbilder – ihre eisigen Strahlen stachen in die Augen. Der düstere Stern, aufsteigend, loderte auf.</w:t>
      </w:r>
    </w:p>
    <w:p>
      <w:pPr>
        <w:spacing w:after="140" w:line="269" w:lineRule="auto"/>
        <w:ind w:firstLine="360"/>
      </w:pPr>
      <w:r>
        <w:t>Als er das Ufer erreicht hatte, blieb Los stehen, wies mit der Hand auf den Stern und sagte:</w:t>
      </w:r>
    </w:p>
    <w:p>
      <w:pPr>
        <w:spacing w:after="140" w:line="269" w:lineRule="auto"/>
        <w:ind w:firstLine="360"/>
      </w:pPr>
      <w:r>
        <w:t>– Die Erde.</w:t>
      </w:r>
    </w:p>
    <w:p>
      <w:pPr>
        <w:spacing w:after="140" w:line="269" w:lineRule="auto"/>
        <w:ind w:firstLine="360"/>
      </w:pPr>
      <w:r>
        <w:t>Gussew nahm die Mütze ab, wischte sich den Schweiß von der Stirn. Den Kopf in den Nacken gelegt, blickte er die zwischen den Sternbildern dahintreibende ferne Heimat an. Sein Gesicht schien eingefallen, traurig.</w:t>
      </w:r>
    </w:p>
    <w:p>
      <w:pPr>
        <w:spacing w:after="140" w:line="269" w:lineRule="auto"/>
        <w:ind w:firstLine="360"/>
      </w:pPr>
      <w:r>
        <w:t>– Die Erde, – wiederholte er.</w:t>
      </w:r>
    </w:p>
    <w:p>
      <w:pPr>
        <w:spacing w:after="140" w:line="269" w:lineRule="auto"/>
        <w:ind w:firstLine="360"/>
      </w:pPr>
      <w:r>
        <w:t>So standen sie lange am Ufer des uralten Kanals, über der Ebene mit den im Sternenlicht undeutlichen Umrissen der Kakteen.</w:t>
      </w:r>
    </w:p>
    <w:p>
      <w:pPr>
        <w:spacing w:after="140" w:line="269" w:lineRule="auto"/>
        <w:ind w:firstLine="360"/>
      </w:pPr>
      <w:r>
        <w:t>Doch da erschien hinter der scharfen Linie des Horizonts eine helle Sichel, kleiner als der Mond, und begann sich über dem Kaktusfeld zu heben. Lange Schatten legten sich von den fingerförmigen Pflanzen.</w:t>
      </w:r>
    </w:p>
    <w:p>
      <w:pPr>
        <w:spacing w:after="140" w:line="269" w:lineRule="auto"/>
        <w:ind w:firstLine="360"/>
      </w:pPr>
      <w:r>
        <w:t>Gussew stieß Los mit dem Ellbogen an.</w:t>
      </w:r>
    </w:p>
    <w:p>
      <w:pPr>
        <w:spacing w:after="140" w:line="269" w:lineRule="auto"/>
        <w:ind w:firstLine="360"/>
      </w:pPr>
      <w:r>
        <w:t>– Hinter uns, sehen Sie.</w:t>
      </w:r>
    </w:p>
    <w:p>
      <w:pPr>
        <w:spacing w:after="140" w:line="269" w:lineRule="auto"/>
        <w:ind w:firstLine="360"/>
      </w:pPr>
      <w:r>
        <w:t>Hinter ihnen, über der hügeligen Ebene, über Hainen und Ruinen, strahlte der zweite Trabant des Mars. Seine runde, gelbliche Scheibe, ebenfalls kleiner als der Mond, neigte sich hinter die gezackten Berge. Auf den Hügeln blitzten Metallscheiben wider.</w:t>
      </w:r>
    </w:p>
    <w:p>
      <w:pPr>
        <w:spacing w:after="140" w:line="269" w:lineRule="auto"/>
        <w:ind w:firstLine="360"/>
      </w:pPr>
      <w:r>
        <w:t>– Was für eine Nacht, – flüsterte Gussew, – wie im Traum.</w:t>
      </w:r>
    </w:p>
    <w:p>
      <w:pPr>
        <w:spacing w:after="140" w:line="269" w:lineRule="auto"/>
        <w:ind w:firstLine="360"/>
      </w:pPr>
      <w:r>
        <w:t>Sie stiegen vorsichtig vom Ufer hinab ins Kaktusgestrüpp. Ein Schatten fuhr unter ihren Füßen auf. Ein zottiges Knäuel lief durch die Widerscheine der beiden Monde. Es knirschte. Es piepste – durchdringend, unerträglich, fein. Die schimmernden Kaktusblätter bewegten sich. Spinnweben, elastisch wie ein Netz, klebten im Gesicht.</w:t>
      </w:r>
    </w:p>
    <w:p>
      <w:pPr>
        <w:spacing w:after="140" w:line="269" w:lineRule="auto"/>
        <w:ind w:firstLine="360"/>
      </w:pPr>
      <w:r>
        <w:t>Plötzlich erfüllte ein schmeichelndes, zerreißendes Heulen die Nacht. Es brach ab. Alles verstummte. Gussew und Los rannten in großen Sprüngen, schaudernd vor Abscheu und Entsetzen, über das Feld, hoch über die lebendigen Pflanzen hinwegspringend.</w:t>
      </w:r>
    </w:p>
    <w:p>
      <w:pPr>
        <w:spacing w:after="140" w:line="269" w:lineRule="auto"/>
        <w:ind w:firstLine="360"/>
      </w:pPr>
      <w:r>
        <w:t>Endlich, im Licht der aufgehenden Sichel, blitzte die Stahlbeplankung des Apparats. Sie erreichten ihn. Ließen sich keuchend nieder.</w:t>
      </w:r>
    </w:p>
    <w:p>
      <w:pPr>
        <w:spacing w:after="140" w:line="269" w:lineRule="auto"/>
        <w:ind w:firstLine="360"/>
      </w:pPr>
      <w:r>
        <w:t>– Nein, bei Nacht in diese Spinnengegenden bin ich kein Fußgänger, – sagte Gussew. Er schraubte die Luke auf und kroch in den Apparat.</w:t>
      </w:r>
    </w:p>
    <w:p>
      <w:pPr>
        <w:spacing w:after="140" w:line="269" w:lineRule="auto"/>
        <w:ind w:firstLine="360"/>
      </w:pPr>
      <w:r>
        <w:t>Los zögerte noch. Er lauschte, spähte. Und da sah er – zwischen den Sternen den geflügelten Schatten eines Schiffes in phantastischer Silhouette dahingleiten.</w:t>
      </w:r>
    </w:p>
    <w:p>
      <w:pPr>
        <w:spacing w:after="140" w:line="269" w:lineRule="auto"/>
        <w:ind w:firstLine="360"/>
      </w:pPr>
      <w:r>
        <w:t>Los blickt auf die Erde</w:t>
      </w:r>
    </w:p>
    <w:p>
      <w:pPr>
        <w:spacing w:after="140" w:line="269" w:lineRule="auto"/>
        <w:ind w:firstLine="360"/>
      </w:pPr>
      <w:r>
        <w:t>Der Schatten des Luftschiffs verschwand. Los kletterte auf die feuchte Beplankung des Apparats, steckte sich sein Pfeifchen an und blickte zu den Sternen. Eine dünne Kälte ließ seinen Leib frösteln. Im Innern des Apparats wühlte und murmelte Gussew, betrachtete und versteckte die gefundenen Dinge. Dann tauchte sein Kopf aus der Bootsluke auf.</w:t>
      </w:r>
    </w:p>
    <w:p>
      <w:pPr>
        <w:spacing w:after="140" w:line="269" w:lineRule="auto"/>
        <w:ind w:firstLine="360"/>
      </w:pPr>
      <w:r>
        <w:t>– Was Sie auch sagen, Mstislaw Sergejewitsch, das ist alles Gold, und die Steinchen – die sind unbezahlbar. Was wird meine Dumme sich freuen.</w:t>
      </w:r>
    </w:p>
    <w:p>
      <w:pPr>
        <w:spacing w:after="140" w:line="269" w:lineRule="auto"/>
        <w:ind w:firstLine="360"/>
      </w:pPr>
      <w:r>
        <w:t>Sein Kopf verschwand, bald darauf wurde er ganz still. Gussew war ein glücklicher Mensch.</w:t>
      </w:r>
    </w:p>
    <w:p>
      <w:pPr>
        <w:spacing w:after="140" w:line="269" w:lineRule="auto"/>
        <w:ind w:firstLine="360"/>
      </w:pPr>
      <w:r>
        <w:t>Aber Los konnte nicht schlafen – er saß da, blinzelte zu den Sternen hinauf, saugte an seinem Pfeifchen. Weiß der Teufel, was das zu bedeuten hatte! Wie konnten goldene Masken mit diesem unverwechselbaren dritten Libellenauge auf den Mars gelangen? Und das Mosaik? Im Meer umkommende, zwischen den Sternen fliegende Riesen. Und das Zeichen der Parabel: ein rubinrotes Kügelchen – die Erde und ein ziegelrotes – der Mars? Ein Zeichen der Herrschaft über zwei Welten? Unbegreiflich. Und das singende Buch? Und die seltsame Stadt, die sich im Nebelspiegel gezeigt hatte? Und warum, warum war dieses ganze Land verlassen, verödet?</w:t>
      </w:r>
    </w:p>
    <w:p>
      <w:pPr>
        <w:spacing w:after="140" w:line="269" w:lineRule="auto"/>
        <w:ind w:firstLine="360"/>
      </w:pPr>
      <w:r>
        <w:t>Los klopfte die Pfeife am Absatz aus. Wenn der Tag erst käme! Offenbar würde der marsianische Flieger irgendeiner bewohnten Mitteilung machen. Vielleicht suchte man sie bereits jetzt, und das vor den Sternen vorbeigezogene Schiff war eigens ausgeschickt, um sie zu holen.</w:t>
      </w:r>
    </w:p>
    <w:p>
      <w:pPr>
        <w:spacing w:after="140" w:line="269" w:lineRule="auto"/>
        <w:ind w:firstLine="360"/>
      </w:pPr>
      <w:r>
        <w:t>Los ließ den Blick über den Himmel schweifen. Das Licht des rötlichen Sterns – der Erde – verblasste, er näherte sich dem Zenit, ein winziger Strahl von ihm ging ihm mitten ins Herz.</w:t>
      </w:r>
    </w:p>
    <w:p>
      <w:pPr>
        <w:spacing w:after="140" w:line="269" w:lineRule="auto"/>
        <w:ind w:firstLine="360"/>
      </w:pPr>
      <w:r>
        <w:t>In einer schlaflosen Nacht, als er im Tor einer Scheune gestanden hatte, hatte Los genauso, mit kalter Traurigkeit, auf den aufgehenden Mars geblickt. Das war vor zwei Nächten gewesen. Nur ein einziger Tag trennte ihn von jener Stunde, von der Erde.</w:t>
      </w:r>
    </w:p>
    <w:p>
      <w:pPr>
        <w:spacing w:after="140" w:line="269" w:lineRule="auto"/>
        <w:ind w:firstLine="360"/>
      </w:pPr>
      <w:r>
        <w:t>Erde, Erde, grün, bald in Wolken, bald in Lichtdurchbrüchen, üppig, wasserreich, so verschwenderisch grausam zu ihren Kindern, dennoch geliebt – die Heimat …</w:t>
      </w:r>
    </w:p>
    <w:p>
      <w:pPr>
        <w:spacing w:after="140" w:line="269" w:lineRule="auto"/>
        <w:ind w:firstLine="360"/>
      </w:pPr>
      <w:r>
        <w:t>Eisige Kälte schnürte sein Gehirn zusammen. Dieses rötliche Kügelchen Erde – genau ein heißes Herz … Der Mensch, eine Eintagsfliege, der für einen Augenblick zum Leben erwacht – er, Los, hatte sich allein in seinem wahnsinnigen Willen von der Heimat losgerissen, und nun saß er hier, wie ein trüber Dämon, allein auf einer Ödnis. Da war es, da war es, die Einsamkeit. Das hattest du gewollt? Bist du dir selbst entflohen? …</w:t>
      </w:r>
    </w:p>
    <w:p>
      <w:pPr>
        <w:spacing w:after="140" w:line="269" w:lineRule="auto"/>
        <w:ind w:firstLine="360"/>
      </w:pPr>
      <w:r>
        <w:t>Los zuckte fröstelnd mit den Schultern. Steckte die Pfeife in die Tasche. Kroch in den Apparat und legte sich neben den schnarchenden Gussew. Dieser einfache Mensch hatte die Heimat nicht verraten, war weit hinter die sieben Berge geflogen, hoch in den neunten Himmel, und hier, wie auch dort, war er zu Hause … Er schlief ruhig, sein Gewissen war rein.</w:t>
      </w:r>
    </w:p>
    <w:p>
      <w:pPr>
        <w:spacing w:after="140" w:line="269" w:lineRule="auto"/>
        <w:ind w:firstLine="360"/>
      </w:pPr>
      <w:r>
        <w:t>Von der Wärme, von der Müdigkeit dämmerte Los weg. Im Schlaf kam Trost über ihn. Er sah das Ufer eines irdischen Flusses, Birken, die im Wind rauschten, Wolken, Sonnenfunken auf dem Wasser, und auf der anderen Seite winkte ihm jemand in hellem, strahlendem Gewand – rief ihn, lockte ihn.</w:t>
      </w:r>
    </w:p>
    <w:p>
      <w:pPr>
        <w:spacing w:after="140" w:line="269" w:lineRule="auto"/>
        <w:ind w:firstLine="360"/>
      </w:pPr>
      <w:r>
        <w:t>Los und Gussew wurden von einem starken Lärm von Luftschrauben geweckt.</w:t>
      </w:r>
    </w:p>
    <w:p>
      <w:r>
        <w:br w:type="page"/>
      </w:r>
    </w:p>
    <w:p>
      <w:pPr>
        <w:pStyle w:val="Heading1"/>
        <w:jc w:val="center"/>
      </w:pPr>
      <w:r>
        <w:t>Kapitel 011</w:t>
      </w:r>
    </w:p>
    <w:p>
      <w:pPr>
        <w:spacing w:after="140" w:line="269" w:lineRule="auto"/>
        <w:ind w:firstLine="360"/>
      </w:pPr>
      <w:r>
        <w:t>&gt; „Die Reise zum Mars ist keine Frage der Mechanik mehr, sondern eine Frage des Willens.“ — Aus einem Gespräch zwischen Mstislaw Los und unbekannten Ohrenzeugen, Petrograd, 192…</w:t>
      </w:r>
    </w:p>
    <w:p>
      <w:pPr>
        <w:spacing w:after="140" w:line="269" w:lineRule="auto"/>
        <w:ind w:firstLine="360"/>
      </w:pPr>
      <w:r>
        <w:t>Blendend rosafarbene Wolkenbänke, wie Stränge von Garn, bedeckten den Morgenhimmel. Bald in den tiefblauen Lücken erscheinend, bald hinter den rosafarbenen Bänken verschwindend, senkte sich das Flugschiff herab, überflutet von der Sonne. Der Umriss seines dreimastigen Gerippes erinnerte an einen riesigen Käfer. Drei Paare spitzer Flügel breiteten sich seitlich von ihm aus.</w:t>
      </w:r>
    </w:p>
    <w:p>
      <w:pPr>
        <w:spacing w:after="140" w:line="269" w:lineRule="auto"/>
        <w:ind w:firstLine="360"/>
      </w:pPr>
      <w:r>
        <w:t>Das Schiff durchschnitt die Wolken und hing, ganz feucht, silbrig, funkelnd, über den Kakteen. An seinen äußeren kurzen Masten dröhnten mächtig die senkrechten Schrauben und hinderten es am Niedergehen. Von den Bordwänden wurden Leitern ausgeschwenkt, und das Schiff setzte sich auf ihnen auf. Die Schrauben hielten an.</w:t>
      </w:r>
    </w:p>
    <w:p>
      <w:pPr>
        <w:spacing w:after="140" w:line="269" w:lineRule="auto"/>
        <w:ind w:firstLine="360"/>
      </w:pPr>
      <w:r>
        <w:t>Die schmächtigen Gestalten der Marsianer liefen die Leitern hinab. Sie trugen gleiche eiförmige Helme, silbrige weite Jacken mit dicken Kragen, die Hals und den unteren Teil des Gesichts bedeckten. In den Händen hielt jeder eine Waffe in Form eines kurzen, mit einer Scheibe in der Mitte versehenen, automatischen Gewehrs.</w:t>
      </w:r>
    </w:p>
    <w:p>
      <w:pPr>
        <w:spacing w:after="140" w:line="269" w:lineRule="auto"/>
        <w:ind w:firstLine="360"/>
      </w:pPr>
      <w:r>
        <w:t>Gussew stand, die Stirn gerunzelt, neben dem Apparat. Die Hand am Mauser, beobachtete er, wie die Marsianer sich in zwei Reihen aufstellten. Ihre Gewehre lagen mit der Mündung auf dem angewinkelten Arm.</w:t>
      </w:r>
    </w:p>
    <w:p>
      <w:pPr>
        <w:spacing w:after="140" w:line="269" w:lineRule="auto"/>
        <w:ind w:firstLine="360"/>
      </w:pPr>
      <w:r>
        <w:t>— Die Waffen, die Lumpen, halten sie wie Weiber, — brummte er.</w:t>
      </w:r>
    </w:p>
    <w:p>
      <w:pPr>
        <w:spacing w:after="140" w:line="269" w:lineRule="auto"/>
        <w:ind w:firstLine="360"/>
      </w:pPr>
      <w:r>
        <w:t>Los stand, die Arme auf der Brust verschränkt, und lächelte. Als letzter stieg ein Marsianer vom Schiff, gekleidet in einen schwarzen, in großen Falten fallenden Kaftan. Sein unbedeckter Kopf war kahl, mit Beulen übersät. Das bartlose, schmale Gesicht von bläulicher Farbe.</w:t>
      </w:r>
    </w:p>
    <w:p>
      <w:pPr>
        <w:spacing w:after="140" w:line="269" w:lineRule="auto"/>
        <w:ind w:firstLine="360"/>
      </w:pPr>
      <w:r>
        <w:t>Im lockeren Boden einsinkend, ging er an der doppelten Reihe der Soldaten vorbei. Seine hervortretenden hellen, eisigen Augen blieben an Gussew hängen. Dann blickte er nur auf Los. Er näherte sich den Menschen, hob eine kleine Hand im weiten Ärmel und sagte mit dünner, gläserner, langsamer Stimme ein Vogelwort:</w:t>
      </w:r>
    </w:p>
    <w:p>
      <w:pPr>
        <w:spacing w:after="140" w:line="269" w:lineRule="auto"/>
        <w:ind w:firstLine="360"/>
      </w:pPr>
      <w:r>
        <w:t>— Talzetl.</w:t>
      </w:r>
    </w:p>
    <w:p>
      <w:pPr>
        <w:spacing w:after="140" w:line="269" w:lineRule="auto"/>
        <w:ind w:firstLine="360"/>
      </w:pPr>
      <w:r>
        <w:t>Noch weiter öffneten sich seine Augen, erleuchtet von kalter Erregung. Er wiederholte das Vogelwort und wies gebieterisch zum Himmel. Los sagte:</w:t>
      </w:r>
    </w:p>
    <w:p>
      <w:pPr>
        <w:spacing w:after="140" w:line="269" w:lineRule="auto"/>
        <w:ind w:firstLine="360"/>
      </w:pPr>
      <w:r>
        <w:t>— Erde.</w:t>
      </w:r>
    </w:p>
    <w:p>
      <w:pPr>
        <w:spacing w:after="140" w:line="269" w:lineRule="auto"/>
        <w:ind w:firstLine="360"/>
      </w:pPr>
      <w:r>
        <w:t>— Erde, — wiederholte der Marsianer mühsam, runzelte die Stirn. Seine Beulen verdunkelten sich. Gussew stellte ein Bein vor, hustete und sagte ärgerlich:</w:t>
      </w:r>
    </w:p>
    <w:p>
      <w:pPr>
        <w:spacing w:after="140" w:line="269" w:lineRule="auto"/>
        <w:ind w:firstLine="360"/>
      </w:pPr>
      <w:r>
        <w:t>— Aus Sowjetrussland, wir sind Russen. Wir, bedeutet, zu euch, grüß Gott, — er tippte an den Schirm, — wir tun euch nichts, ihr tut uns nichts… Er, Mstislaw Sergejewitsch, versteht kein Wort von dem, was wir sagen.</w:t>
      </w:r>
    </w:p>
    <w:p>
      <w:pPr>
        <w:spacing w:after="140" w:line="269" w:lineRule="auto"/>
        <w:ind w:firstLine="360"/>
      </w:pPr>
      <w:r>
        <w:t>Das bläuliche, kluge Gesicht des Marsianers war unbewegt, nur auf seiner gewölbten Stirn, zwischen den Brauen, begann sich vor Anspannung ein rötlicher Fleck aufzuwölben. Mit einer leichten Handbewegung wies er auf die Sonne und sprach einen vertrauten Laut aus, der seltsam klang:</w:t>
      </w:r>
    </w:p>
    <w:p>
      <w:pPr>
        <w:spacing w:after="140" w:line="269" w:lineRule="auto"/>
        <w:ind w:firstLine="360"/>
      </w:pPr>
      <w:r>
        <w:t>— Soazr.</w:t>
      </w:r>
    </w:p>
    <w:p>
      <w:pPr>
        <w:spacing w:after="140" w:line="269" w:lineRule="auto"/>
        <w:ind w:firstLine="360"/>
      </w:pPr>
      <w:r>
        <w:t>Er wies auf den Boden, breitete die Arme aus, als umfasse er eine Kugel:</w:t>
      </w:r>
    </w:p>
    <w:p>
      <w:pPr>
        <w:spacing w:after="140" w:line="269" w:lineRule="auto"/>
        <w:ind w:firstLine="360"/>
      </w:pPr>
      <w:r>
        <w:t>— Tuma.</w:t>
      </w:r>
    </w:p>
    <w:p>
      <w:pPr>
        <w:spacing w:after="140" w:line="269" w:lineRule="auto"/>
        <w:ind w:firstLine="360"/>
      </w:pPr>
      <w:r>
        <w:t>Auf einen der Soldaten zeigend, die im Halbkreis hinter ihm standen, wies er auf Gussew, auf sich selbst, auf Los:</w:t>
      </w:r>
    </w:p>
    <w:p>
      <w:pPr>
        <w:spacing w:after="140" w:line="269" w:lineRule="auto"/>
        <w:ind w:firstLine="360"/>
      </w:pPr>
      <w:r>
        <w:t>— Schocho.</w:t>
      </w:r>
    </w:p>
    <w:p>
      <w:pPr>
        <w:spacing w:after="140" w:line="269" w:lineRule="auto"/>
        <w:ind w:firstLine="360"/>
      </w:pPr>
      <w:r>
        <w:t>So benannte er mit Worten mehrere Gegenstände und hörte sich ihre Bedeutung in der Sprache der Erde an. Er trat an Los heran und berührte bedeutsam mit dem Ringfinger dessen Stirn, die Vertiefung zwischen den Brauen. Los neigte den Kopf zum Gruß. Gussew, nachdem er berührt worden war, riss den Schirm an die Stirn:</w:t>
      </w:r>
    </w:p>
    <w:p>
      <w:pPr>
        <w:spacing w:after="140" w:line="269" w:lineRule="auto"/>
        <w:ind w:firstLine="360"/>
      </w:pPr>
      <w:r>
        <w:t>— Wie mit Wilden behandeln sie einen.</w:t>
      </w:r>
    </w:p>
    <w:p>
      <w:pPr>
        <w:spacing w:after="140" w:line="269" w:lineRule="auto"/>
        <w:ind w:firstLine="360"/>
      </w:pPr>
      <w:r>
        <w:t>Der Marsianer trat an den Apparat heran und betrachtete lange, mit verhaltener Verwunderung, dann — offenbar sein Prinzip begreifend — mit Entzücken das riesige Stahlei, bedeckt mit einer Kruste von Flugrückstand. Plötzlich schlug er die Hände zusammen, wandte sich zu den Soldaten und begann, die geballten Hände zum Himmel erhoben, sehr schnell auf sie einzureden.</w:t>
      </w:r>
    </w:p>
    <w:p>
      <w:pPr>
        <w:spacing w:after="140" w:line="269" w:lineRule="auto"/>
        <w:ind w:firstLine="360"/>
      </w:pPr>
      <w:r>
        <w:t>— Aiu, — antworteten die Soldaten mit heulenden Stimmen.</w:t>
      </w:r>
    </w:p>
    <w:p>
      <w:pPr>
        <w:spacing w:after="140" w:line="269" w:lineRule="auto"/>
        <w:ind w:firstLine="360"/>
      </w:pPr>
      <w:r>
        <w:t>Er aber legte die Handfläche auf die Stirn, atmete tief durch, — bezwang die Erregung und, sich Los zuwendend, blickte er ihm bereits ohne Kälte, mit verdunkelten, feuchten Augen in die Augen.</w:t>
      </w:r>
    </w:p>
    <w:p>
      <w:pPr>
        <w:spacing w:after="140" w:line="269" w:lineRule="auto"/>
        <w:ind w:firstLine="360"/>
      </w:pPr>
      <w:r>
        <w:t>— Aiu, — sagte er, — aiu utara schocho, dazia Tuma ra geo Talzetl.</w:t>
      </w:r>
    </w:p>
    <w:p>
      <w:pPr>
        <w:spacing w:after="140" w:line="269" w:lineRule="auto"/>
        <w:ind w:firstLine="360"/>
      </w:pPr>
      <w:r>
        <w:t>Daraufhin bedeckte er mit der Hand die Augen und verneigte sich tief. Er richtete sich auf, rief einen Soldaten herbei, nahm ihm ein schmales Messer ab und begann, an der Außenhaut des Apparats zu kratzen: Er zeichnete ein Ei, darüber einen Deckel, seitlich die Gestalt eines Soldaten. Gussew, der ihm über die Schulter sah, sagte:</w:t>
      </w:r>
    </w:p>
    <w:p>
      <w:pPr>
        <w:spacing w:after="140" w:line="269" w:lineRule="auto"/>
        <w:ind w:firstLine="360"/>
      </w:pPr>
      <w:r>
        <w:t>— Er bietet an, rings um den Apparat ein Zelt aufzustellen und Wache, nur, Mstislaw Sergejewitsch, dass uns die Sachen nicht geklaut werden, die Luken sind ja ohne Schlösser.</w:t>
      </w:r>
    </w:p>
    <w:p>
      <w:pPr>
        <w:spacing w:after="140" w:line="269" w:lineRule="auto"/>
        <w:ind w:firstLine="360"/>
      </w:pPr>
      <w:r>
        <w:t>— Hören Sie doch auf, den Narren zu spielen, Alexei Iwanowitsch.</w:t>
      </w:r>
    </w:p>
    <w:p>
      <w:pPr>
        <w:spacing w:after="140" w:line="269" w:lineRule="auto"/>
        <w:ind w:firstLine="360"/>
      </w:pPr>
      <w:r>
        <w:t>— Da sind doch die Werkzeuge, die Kleidung… Und ich hab mit dem einen, mit diesem Soldätchen da, Blickkontakt gehabt, — die Fresse ist die unzuverlässigste.</w:t>
      </w:r>
    </w:p>
    <w:p>
      <w:pPr>
        <w:spacing w:after="140" w:line="269" w:lineRule="auto"/>
        <w:ind w:firstLine="360"/>
      </w:pPr>
      <w:r>
        <w:t>Der Marsianer hörte diesem Gespräch mit Aufmerksamkeit und Ehrerbietung zu. Los zeigte ihm durch Zeichen an, dass er einverstanden sei, den Apparat unter Bewachung zu lassen. Der Marsianer setzte eine Pfeife an den großen, dünnen Mund. Vom Schiff antwortete ein ebenso durchdringender Pfiff. Daraufhin pfiff der Marsianer irgendwelche Signale. Auf der Spitze des mittleren, höheren Mastes erhoben sich, wie Haare, Abschnitte dünner Drähte, ein Knistern von Funken ertönte.</w:t>
      </w:r>
    </w:p>
    <w:p>
      <w:pPr>
        <w:spacing w:after="140" w:line="269" w:lineRule="auto"/>
        <w:ind w:firstLine="360"/>
      </w:pPr>
      <w:r>
        <w:t>Der Marsianer wies Los und Gussew auf das Schiff. Die Soldaten rückten näher, stellten sich im Kreis auf. Gussew sah sich nach ihnen um, grinste schief, ging zum Apparat, holte zwei Säcke mit Wäsche und Kleinigkeiten heraus, schob die Luke fest zu und, auf sie zu den Soldaten weisend, schlug er auf den Mauser, drohte mit dem Finger, verzog das Gesicht zu einer drohenden Grimasse. Die Marsianer beobachteten diese Bewegungen mit Erstaunen.</w:t>
      </w:r>
    </w:p>
    <w:p>
      <w:pPr>
        <w:spacing w:after="140" w:line="269" w:lineRule="auto"/>
        <w:ind w:firstLine="360"/>
      </w:pPr>
      <w:r>
        <w:t>— Nun, Alexei Iwanowitsch, ob wir Gefangene sind oder Gäste — ausweichen können wir nicht, — sagte Los, lachte auf, warf den Sack über die Schulter, und sie gingen zum Schiff.</w:t>
      </w:r>
    </w:p>
    <w:p>
      <w:pPr>
        <w:spacing w:after="140" w:line="269" w:lineRule="auto"/>
        <w:ind w:firstLine="360"/>
      </w:pPr>
      <w:r>
        <w:t>An seinen Masten begannen sich die senkrechten Schrauben mit starkem Geräusch zu drehen. Die Flügel senkten sich. Die Propeller heulten auf. Die Gäste, vielleicht Gefangene, stiegen die zerbrechliche Leiter hinauf an Bord.</w:t>
      </w:r>
    </w:p>
    <w:p>
      <w:r>
        <w:br w:type="page"/>
      </w:r>
    </w:p>
    <w:p>
      <w:pPr>
        <w:pStyle w:val="Heading1"/>
        <w:jc w:val="center"/>
      </w:pPr>
      <w:r>
        <w:t>Kapitel 012</w:t>
      </w:r>
    </w:p>
    <w:p>
      <w:pPr>
        <w:spacing w:after="140" w:line="269" w:lineRule="auto"/>
        <w:ind w:firstLine="360"/>
      </w:pPr>
      <w:r>
        <w:t>&gt; „Die Kanäle des Mars sind das Werk einer untergehenden Zivilisation. Ihre Geometrie ist die letzte Sprache eines Volkes, das sich gegen die Wüste stemmt.“ — Aus den Aufzeichnungen des Astronomen Percival Lowell, 1906</w:t>
      </w:r>
    </w:p>
    <w:p>
      <w:pPr>
        <w:spacing w:after="140" w:line="269" w:lineRule="auto"/>
        <w:ind w:firstLine="360"/>
      </w:pPr>
      <w:r>
        <w:t>Das Schiff flog niedrig über den Mars in nordwestlicher Richtung. Los und der kahle Marsianer blieben an Deck. Gussew stieg ins Innere des Schiffs zu den Soldaten hinab.</w:t>
      </w:r>
    </w:p>
    <w:p>
      <w:pPr>
        <w:spacing w:after="140" w:line="269" w:lineRule="auto"/>
        <w:ind w:firstLine="360"/>
      </w:pPr>
      <w:r>
        <w:t>Im hellen, strohfarbenen Steuerraum setzte er sich in einen geflochtenen Sessel und blickte eine Weile auf die spitznasigen, schmächtigen Soldaten, die wie Vögel mit ihren rötlichen Augen blinzelten. Dann holte er sein blechernes, geheimes Zigarettenetui hervor — sieben Jahre hatte es ihn an den Fronten nicht verlassen —, klopfte auf den Deckel, — „wollen wir rauchen, Genossen“ — und bot Zigaretten an.</w:t>
      </w:r>
    </w:p>
    <w:p>
      <w:pPr>
        <w:spacing w:after="140" w:line="269" w:lineRule="auto"/>
        <w:ind w:firstLine="360"/>
      </w:pPr>
      <w:r>
        <w:t>Die Marsianer schüttelten erschrocken die Köpfe. Einer nahm dennoch eine Zigarette, betrachtete sie, beroch sie und steckte sie in die Tasche seiner weißen Hose. Als Gussew jedoch zu rauchen begann, wichen die Soldaten in größter Angst vor ihm zurück und flüsterten mit Vogelstimmen:</w:t>
      </w:r>
    </w:p>
    <w:p>
      <w:pPr>
        <w:spacing w:after="140" w:line="269" w:lineRule="auto"/>
        <w:ind w:firstLine="360"/>
      </w:pPr>
      <w:r>
        <w:t>— Schocho tao tawra schocho-om.</w:t>
      </w:r>
    </w:p>
    <w:p>
      <w:pPr>
        <w:spacing w:after="140" w:line="269" w:lineRule="auto"/>
        <w:ind w:firstLine="360"/>
      </w:pPr>
      <w:r>
        <w:t>Ihre rötlichen, spitzigen Gesichter verfolgten voller Entsetzen, wie der „Schocho“ den Rauch schluckte. Aber nach und nach gewöhnten sie sich an den Geruch, beruhigten sich und setzten sich wieder zu dem Menschen.</w:t>
      </w:r>
    </w:p>
    <w:p>
      <w:pPr>
        <w:spacing w:after="140" w:line="269" w:lineRule="auto"/>
        <w:ind w:firstLine="360"/>
      </w:pPr>
      <w:r>
        <w:t>Gussew, der sich durch seine Unkenntnis der marsianischen Sprache nicht sonderlich behindern ließ, begann seinen neuen Freunden von Russland zu erzählen, vom Krieg, der Revolution, von seinen Heldentaten:</w:t>
      </w:r>
    </w:p>
    <w:p>
      <w:pPr>
        <w:spacing w:after="140" w:line="269" w:lineRule="auto"/>
        <w:ind w:firstLine="360"/>
      </w:pPr>
      <w:r>
        <w:t>— Gussew — das ist mein Name. Gussew — von den Gänsen: mächtige Vögel auf der Erde, so was habt ihr noch nie gesehen. Vornamen tu ich Alexei Iwanowitsch. Ich hab nicht nur ein Regiment kommandiert, eine Kavalleriedivision. Ein schrecklicher Held, fürchterlich. Meine Taktik: Maschinengewehre hin oder her — Säbel raus — „ran, du Hurensohn, an die Stellung!“ — und draufhauen. Und ich bin selbst ganz zerhauen, ist mir egal. Bei uns in der Militärakademie gibt’s sogar einen eigenen Kurs: „Das Hauen des Alexei Gussew“ — glaubt ihr nicht? Ein Korps hat man mir angeboten. — Gussew schob mit dem Fingernagel seine Mütze zurecht, kratzte sich hinterm Ohr. — Habe genug, nein, entschuldigt. Sieben Jahre Krieg, das reicht jedem. Da ruft mich Mstislaw Sergejewitsch, fleht mich an: „Alexei Iwanowitsch, ohne Sie flieg ich nicht mal zum Mars.“ Na, da bin ich also, guten Tag.</w:t>
      </w:r>
    </w:p>
    <w:p>
      <w:pPr>
        <w:spacing w:after="140" w:line="269" w:lineRule="auto"/>
        <w:ind w:firstLine="360"/>
      </w:pPr>
      <w:r>
        <w:t>Die Marsianer hörten zu, staunten. Einer brachte eine Feldflasche mit einer braunen, nach Muskat riechenden Flüssigkeit. Gussew holte eine halbe Flasche Spiritus aus seinem Sack, den er von der Erde mitgebracht hatte. Die Marsianer tranken und plapperten los. Gussew klopfte ihnen auf den Rücken, lärmte. Dann begann er allerlei Krimskrams aus seinen Taschen zu ziehen — er schlug Tauschgeschäfte vor. Die Marsianer gaben ihm freudig goldene Gegenstände für ein Taschenmesser, für einen Bleistiftstummel, für ein erstaunliches Feuerzeug, das aus einer Gewehrpatrone gefertigt war.</w:t>
      </w:r>
    </w:p>
    <w:p>
      <w:pPr>
        <w:spacing w:after="140" w:line="269" w:lineRule="auto"/>
        <w:ind w:firstLine="360"/>
      </w:pPr>
      <w:r>
        <w:t>Unterdessen blickte Los, auf die gitterartige Bordwand des Schiffs gestützt, auf die trostlose, hügelige Ebene hinab, die unter ihnen vorbeizog. Er erkannte das Haus wieder, das sie gestern besucht hatten. Überall lagen dieselben Ruinen, Inseln von Bäumen, zogen sich ausgetrocknete Kanäle hin.</w:t>
      </w:r>
    </w:p>
    <w:p>
      <w:pPr>
        <w:spacing w:after="140" w:line="269" w:lineRule="auto"/>
        <w:ind w:firstLine="360"/>
      </w:pPr>
      <w:r>
        <w:t>Auf diese Wüste deutend, gab Los sein Befremden zu verstehen: warum eine ganze Gegend verlassen und tot sei. Die vorstehenden Augen des kahlen Marsianers wurden plötzlich böse. Er gab ein Zeichen, und das Schiff stieg auf, beschrieb einen Bogen und flog nun auf die Gipfel der gezackten Berge zu.</w:t>
      </w:r>
    </w:p>
    <w:p>
      <w:pPr>
        <w:spacing w:after="140" w:line="269" w:lineRule="auto"/>
        <w:ind w:firstLine="360"/>
      </w:pPr>
      <w:r>
        <w:t>Die Sonne war hochgestiegen, die Wolken waren verschwunden. Die Propeller dröhnten, bei Wendungen und Aufstiegen knarrten und bewegten sich die biegsamen Flügel, die senkrechten Schrauben summten. Los bemerkte, dass außer dem Dröhnen der Schrauben und dem Pfeifen des Winds in den Flügeln und den durchbrochenen Masten keine anderen Geräusche zu hören waren: die Maschinen arbeiteten geräuschlos. Auch die Maschinen selbst waren nicht zu sehen. Nur auf der Achse jeder Schraube drehte sich ein runder Kasten, ähnlich dem Gehäuse einer Dynamomaschine, und an den Spitzen des vorderen und hinteren Mastes knisterten zwei elliptische Körbe aus silbrigem Draht.</w:t>
      </w:r>
    </w:p>
    <w:p>
      <w:pPr>
        <w:spacing w:after="140" w:line="269" w:lineRule="auto"/>
        <w:ind w:firstLine="360"/>
      </w:pPr>
      <w:r>
        <w:t>Los fragte den Marsianer nach den Namen der Gegenstände und schrieb sie auf. Dann holte er das vorhin erwähnte Heft mit den Zeichnungen aus der Tasche und bat, die Laute der geometrischen Buchstaben auszusprechen. Der Marsianer betrachtete dieses Buch mit Erstaunen. Wieder wurden seine Augen kalt, seine schmalen Lippen verzogen sich angewidert. Er nahm das Buch vorsichtig aus Los’ Händen und warf es über Bord.</w:t>
      </w:r>
    </w:p>
    <w:p>
      <w:pPr>
        <w:spacing w:after="140" w:line="269" w:lineRule="auto"/>
        <w:ind w:firstLine="360"/>
      </w:pPr>
      <w:r>
        <w:t>Von der Höhe, der dünnen Luft begann Los’ Brust zu schmerzen, Tränen trübten ihm die Augen. Als der Marsianer dies bemerkte, gab er ein Zeichen zum Sinken. Das Schiff flog nun über blutrotem, ödem Gestein. Ein gewundener und breiter Gebirgszug erstreckte sich von Südosten nach Nordwesten. Der Schatten des Schiffs flog unten über zerklüftete Abhänge, die von Adern aus Erzen und Metallen funkelten, über steile, mit Flechten bewachsene Hänge, stürzte in neblige Abgründe, bedeckte wölkchengleich glitzernde Eispitzen, spiegelnde Gletscher. Die Gegend war wild und menschenleer.</w:t>
      </w:r>
    </w:p>
    <w:p>
      <w:pPr>
        <w:spacing w:after="140" w:line="269" w:lineRule="auto"/>
        <w:ind w:firstLine="360"/>
      </w:pPr>
      <w:r>
        <w:t>— Lisiasira, — sagte der Marsianer, auf die Berge nickend, und fletschte die kleinen, metallisch aufblitzenden Zähne.</w:t>
      </w:r>
    </w:p>
    <w:p>
      <w:pPr>
        <w:spacing w:after="140" w:line="269" w:lineRule="auto"/>
        <w:ind w:firstLine="360"/>
      </w:pPr>
      <w:r>
        <w:t>Als Los auf diese Felsen hinabblickte, die ihn so traurig an die tote Landschaft des zerstörten Planeten erinnerten, sah er im Abgrund auf den Steinen ein umgestürztes Schiffsgerippe — Trümmer aus silbrigem Metall waren ringsum verstreut. Weiter, hinter dem Kamm eines Felsens, erhob sich ein abgebrochener Flügel eines zweiten Schiffs. Rechts, von einer Granitspitze durchbohrt, hing ein drittes, völlig zerschundenes Schiff. Überall in dieser Gegend waren die Überreste gewaltiger Flügel, zertrümmerter Gerippe, hervorstehender Rippen zu sehen. Es war ein Schlachtfeld; es schien, als seien Dämonen auf diese unfruchtbaren Felsen niedergestreckt worden.</w:t>
      </w:r>
    </w:p>
    <w:p>
      <w:pPr>
        <w:spacing w:after="140" w:line="269" w:lineRule="auto"/>
        <w:ind w:firstLine="360"/>
      </w:pPr>
      <w:r>
        <w:t>Los warf einen Seitenblick auf seinen Nachbarn. Der Marsianer saß da, hielt seinen Mantel am Hals fest und blickte ruhig zum Himmel. Dem Schiff entgegen flogen langflügelige Vögel, in einer Linie ausgestreckt. Nun stiegen sie empor, blitzten mit gelben Flügeln im dunklen Blau und kehrten um. Ihrem sinkenden Flug folgend, sah Los das schwarze Wasser eines runden Sees, der tief zwischen den Felsen lag. Lockere Büsche klammerten sich an seine Ufer. Die gelben Vögel ließen sich am Wasser nieder.</w:t>
      </w:r>
    </w:p>
    <w:p>
      <w:pPr>
        <w:spacing w:after="140" w:line="269" w:lineRule="auto"/>
        <w:ind w:firstLine="360"/>
      </w:pPr>
      <w:r>
        <w:t>Der See begann zu kräuseln, wallte auf, aus seiner Mitte erhob sich ein starker Wasserstrahl, breitete sich aus und fiel in sich zusammen.</w:t>
      </w:r>
    </w:p>
    <w:p>
      <w:pPr>
        <w:spacing w:after="140" w:line="269" w:lineRule="auto"/>
        <w:ind w:firstLine="360"/>
      </w:pPr>
      <w:r>
        <w:t>— Soam, — sprach der Marsianer feierlich. Der Gebirgszug endete. Im Nordwesten, durch durchsichtige, flirrende Hitzewellen, war eine kanariengelbe Ebene zu sehen, große Wasserflächen glänzten. Der Marsianer streckte die Hand in Richtung der nebligen, wunderbaren Ferne aus und sagte mit langem Lächeln:</w:t>
      </w:r>
    </w:p>
    <w:p>
      <w:pPr>
        <w:spacing w:after="140" w:line="269" w:lineRule="auto"/>
        <w:ind w:firstLine="360"/>
      </w:pPr>
      <w:r>
        <w:t>— Asora.</w:t>
      </w:r>
    </w:p>
    <w:p>
      <w:pPr>
        <w:spacing w:after="140" w:line="269" w:lineRule="auto"/>
        <w:ind w:firstLine="360"/>
      </w:pPr>
      <w:r>
        <w:t>Das Schiff stieg leicht an. Feuchte, süße Luft strömte ins Gesicht, rauschte in den Ohren. Asora breitete sich als weite, leuchtende Ebene aus. Durchschnitten von wasserreichen Kanälen, bedeckt mit orangefarbenen Pflanzendickichten, fröhlichen kanariengelben Wiesen, glich Asora, was Freude bedeutete, jenen kükenhaften Frühlingswiesen, an die man sich im Traum erinnert, in ferner Kindheit.</w:t>
      </w:r>
    </w:p>
    <w:p>
      <w:pPr>
        <w:spacing w:after="140" w:line="269" w:lineRule="auto"/>
        <w:ind w:firstLine="360"/>
      </w:pPr>
      <w:r>
        <w:t>Auf den Kanälen fuhren breite metallene Lastkähne. An den Ufern waren weiße Häuschen verstreut, gemusterte Gartenwege. Überall krochen Gestalten von Marsianern umher. Einige erhoben sich von einem flachen Dach und flogen fledermausgleich über das Wasser oder einen Hain. Überall auf den Wiesen glänzten Pfützen, funkelten Bäche. Wunderbar war das Land Asora.</w:t>
      </w:r>
    </w:p>
    <w:p>
      <w:pPr>
        <w:spacing w:after="140" w:line="269" w:lineRule="auto"/>
        <w:ind w:firstLine="360"/>
      </w:pPr>
      <w:r>
        <w:t>Am Ende der Ebene spielte die Sonnenkräuselung einer ungeheuren Wasserfläche, in die die gewundenen Linien aller Kanäle mündeten. Das Schiff flog in jene Richtung, und Los erblickte endlich einen großen, geraden Kanal. Sein fernes Ufer versank im feuchten Dunst. Seine gelblichen, trüben Wasser flossen langsam entlang einer Steinböschung.</w:t>
      </w:r>
    </w:p>
    <w:p>
      <w:pPr>
        <w:spacing w:after="140" w:line="269" w:lineRule="auto"/>
        <w:ind w:firstLine="360"/>
      </w:pPr>
      <w:r>
        <w:t>Sie flogen lange. Und nun begann sich am Ende des Kanals aus dem Wasser ein gleichmäßiger Rand einer Mauer zu erheben, deren Enden im Horizont verschwanden. Die Mauer wuchs. Nun waren gewaltige Blöcke des Mauerwerks zu sehen, zwischen deren Fugen Büsche und Bäume wuchsen. Sie näherten sich einem gigantischen Zirkus. Er war voller Wasser. Über der Oberfläche erhoben sich an vielen Stellen schaumige Kappen von Springbrunnen…</w:t>
      </w:r>
    </w:p>
    <w:p>
      <w:pPr>
        <w:spacing w:after="140" w:line="269" w:lineRule="auto"/>
        <w:ind w:firstLine="360"/>
      </w:pPr>
      <w:r>
        <w:t>— Ro, — sagte der Marsianer und hob wichtig den Finger.</w:t>
      </w:r>
    </w:p>
    <w:p>
      <w:pPr>
        <w:spacing w:after="140" w:line="269" w:lineRule="auto"/>
        <w:ind w:firstLine="360"/>
      </w:pPr>
      <w:r>
        <w:t>Los zog sein Notizbuch aus der Tasche, suchte darin die eilig gestern skizzierte Zeichnung von Linien und Punkten auf der Marsscheibe. Das Bild reichte er seinem Nachbarn und deutete hinab auf den Zirkus. Der Marsianer schaute, runzelte die Stirn — verstand, nickte freudig und strich mit dem kleinen Fingernagel einen der Punkte auf der Zeichnung an.</w:t>
      </w:r>
    </w:p>
    <w:p>
      <w:pPr>
        <w:spacing w:after="140" w:line="269" w:lineRule="auto"/>
        <w:ind w:firstLine="360"/>
      </w:pPr>
      <w:r>
        <w:t>Über die Bordwand gebeugt, sah Los die vom Zirkus ausgehenden zwei geraden und eine gekrümmte Linie der wassergefüllten Kanäle. Also das war das Geheimnis: die runden Flecken auf der Marsscheibe waren Zirkusse — Wasserreservoire, die Linien der Dreiecke und Halbkreise — Kanäle. Aber welche Wesen mochten diese zyklopischen Mauern erbaut haben? Los blickte zu seinem Begleiter zurück. Der Marsianer wölbte die Unterlippe vor, hob die gespreizten Hände zum Himmel:</w:t>
      </w:r>
    </w:p>
    <w:p>
      <w:pPr>
        <w:spacing w:after="140" w:line="269" w:lineRule="auto"/>
        <w:ind w:firstLine="360"/>
      </w:pPr>
      <w:r>
        <w:t>— Tao chazcha ro chamagazitl.</w:t>
      </w:r>
    </w:p>
    <w:p>
      <w:pPr>
        <w:spacing w:after="140" w:line="269" w:lineRule="auto"/>
        <w:ind w:firstLine="360"/>
      </w:pPr>
      <w:r>
        <w:t>Das Schiff überquerte nun eine ausgedörrte Ebene. Auf ihr lag, als rosarot, sehr breiter, blühender Streifen, das wasserlose Bett eines vierten Kanals, bedeckt wie mit einer Saat von regelmäßigen Reihen von Pflanzen. Offenbar war dies eine der Linien des zweiten Kanalnetzes — der blassen Zeichnung auf der Marsscheibe.</w:t>
      </w:r>
    </w:p>
    <w:p>
      <w:pPr>
        <w:spacing w:after="140" w:line="269" w:lineRule="auto"/>
        <w:ind w:firstLine="360"/>
      </w:pPr>
      <w:r>
        <w:t>Die Ebene ging in sanfte, niedrige Hügel über. Hinter ihnen begannen sich bläuliche Umrisse von gitterartigen Türmen abzuzeichnen. Am mittleren Mast des Schiffs erhoben sich Drahtstücke und begannen Funken zu schlagen. Hinter den Hügeln tauchten immer neue Umrisse von Gittertürmen, terrassenförmigen Gebäuden auf. Eine ungeheure Stadt trat in silbrigen Schatten aus dem sonnigen Dunst hervor.</w:t>
      </w:r>
    </w:p>
    <w:p>
      <w:pPr>
        <w:spacing w:after="140" w:line="269" w:lineRule="auto"/>
        <w:ind w:firstLine="360"/>
      </w:pPr>
      <w:r>
        <w:t>Der Marsianer sagte:</w:t>
      </w:r>
    </w:p>
    <w:p>
      <w:pPr>
        <w:spacing w:after="140" w:line="269" w:lineRule="auto"/>
        <w:ind w:firstLine="360"/>
      </w:pPr>
      <w:r>
        <w:t>— Soazera.</w:t>
      </w:r>
    </w:p>
    <w:p>
      <w:r>
        <w:br w:type="page"/>
      </w:r>
    </w:p>
    <w:p>
      <w:pPr>
        <w:spacing w:after="200"/>
        <w:jc w:val="center"/>
      </w:pPr>
      <w:r>
        <w:drawing>
          <wp:inline xmlns:a="http://schemas.openxmlformats.org/drawingml/2006/main" xmlns:pic="http://schemas.openxmlformats.org/drawingml/2006/picture">
            <wp:extent cx="5212080" cy="6949440"/>
            <wp:docPr id="10" name="Picture 10"/>
            <wp:cNvGraphicFramePr>
              <a:graphicFrameLocks noChangeAspect="1"/>
            </wp:cNvGraphicFramePr>
            <a:graphic>
              <a:graphicData uri="http://schemas.openxmlformats.org/drawingml/2006/picture">
                <pic:pic>
                  <pic:nvPicPr>
                    <pic:cNvPr id="0" name="chapter-013.png"/>
                    <pic:cNvPicPr/>
                  </pic:nvPicPr>
                  <pic:blipFill>
                    <a:blip r:embed="rId18"/>
                    <a:stretch>
                      <a:fillRect/>
                    </a:stretch>
                  </pic:blipFill>
                  <pic:spPr>
                    <a:xfrm>
                      <a:off x="0" y="0"/>
                      <a:ext cx="5212080" cy="6949440"/>
                    </a:xfrm>
                    <a:prstGeom prst="rect"/>
                  </pic:spPr>
                </pic:pic>
              </a:graphicData>
            </a:graphic>
          </wp:inline>
        </w:drawing>
      </w:r>
    </w:p>
    <w:p>
      <w:r>
        <w:br w:type="page"/>
      </w:r>
    </w:p>
    <w:p>
      <w:pPr>
        <w:pStyle w:val="Heading1"/>
        <w:jc w:val="center"/>
      </w:pPr>
      <w:r>
        <w:t>Kapitel 013</w:t>
      </w:r>
    </w:p>
    <w:p>
      <w:pPr>
        <w:spacing w:after="140" w:line="269" w:lineRule="auto"/>
        <w:ind w:firstLine="360"/>
      </w:pPr>
      <w:r>
        <w:t>&gt; „Ein Volk, das die Schwerkraft überwunden hat, kann nicht aufgehalten werden – es sei denn, es trifft auf eine noch tiefere Schwerkraft: die der eigenen Geschichte.“ &gt; – Aus den Aufzeichnungen M. S. Los‘, nach der ersten Sichtung der Marsstädte</w:t>
      </w:r>
    </w:p>
    <w:p>
      <w:pPr>
        <w:spacing w:after="140" w:line="269" w:lineRule="auto"/>
        <w:ind w:firstLine="360"/>
      </w:pPr>
      <w:r>
        <w:t>Die bläulichen Umrisse Soazeras, die Stufen der flachen Dächer, die von Grün überzogenen Gitterwände, die ovalen Spiegel der Teiche, die durchsichtigen Türme – sie tauchten hinter den Hügeln auf, nahmen immer mehr Raum ein, versanken am dunstigen Horizont. Eine Menge schwarzer Punkte flog über der Stadt auf das Schiff zu.</w:t>
      </w:r>
    </w:p>
    <w:p>
      <w:pPr>
        <w:spacing w:after="140" w:line="269" w:lineRule="auto"/>
        <w:ind w:firstLine="360"/>
      </w:pPr>
      <w:r>
        <w:t>Der blühende Kanal zog sich nach Norden zurück. Östlich der Stadt breitete sich ein ödes, mit Schutthaufen bedecktes, zerfurchtes Feld aus. Am Rande dieser Einöde erhob sich eine riesige Statue, die einen scharfen, langen Schatten warf, rissig, mit Flechten bedeckt.</w:t>
      </w:r>
    </w:p>
    <w:p>
      <w:pPr>
        <w:spacing w:after="140" w:line="269" w:lineRule="auto"/>
        <w:ind w:firstLine="360"/>
      </w:pPr>
      <w:r>
        <w:t>Ein steinerner, nackter Mensch stand in voller Größe da, die Füße eng zusammengestellt, die Arme an die schmalen Hüften gepresst. Ein gerippter Gürtel umspannte die gewölbte Brust. In der Sonne schimmerte matt sein ohriger Helm, gekrönt von einem scharfen Kamm, genau wie ein Fischrückgrat. Das breitwangige Gesicht mit geschlossenen Augen lächelte mit einem mondförmigen Mund.</w:t>
      </w:r>
    </w:p>
    <w:p>
      <w:pPr>
        <w:spacing w:after="140" w:line="269" w:lineRule="auto"/>
        <w:ind w:firstLine="360"/>
      </w:pPr>
      <w:r>
        <w:t>»Magazitl«, sagte der Marsianer und zeigte zum Himmel.</w:t>
      </w:r>
    </w:p>
    <w:p>
      <w:pPr>
        <w:spacing w:after="140" w:line="269" w:lineRule="auto"/>
        <w:ind w:firstLine="360"/>
      </w:pPr>
      <w:r>
        <w:t>In der Ferne hinter der Statue waren die gewaltigen Ruinen eines Zirkus zu sehen, die Umrisse eingestürzter Aquäduktbögen. Los, der aufmerksam hinschaute, erkannte: Die Schutthaufen auf der Ebene – die Gruben, die Hügel – waren die Überreste einer uralten Stadt. Die neue Stadt, Soazera, begann jenseits des funkelnden Sees, westlich dieser Ruinen.</w:t>
      </w:r>
    </w:p>
    <w:p>
      <w:pPr>
        <w:spacing w:after="140" w:line="269" w:lineRule="auto"/>
        <w:ind w:firstLine="360"/>
      </w:pPr>
      <w:r>
        <w:t>Die schwarzen Punkte am Himmel kamen näher, wurden größer. Es waren Hunderte von Marsianern, die ihnen in geflügelten Booten und Sätteln entgegenflogen, auf Segelvögeln, in Körben mit Fallschirmen.</w:t>
      </w:r>
    </w:p>
    <w:p>
      <w:pPr>
        <w:spacing w:after="140" w:line="269" w:lineRule="auto"/>
        <w:ind w:firstLine="360"/>
      </w:pPr>
      <w:r>
        <w:t>Als erstes sauste eine glänzende, goldene, schmale Zigarre heran, beschrieb eine scharfe Kurve und blieb über dem Schiff hängen – vierflügelig wie eine Libelle. Aus ihr regneten Blumen und bunte Zettel auf das Deck des Schiffs; aufgeregte Gesichter hingen über den Rand.</w:t>
      </w:r>
    </w:p>
    <w:p>
      <w:pPr>
        <w:spacing w:after="140" w:line="269" w:lineRule="auto"/>
        <w:ind w:firstLine="360"/>
      </w:pPr>
      <w:r>
        <w:t>Los stand auf, hielt sich am Tau fest, nahm den Helm ab – der Wind hob sein weißes Haar. Gussew kletterte aus der Kabine und stellte sich neben ihn. Armvoll Blumen flogen aus den Booten auf sie zu. Auf den bläulichen Gesichtern der herankommenden Marsianer, teils dunkelhäutig, teils ziegelrot, standen Erregung, Entzücken, Entsetzen.</w:t>
      </w:r>
    </w:p>
    <w:p>
      <w:pPr>
        <w:spacing w:after="140" w:line="269" w:lineRule="auto"/>
        <w:ind w:firstLine="360"/>
      </w:pPr>
      <w:r>
        <w:t>Nun flogen über dem Kopf, vorn, seitlich, dem langsam treibenden Schiff nachjagend, Hunderte von Luftfahrzeugen. Da glitt einer in einem Korb unter einem Fallschirm von oben herab, ein dicker Mann in einer gestreiften Mütze, der wild mit den Armen fuchtelte. Da huschte ein knubbeliges Gesicht vorbei, das durch ein Rohr blickte. Da richtete ein besorgter, spitznasiger Marsianer mit fliegendem Haar, der sich vor dem Schiff auf einem geflügelten Sattel drehte, einen sich drehenden Kasten auf Los. Da schoss ein geflochtenes Boot vorbei, ganz mit Blumen bedeckt – drei weibliche, großäugige, blasse Gesichter, blaue Hauben, blaue, fliegende Ärmel, golddurchwirkte Schals.</w:t>
      </w:r>
    </w:p>
    <w:p>
      <w:pPr>
        <w:spacing w:after="140" w:line="269" w:lineRule="auto"/>
        <w:ind w:firstLine="360"/>
      </w:pPr>
      <w:r>
        <w:t>Das Summen der Propeller, das Rauschen des Windes in den Flügeln, feine Pfiffe, das Glitzern von Gold, die Buntheit der Gewänder in der Luftbläue, unten – purpurnes, bald silbriges, bald kanariengelbes Laub der Parks, die in der Sonne blitzenden Fenster der terrassenförmigen Häuser –, alles war wie ein Traum. Der Kopf drehte sich. Gussew blickte sich um, wiederholte flüsternd:</w:t>
      </w:r>
    </w:p>
    <w:p>
      <w:pPr>
        <w:spacing w:after="140" w:line="269" w:lineRule="auto"/>
        <w:ind w:firstLine="360"/>
      </w:pPr>
      <w:r>
        <w:t>»Guck, guck, ach du meine Güte!…«</w:t>
      </w:r>
    </w:p>
    <w:p>
      <w:pPr>
        <w:spacing w:after="140" w:line="269" w:lineRule="auto"/>
        <w:ind w:firstLine="360"/>
      </w:pPr>
      <w:r>
        <w:t>Das Schiff glitt über die Hängenden Gärten hinweg und senkte sich sanft auf einen großen runden Platz. Sogleich prasselten wie Erbsen Hunderte von Booten, Körben, geflügelten Sätteln vom Himmel – sie landeten, klatschten auf die weißen Steinplatten des Platzes. In den Straßen, die wie ein Stern von ihm ausliefen, lärmte die Menge der Menschen – sie rannten, warfen Blumen, Zettel, winkten mit Tüchern.</w:t>
      </w:r>
    </w:p>
    <w:p>
      <w:pPr>
        <w:spacing w:after="140" w:line="269" w:lineRule="auto"/>
        <w:ind w:firstLine="360"/>
      </w:pPr>
      <w:r>
        <w:t>Das Schiff setzte sich vor einem hohen und schweren, pyramidenartigen, düsteren Gebäude aus schwarzrotem Stein nieder. Auf der breiten Treppe, zwischen den eckigen, nach oben verjüngten Säulen, die nur bis zu einem Drittel der Haushöhe reichten, stand eine Gruppe von Marsianern. Sie trugen alle schwarze Gewänder und runde Käppchen. Dies war, wie Los später erfuhr, der Oberste Rat der Ingenieure – das höchste Regierungsorgan aller Länder des Mars.</w:t>
      </w:r>
    </w:p>
    <w:p>
      <w:pPr>
        <w:spacing w:after="140" w:line="269" w:lineRule="auto"/>
        <w:ind w:firstLine="360"/>
      </w:pPr>
      <w:r>
        <w:t>Der Marsianer, der sie begleitete, bedeutete Los zu warten. Soldaten liefen die Treppchen zum Platz hinunter und umstellten das Schiff, um die andrängende Menge zurückzuhalten. Gussew blickte voller Bewunderung auf den bunten, wogenden Platz, auf die über den Köpfen der Menge aufragenden Flügel, auf die Massen der grauen oder schwarzroten Gebäude, auf die durchsichtigen Umrisse der Türme hinter den Dächern.</w:t>
      </w:r>
    </w:p>
    <w:p>
      <w:pPr>
        <w:spacing w:after="140" w:line="269" w:lineRule="auto"/>
        <w:ind w:firstLine="360"/>
      </w:pPr>
      <w:r>
        <w:t>»Na, ’ne Stadt, das nenne ich eine Stadt!«, wiederholte er und stampfte mit dem Fuß.</w:t>
      </w:r>
    </w:p>
    <w:p>
      <w:pPr>
        <w:spacing w:after="140" w:line="269" w:lineRule="auto"/>
        <w:ind w:firstLine="360"/>
      </w:pPr>
      <w:r>
        <w:t>Auf der Treppe teilten sich die Marsianer in den schwarzen Gewändern. Ein großer, gebeugter Marsianer erschien, ebenfalls in Schwarz gekleidet, mit einem langen, düsteren Gesicht und einem langen, schmalen, schwarzen Bart. Auf seinem runden Käppchen zitterte ein goldener Kamm, wie ein Fischrückgrat.</w:t>
      </w:r>
    </w:p>
    <w:p>
      <w:pPr>
        <w:spacing w:after="140" w:line="269" w:lineRule="auto"/>
        <w:ind w:firstLine="360"/>
      </w:pPr>
      <w:r>
        <w:t>Er stieg bis zur Mitte der Treppe hinab, stützte sich auf einen Stock und blickte lange mit eingesunkenen, dunklen Augen auf die Ankömmlinge von der Erde. Auch Los sah ihn an – aufmerksam, angespannt.</w:t>
      </w:r>
    </w:p>
    <w:p>
      <w:pPr>
        <w:spacing w:after="140" w:line="269" w:lineRule="auto"/>
        <w:ind w:firstLine="360"/>
      </w:pPr>
      <w:r>
        <w:t>»Der Teufel, wie der starrt!«, flüsterte Gussew. Er wandte sich der Menge zu und rief schon unbekümmert: »Grüß Gott, Genossen Marsianer, wir kommen mit einem Gruß von den Sowjetrepubliken… Zur Herstellung gutnachbarlicher Beziehungen…«</w:t>
      </w:r>
    </w:p>
    <w:p>
      <w:pPr>
        <w:spacing w:after="140" w:line="269" w:lineRule="auto"/>
        <w:ind w:firstLine="360"/>
      </w:pPr>
      <w:r>
        <w:t>Die Menge atmete erstaunt auf, begann zu murren, zu lärmen, drängte heran. Der düstere Marsianer packte seinen Bart mit der Hand und ließ den Blick über die Menge schweifen, überflog den Platz mit trübem Auge. Und unter seinem Blick begann das aufgewühlte Meer der Köpfe sich zu beruhigen. Er wandte sich zu den auf der Treppe Stehenden, sagte ein paar Worte und, den Stock hebend, deutete er damit auf das Schiff.</w:t>
      </w:r>
    </w:p>
    <w:p>
      <w:pPr>
        <w:spacing w:after="140" w:line="269" w:lineRule="auto"/>
        <w:ind w:firstLine="360"/>
      </w:pPr>
      <w:r>
        <w:t>Sogleich eilte einer der Marsianer zum Schiff hinab und sprach leise und schnell zu dem kahlen Marsianer, der sich ihm über die Bordwand entgegenbeugte. Signalpfiffe ertönten, zwei Soldaten sprangen an Bord, die Propeller heulten auf, und das Schiff, sich schwerfällig vom Platz erhebend, zog über die Stadt in nördlicher Richtung dahin.</w:t>
      </w:r>
    </w:p>
    <w:p>
      <w:r>
        <w:br w:type="page"/>
      </w:r>
    </w:p>
    <w:p>
      <w:pPr>
        <w:spacing w:after="200"/>
        <w:jc w:val="center"/>
      </w:pPr>
      <w:r>
        <w:drawing>
          <wp:inline xmlns:a="http://schemas.openxmlformats.org/drawingml/2006/main" xmlns:pic="http://schemas.openxmlformats.org/drawingml/2006/picture">
            <wp:extent cx="5212080" cy="6917852"/>
            <wp:docPr id="11" name="Picture 11"/>
            <wp:cNvGraphicFramePr>
              <a:graphicFrameLocks noChangeAspect="1"/>
            </wp:cNvGraphicFramePr>
            <a:graphic>
              <a:graphicData uri="http://schemas.openxmlformats.org/drawingml/2006/picture">
                <pic:pic>
                  <pic:nvPicPr>
                    <pic:cNvPr id="0" name="chapter-014.png"/>
                    <pic:cNvPicPr/>
                  </pic:nvPicPr>
                  <pic:blipFill>
                    <a:blip r:embed="rId19"/>
                    <a:stretch>
                      <a:fillRect/>
                    </a:stretch>
                  </pic:blipFill>
                  <pic:spPr>
                    <a:xfrm>
                      <a:off x="0" y="0"/>
                      <a:ext cx="5212080" cy="6917852"/>
                    </a:xfrm>
                    <a:prstGeom prst="rect"/>
                  </pic:spPr>
                </pic:pic>
              </a:graphicData>
            </a:graphic>
          </wp:inline>
        </w:drawing>
      </w:r>
    </w:p>
    <w:p>
      <w:r>
        <w:br w:type="page"/>
      </w:r>
    </w:p>
    <w:p>
      <w:pPr>
        <w:pStyle w:val="Heading1"/>
        <w:jc w:val="center"/>
      </w:pPr>
      <w:r>
        <w:t>Kapitel 014</w:t>
      </w:r>
    </w:p>
    <w:p>
      <w:pPr>
        <w:spacing w:after="140" w:line="269" w:lineRule="auto"/>
        <w:ind w:firstLine="360"/>
      </w:pPr>
      <w:r>
        <w:t>&gt; „Fremd und unberührt lag die Landschaft unter der fremden Sonne. Nicht ein Laut rührte an die Stille; es war die vollkommene Reglosigkeit einer Welt, die auf einen Besucher wartet – oder auf eine Warnung.“ &gt; &gt; – Aus den Aufzeichnungen des Ingenieurs Los, nach der ersten Überfliegung der bewohnten Zone.</w:t>
      </w:r>
    </w:p>
    <w:p>
      <w:pPr>
        <w:spacing w:after="140" w:line="269" w:lineRule="auto"/>
        <w:ind w:firstLine="360"/>
      </w:pPr>
      <w:r>
        <w:t>Soazera war weit hinter den Hügeln versunken. Das Schiff flog über die Ebene. Hin und wieder zeigten sich eintönige Linien von Bauten, Pfeiler und Drähte der Hängestraßen, Schachtöffnungen, beladene Lastkähne, die sich auf schmalen Kanälen fortbewegten.</w:t>
      </w:r>
    </w:p>
    <w:p>
      <w:pPr>
        <w:spacing w:after="140" w:line="269" w:lineRule="auto"/>
        <w:ind w:firstLine="360"/>
      </w:pPr>
      <w:r>
        <w:t>Doch dann tauchten aus den Waldinseln immer häufiger felsige Gipfel auf. Das Schiff sank herab, flog über eine Schlucht und setzte auf einer Wiese auf, die sich sanft zu einem dunklen und üppigen Dickicht hinabzog.</w:t>
      </w:r>
    </w:p>
    <w:p>
      <w:pPr>
        <w:spacing w:after="140" w:line="269" w:lineRule="auto"/>
        <w:ind w:firstLine="360"/>
      </w:pPr>
      <w:r>
        <w:t>Los und Gussew nahmen ihre Säcke und gingen zusammen mit ihrem kahlen Begleiter über die Wiese den Hain hinab.</w:t>
      </w:r>
    </w:p>
    <w:p>
      <w:pPr>
        <w:spacing w:after="140" w:line="269" w:lineRule="auto"/>
        <w:ind w:firstLine="360"/>
      </w:pPr>
      <w:r>
        <w:t>Der sprühende Gischt, der unter einem Baum hervorschlug, spielte mit Regenbögen über dem glitzernden Nass des lockeren Grases. Eine Herde kurzbeiniger, langhaariger Tiere, schwarz und weiß, weidete am Hang. Es war friedlich. Leise rauschte das Wasser. Ein Windhauch wehte.</w:t>
      </w:r>
    </w:p>
    <w:p>
      <w:pPr>
        <w:spacing w:after="140" w:line="269" w:lineRule="auto"/>
        <w:ind w:firstLine="360"/>
      </w:pPr>
      <w:r>
        <w:t>Die langhaarigen Tiere erhoben sich träge, um den Menschen Platz zu machen, und trotteten mit dem wiegenden Gang von Bärenfüßen beiseite, ihre flachen, sanften Mäuler den Ankömmlingen zugewandt. Gelbe Vögel ließen sich auf der Wiese nieder und plusterten sich auf, schüttelten sich unter dem regenbogenfarbenen Wasserstrahl.</w:t>
      </w:r>
    </w:p>
    <w:p>
      <w:pPr>
        <w:spacing w:after="140" w:line="269" w:lineRule="auto"/>
        <w:ind w:firstLine="360"/>
      </w:pPr>
      <w:r>
        <w:t>Sie erreichten den Hain. Die üppigen, hängenden Bäume waren azurblau. Das harzige Laub raschelte mit trocken herabhängenden Zweigen. Zwischen den gefleckten Stämmen hindurch schimmerte in der Ferne das leuchtende Wasser eines Sees. Eine würzige, süße Schwüle in diesem blauen Dickicht benahm den Kopf.</w:t>
      </w:r>
    </w:p>
    <w:p>
      <w:pPr>
        <w:spacing w:after="140" w:line="269" w:lineRule="auto"/>
        <w:ind w:firstLine="360"/>
      </w:pPr>
      <w:r>
        <w:t>Viele Wege durchzogen den Hain, bestreut mit orangefarbenem Sand. An ihren Kreuzungen, auf runden Lichtungen, standen alte, teils zerbrochene, von Flechten bedeckte Statuen aus Sandstein. Über dem Gebüsch ragten Trümmer von Säulen, die Überreste einer zyklopischen Mauer.</w:t>
      </w:r>
    </w:p>
    <w:p>
      <w:pPr>
        <w:spacing w:after="140" w:line="269" w:lineRule="auto"/>
        <w:ind w:firstLine="360"/>
      </w:pPr>
      <w:r>
        <w:t>Der Weg bog zum See hin ab. Es öffnete sich sein dunkelblauer Spiegel mit umgekehrter Spitze eines fernen Felsberges. Kaum merklich bewegten sich die Spiegelungen der Trauerweiden im Wasser. Die üppige Sonne strahlte. In einer Biegung des Ufers, seitlich einer moosbewachsenen Treppe, die zum See hinabführte, erhoben sich zwei riesige sitzende Statuen, rissig und von Kriechpflanzen überwuchert.</w:t>
      </w:r>
    </w:p>
    <w:p>
      <w:pPr>
        <w:spacing w:after="140" w:line="269" w:lineRule="auto"/>
        <w:ind w:firstLine="360"/>
      </w:pPr>
      <w:r>
        <w:t>Auf den Stufen der Treppe erschien eine junge Frau. Ihr Kopf war von einer gelben, spitzen Kappe bedeckt. Sie wirkte jungenhaft schlank, weißlich-blau, neben der massigen Umrisslinie des moosbedeckten, ewig im Schlaf lächelnden sitzenden Magazitlen. Sie glitt aus, griff nach einem Steinvorsprung und hob den Kopf.</w:t>
      </w:r>
    </w:p>
    <w:p>
      <w:pPr>
        <w:spacing w:after="140" w:line="269" w:lineRule="auto"/>
        <w:ind w:firstLine="360"/>
      </w:pPr>
      <w:r>
        <w:t>„Aëlita“, flüsterte der Marsianer, schirmte die Augen mit dem Ärmel ab und zog Los und Gussew vom Weg ins Dickicht.</w:t>
      </w:r>
    </w:p>
    <w:p>
      <w:pPr>
        <w:spacing w:after="140" w:line="269" w:lineRule="auto"/>
        <w:ind w:firstLine="360"/>
      </w:pPr>
      <w:r>
        <w:t>Bald gelangten sie auf eine große Lichtung. In ihrer Tiefe, im dichten Gras, stand ein düsteres, graues Haus mit schrägen Wänden. Von dem sternförmigen Sandplatz vor seiner Fassade liefen gerade Wege über die Wiese hinab zum Hain, wo zwischen den Bäumen niedrige Steinbauten sichtbar wurden.</w:t>
      </w:r>
    </w:p>
    <w:p>
      <w:pPr>
        <w:spacing w:after="140" w:line="269" w:lineRule="auto"/>
        <w:ind w:firstLine="360"/>
      </w:pPr>
      <w:r>
        <w:t>Der kahle Marsianer pfiff. Hinter der Hausecke erschien ein kleiner, dicker Marsianer in einem gestreiften Gewand. Sein purpurrotes Gesicht glich einer mit Rote Bete eingeriebenen Fläche. Die Stirn gegen die Sonne runzelnd, kam er näher, aber als er hörte, wer die Ankömmlinge waren, machte er sich sogleich bereit, um die Ecke zu verschwinden. Der kahle Marsianer redete gebieterisch auf ihn ein, und der Dicke, der vor Schreck in die Knie ging, sich umwandte und einen gelben Zahn aus seinem zahnlosen Mund zeigte, führte die Gäste ins Haus.</w:t>
      </w:r>
    </w:p>
    <w:p>
      <w:r>
        <w:br w:type="page"/>
      </w:r>
    </w:p>
    <w:p>
      <w:pPr>
        <w:pStyle w:val="Heading1"/>
        <w:jc w:val="center"/>
      </w:pPr>
      <w:r>
        <w:t>Kapitel 015</w:t>
      </w:r>
    </w:p>
    <w:p>
      <w:pPr>
        <w:spacing w:after="140" w:line="269" w:lineRule="auto"/>
        <w:ind w:firstLine="360"/>
      </w:pPr>
      <w:r>
        <w:t>&gt; „Die Erde ist die Wiege der Menschheit, aber der Mensch kann nicht ewig in der Wiege bleiben.“ &gt; — Konstantin Ziolkowski, 1911</w:t>
      </w:r>
    </w:p>
    <w:p>
      <w:pPr>
        <w:spacing w:after="140" w:line="269" w:lineRule="auto"/>
        <w:ind w:firstLine="360"/>
      </w:pPr>
      <w:r>
        <w:t>Die Gäste wurden in helle, kleine, fast leere Zimmer geführt, deren schmale Fenster in den Park hinausgingen. Die Wände des Speisezimmers und der Schlafzimmer waren mit weißen Matten bespannt. In den Ecken standen Kübel mit blühenden Bäumchen. Gussew fand die Unterkunft angemessen: »So eine Art Gepäckkorb, sehr hübsch.«</w:t>
      </w:r>
    </w:p>
    <w:p>
      <w:pPr>
        <w:spacing w:after="140" w:line="269" w:lineRule="auto"/>
        <w:ind w:firstLine="360"/>
      </w:pPr>
      <w:r>
        <w:t>Der Dicke im gestreiften Gewand, der Hausverwalter, lief geschäftig umher, plapperte, rollte von einer Tür zur anderen, wischte sich mit einem braunen Tuch den Schädel ab und erstarrte von Zeit zu Zeit, wobei er die sklerotischen Augen auf die Gäste wälzte – und flüsterte hastig, lautlos irgendwelche Beschwörungen, so schien es.</w:t>
      </w:r>
    </w:p>
    <w:p>
      <w:pPr>
        <w:spacing w:after="140" w:line="269" w:lineRule="auto"/>
        <w:ind w:firstLine="360"/>
      </w:pPr>
      <w:r>
        <w:t>Er ließ Wasser ins Becken ein und führte Los und Gussew jeder in sein eigenes Bad – vom Boden stiegen dichte Dampfwolken auf. Die Berührung des unermesslich müden Körpers mit dem heißen, sprudelnden, leichten Wasser war so süß, dass Los beinahe im Becken eingeschlafen wäre. Der Verwalter zog ihn an der Hand heraus.</w:t>
      </w:r>
    </w:p>
    <w:p>
      <w:pPr>
        <w:spacing w:after="140" w:line="269" w:lineRule="auto"/>
        <w:ind w:firstLine="360"/>
      </w:pPr>
      <w:r>
        <w:t>Los schleppte sich kaum bis zum Speisezimmer, wo ein Tisch mit vielen Tellerchen voller Gemüse, Pasteten, winziger Eier und Früchte gedeckt war. Knusprige, nussgroße Brotkügelchen zergingen auf der Zunge. Es gab weder Messer noch Gabeln, nur in jede Schüssel war ein winziges Schäufelchen gesteckt. Der Verwalter erstarrte, als er zusah, wie die Menschen von der Erde die Gerichte delikatester Speisen verschlangen. Gussew bekam Appetit. Besonders gut war der Wein mit dem Duft feuchter Blumen. Er verdunstete im Mund und floss als heiße Munterkeit durch die Adern.</w:t>
      </w:r>
    </w:p>
    <w:p>
      <w:pPr>
        <w:spacing w:after="140" w:line="269" w:lineRule="auto"/>
        <w:ind w:firstLine="360"/>
      </w:pPr>
      <w:r>
        <w:t>Nachdem er die Gäste in die Schlafzimmer geführt hatte, war der Verwalter noch lange geschäftig, stopfte Decken zurecht, schob Kissen unter. Aber schon hatte tiefer und langer Schlaf Besitz ergriffen von den »weißen Riesen«. Sie atmeten und schnarchten so laut, dass die Scheiben zitterten, die Pflanzen in den Ecken erzitterten und die Betten unter ihren nicht-marsianisch mächtigen Körpern krachten.</w:t>
      </w:r>
    </w:p>
    <w:p>
      <w:pPr>
        <w:spacing w:after="140" w:line="269" w:lineRule="auto"/>
        <w:ind w:firstLine="360"/>
      </w:pPr>
      <w:r>
        <w:t>Los öffnete die Augen. Bläulich künstliches Licht strömte aus dem Deckenschacht. Es war warm und angenehm zu liegen. »Was ist passiert? Wo liege ich?« Aber er kam nicht dahinter – schloss mit Wohlbehagen wieder die Augen.</w:t>
      </w:r>
    </w:p>
    <w:p>
      <w:pPr>
        <w:spacing w:after="140" w:line="269" w:lineRule="auto"/>
        <w:ind w:firstLine="360"/>
      </w:pPr>
      <w:r>
        <w:t>Es zogen irgendwelche strahlenden Flecken vorbei – als spiele Wasser durch azurne Blätter. Eine Vorahnung unerhörter Freude, die Erwartung, dass gleich aus diesen leuchtenden Flecken etwas in seinen Schlaf treten müsse, erfüllte ihn mit wunderbarer Unruhe.</w:t>
      </w:r>
    </w:p>
    <w:p>
      <w:pPr>
        <w:spacing w:after="140" w:line="269" w:lineRule="auto"/>
        <w:ind w:firstLine="360"/>
      </w:pPr>
      <w:r>
        <w:t>Lächelnd runzelte er im Halbschlaf die Stirn – bemühte sich, hinter diesen dünnen Schleier gleitender Sonnenflecken zu dringen. Aber ein noch tieferer Schlaf deckte ihn mit einer Wolke zu.</w:t>
      </w:r>
    </w:p>
    <w:p>
      <w:pPr>
        <w:spacing w:after="140" w:line="269" w:lineRule="auto"/>
        <w:ind w:firstLine="360"/>
      </w:pPr>
      <w:r>
        <w:t>Los setzte sich im Bett auf. Saß eine Weile so, den Kopf gesenkt. Stand auf, zog den Vorhang zur Seite. Hinter dem schmalen Fenster glühten mit eisigem Licht gewaltige Sterne, ihre unbekannte Zeichnung war fremd und wild.</w:t>
      </w:r>
    </w:p>
    <w:p>
      <w:pPr>
        <w:spacing w:after="140" w:line="269" w:lineRule="auto"/>
        <w:ind w:firstLine="360"/>
      </w:pPr>
      <w:r>
        <w:t>»Ja, ja, ja«, sagte Los, »ich bin nicht auf der Erde. Eisige Wüste, unendlicher Raum. Ich bin in einer neuen Welt. Nun ja: ich bin tot. Das Leben ist dort geblieben …«</w:t>
      </w:r>
    </w:p>
    <w:p>
      <w:pPr>
        <w:spacing w:after="140" w:line="269" w:lineRule="auto"/>
        <w:ind w:firstLine="360"/>
      </w:pPr>
      <w:r>
        <w:t>Er grub die Nägel in die Brust, dort, wo das Herz war.</w:t>
      </w:r>
    </w:p>
    <w:p>
      <w:pPr>
        <w:spacing w:after="140" w:line="269" w:lineRule="auto"/>
        <w:ind w:firstLine="360"/>
      </w:pPr>
      <w:r>
        <w:t>»Das ist kein Leben, kein Tod. Ein lebendiges Gehirn, ein lebendiger Körper. Aber das Leben ist dort geblieben …«</w:t>
      </w:r>
    </w:p>
    <w:p>
      <w:pPr>
        <w:spacing w:after="140" w:line="269" w:lineRule="auto"/>
        <w:ind w:firstLine="360"/>
      </w:pPr>
      <w:r>
        <w:t>Er selbst verstand nicht, warum ihn in dieser zweiten Nacht das Heimweh nach der Erde so unerträglich quälte, nach ihm selbst, der dort gelebt hatte, hinter den Sternen. Als wäre eine lebendige Schnur gerissen, und seine Seele erstickte in der eisigen, schwarzen Leere. Er warf sich wieder auf die Kissen.</w:t>
      </w:r>
    </w:p>
    <w:p>
      <w:pPr>
        <w:spacing w:after="140" w:line="269" w:lineRule="auto"/>
        <w:ind w:firstLine="360"/>
      </w:pPr>
      <w:r>
        <w:t>»Wer ist da?«</w:t>
      </w:r>
    </w:p>
    <w:p>
      <w:pPr>
        <w:spacing w:after="140" w:line="269" w:lineRule="auto"/>
        <w:ind w:firstLine="360"/>
      </w:pPr>
      <w:r>
        <w:t>Los fuhr hoch. Durch das Fenster schlug ein Strahl Morgenlicht. Das strohfarbene, kleine Zimmer war blendend sauber. Blätter rauschten, Vögel pfiffen vor dem Fenster. Los fuhr sich mit der Hand über die Augen, atmete tief durch.</w:t>
      </w:r>
    </w:p>
    <w:p>
      <w:pPr>
        <w:spacing w:after="140" w:line="269" w:lineRule="auto"/>
        <w:ind w:firstLine="360"/>
      </w:pPr>
      <w:r>
        <w:t>An der Tür wurde wieder leise geklopft. Los riss die Tür auf – dahinter stand der gestreifte Dicke, mit beiden Armen einen Arm voll azurblauer, mit Tau bestreuter Blumen auf dem Bauch haltend.</w:t>
      </w:r>
    </w:p>
    <w:p>
      <w:pPr>
        <w:spacing w:after="140" w:line="269" w:lineRule="auto"/>
        <w:ind w:firstLine="360"/>
      </w:pPr>
      <w:r>
        <w:t>»Aiu utara Aëlita«, flüsterte er und reichte die Blumen hin.</w:t>
      </w:r>
    </w:p>
    <w:p>
      <w:pPr>
        <w:spacing w:after="140" w:line="269" w:lineRule="auto"/>
        <w:ind w:firstLine="360"/>
      </w:pPr>
      <w:r>
        <w:t>Beim Frühstück sagte Gussew: »Mstislaw Sergejewitsch, das ist doch keine Sache. Sind weiß Gott wie weit geflogen, und nun – bitte sehr – sitzt man in der Einöde. In Wannen herumschwitzen – das wäre die Reise nicht wert gewesen. In die Stadt haben sie uns wohl nicht gelassen – der Bärtige, erinnern Sie sich, wie finster er dreinschaute. Oh, Mstislaw Sergejewitsch, nehmen Sie sich vor ihm in Acht. Solange sie uns füttern und tränken – und dann?«</w:t>
      </w:r>
    </w:p>
    <w:p>
      <w:pPr>
        <w:spacing w:after="140" w:line="269" w:lineRule="auto"/>
        <w:ind w:firstLine="360"/>
      </w:pPr>
      <w:r>
        <w:t>»Aber übereilen Sie nichts, Alexei Iwanowitsch«, sagte Los und warf einen Blick auf die azurblauen Blumen, die herb und süß dufteten. »Wir werden leben, uns umsehen. Wenn sie sehen, dass wir nicht gefährlich sind, lassen sie uns auch in die Stadt.«</w:t>
      </w:r>
    </w:p>
    <w:p>
      <w:pPr>
        <w:spacing w:after="140" w:line="269" w:lineRule="auto"/>
        <w:ind w:firstLine="360"/>
      </w:pPr>
      <w:r>
        <w:t>»Weiß nicht, wie Sie das sehen, Mstislaw Sergejewitsch, aber ich bin nicht hierhergekommen, um mich auszuruhen.«</w:t>
      </w:r>
    </w:p>
    <w:p>
      <w:pPr>
        <w:spacing w:after="140" w:line="269" w:lineRule="auto"/>
        <w:ind w:firstLine="360"/>
      </w:pPr>
      <w:r>
        <w:t>»Was sollen wir Ihrer Meinung nach unternehmen?«</w:t>
      </w:r>
    </w:p>
    <w:p>
      <w:pPr>
        <w:spacing w:after="140" w:line="269" w:lineRule="auto"/>
        <w:ind w:firstLine="360"/>
      </w:pPr>
      <w:r>
        <w:t>»Seltsam, das von Ihnen zu hören, Mstislaw Sergejewitsch. Haben Sie vielleicht an irgendwas Süßem gerochen?«</w:t>
      </w:r>
    </w:p>
    <w:p>
      <w:pPr>
        <w:spacing w:after="140" w:line="269" w:lineRule="auto"/>
        <w:ind w:firstLine="360"/>
      </w:pPr>
      <w:r>
        <w:t>»Wollen Sie Streit?«</w:t>
      </w:r>
    </w:p>
    <w:p>
      <w:pPr>
        <w:spacing w:after="140" w:line="269" w:lineRule="auto"/>
        <w:ind w:firstLine="360"/>
      </w:pPr>
      <w:r>
        <w:t>»Nein, keinen Streit. Aber herumsitzen – Blumen riechen – das kann man auf der Erde auch, so viel man will. Aber ich denke: Wenn wir die Ersten sind, die hier aufkreuzen, dann gehört der Mars jetzt uns, sowjetisch. Das muss man festhalten.«</w:t>
      </w:r>
    </w:p>
    <w:p>
      <w:pPr>
        <w:spacing w:after="140" w:line="269" w:lineRule="auto"/>
        <w:ind w:firstLine="360"/>
      </w:pPr>
      <w:r>
        <w:t>»Sie Spinner, Alexei Iwanowitsch.«</w:t>
      </w:r>
    </w:p>
    <w:p>
      <w:pPr>
        <w:spacing w:after="140" w:line="269" w:lineRule="auto"/>
        <w:ind w:firstLine="360"/>
      </w:pPr>
      <w:r>
        <w:t>»Na, wir werden ja sehen, wer von uns ein Spinner ist.« Gussew zerrte am ledernen Gürtel, zuckte mit den Schultern, seine Augen blinzelten verschlagen. »Eine schwierige Sache, das verstehe ich selbst: Wir sind nur zu zweit. Aber wir müssen erreichen, dass sie uns ein Papier ausstellen über den Wunsch, der Russischen Föderativen Republik beizutreten. Ruhig werden sie uns das Papier nicht geben, natürlich, aber Sie haben selbst gesehen: Auf dem Mars stimmt nicht alles. Für so was hab ich einen geübten Blick.«</w:t>
      </w:r>
    </w:p>
    <w:p>
      <w:pPr>
        <w:spacing w:after="140" w:line="269" w:lineRule="auto"/>
        <w:ind w:firstLine="360"/>
      </w:pPr>
      <w:r>
        <w:t>»Eine Revolution wollen Sie anzetteln, oder was?«</w:t>
      </w:r>
    </w:p>
    <w:p>
      <w:pPr>
        <w:spacing w:after="140" w:line="269" w:lineRule="auto"/>
        <w:ind w:firstLine="360"/>
      </w:pPr>
      <w:r>
        <w:t>»Wie man’s nimmt, Mstislaw Sergejewitsch, wir werden weitersehen. Womit sollen wir nach Petrograd zurückkehren? Etwa mit einer getrockneten Spinne? Nein, zurückkommen und vorlegen: Bitte sehr – der Anschluss des Planeten Mars an die RSFSR. Da würden sie in Europa aber aufheulen. Gold gibt es hier, wie Sie selbst sehen, schiffsladeweise. So ist das, Mstislaw Sergejewitsch.«</w:t>
      </w:r>
    </w:p>
    <w:p>
      <w:pPr>
        <w:spacing w:after="140" w:line="269" w:lineRule="auto"/>
        <w:ind w:firstLine="360"/>
      </w:pPr>
      <w:r>
        <w:t>Los sah ihn nachdenklich an: Man konnte nicht erkennen, ob Gussew scherzte oder Ernst sprach – seine listigen, einfältigen Äuglein lachten, aber irgendwo darin verbarg sich ein tollkühner Funke.</w:t>
      </w:r>
    </w:p>
    <w:p>
      <w:pPr>
        <w:spacing w:after="140" w:line="269" w:lineRule="auto"/>
        <w:ind w:firstLine="360"/>
      </w:pPr>
      <w:r>
        <w:t>Los schüttelte den Kopf, berührte die durchsichtigen, wachsartigen, azurblauen Blütenblätter der großen Blumen und sagte sinnend: »Mir ist nicht in den Sinn gekommen, wozu ich zum Mars fliege. Ich fliege, um anzukommen. Es gab Zeiten, da rüsteten die Konquistadoren ein Schiff aus und segelten, um neue Länder zu suchen. Hinter dem Meer tauchte ein unbekanntes Ufer auf, das Schiff fuhr in eine Flussmündung ein, der Kapitän zog den breitkrempigen Hut und nannte das Land mit seinem Namen. Dann plünderte er die Küsten. Ja, vielleicht haben Sie recht: Anlegen allein genügt nicht – man muss das Schiff mit Schätzen beladen. Uns steht bevor, in eine neue Welt zu blicken – was für Schätze! Weisheit, Weisheit – das, Alexei Iwanowitsch, müssen wir auf unserem Schiff hinausschaffen.«</w:t>
      </w:r>
    </w:p>
    <w:p>
      <w:pPr>
        <w:spacing w:after="140" w:line="269" w:lineRule="auto"/>
        <w:ind w:firstLine="360"/>
      </w:pPr>
      <w:r>
        <w:t>»Schwer wird es sein, mit Ihnen zu einer Einigung zu kommen, Mstislaw Sergejewitsch. Sie sind kein einfacher Mensch.«</w:t>
      </w:r>
    </w:p>
    <w:p>
      <w:pPr>
        <w:spacing w:after="140" w:line="269" w:lineRule="auto"/>
        <w:ind w:firstLine="360"/>
      </w:pPr>
      <w:r>
        <w:t>Los lachte: »Nein, ich bin nur mir selbst schwer. Wir werden uns schon einigen, lieber Freund.«</w:t>
      </w:r>
    </w:p>
    <w:p>
      <w:pPr>
        <w:spacing w:after="140" w:line="269" w:lineRule="auto"/>
        <w:ind w:firstLine="360"/>
      </w:pPr>
      <w:r>
        <w:t>An der Tür kratzte es. Sich vor Angst und Ehrfurcht fast auf die Beine setzend, erschien der Verwalter und bat sie mit Zeichen, ihm zu folgen. Los erhob sich hastig, fuhr sich mit der Handfläche über die weißen Haare. Gussew zwirbelte entschlossen seinen Schnurrbart – steil abstehend. Die Gäste gingen durch Korridore und Treppchen in den entlegenen Teil des Hauses.</w:t>
      </w:r>
    </w:p>
    <w:p>
      <w:pPr>
        <w:spacing w:after="140" w:line="269" w:lineRule="auto"/>
        <w:ind w:firstLine="360"/>
      </w:pPr>
      <w:r>
        <w:t>Der Verwalter klopfte an eine niedrige Tür. Dahin ertönte eine hastige, fast kindliche Stimme. Los und Gussew traten in einen langen, weißen Raum. Lichtstrahlen mit tanzenden Stäubchen darin fielen durch die Deckenfenster auf den Mosaikfußboden, in dem sich die gleichmäßigen Reihen der Bücher spiegelten, bronzene Statuen, die zwischen flachen Schränken standen, Tischchen auf spitzen Beinen, die wolkigen Spiegel der Bildschirme.</w:t>
      </w:r>
    </w:p>
    <w:p>
      <w:pPr>
        <w:spacing w:after="140" w:line="269" w:lineRule="auto"/>
        <w:ind w:firstLine="360"/>
      </w:pPr>
      <w:r>
        <w:t>Nicht weit von der Tür stand eine junge Frau mit aschfarbenem Haar in einem schwarzen Kleid, das bis zum Hals, bis zu den Handgelenken geschlossen war. Über ihrem hoch aufgesteckten Haar tanzten Stäubchen im Lichtstrahl, der auf die goldenen Buchrücken fiel. Es war die, die gestern auf dem See der Marsianer Aëlita genannt hatte.</w:t>
      </w:r>
    </w:p>
    <w:p>
      <w:pPr>
        <w:spacing w:after="140" w:line="269" w:lineRule="auto"/>
        <w:ind w:firstLine="360"/>
      </w:pPr>
      <w:r>
        <w:t>Los verneigte sich tief vor ihr. Aëlita, ohne sich zu rühren, blickte ihn mit den riesigen Pupillen ihrer aschfarbenen Augen an. Ihr weißlich-bläuliches, längliches Gesicht zitterte ein wenig. Die leicht aufgeworfene Nase, der etwas längliche Mund waren kindlich zart. Wie nach einem steilen Aufstieg atmete ihre Brust unter den schwarzen, weichen Falten.</w:t>
      </w:r>
    </w:p>
    <w:p>
      <w:pPr>
        <w:spacing w:after="140" w:line="269" w:lineRule="auto"/>
        <w:ind w:firstLine="360"/>
      </w:pPr>
      <w:r>
        <w:t>»Ellio utara geo«, sagte sie mit einer Stimme, leicht wie Musik, fast flüsternd, und neigte den Kopf so tief, dass ihr Nacken sichtbar wurde.</w:t>
      </w:r>
    </w:p>
    <w:p>
      <w:pPr>
        <w:spacing w:after="140" w:line="269" w:lineRule="auto"/>
        <w:ind w:firstLine="360"/>
      </w:pPr>
      <w:r>
        <w:t>Zur Antwort knackte Los nur mit den Fingern. Mit Mühe sagte er, aus unerfindlichem Grund schwülstig: »Die Ankömmlinge von der Erde grüßen dich, Aëlita.« Er sagte es und wurde rot. Gussew sprach mit Würde: »Freut mich, Bekanntschaft zu machen – Regimentskommandeur Gussew, Ingenieur Mstislaw Sergejewitsch Los. Wir sind gekommen, um für Brot und Salz zu danken.«</w:t>
      </w:r>
    </w:p>
    <w:p>
      <w:pPr>
        <w:spacing w:after="140" w:line="269" w:lineRule="auto"/>
        <w:ind w:firstLine="360"/>
      </w:pPr>
      <w:r>
        <w:t>Nachdem sie die menschliche Rede gehört hatte, hob Aëlita den Kopf, ihr Gesicht wurde ruhiger, die Pupillen kleiner. Sie streckte schweigend die Hand aus, drehte den schmalen Teil der Hand mit der Innenseite nach oben und hielt sie eine Weile so. Los und Gussew begann es zu scheinen, als erschiene auf ihrer Handfläche eine blassgrüne Kugel. Dann drehte Aëlita schnell die Handfläche um und ging an den Bücherregalen entlang in die Tiefe der Bibliothek. Die Gäste folgten ihr.</w:t>
      </w:r>
    </w:p>
    <w:p>
      <w:pPr>
        <w:spacing w:after="140" w:line="269" w:lineRule="auto"/>
        <w:ind w:firstLine="360"/>
      </w:pPr>
      <w:r>
        <w:t>Jetzt sah Los, dass Aëlita ihm bis zur Schulter reichte, zart und leicht, wie jene herb duftenden Blumen, die sie am Morgen geschickt hatte. Der Saum ihres weiten Kleides flog über den spiegelnden Mosaikboden. Als sie sich umwandte, lächelte sie, aber ihre Augen blieben erregt, beunruhigt.</w:t>
      </w:r>
    </w:p>
    <w:p>
      <w:pPr>
        <w:spacing w:after="140" w:line="269" w:lineRule="auto"/>
        <w:ind w:firstLine="360"/>
      </w:pPr>
      <w:r>
        <w:t>Sie deutete auf eine breite Bank, die in einer halbrunden Erweiterung des Raumes stand. Los und Gussew setzten sich. Sogleich ließ Aëlita sich ihnen gegenüber an einem Lesetisch nieder, legte die Ellbogen darauf und blickte die Gäste weich und eindringlich an.</w:t>
      </w:r>
    </w:p>
    <w:p>
      <w:pPr>
        <w:spacing w:after="140" w:line="269" w:lineRule="auto"/>
        <w:ind w:firstLine="360"/>
      </w:pPr>
      <w:r>
        <w:t>So schwiegen sie eine kurze Weile. Allmählich begann Los Ruhe und Süße zu empfinden – so dazusitzen und dieses wunderbare, seltsame Mädchen zu betrachten. Gussew seufzte, sagte leise: »Ein gutes Mädchen, ein sehr angenehmes Mädchen.«</w:t>
      </w:r>
    </w:p>
    <w:p>
      <w:pPr>
        <w:spacing w:after="140" w:line="269" w:lineRule="auto"/>
        <w:ind w:firstLine="360"/>
      </w:pPr>
      <w:r>
        <w:t>Da begann Aëlita zu sprechen, als ob sie ein Musikinstrument berührte – so wunderbar war ihre Stimme. Zeile für Zeile wiederholte sie irgendwelche Worte, kaum die Lippen bewegend. Ihre aschgrauen Wimpern schlossen sich bald, bald öffneten sie sich langsam.</w:t>
      </w:r>
    </w:p>
    <w:p>
      <w:pPr>
        <w:spacing w:after="140" w:line="269" w:lineRule="auto"/>
        <w:ind w:firstLine="360"/>
      </w:pPr>
      <w:r>
        <w:t>Wieder streckte sie die Hand vor sich aus, die Handfläche nach oben. Fast augenblicklich sahen Los und Gussew in der Vertiefung ihrer Handfläche ein blassgrünes, nebliges Kügelchen, etwa so groß wie ein kleiner Apfel. In seiner Sphäre bewegte und schillerte es ganz.</w:t>
      </w:r>
    </w:p>
    <w:p>
      <w:pPr>
        <w:spacing w:after="140" w:line="269" w:lineRule="auto"/>
        <w:ind w:firstLine="360"/>
      </w:pPr>
      <w:r>
        <w:t>Nun blickten beide Gäste und Aëlita aufmerksam auf diesen wolkigen, opalisierenden Apfel. Plötzlich hielten die Strömungen in ihm inne, ließen dunkle Flecken durch. Beim Hinsehen schrie Los auf; auf Aëlitas Handfläche lag der Erdball.</w:t>
      </w:r>
    </w:p>
    <w:p>
      <w:pPr>
        <w:spacing w:after="140" w:line="269" w:lineRule="auto"/>
        <w:ind w:firstLine="360"/>
      </w:pPr>
      <w:r>
        <w:t>»Talzetl«, sagte sie und deutete mit dem Finger darauf.</w:t>
      </w:r>
    </w:p>
    <w:p>
      <w:pPr>
        <w:spacing w:after="140" w:line="269" w:lineRule="auto"/>
        <w:ind w:firstLine="360"/>
      </w:pPr>
      <w:r>
        <w:t>Die Kugel begann sich langsam zu drehen. Die Umrisse Amerikas zogen vorüber, die Pazifikküste Asiens. Gussew wurde unruhig.</w:t>
      </w:r>
    </w:p>
    <w:p>
      <w:pPr>
        <w:spacing w:after="140" w:line="269" w:lineRule="auto"/>
        <w:ind w:firstLine="360"/>
      </w:pPr>
      <w:r>
        <w:t>»Das sind wir – wir – die Russen«, sagte er und stieß mit dem Fingernagel nach Sibirien.</w:t>
      </w:r>
    </w:p>
    <w:p>
      <w:pPr>
        <w:spacing w:after="140" w:line="269" w:lineRule="auto"/>
        <w:ind w:firstLine="360"/>
      </w:pPr>
      <w:r>
        <w:t>Als schattenhafter Strich zog der Ural vorüber, ein Fädchen des Unterlaufs der Wolga. Die Ufer des Weißen Meeres zeichneten sich ab.</w:t>
      </w:r>
    </w:p>
    <w:p>
      <w:pPr>
        <w:spacing w:after="140" w:line="269" w:lineRule="auto"/>
        <w:ind w:firstLine="360"/>
      </w:pPr>
      <w:r>
        <w:t>»Hier«, sagte Los und deutete auf den Finnischen Meerbusen.</w:t>
      </w:r>
    </w:p>
    <w:p>
      <w:pPr>
        <w:spacing w:after="140" w:line="269" w:lineRule="auto"/>
        <w:ind w:firstLine="360"/>
      </w:pPr>
      <w:r>
        <w:t>Aëlita blickte überrascht zu ihm auf. Die Drehung des Balls hielt an. Los konzentrierte sich, in seiner Erinnerung tauchte ein Stück Landkarte auf – und sogleich, wie ein Abdruck seiner Vorstellung, erschienen auf der Oberfläche der Nebelkugel ein schwarzer Klecks, ein von ihm ausgehendes Fädchen Eisenbahnen und – eine Aufschrift auf grünlichem Feld: »Petrograd«.</w:t>
      </w:r>
    </w:p>
    <w:p>
      <w:pPr>
        <w:spacing w:after="140" w:line="269" w:lineRule="auto"/>
        <w:ind w:firstLine="360"/>
      </w:pPr>
      <w:r>
        <w:t>Aëlita schaute hin und verdeckte den Ball – er schimmerte jetzt durch ihre Finger hindurch. Sie sah Los an und schüttelte den Kopf.</w:t>
      </w:r>
    </w:p>
    <w:p>
      <w:pPr>
        <w:spacing w:after="140" w:line="269" w:lineRule="auto"/>
        <w:ind w:firstLine="360"/>
      </w:pPr>
      <w:r>
        <w:t>»Ozeo, cho sua«, sagte sie, und er verstand: »Konzentrieren Sie sich und erinnern Sie sich.«</w:t>
      </w:r>
    </w:p>
    <w:p>
      <w:pPr>
        <w:spacing w:after="140" w:line="269" w:lineRule="auto"/>
        <w:ind w:firstLine="360"/>
      </w:pPr>
      <w:r>
        <w:t>Da begann er, die Umrisse Petersburgs zu erinnern – die Granitufer, die eisigen blauen Wellen der Newa, ein darin eintauchendes Boot, die langen Bogen der Nikolai-Brücke, hängend im Nebel, die dichten Fabrikschlote, Rauch und Wolken eines trüben Sonnenuntergangs, eine nasse Straße, das Aushängeschild eines kleinen Ladens, einen alten Droschkenkutscher an der Ecke.</w:t>
      </w:r>
    </w:p>
    <w:p>
      <w:pPr>
        <w:spacing w:after="140" w:line="269" w:lineRule="auto"/>
        <w:ind w:firstLine="360"/>
      </w:pPr>
      <w:r>
        <w:t>Aëlita, das Kinn aufgestützt, blickte still auf den Ball. Darin zogen die Erinnerungen von Los vorbei, mal deutlich, mal wie ausgelöscht. Es tauchte die trübe Kuppel der Isaakskathedrale auf, und schon an ihrer Stelle zeigte sich eine Granittreppe am Wasser, der Halbkreis einer Bank, ein traurig dasitzendes, blondes Mädchen – ihr Gesicht zitterte, verschwand, und über ihr – zwei Sphingen in Tiaren. Es schwammen Zahlenkolonnen, eine Zeichnung, ein glühender Ofen erschien, der finstere Chochlow, der die Kohlen anblies.</w:t>
      </w:r>
    </w:p>
    <w:p>
      <w:pPr>
        <w:spacing w:after="140" w:line="269" w:lineRule="auto"/>
        <w:ind w:firstLine="360"/>
      </w:pPr>
      <w:r>
        <w:t>Lange blickte Aëlita auf das seltsame Leben, das vor ihr in den nebligen Strömungen des Balls vorüberzog. Aber nun begannen die Bilder sich zu verwirren: in sie drängten sich beharrlich ganz anders geartete Bilder – Rauchschwaden, Feuerschein, jagende Pferde, irgendwelche rennenden, fallenden Menschen. Da, alles verdeckend, schwamm ein bärtiges, blutüberströmtes Gesicht auf. Gussew atmete geräuschvoll auf. Aëlita wandte sich beunruhigt zu ihm um und drehte sofort die Handfläche um. Der Ball verschwand.</w:t>
      </w:r>
    </w:p>
    <w:p>
      <w:pPr>
        <w:spacing w:after="140" w:line="269" w:lineRule="auto"/>
        <w:ind w:firstLine="360"/>
      </w:pPr>
      <w:r>
        <w:t>Aëlita saß einige Minuten lang, die Ellbogen aufgestützt, die Hand über den Augen. Sie stand auf, nahm aus dem Regal einen der Zylinder, entnahm ihm eine Beinwalze und legte sie in den Lesetisch mit Bildschirm. Dann zog sie an einer Schnur – die oberen Fenster in der Bibliothek wurden mit blauen Vorhängen zugezogen. Sie rückte den Tisch zur Bank und drehte den Schalter.</w:t>
      </w:r>
    </w:p>
    <w:p>
      <w:pPr>
        <w:spacing w:after="140" w:line="269" w:lineRule="auto"/>
        <w:ind w:firstLine="360"/>
      </w:pPr>
      <w:r>
        <w:t>Der Spiegel des Bildschirms erleuchtete sich, von oben nach unten schwammen Figuren von Marsianern, Tieren, Häuser, Bäume, Geräte darüber.</w:t>
      </w:r>
    </w:p>
    <w:p>
      <w:pPr>
        <w:spacing w:after="140" w:line="269" w:lineRule="auto"/>
        <w:ind w:firstLine="360"/>
      </w:pPr>
      <w:r>
        <w:t>&gt; »Die Zeichen der alten Sprache waren nicht gehört, sondern gesehen und gefühlt. Sie sprachen unmittelbar zum Bewusstsein, ohne den Umweg des Lautes.« — Aus einem vergilbten Manuskript der Magazitlen-Bibliothek.</w:t>
      </w:r>
    </w:p>
    <w:p>
      <w:pPr>
        <w:spacing w:after="140" w:line="269" w:lineRule="auto"/>
        <w:ind w:firstLine="360"/>
      </w:pPr>
      <w:r>
        <w:t>Aëlita nannte jede Figur beim Namen. Wenn die Figuren sich bewegten und zusammenfügten, nannte sie ein Verb. Manchmal waren die Bilder mit farbigen Zeichen durchsetzt, wie in einem singenden Buch, und eine kaum wahrnehmbare musikalische Phrase erklang – Aëlita nannte den Begriff.</w:t>
      </w:r>
    </w:p>
    <w:p>
      <w:pPr>
        <w:spacing w:after="140" w:line="269" w:lineRule="auto"/>
        <w:ind w:firstLine="360"/>
      </w:pPr>
      <w:r>
        <w:t>Sie sprach mit leiser Stimme. Die Bilder der Gegenstände dieser seltsamen Fibel zogen langsam vorüber. In der Stille, im bläulichen Dämmer der Bibliothek blickten die aschgrauen Augen auf Los, die Stimme Aëlitas drang mit starken und sanften Zaubern in sein Bewusstsein. Der Kopf drehte sich.</w:t>
      </w:r>
    </w:p>
    <w:p>
      <w:pPr>
        <w:spacing w:after="140" w:line="269" w:lineRule="auto"/>
        <w:ind w:firstLine="360"/>
      </w:pPr>
      <w:r>
        <w:t>Los fühlte, wie sein Gehirn sich aufhellte, als hebe sich ein nebliger Schleier, und neue Wörter und Begriffe sich ins Gedächtnis einprägten. So dauerte es lange. Aëlita fuhr sich mit der Hand über die Stirn, seufzte und löschte den Schirm. Los und Gussew saßen wie im Nebel.</w:t>
      </w:r>
    </w:p>
    <w:p>
      <w:pPr>
        <w:spacing w:after="140" w:line="269" w:lineRule="auto"/>
        <w:ind w:firstLine="360"/>
      </w:pPr>
      <w:r>
        <w:t>— Geht und legt euch schlafen, — sagte Aëlita zu den Gästen in jener Sprache, deren Laute noch fremd waren, deren Sinn aber bereits durch das Dunkel des Bewusstseins schimmerte.</w:t>
      </w:r>
    </w:p>
    <w:p>
      <w:r>
        <w:br w:type="page"/>
      </w:r>
    </w:p>
    <w:p>
      <w:pPr>
        <w:pStyle w:val="Heading1"/>
        <w:jc w:val="center"/>
      </w:pPr>
      <w:r>
        <w:t>Kapitel 016</w:t>
      </w:r>
    </w:p>
    <w:p>
      <w:pPr>
        <w:spacing w:after="140" w:line="269" w:lineRule="auto"/>
        <w:ind w:firstLine="360"/>
      </w:pPr>
      <w:r>
        <w:t>&gt; „Die Sprache der Aolen, die aus den Tiefen der Zeit zu uns spricht, ist mehr als nur ein Mittel der Verständigung – sie ist der Atem einer vergangenen Welt, der uns umfängt und verwandelt.“ – Aus den Aufzeichnungen von Mstislaw Sergejewitsch Los, nach seiner Rückkehr zur Erde.</w:t>
      </w:r>
    </w:p>
    <w:p>
      <w:pPr>
        <w:spacing w:after="140" w:line="269" w:lineRule="auto"/>
        <w:ind w:firstLine="360"/>
      </w:pPr>
      <w:r>
        <w:t>Es waren sieben Tage vergangen.</w:t>
      </w:r>
    </w:p>
    <w:p>
      <w:pPr>
        <w:spacing w:after="140" w:line="269" w:lineRule="auto"/>
        <w:ind w:firstLine="360"/>
      </w:pPr>
      <w:r>
        <w:t>Wenn Los später an diese Zeit zurückdachte – erschien sie ihm als blaue Dämmerung, als wundersame Ruhe, in der sich, wachend, Reihen wundersamer Träume aneinanderreihten.</w:t>
      </w:r>
    </w:p>
    <w:p>
      <w:pPr>
        <w:spacing w:after="140" w:line="269" w:lineRule="auto"/>
        <w:ind w:firstLine="360"/>
      </w:pPr>
      <w:r>
        <w:t>Los und Gussew erwachten frühmorgens. Nach dem Bad und einer leichten Mahlzeit gingen sie in die Bibliothek. Aufmerksame, sanfte Augen Aëlitas empfingen sie auf der Schwelle. Sie sprach Worte, die fast schon verständlich waren. Es lag ein Gefühl unsäglicher Ruhe in der Stille und im Halbdunkel dieses Raumes, in den leisen Worten Aëlitas – die Feuchte ihrer Augen ergoss sich, ihre Augen weiteten sich zu einer Sphäre, und darin zogen Träume vorüber. Schatten jagten über den Schirm. Die Worte drangen wider Willen ins Bewusstsein.</w:t>
      </w:r>
    </w:p>
    <w:p>
      <w:pPr>
        <w:spacing w:after="140" w:line="269" w:lineRule="auto"/>
        <w:ind w:firstLine="360"/>
      </w:pPr>
      <w:r>
        <w:t>Die Worte – zuerst nur Laute, dann durchscheinende, wie aus Nebel auftauchende Begriffe – füllten sich nach und nach mit dem Saft des Lebens. Nun, da Los den Namen aussprach – Aëlita, bewegte es ihn mit einem doppelten Gefühl: mit der Trauer des ersten Wortes AE, das „zum letzten Mal gesehen“ bedeutete, und mit der Empfindung silbernen Lichts – LITA, das „Licht eines Sternes“ bedeutete. So floss die Sprache der neuen Welt wie feinste Materie in das Bewusstsein.</w:t>
      </w:r>
    </w:p>
    <w:p>
      <w:pPr>
        <w:spacing w:after="140" w:line="269" w:lineRule="auto"/>
        <w:ind w:firstLine="360"/>
      </w:pPr>
      <w:r>
        <w:t>Sieben Tage dauerte diese Bereicherung. Die Lektionen fanden statt – am Morgen und nach Sonnenuntergang – bis Mitternacht. Endlich war Aëlita sichtlich ermüdet. Am achten Tag kamen die Gäste nicht geweckt, und sie schliefen bis zum Abend.</w:t>
      </w:r>
    </w:p>
    <w:p>
      <w:pPr>
        <w:spacing w:after="140" w:line="269" w:lineRule="auto"/>
        <w:ind w:firstLine="360"/>
      </w:pPr>
      <w:r>
        <w:t>Als Los sich von seinem Lager erhob, waren im Fenster lange Schatten der Bäume zu sehen. Mit kristallener, einförmiger Stimme pfiff ein Vögelchen. Los kleidete sich schnell an und, ohne Gussew zu wecken, ging er zur Bibliothek, aber auf sein Klopfen antwortete niemand. Da trat Los auf den Hof, zum ersten Mal in diesen sieben Tagen.</w:t>
      </w:r>
    </w:p>
    <w:p>
      <w:pPr>
        <w:spacing w:after="140" w:line="269" w:lineRule="auto"/>
        <w:ind w:firstLine="360"/>
      </w:pPr>
      <w:r>
        <w:t>Die Lichtung senkte sich sanft zu einem Hain, zu niedrigen Bauten hin. Dorthin, mit verdrießlichem Gebrüll, zog eine Herde ungeschlachter, langhaariger Tiere – Chaschi – halb Bären, halb Kühe. Die schräge Sonne vergoldete das lockige Gras – die ganze Wiese glühte in feuchtem Gold. Smaragdgrüne Kraniche flogen zum See. In der Ferne trat, vom Sonnenuntergang überflutet, der schneebedeckte Kegel eines Gipfels hervor. Auch hier war Ruhe, die Trauer eines in Frieden und Gold dahingehenden Tages.</w:t>
      </w:r>
    </w:p>
    <w:p>
      <w:pPr>
        <w:spacing w:after="140" w:line="269" w:lineRule="auto"/>
        <w:ind w:firstLine="360"/>
      </w:pPr>
      <w:r>
        <w:t>Los ging zum See, den vertrauten Pfad entlang. Dieselben Trauerbäume in Azur standen zu beiden Seiten, dieselben Ruinen erblickte er hinter den gefleckten Stämmen, dieselbe Luft war es – dünn, sich abkühlend. Aber Los schien es, als habe er erst jetzt diese wunderbare Natur gesehen – Augen und Ohren öffneten sich –, er erkannte die Namen der Dinge.</w:t>
      </w:r>
    </w:p>
    <w:p>
      <w:pPr>
        <w:spacing w:after="140" w:line="269" w:lineRule="auto"/>
        <w:ind w:firstLine="360"/>
      </w:pPr>
      <w:r>
        <w:t>In flammenden Flecken schimmerte der See durch die Zweige. Doch als Los ans Wasser trat, war die Sonne bereits untergegangen, feurige Federn des Abendrots, Zungen leichter Flamme liefen, erfassten den halben Himmel mit goldenem Feuer. Rasch, rasch bedeckte sich das Feuer mit Asche, der Himmel wurde klar, verdunkelte sich, und schon entzündeten sich die Sterne. Die seltsame Zeichnung der Sternbilder spiegelte sich im Wasser. In der Biegung des Sees, an der Treppe, erhoben sich in schwarzen Umrissen zwei steinerne Giganten – die Wächter der Jahrtausende saßen, die Gesichter den Sternbildern zugewandt.</w:t>
      </w:r>
    </w:p>
    <w:p>
      <w:pPr>
        <w:spacing w:after="140" w:line="269" w:lineRule="auto"/>
        <w:ind w:firstLine="360"/>
      </w:pPr>
      <w:r>
        <w:t>Los trat an die Treppe. Seine Augen hatten sich noch nicht an die schnell eingetretene Dunkelheit gewöhnt. Er stützte sich auf den Sockel der Statue und atmete die feuchte Kühle des Sees ein – den bitterlichen Duft von Sumpfblumen. Die Spiegelungen der Sterne verliefen sich – über dem Wasser begann der feinste Nebel zu dampfen. Und die Sternbilder glühten immer heller, und jetzt waren deutlich die entschlafenen Zweige zu sehen, die schimmernden Steinchen und das lächelnde Gesicht des sitzenden Magazitlen.</w:t>
      </w:r>
    </w:p>
    <w:p>
      <w:pPr>
        <w:spacing w:after="140" w:line="269" w:lineRule="auto"/>
        <w:ind w:firstLine="360"/>
      </w:pPr>
      <w:r>
        <w:t>Los blickte und stand so lange, bis der Arm, der auf dem Stein lag, eingeschlafen war. Da trat er von der Statue weg und sah sogleich unten auf der Treppe Aëlita. Sie saß regungslos, blickte auf die Spiegelung der Sterne im schwarzen Wasser.</w:t>
      </w:r>
    </w:p>
    <w:p>
      <w:pPr>
        <w:spacing w:after="140" w:line="269" w:lineRule="auto"/>
        <w:ind w:firstLine="360"/>
      </w:pPr>
      <w:r>
        <w:t>„Aiu tu ira chasche, Aëlita“, sprach Los, verwundert den seltsamen Klängen seiner eigenen Worte lauschend. Er brachte sie hervor wie bei Frost, mit Mühe. Sein Wunsch – kann ich bei Ihnen sein, Aëlita? – verwandelte sich von selbst in diese fremden Laute.</w:t>
      </w:r>
    </w:p>
    <w:p>
      <w:pPr>
        <w:spacing w:after="140" w:line="269" w:lineRule="auto"/>
        <w:ind w:firstLine="360"/>
      </w:pPr>
      <w:r>
        <w:t>Aëlita wandte langsam den Kopf, sagte:</w:t>
      </w:r>
    </w:p>
    <w:p>
      <w:pPr>
        <w:spacing w:after="140" w:line="269" w:lineRule="auto"/>
        <w:ind w:firstLine="360"/>
      </w:pPr>
      <w:r>
        <w:t>„Ja.“</w:t>
      </w:r>
    </w:p>
    <w:p>
      <w:pPr>
        <w:spacing w:after="140" w:line="269" w:lineRule="auto"/>
        <w:ind w:firstLine="360"/>
      </w:pPr>
      <w:r>
        <w:t>Los setzte sich neben sie auf die Stufe. Aëlitas Haar war von einer schwarzen Kappe bedeckt – der Kapuze ihres Mantels. Das Gesicht im Licht der Sterne zu erkennen, aber die Augen waren nicht zu sehen – nur große Schatten in den Augenhöhlen.</w:t>
      </w:r>
    </w:p>
    <w:p>
      <w:pPr>
        <w:spacing w:after="140" w:line="269" w:lineRule="auto"/>
        <w:ind w:firstLine="360"/>
      </w:pPr>
      <w:r>
        <w:t>Mit kühler Stimme, ruhig, fragte sie:</w:t>
      </w:r>
    </w:p>
    <w:p>
      <w:pPr>
        <w:spacing w:after="140" w:line="269" w:lineRule="auto"/>
        <w:ind w:firstLine="360"/>
      </w:pPr>
      <w:r>
        <w:t>„Waren Sie glücklich dort, auf der Erde?“</w:t>
      </w:r>
    </w:p>
    <w:p>
      <w:pPr>
        <w:spacing w:after="140" w:line="269" w:lineRule="auto"/>
        <w:ind w:firstLine="360"/>
      </w:pPr>
      <w:r>
        <w:t>Los antwortete nicht sogleich – er schaute sie an: ihr Gesicht war regungslos, der Mund traurig geformt.</w:t>
      </w:r>
    </w:p>
    <w:p>
      <w:pPr>
        <w:spacing w:after="140" w:line="269" w:lineRule="auto"/>
        <w:ind w:firstLine="360"/>
      </w:pPr>
      <w:r>
        <w:t>„Ja“, antwortete er, „ja, ich war glücklich.“</w:t>
      </w:r>
    </w:p>
    <w:p>
      <w:pPr>
        <w:spacing w:after="140" w:line="269" w:lineRule="auto"/>
        <w:ind w:firstLine="360"/>
      </w:pPr>
      <w:r>
        <w:t>„Worin besteht das Glück bei euch auf der Erde?“</w:t>
      </w:r>
    </w:p>
    <w:p>
      <w:pPr>
        <w:spacing w:after="140" w:line="269" w:lineRule="auto"/>
        <w:ind w:firstLine="360"/>
      </w:pPr>
      <w:r>
        <w:t>Los schaute wieder hin.</w:t>
      </w:r>
    </w:p>
    <w:p>
      <w:pPr>
        <w:spacing w:after="140" w:line="269" w:lineRule="auto"/>
        <w:ind w:firstLine="360"/>
      </w:pPr>
      <w:r>
        <w:t>„Es muss wohl darin bestehen, bei uns auf der Erde, sich selbst zu vergessen. Der ist glücklich, in dem Fülle, Einklang und der Drang leben, für die zu leben, die diese Fülle, diesen Einklang, diese Freude schenken.“</w:t>
      </w:r>
    </w:p>
    <w:p>
      <w:pPr>
        <w:spacing w:after="140" w:line="269" w:lineRule="auto"/>
        <w:ind w:firstLine="360"/>
      </w:pPr>
      <w:r>
        <w:t>Nun wandte Aëlita sich ihm zu. Ihre ungeheuren Augen wurden sichtbar, die verwundert auf diesen weißhaarigen Riesen, den Menschen, blickten.</w:t>
      </w:r>
    </w:p>
    <w:p>
      <w:pPr>
        <w:spacing w:after="140" w:line="269" w:lineRule="auto"/>
        <w:ind w:firstLine="360"/>
      </w:pPr>
      <w:r>
        <w:t>„Solches Glück kommt in der Liebe zu einer Frau“, sagte Los.</w:t>
      </w:r>
    </w:p>
    <w:p>
      <w:pPr>
        <w:spacing w:after="140" w:line="269" w:lineRule="auto"/>
        <w:ind w:firstLine="360"/>
      </w:pPr>
      <w:r>
        <w:t>Aëlita wandte sich ab. Die spitze Kapuze auf ihrem Kopf erzitterte. Lachte sie? – nein. Weinte sie? – nein. Los wälzte sich beunruhigt auf der moosigen Stufe. Aëlita sagte mit kaum bebender Stimme:</w:t>
      </w:r>
    </w:p>
    <w:p>
      <w:pPr>
        <w:spacing w:after="140" w:line="269" w:lineRule="auto"/>
        <w:ind w:firstLine="360"/>
      </w:pPr>
      <w:r>
        <w:t>„Warum haben Sie die Erde verlassen?“</w:t>
      </w:r>
    </w:p>
    <w:p>
      <w:pPr>
        <w:spacing w:after="140" w:line="269" w:lineRule="auto"/>
        <w:ind w:firstLine="360"/>
      </w:pPr>
      <w:r>
        <w:t>„Die, die ich liebte, ist gestorben“, sagte Los. „Es gab keine Kraft, die Verzweiflung zu überwinden, das Leben wurde mir schrecklich. Ich bin ein Flüchtling und ein Feigling.“</w:t>
      </w:r>
    </w:p>
    <w:p>
      <w:pPr>
        <w:spacing w:after="140" w:line="269" w:lineRule="auto"/>
        <w:ind w:firstLine="360"/>
      </w:pPr>
      <w:r>
        <w:t>Aëlita zog eine Hand unter dem Mantel hervor und legte sie auf Los’ große Hand – berührte sie und verbarg die Hand wieder unter dem Mantel.</w:t>
      </w:r>
    </w:p>
    <w:p>
      <w:pPr>
        <w:spacing w:after="140" w:line="269" w:lineRule="auto"/>
        <w:ind w:firstLine="360"/>
      </w:pPr>
      <w:r>
        <w:t>„Ich wusste, dass dies in meinem Leben geschehen würde“, sprach sie, wie in Gedanken. „Schon als Mädchen sah ich seltsame Träume. Mir träumten hohe grüne Berge. Helle, nicht unsere Flüsse. Wolken, Wolken, ungeheuer, weiß, und Regen – Wassermassen. Und Menschenriesen. Ich dachte, ich würde verrückt. Später sagte mein Lehrer, das sei Aschche, das zweite Gesicht. In uns, den Nachkommen der Magazitlen, lebt die Erinnerung an ein anderes Leben, der Aschche schlummert wie ein ungekeimtes Korn. Aschche ist eine schreckliche Kraft, große Weisheit. Aber ich weiß nicht, was Glück ist?“</w:t>
      </w:r>
    </w:p>
    <w:p>
      <w:pPr>
        <w:spacing w:after="140" w:line="269" w:lineRule="auto"/>
        <w:ind w:firstLine="360"/>
      </w:pPr>
      <w:r>
        <w:t>Aëlita zog beide Hände unter dem Mantel hervor, schlug sie zusammen wie ein Kind. Ihre Kapuze erzitterte wieder.</w:t>
      </w:r>
    </w:p>
    <w:p>
      <w:pPr>
        <w:spacing w:after="140" w:line="269" w:lineRule="auto"/>
        <w:ind w:firstLine="360"/>
      </w:pPr>
      <w:r>
        <w:t>„Seit vielen Jahren schon, nachts, komme ich zu dieser Treppe, schaue zu den Sternen. Ich weiß viel. Ich versichere Ihnen, ich weiß solches, das Sie niemals und nicht wissen müssen. Aber glücklich war ich, als in der Kindheit Wolken, Wolken träumten, Regenströme, grüne Berge, Riesen. Der Lehrer warnte mich: er sagte, ich würde untergehen.“ – Sie wandte Los das Gesicht zu und lächelte plötzlich.</w:t>
      </w:r>
    </w:p>
    <w:p>
      <w:pPr>
        <w:spacing w:after="140" w:line="269" w:lineRule="auto"/>
        <w:ind w:firstLine="360"/>
      </w:pPr>
      <w:r>
        <w:t>Los wurde bange; so wunderbar schön war Aëlita, ein so gefährlicher, bitter-süßer Duft ging von ihrem Mantel mit Kapuze, von ihren Händen, von ihrem Gesicht, von ihrem Atem aus.</w:t>
      </w:r>
    </w:p>
    <w:p>
      <w:pPr>
        <w:spacing w:after="140" w:line="269" w:lineRule="auto"/>
        <w:ind w:firstLine="360"/>
      </w:pPr>
      <w:r>
        <w:t>„Der Lehrer sagte: ‚Chao wird dich verderben.‘ Dieses Wort bedeutet Herabkunft.“</w:t>
      </w:r>
    </w:p>
    <w:p>
      <w:pPr>
        <w:spacing w:after="140" w:line="269" w:lineRule="auto"/>
        <w:ind w:firstLine="360"/>
      </w:pPr>
      <w:r>
        <w:t>Aëlita wandte sich ab und zog die Kapuze ihres Mantels tiefer über die Augen.</w:t>
      </w:r>
    </w:p>
    <w:p>
      <w:pPr>
        <w:spacing w:after="140" w:line="269" w:lineRule="auto"/>
        <w:ind w:firstLine="360"/>
      </w:pPr>
      <w:r>
        <w:t>Nach einem Schweigen sagte Los:</w:t>
      </w:r>
    </w:p>
    <w:p>
      <w:pPr>
        <w:spacing w:after="140" w:line="269" w:lineRule="auto"/>
        <w:ind w:firstLine="360"/>
      </w:pPr>
      <w:r>
        <w:t>„Aëlita, erzählen Sie mir von Ihrem Wissen.“</w:t>
      </w:r>
    </w:p>
    <w:p>
      <w:pPr>
        <w:spacing w:after="140" w:line="269" w:lineRule="auto"/>
        <w:ind w:firstLine="360"/>
      </w:pPr>
      <w:r>
        <w:t>„Das ist ein Geheimnis“, antwortete sie würdevoll, „aber Sie sind ein Mensch, ich werde Ihnen vieles erzählen müssen.“</w:t>
      </w:r>
    </w:p>
    <w:p>
      <w:pPr>
        <w:spacing w:after="140" w:line="269" w:lineRule="auto"/>
        <w:ind w:firstLine="360"/>
      </w:pPr>
      <w:r>
        <w:t>Sie hob das Gesicht. Die großen Sternbilder, zu beiden Seiten der Milchstraße, leuchteten und flimmerten, als ob ein Windhauch der Ewigkeit über ihren Feuern dahinzöge. Aëlita seufzte.</w:t>
      </w:r>
    </w:p>
    <w:p>
      <w:pPr>
        <w:spacing w:after="140" w:line="269" w:lineRule="auto"/>
        <w:ind w:firstLine="360"/>
      </w:pPr>
      <w:r>
        <w:t>„Hören Sie“, sagte sie, „hören Sie mir aufmerksam und ruhig zu.“</w:t>
      </w:r>
    </w:p>
    <w:p>
      <w:pPr>
        <w:spacing w:after="140" w:line="269" w:lineRule="auto"/>
        <w:ind w:firstLine="360"/>
      </w:pPr>
      <w:r>
        <w:t>Die erste Erzählung Aëlitas</w:t>
      </w:r>
    </w:p>
    <w:p>
      <w:pPr>
        <w:spacing w:after="140" w:line="269" w:lineRule="auto"/>
        <w:ind w:firstLine="360"/>
      </w:pPr>
      <w:r>
        <w:t>„Tuma, das heißt der Mars, war vor zwanzigtausend Jahren von den Aolen bewohnt – einer orangefarbenen Rasse. Wilde Stämme der Aolen – Jäger und Verzehrer riesiger Spinnen – lebten in den äquatorialen Wäldern und Sümpfen. Nur ein paar Wörter in unserer Sprache sind von diesen Stämmen geblieben. Ein anderer Teil der Aolen bewohnte die südlichen Buchten des großen Kontinents. Dort gibt es vulkanische Höhlen mit salzigen und süßen Seen. Die Bevölkerung fing Fische und trug sie unter die Erde, häufte sie in den salzigen Seen an. In der Tiefe der Höhlen suchten sie Schutz vor den Winterkälten. Noch heute sind dort Hügel aus Fischknochen zu sehen.</w:t>
      </w:r>
    </w:p>
    <w:p>
      <w:pPr>
        <w:spacing w:after="140" w:line="269" w:lineRule="auto"/>
        <w:ind w:firstLine="360"/>
      </w:pPr>
      <w:r>
        <w:t>Ein dritter Teil der Aolen siedelte sich nahe dem Äquator am Fuße der Berge an, überall dort, wo aus der Erde Geysire von Trinkwasser sprudelten. Diese Stämme verstanden es, Wohnungen zu bauen, züchteten langhaarige Chaschi, führten Kriege mit den Spinnenfressern und verehrten den blutigen Stern Talzetl.</w:t>
      </w:r>
    </w:p>
    <w:p>
      <w:pPr>
        <w:spacing w:after="140" w:line="269" w:lineRule="auto"/>
        <w:ind w:firstLine="360"/>
      </w:pPr>
      <w:r>
        <w:t>In einem der Stämme, der das selige Land Asora bewohnte, erschien ein außergewöhnlicher Schocho. Er war der Sohn eines Hirten, wuchs in den Bergen Lisiasiras auf, und als er siebzehn Jahre alt war, stieg er in die Siedlungen Asoras hinab, zog von Stadt zu Stadt und sprach so:</w:t>
      </w:r>
    </w:p>
    <w:p>
      <w:pPr>
        <w:spacing w:after="140" w:line="269" w:lineRule="auto"/>
        <w:ind w:firstLine="360"/>
      </w:pPr>
      <w:r>
        <w:t>‚Ich sah einen Traum, der Himmel öffnete sich und ein Stern fiel herab. Ich trieb meine Chaschi zu jenem Ort, wohin der Stern gefallen war. Dort sah ich einen im Gras liegenden Himmelssohn. Er war groß von Wuchs, sein Gesicht war weiß wie der Schnee auf den Gipfeln. Er hob den Kopf, und ich sah, dass aus seinen Augen Licht und Wahnsinn kamen. Ich erschrak und fiel nieder und lag lange wie tot. Ich hörte, wie der Himmelssohn meinen Stab nahm und meine Chaschi forttrieb, und die Erde erbebte unter seinen Füßen. Und weiter hörte ich seine laute Stimme, er sprach: „Du wirst sterben, denn ich will es.“ Aber ich ging ihm nach, denn mir taten meine Chaschi leid. Ich fürchtete mich, ihm zu nahe zu kommen: aus seinen Augen ging böses Feuer aus, und jedes Mal fiel ich nieder, um am Leben zu bleiben. So gingen wir mehrere Tage, uns von den Bergen in die Wüste entfernend.</w:t>
      </w:r>
    </w:p>
    <w:p>
      <w:pPr>
        <w:spacing w:after="140" w:line="269" w:lineRule="auto"/>
        <w:ind w:firstLine="360"/>
      </w:pPr>
      <w:r>
        <w:t>Der Himmelssohn schlug mit dem Stab auf einen Stein, und Wasser trat hervor. Die Chaschi und ich tranken dieses Wasser. Und der Himmelssohn sprach zu mir: „Sei mein Sklave.“ Da begann ich, seine Chaschi zu hüten, und er warf mir die Reste seiner Speise zu.‘</w:t>
      </w:r>
    </w:p>
    <w:p>
      <w:pPr>
        <w:spacing w:after="140" w:line="269" w:lineRule="auto"/>
        <w:ind w:firstLine="360"/>
      </w:pPr>
      <w:r>
        <w:t>So sprach der Hirt zu den Bewohnern der Städte. Und er sprach weiter:</w:t>
      </w:r>
    </w:p>
    <w:p>
      <w:pPr>
        <w:spacing w:after="140" w:line="269" w:lineRule="auto"/>
        <w:ind w:firstLine="360"/>
      </w:pPr>
      <w:r>
        <w:t>‚Die sanften Vögel und die friedlichen Tiere leben, ohne zu wissen – wann der Untergang kommt. Aber schon hat der räuberische Ichi die scharfen Schwingen über dem Kranich ausgebreitet, und die Spinne hat ihr Netz gesponnen, und die Augen des furchtbaren Tscha glühen durch das blaue Gestrüpp. Fürchtet euch. Ihr habt keine so scharfen Schwerter, um den Bösen zu schlagen, ihr habt keine so festen Mauern, um euch vor ihm zu schützen, ihr habt keine so langen Beine, um vor dem Bösen zu fliehen. Ich sehe am Himmel eine feurige Linie, und der böse Himmelssohn fällt in eure Siedlungen. Sein Auge ist wie das rote Feuer Talzetls.‘</w:t>
      </w:r>
    </w:p>
    <w:p>
      <w:pPr>
        <w:spacing w:after="140" w:line="269" w:lineRule="auto"/>
        <w:ind w:firstLine="360"/>
      </w:pPr>
      <w:r>
        <w:t>Die Bewohner des friedlichen Asora hoben in der Entrückung die Hände, als sie diese Worte hörten. Der Hirt sprach weiter:</w:t>
      </w:r>
    </w:p>
    <w:p>
      <w:pPr>
        <w:spacing w:after="140" w:line="269" w:lineRule="auto"/>
        <w:ind w:firstLine="360"/>
      </w:pPr>
      <w:r>
        <w:t>‚Wenn der blutdürstige Tscha dich durch das Gestrüpp hindurch mit den Augen sucht – werde zum Schatten, und die Nase des Tscha wird den Geruch deines Blutes nicht vernehmen. Wenn der Ichi aus der rosa Wolke herabfällt – werde zum Schatten, und die Augen des Ichi werden dich vergeblich im Gras suchen. Wenn beim Licht zweier Monde – Ollo und Lichta – nachts die böse Spinne, die Zitli, deine Hütte mit Spinnweben umspinnt – werde zum Schatten, und die Zitli wird dich nicht fangen. Werde zum Schatten, armer Sohn der Tuma. Nur das Böse zieht das Böse an. Entferne von dir alles, was dem Bösen verwandt ist. Vergrabe deine Unvollkommenheit unter der Schwelle deiner Hütte. Geh zum großen Geysir Soam und wasche dich. Und du wirst unsichtbar für den bösen Himmelssohn – vergeblich wird sein blutiges Auge deinen Schatten durchdringen.‘</w:t>
      </w:r>
    </w:p>
    <w:p>
      <w:pPr>
        <w:spacing w:after="140" w:line="269" w:lineRule="auto"/>
        <w:ind w:firstLine="360"/>
      </w:pPr>
      <w:r>
        <w:t>Die Bewohner Asoras hörten auf den Hirten. Viele zogen ihm nach, zum runden See, zum großen Geysir Soam.</w:t>
      </w:r>
    </w:p>
    <w:p>
      <w:pPr>
        <w:spacing w:after="140" w:line="269" w:lineRule="auto"/>
        <w:ind w:firstLine="360"/>
      </w:pPr>
      <w:r>
        <w:t>Dort fragten manche: ‚Wie kann man das Böse unter der Schwelle der Hütte vergraben?‘ Andere wurden zornig und schrien den Hirten an: ‚Du betrügst – beleidigte Bettler haben dich angestiftet, unsere Wachsamkeit einzuschläfern und unsere Wohnungen in Besitz zu nehmen.‘ Wieder andere verabredeten sich: ‚Lasst uns den wahnsinnigen Hirten auf den Felsen führen und ihn in den heißen See werfen, er soll selbst zum Schatten werden.‘</w:t>
      </w:r>
    </w:p>
    <w:p>
      <w:pPr>
        <w:spacing w:after="140" w:line="269" w:lineRule="auto"/>
        <w:ind w:firstLine="360"/>
      </w:pPr>
      <w:r>
        <w:t>Als er dies hörte, nahm der Hirt die Ulla, eine hölzerne Flöte, an deren unterem Ende auf einem Dreieck Saiten gespannt waren, setzte sich mitten unter die Zornigen, Erregten und Verwirrten und begann zu spielen und zu singen. Er spielte und sang so wunderschön, dass die Vögel verstummten, der Wind sich legte, die Herden sich niederlegten und die Sonne am Himmel stillstand. Jedem der Zuhörenden schien in jener Stunde, er habe bereits seine Unvollkommenheit unter der Schwelle seiner Hütte vergraben.</w:t>
      </w:r>
    </w:p>
    <w:p>
      <w:pPr>
        <w:spacing w:after="140" w:line="269" w:lineRule="auto"/>
        <w:ind w:firstLine="360"/>
      </w:pPr>
      <w:r>
        <w:t>Drei Jahre lang lehrte der Hirt. Im vierten Sommer kamen die Spinnenfresser aus den Sümpfen und griffen die Bewohner Asoras an. Der Hirt zog durch die Siedlungen und sprach: ‚Überschreitet nicht die Schwelle, fürchtet das Böse in euch, fürchtet, die Reinheit zu verlieren.‘ Man hörte auf ihn, und es gab solche, die den Spinnenfressern nicht widerstehen wollten, und die Wilden erschlugen sie auf den Schwellen der Hütten. Da verabredeten sich die Ältesten der Städte, nahmen den Hirten, führten ihn auf den Felsen und warfen ihn in den See.</w:t>
      </w:r>
    </w:p>
    <w:p>
      <w:pPr>
        <w:spacing w:after="140" w:line="269" w:lineRule="auto"/>
        <w:ind w:firstLine="360"/>
      </w:pPr>
      <w:r>
        <w:t>Die Lehre des Hirten ging weit über die Grenzen Asoras hinaus. Selbst die Bewohner der Küstenhöhlen meißelten in die Felsen sein Bildnis, wie er auf der Ulla spielt. Es geschah aber auch, dass die Anführer anderer Stämme die Verehrer des Hirten mit dem Tode bestraften, weil sie seine Lehre für wahnsinnig und gefährlich hielten. Und so kam die Stunde der Erfüllung der Weissagung. In den Chroniken jener Zeit heißt es:</w:t>
      </w:r>
    </w:p>
    <w:p>
      <w:pPr>
        <w:spacing w:after="140" w:line="269" w:lineRule="auto"/>
        <w:ind w:firstLine="360"/>
      </w:pPr>
      <w:r>
        <w:t>‚Vierzig Tage und vierzig Nächte fielen die Himmelsöhne auf Tuma herab. Der Stern Talzetl ging nach dem Abendrot auf und leuchtete mit ungewöhnlichem Licht wie ein böses Auge. Viele der Himmelsöhne fielen tot nieder, viele zerschellten an den Felsen, ertranken im südlichen Ozean, aber viele erreichten die Oberfläche Tumas und blieben am Leben.‘</w:t>
      </w:r>
    </w:p>
    <w:p>
      <w:pPr>
        <w:spacing w:after="140" w:line="269" w:lineRule="auto"/>
        <w:ind w:firstLine="360"/>
      </w:pPr>
      <w:r>
        <w:t>So erzählt die Chronik von der großen Übersiedlung der Magazitlen, das heißt eines der Stämme der irdischen Rasse, die vor zwanzigtausend Jahren durch eine Sintflut untergegangen war.</w:t>
      </w:r>
    </w:p>
    <w:p>
      <w:pPr>
        <w:spacing w:after="140" w:line="269" w:lineRule="auto"/>
        <w:ind w:firstLine="360"/>
      </w:pPr>
      <w:r>
        <w:t>Die Magazitlen flogen in bronzenen, eiförmigen Apparaten, wobei sie sich für die Bewegung der Kraft des Materiezerfalls bedienten. Vierzig Tage lang verließen sie die Erde.</w:t>
      </w:r>
    </w:p>
    <w:p>
      <w:pPr>
        <w:spacing w:after="140" w:line="269" w:lineRule="auto"/>
        <w:ind w:firstLine="360"/>
      </w:pPr>
      <w:r>
        <w:t>Eine Unzahl von Riesen-Eiern verlor sich im Sternenraum, eine Unzahl zerschellte an der Oberfläche des Mars. Eine kleine Zahl landete unversehrt auf den Ebenen des äquatorialen Kontinents.</w:t>
      </w:r>
    </w:p>
    <w:p>
      <w:pPr>
        <w:spacing w:after="140" w:line="269" w:lineRule="auto"/>
        <w:ind w:firstLine="360"/>
      </w:pPr>
      <w:r>
        <w:t>Die Chronik sagt:</w:t>
      </w:r>
    </w:p>
    <w:p>
      <w:pPr>
        <w:spacing w:after="140" w:line="269" w:lineRule="auto"/>
        <w:ind w:firstLine="360"/>
      </w:pPr>
      <w:r>
        <w:t>&gt; „Sie kamen aus Eiern, von hohem Wuchs und schwarzhaarig. Die Himmelsöhne hatten gelbe, flache Gesichter. Ihre Leiber und Knie bedeckte ein bronzener Panzer. Auf dem Helm war ein scharfer Kamm, und der Helm ragte über das Gesicht vor. In der linken Hand hielt der Himmelssohn ein kurzes Schwert, in der rechten eine Schriftrolle mit Formeln, die die armen und unwissenden Völker der Tuma zugrunde gerichtet hatten.“</w:t>
      </w:r>
    </w:p>
    <w:p>
      <w:pPr>
        <w:spacing w:after="140" w:line="269" w:lineRule="auto"/>
        <w:ind w:firstLine="360"/>
      </w:pPr>
      <w:r>
        <w:t>So waren die Magazitlen, ein wildes und mächtiges Volk. Auf der Erde, auf dem Kontinent, der auf den Grund des Ozeans gesunken war, besaßen sie die Stadt der Hundert Goldenen Tore.</w:t>
      </w:r>
    </w:p>
    <w:p>
      <w:pPr>
        <w:spacing w:after="140" w:line="269" w:lineRule="auto"/>
        <w:ind w:firstLine="360"/>
      </w:pPr>
      <w:r>
        <w:t>Hier, aus den bronzenen Eiern hervorgekommen, zogen sie zu den Siedlungen der Aolen und nahmen, was sie wollten, und die sich ihnen widersetzten, töteten sie. Sie trieben die Herden der Chaschi auf die Ebenen und begannen, Brunnen zu graben. Sie pflügten die Felder und besäten sie mit Gerste. Doch das Wasser in den Brunnen war spärlich, die Gerstenkörner verdarben im trockenen und unfruchtbaren Boden. Da befahlen sie den Lolen, auf die Ebene zu gehen, Bewässerungskanäle zu graben und große Wasserreservoire zu bauen.</w:t>
      </w:r>
    </w:p>
    <w:p>
      <w:pPr>
        <w:spacing w:after="140" w:line="269" w:lineRule="auto"/>
        <w:ind w:firstLine="360"/>
      </w:pPr>
      <w:r>
        <w:t>Einige der Stämme gehorchten und gingen zu graben. Andere sagten: „Wir werden nicht gehorchen und die Eindringlinge töten.“ Die Heere der Aolen zogen auf die Ebene hinaus und bedeckten sie wie eine Wolke.</w:t>
      </w:r>
    </w:p>
    <w:p>
      <w:pPr>
        <w:spacing w:after="140" w:line="269" w:lineRule="auto"/>
        <w:ind w:firstLine="360"/>
      </w:pPr>
      <w:r>
        <w:t>Der Eindringlinge waren wenige. Aber sie waren fest wie Felsen, mächtig wie die Wellen des Ozeans, wild wie der Sturm. Sie zerstoben und vernichteten die Heere der Aolen. Die Siedlungen loderten. Die Herden flohen auseinander. Aus den Sümpfen kamen wilde Tscha hervor und zerrissen Kinder und Frauen. Spinnen umspannen die verlassenen Hütten. Die Leichenfresser – die Ichi – wurden fett und konnten nicht mehr fliegen. Das Ende der Welt brach an.</w:t>
      </w:r>
    </w:p>
    <w:p>
      <w:pPr>
        <w:spacing w:after="140" w:line="269" w:lineRule="auto"/>
        <w:ind w:firstLine="360"/>
      </w:pPr>
      <w:r>
        <w:t>Da gedachte man der Prophezeiung: „Werde zum Schatten für das Böse, armer Sohn der Tuma, und das blutige Auge des Himmelssohns wird vergeblich deinen Schatten durchbohren.“ Viele Aolen zogen zum großen Geysir Soam. Viele flohen in die Berge und hofften, in den nebligen Schluchten das reinigende Lied der Ulla zu hören. Viele teilten ihr Hab und Gut miteinander. Sie suchten in sich und im anderen das Gute und begrüßten das Gute mit Gesängen, mit Freudentränen. In den Bergen der Lisiasira errichteten die Gläubigen an den Hirten die Heilige Schwelle, unter der das Böse lag. Drei Ringe unauslöschlicher Feuer bewachten die Schwelle.</w:t>
      </w:r>
    </w:p>
    <w:p>
      <w:pPr>
        <w:spacing w:after="140" w:line="269" w:lineRule="auto"/>
        <w:ind w:firstLine="360"/>
      </w:pPr>
      <w:r>
        <w:t>Die Heere der Aolen waren vernichtet. In den Wäldern waren die Spinnenfresser ausgerottet. Die Reste der Fischer-Küstenbewohner wurden zu Sklaven. Doch die Magazitlen rührten die Gläubigen an den Hirten nicht, berührten die Heilige Schwelle nicht, näherten sich dem Geysir Soam nicht, drangen nicht in die Tiefe der Bergschluchten, wo zur Mittagsstunde der vorbeifliegende Wind geheimnisvolle Klänge hervorbrachte – das Lied der Ulla.</w:t>
      </w:r>
    </w:p>
    <w:p>
      <w:pPr>
        <w:spacing w:after="140" w:line="269" w:lineRule="auto"/>
        <w:ind w:firstLine="360"/>
      </w:pPr>
      <w:r>
        <w:t>So vergingen viele blutige und traurige Jahre.</w:t>
      </w:r>
    </w:p>
    <w:p>
      <w:pPr>
        <w:spacing w:after="140" w:line="269" w:lineRule="auto"/>
        <w:ind w:firstLine="360"/>
      </w:pPr>
      <w:r>
        <w:t>Die Eindringlinge hatten keine Frauen – die Eroberer mussten sterben, ohne Nachkommen zu hinterlassen. Und da, in den Bergen, wo sich die Aolen verborgen hielten, erschien ein Bote – ein Magazitl von schönem Antlitz. Er war ohne Helm und Schwert. In der Hand hielt er einen Stab, an den ein Faden gebunden war. Er trat an die Feuer der Heiligen Schwelle heran und begann zu den Aolen zu sprechen, die sich aus allen Schluchten versammelt hatten:</w:t>
      </w:r>
    </w:p>
    <w:p>
      <w:pPr>
        <w:spacing w:after="140" w:line="269" w:lineRule="auto"/>
        <w:ind w:firstLine="360"/>
      </w:pPr>
      <w:r>
        <w:t>„Mein Haupt ist entblößt, meine Brust ist nackt – durchbohrt mich mit dem Schwert, wenn ich lüge. Wir sind mächtig. Wir besaßen den Stern Talzetl. Wir überflogen die Sternenstraße, die man die Milchstraße nennt. Wir unterwarfen uns die Tuma und vernichteten die uns feindlichen Stämme. Wir begannen, Wasserreservoire und große Kanäle zu bauen, um das Wasser zu sammeln und die bis heute unfruchtbaren Ebenen der Tuma zu bewässern. Wir werden die große Stadt Soazera erbauen, was Sonnensiedlung bedeutet, wir werden allen Leben geben, die das Leben wollen. Aber wir haben keine Frauen, und wir müssen sterben, ohne die Bestimmung erfüllt zu haben. Gebt uns eure Jungfrauen, und wir werden von ihnen ein mächtiges Volk zeugen, und es wird die Kontinente der Tuma besiedeln. Kommt zu uns und helft uns zu bauen.“</w:t>
      </w:r>
    </w:p>
    <w:p>
      <w:pPr>
        <w:spacing w:after="140" w:line="269" w:lineRule="auto"/>
        <w:ind w:firstLine="360"/>
      </w:pPr>
      <w:r>
        <w:t>Der Bote legte den Stab mit dem Faden ans Feuer und setzte sich, das Gesicht der Schwelle zugewandt. Seine Augen waren geschlossen. Und alle sahen auf seiner Stirn das dritte Auge, von einem Häutchen bedeckt, wie entzündet.</w:t>
      </w:r>
    </w:p>
    <w:p>
      <w:pPr>
        <w:spacing w:after="140" w:line="269" w:lineRule="auto"/>
        <w:ind w:firstLine="360"/>
      </w:pPr>
      <w:r>
        <w:t>Die Aolen beratschlagten und sprachen untereinander: „In den Bergen gibt es nicht genug Futter für das Vieh und wenig Wasser. Im Winter erfrieren wir in den Höhlen. Starke Winde reißen unsere Hütten in die grundlosen Schluchten. Lasst uns dem Boten gehorchen und zu den alten Brandstätten zurückkehren.“</w:t>
      </w:r>
    </w:p>
    <w:p>
      <w:pPr>
        <w:spacing w:after="140" w:line="269" w:lineRule="auto"/>
        <w:ind w:firstLine="360"/>
      </w:pPr>
      <w:r>
        <w:t>Die Aolen zogen aus den Bergschluchten auf die Ebene der Asora, trieben die Herden der Chaschi vor sich her. Die Magazitlen nahmen die Jungfrauen der Aolen und zeugten von ihnen das blaue Volk der Gor. Gleichzeitig wurde mit dem Bau von sechzehn gigantischen Zirkusbauten der Ro begonnen, in die sich das Wasser während der Schneeschmelze an den Polen sammelte. Die unfruchtbaren Ebenen wurden von Kanälen durchzogen und bewässert.</w:t>
      </w:r>
    </w:p>
    <w:p>
      <w:pPr>
        <w:spacing w:after="140" w:line="269" w:lineRule="auto"/>
        <w:ind w:firstLine="360"/>
      </w:pPr>
      <w:r>
        <w:t>Aus der Asche entstanden neue Siedlungen der Aolen. Die Felder brachten üppige Ernte.</w:t>
      </w:r>
    </w:p>
    <w:p>
      <w:pPr>
        <w:spacing w:after="140" w:line="269" w:lineRule="auto"/>
        <w:ind w:firstLine="360"/>
      </w:pPr>
      <w:r>
        <w:t>Die Mauern der Soazera wurden errichtet. Während des Baus der Zirkusbauten und der Mauern verwendeten die Magazitlen gigantische Hebewerke, die von erstaunlichen Mechanismen angetrieben wurden. Mit der Kraft des Wissens vermochten die Magazitlen große Steine zu bewegen und das Wachstum der Pflanzen hervorzurufen. Sie schrieben ihr Wissen in Büchern nieder – mit bunten Flecken und Sternzeichen.</w:t>
      </w:r>
    </w:p>
    <w:p>
      <w:pPr>
        <w:spacing w:after="140" w:line="269" w:lineRule="auto"/>
        <w:ind w:firstLine="360"/>
      </w:pPr>
      <w:r>
        <w:t>Als der letzte Ankömmling von der Erde starb – mit ihm verging auch das Wissen. Erst nach zwanzigtausend Jahrtausenden lasen wir, die Nachkommen des Volkes der Gor, erneut die geheimen Bücher der Atlanter.</w:t>
      </w:r>
    </w:p>
    <w:p>
      <w:r>
        <w:br w:type="page"/>
      </w:r>
    </w:p>
    <w:p>
      <w:pPr>
        <w:pStyle w:val="Heading1"/>
        <w:jc w:val="center"/>
      </w:pPr>
      <w:r>
        <w:t>Kapitel 017</w:t>
      </w:r>
    </w:p>
    <w:p>
      <w:pPr>
        <w:spacing w:after="140" w:line="269" w:lineRule="auto"/>
        <w:ind w:firstLine="360"/>
      </w:pPr>
      <w:r>
        <w:t>&gt; „Die größte Gefahr für die Macht des Rates ist der neugierige Blick des Fremden.“ – Aus einer Rede Tuskubs vor dem Obersten Rat.</w:t>
      </w:r>
    </w:p>
    <w:p>
      <w:pPr>
        <w:spacing w:after="140" w:line="269" w:lineRule="auto"/>
        <w:ind w:firstLine="360"/>
      </w:pPr>
      <w:r>
        <w:t>In der Dämmerung ging Gussew aus Langeweile los, um durch die Zimmer zu streifen. Das Haus war groß, solide gebaut – für Winterwohnungen bestimmt. Es gab darin viele Gänge, Treppen, öde Säle, Galerien mit unbewohnter Stille. Gussew schlenderte umher, schaute sich um, gähnte: „Die leben reich, die Teufel, aber langweilig ist es.“</w:t>
      </w:r>
    </w:p>
    <w:p>
      <w:pPr>
        <w:spacing w:after="140" w:line="269" w:lineRule="auto"/>
        <w:ind w:firstLine="360"/>
      </w:pPr>
      <w:r>
        <w:t>Im hinteren Teil des Hauses waren Stimmen zu hören, das Klappern von Küchenmessern, Geschirrgeklirr. Die piepsige Stimme des Verwalters sprudelte vogelhafte Worte hervor, schimpfte auf jemanden. Gussew kam bis zur Küche, einem niedrigen, gewölbten Raum. In dessen Tiefe zuckte über den Pfannen eine Ölflamme. Gussew blieb in der Tür stehen und rümpfte die Nase. Der Verwalter und die Köchin, die sich miteinander gestritten hatten, verstummten und wichen etwas ängstlich in die Tiefe des Gewölbes zurück.</w:t>
      </w:r>
    </w:p>
    <w:p>
      <w:pPr>
        <w:spacing w:after="140" w:line="269" w:lineRule="auto"/>
        <w:ind w:firstLine="360"/>
      </w:pPr>
      <w:r>
        <w:t>„Qualm habt ihr, Qualm, Qualm“, sagte er ihnen auf Russisch, „baut einen Abzug über dem Herd. Ach, ihr Barbaren, und das sollen Marsianer sein!“</w:t>
      </w:r>
    </w:p>
    <w:p>
      <w:pPr>
        <w:spacing w:after="140" w:line="269" w:lineRule="auto"/>
        <w:ind w:firstLine="360"/>
      </w:pPr>
      <w:r>
        <w:t>Er winkte nur ab bei ihren erschrockenen Gesichtern, trat auf die Hintertreppe hinaus. Setzte sich auf die steinernen Stufen, zog das geliebte Zigarettenetui hervor, zündete sich eine an.</w:t>
      </w:r>
    </w:p>
    <w:p>
      <w:pPr>
        <w:spacing w:after="140" w:line="269" w:lineRule="auto"/>
        <w:ind w:firstLine="360"/>
      </w:pPr>
      <w:r>
        <w:t>Unten auf der Lichtung, am Waldrand, trieb ein Hirtenjunge, rennend und schreiend, die dumpf brüllenden Chaschi in einen Backsteinschuppen. Von dort kam auf einem Pfad durch das hohe Gras eine Frau auf ihn zu, mit zwei Milcheimerchen. Der Wind blähte ihr gelbes Hemd, ließ die Quaste an der lustigen Haube auf ihren feuerroten Haaren tanzen. Da blieb sie stehen, stellte die Eimerchen ab und begann, ein Insekt zu verscheuchen, wobei sie sich mit dem Ellbogen das Gesicht abschirmte. Der Wind erfasste ihren Rocksaum. Sie kauerte sich lachend hin, nahm die Eimerchen wieder auf und rannte weiter. Als sie Gussew erblickte, bleckte sie die weißen, fröhlichen Zähne.</w:t>
      </w:r>
    </w:p>
    <w:p>
      <w:pPr>
        <w:spacing w:after="140" w:line="269" w:lineRule="auto"/>
        <w:ind w:firstLine="360"/>
      </w:pPr>
      <w:r>
        <w:t>Gussew nannte sie Ichoschka, obwohl sie Icha hieß – die Nichte des Verwalters, ein lachen machendes, dunkelbläuliches, rundliches Mädchen.</w:t>
      </w:r>
    </w:p>
    <w:p>
      <w:pPr>
        <w:spacing w:after="140" w:line="269" w:lineRule="auto"/>
        <w:ind w:firstLine="360"/>
      </w:pPr>
      <w:r>
        <w:t>Sie lief hurtig an Gussew vorbei – verzog nur die Nase in seine Richtung. Gussew machte Anstalten, ihr von hinten einen Klaps zu geben, hielt sich aber zurück. Saß da, rauchte, wartete ab.</w:t>
      </w:r>
    </w:p>
    <w:p>
      <w:pPr>
        <w:spacing w:after="140" w:line="269" w:lineRule="auto"/>
        <w:ind w:firstLine="360"/>
      </w:pPr>
      <w:r>
        <w:t>Tatsächlich erschien Ichoschka bald wieder, mit einem Körbchen und einem Messer. Sie setzte sich unweit des Himmelssohnes nieder und begann, Gemüse zu putzen. Ihre dichten Wimpern blinzelten. Alles an ihr zeigte: ein fröhliches Mädchen.</w:t>
      </w:r>
    </w:p>
    <w:p>
      <w:pPr>
        <w:spacing w:after="140" w:line="269" w:lineRule="auto"/>
        <w:ind w:firstLine="360"/>
      </w:pPr>
      <w:r>
        <w:t>„Warum habt ihr auf dem Mars so blaue Weiber?“ sagte er auf Russisch zu ihr. „Du bist dumm, Ichoschka, du verstehst das wahre Leben nicht.“</w:t>
      </w:r>
    </w:p>
    <w:p>
      <w:pPr>
        <w:spacing w:after="140" w:line="269" w:lineRule="auto"/>
        <w:ind w:firstLine="360"/>
      </w:pPr>
      <w:r>
        <w:t>Icha antwortete ihm, und Gussew, wie durch einen Traum, verstand ihre Worte:</w:t>
      </w:r>
    </w:p>
    <w:p>
      <w:pPr>
        <w:spacing w:after="140" w:line="269" w:lineRule="auto"/>
        <w:ind w:firstLine="360"/>
      </w:pPr>
      <w:r>
        <w:t>„In der Schule habe ich heilige Geschichte gelernt; da hieß es, die Himmelssöhne seien böse. In den Büchern wird eines gesagt, und in Wirklichkeit kommt es anders heraus. Die Himmelssöhne sind gar nicht böse.“</w:t>
      </w:r>
    </w:p>
    <w:p>
      <w:pPr>
        <w:spacing w:after="140" w:line="269" w:lineRule="auto"/>
        <w:ind w:firstLine="360"/>
      </w:pPr>
      <w:r>
        <w:t>„Ja, gutherzig“, sagte Gussew und kniff ein Auge zu. Icha verschluckte sich fast vor Lachen, die Schalen flogen nur so unter ihrem Messer hervor.</w:t>
      </w:r>
    </w:p>
    <w:p>
      <w:pPr>
        <w:spacing w:after="140" w:line="269" w:lineRule="auto"/>
        <w:ind w:firstLine="360"/>
      </w:pPr>
      <w:r>
        <w:t>„Mein Onkel sagt, ihr Himmelssöhne könntet mit einem Blick töten. Ich merke davon nichts.“</w:t>
      </w:r>
    </w:p>
    <w:p>
      <w:pPr>
        <w:spacing w:after="140" w:line="269" w:lineRule="auto"/>
        <w:ind w:firstLine="360"/>
      </w:pPr>
      <w:r>
        <w:t>„Ach nein? Und was merkt ihr denn?“</w:t>
      </w:r>
    </w:p>
    <w:p>
      <w:pPr>
        <w:spacing w:after="140" w:line="269" w:lineRule="auto"/>
        <w:ind w:firstLine="360"/>
      </w:pPr>
      <w:r>
        <w:t>„Hören Sie, antworten Sie mir auf unsere Art“, sagte Ichoschka, „denn Ihre Art verstehe ich nicht.“</w:t>
      </w:r>
    </w:p>
    <w:p>
      <w:pPr>
        <w:spacing w:after="140" w:line="269" w:lineRule="auto"/>
        <w:ind w:firstLine="360"/>
      </w:pPr>
      <w:r>
        <w:t>„Aber auf eure Art kann ich mich nicht recht ausdrücken.“</w:t>
      </w:r>
    </w:p>
    <w:p>
      <w:pPr>
        <w:spacing w:after="140" w:line="269" w:lineRule="auto"/>
        <w:ind w:firstLine="360"/>
      </w:pPr>
      <w:r>
        <w:t>„Was haben Sie gesagt?“ – Icha legte das Messer hin, so sehr platzte sie vor Lachen. „Ich denke, bei euch auf dem Roten Stern ist alles genauso.“</w:t>
      </w:r>
    </w:p>
    <w:p>
      <w:pPr>
        <w:spacing w:after="140" w:line="269" w:lineRule="auto"/>
        <w:ind w:firstLine="360"/>
      </w:pPr>
      <w:r>
        <w:t>Da räusperte sich Gussew, rückte näher. Icha nahm das Körbchen und rückte weg. Gussew räusperte sich noch einmal und rückte noch näher. Sie sagte:</w:t>
      </w:r>
    </w:p>
    <w:p>
      <w:pPr>
        <w:spacing w:after="140" w:line="269" w:lineRule="auto"/>
        <w:ind w:firstLine="360"/>
      </w:pPr>
      <w:r>
        <w:t>„Sie werden sich die Kleidung durchsitzen, wenn Sie so auf den Stufen herumrutschen.“ – Vielleicht sagte Icha es etwas anders, aber Gussew verstand es genau so.</w:t>
      </w:r>
    </w:p>
    <w:p>
      <w:pPr>
        <w:spacing w:after="140" w:line="269" w:lineRule="auto"/>
        <w:ind w:firstLine="360"/>
      </w:pPr>
      <w:r>
        <w:t>Er saß ganz nah. Ichoschka atmete kurz auf. Sie senkte den Kopf und atmete tiefer ein. Da sah sich Gussew schnell um und fasste Ichoschka an den Schultern. Sie lehnte sich sofort zurück, starrte ihn an. Aber er küsste sie fest auf den Mund. Icha drückte mit aller Kraft das Körbchen und das Messer an sich.</w:t>
      </w:r>
    </w:p>
    <w:p>
      <w:pPr>
        <w:spacing w:after="140" w:line="269" w:lineRule="auto"/>
        <w:ind w:firstLine="360"/>
      </w:pPr>
      <w:r>
        <w:t>„So ist das, Ichoschka!“ – Sie sprang auf und lief davon. Gussew blieb sitzen, zupfte an seinem Schnurrbart. Lächelte.</w:t>
      </w:r>
    </w:p>
    <w:p>
      <w:pPr>
        <w:spacing w:after="140" w:line="269" w:lineRule="auto"/>
        <w:ind w:firstLine="360"/>
      </w:pPr>
      <w:r>
        <w:t>Die Sonne war untergegangen. Die Sterne traten hervor. Ganz dicht an die Stufen schlich sich ein langes, zottiges Tierchen und sah Gussew mit phosphoreszierenden Augen an. Gussew bewegte sich – das Tierchen zischte, verschwand wie ein Schatten.</w:t>
      </w:r>
    </w:p>
    <w:p>
      <w:pPr>
        <w:spacing w:after="140" w:line="269" w:lineRule="auto"/>
        <w:ind w:firstLine="360"/>
      </w:pPr>
      <w:r>
        <w:t>„Ja, diese Spielereien muss ich trotzdem lassen“, sagte Gussew. Strich sich den Gürtel zurecht und ging ins Haus. Im Korridor tauchte sogleich Ichoschka vor ihm auf. Er winkte ihr mit dem Finger, und sie gingen den Korridor entlang. Gussew, vor Anstrengung das Gesicht verziehend, sprach auf marsianisch:</w:t>
      </w:r>
    </w:p>
    <w:p>
      <w:pPr>
        <w:spacing w:after="140" w:line="269" w:lineRule="auto"/>
        <w:ind w:firstLine="360"/>
      </w:pPr>
      <w:r>
        <w:t>„Du, Ichoschka, das sollst du wissen: wenn was ist – heirate ich dich. Du sollst auf mich hören.“ (Icha drehte ihr Gesicht zur Wand – stemmte die Stirn dagegen. Er zog sie von der Wand weg, fasste sie fest unter den Arm.) „Warte ab, bevor du deine Nase in die Wand steckst – ich bin noch nicht verheiratet. Hör zu, ich, ein Himmelssohn, bin nicht zu Spielereien hierhergekommen. Ich habe große Dinge mit eurem Planeten vor. Aber ich bin ein neuer Mensch hier, kenne die Sitten nicht. Du sollst mir helfen. Nur sieh zu, dass du nicht lügst. Also sag mir – wer ist unser Hausherr?“</w:t>
      </w:r>
    </w:p>
    <w:p>
      <w:pPr>
        <w:spacing w:after="140" w:line="269" w:lineRule="auto"/>
        <w:ind w:firstLine="360"/>
      </w:pPr>
      <w:r>
        <w:t>„Unser Hausherr“, antwortete Icha, sich mühsam in Gussews seltsame Rede hineinhörend, „unser Hausherr ist der Herrscher über alle Länder von Tuma.“</w:t>
      </w:r>
    </w:p>
    <w:p>
      <w:pPr>
        <w:spacing w:after="140" w:line="269" w:lineRule="auto"/>
        <w:ind w:firstLine="360"/>
      </w:pPr>
      <w:r>
        <w:t>„Nanana!“ – Gussew blieb stehen. „Lügst du?“ (Er kratzte sich hinter dem Ohr.) „Wie heißt er offiziell? König oder was? Welches Amt bekleidet er?“</w:t>
      </w:r>
    </w:p>
    <w:p>
      <w:pPr>
        <w:spacing w:after="140" w:line="269" w:lineRule="auto"/>
        <w:ind w:firstLine="360"/>
      </w:pPr>
      <w:r>
        <w:t>„Er heißt Tuskub. Er ist Aëlitas Vater. Er ist das Oberhaupt des Obersten Rates.“</w:t>
      </w:r>
    </w:p>
    <w:p>
      <w:pPr>
        <w:spacing w:after="140" w:line="269" w:lineRule="auto"/>
        <w:ind w:firstLine="360"/>
      </w:pPr>
      <w:r>
        <w:t>„So. Verstehe.“</w:t>
      </w:r>
    </w:p>
    <w:p>
      <w:pPr>
        <w:spacing w:after="140" w:line="269" w:lineRule="auto"/>
        <w:ind w:firstLine="360"/>
      </w:pPr>
      <w:r>
        <w:t>Gussew ging eine Weile schweigend.</w:t>
      </w:r>
    </w:p>
    <w:p>
      <w:pPr>
        <w:spacing w:after="140" w:line="269" w:lineRule="auto"/>
        <w:ind w:firstLine="360"/>
      </w:pPr>
      <w:r>
        <w:t>„Folgendes, Ichoschka, in jenem Zimmer, ich habe gesehen, habt ihr einen matten Spiegel. Interessant, da mal reinzuschauen. Zeig mir, wie man ihn verbindet.“</w:t>
      </w:r>
    </w:p>
    <w:p>
      <w:pPr>
        <w:spacing w:after="140" w:line="269" w:lineRule="auto"/>
        <w:ind w:firstLine="360"/>
      </w:pPr>
      <w:r>
        <w:t>Sie traten in ein schmales, halbdunkles Zimmer, das mit niedrigen Sesseln möbliert war. An der Wand schimmerte der matte Spiegel. Gussew ließ sich in einen Sessel nahe der Scheibe fallen. Icha fragte:</w:t>
      </w:r>
    </w:p>
    <w:p>
      <w:pPr>
        <w:spacing w:after="140" w:line="269" w:lineRule="auto"/>
        <w:ind w:firstLine="360"/>
      </w:pPr>
      <w:r>
        <w:t>„Was wünscht der Himmelssohn zu sehen?“</w:t>
      </w:r>
    </w:p>
    <w:p>
      <w:pPr>
        <w:spacing w:after="140" w:line="269" w:lineRule="auto"/>
        <w:ind w:firstLine="360"/>
      </w:pPr>
      <w:r>
        <w:t>„Zeig mir die Stadt.“</w:t>
      </w:r>
    </w:p>
    <w:p>
      <w:pPr>
        <w:spacing w:after="140" w:line="269" w:lineRule="auto"/>
        <w:ind w:firstLine="360"/>
      </w:pPr>
      <w:r>
        <w:t>„Es ist jetzt Nacht, überall ist die Arbeit beendet, die Fabriken und Läden sind geschlossen, die Plätze sind leer. Vielleicht – Schaustellungen?“</w:t>
      </w:r>
    </w:p>
    <w:p>
      <w:pPr>
        <w:spacing w:after="140" w:line="269" w:lineRule="auto"/>
        <w:ind w:firstLine="360"/>
      </w:pPr>
      <w:r>
        <w:t>„Zeig mir Schaustellungen.“</w:t>
      </w:r>
    </w:p>
    <w:p>
      <w:pPr>
        <w:spacing w:after="140" w:line="269" w:lineRule="auto"/>
        <w:ind w:firstLine="360"/>
      </w:pPr>
      <w:r>
        <w:t>Icha steckte die Schalter in die Zifferntafel und, das Ende einer langen Schnur haltend, trat sie zu dem Sessel zurück, in dem der Himmelssohn saß, die Beine von sich gestreckt.</w:t>
      </w:r>
    </w:p>
    <w:p>
      <w:pPr>
        <w:spacing w:after="140" w:line="269" w:lineRule="auto"/>
        <w:ind w:firstLine="360"/>
      </w:pPr>
      <w:r>
        <w:t>„Volksbelustigung“, sagte Icha und zog an der Schnur.</w:t>
      </w:r>
    </w:p>
    <w:p>
      <w:pPr>
        <w:spacing w:after="140" w:line="269" w:lineRule="auto"/>
        <w:ind w:firstLine="360"/>
      </w:pPr>
      <w:r>
        <w:t>Ein starkes Geräusch ertönte – das düstere, tausendstimmige Sprechen einer Menge. Der Spiegel erleuchtete sich. Eine ungeheure Perspektive von gewölbten Glasdächern öffnete sich. Breite Lichtbündel trafen auf riesige Plakate, auf Aufschriften, auf wallende, vielfarbige Rauchschwaden. Unten wimmelte es von Köpfen, Köpfen, Köpfen. Hier und da, wie Fledermäuse, aufwärts, abwärts, flogen geflügelte Gestalten. Die Glasgewölbe, sich kreuzende Lichtstrahlen, die Strudel der Menge zogen sich in die Tiefe, verloren sich in staubigem, rauchigem Dunst.</w:t>
      </w:r>
    </w:p>
    <w:p>
      <w:pPr>
        <w:spacing w:after="140" w:line="269" w:lineRule="auto"/>
        <w:ind w:firstLine="360"/>
      </w:pPr>
      <w:r>
        <w:t>„Was machen die da?“ schrie Gussew, sich die Stimme überschlagend, so laut war der Lärm.</w:t>
      </w:r>
    </w:p>
    <w:p>
      <w:pPr>
        <w:spacing w:after="140" w:line="269" w:lineRule="auto"/>
        <w:ind w:firstLine="360"/>
      </w:pPr>
      <w:r>
        <w:t>„Sie atmen den kostbaren Rauch. Sehen Sie die Rauchwolken? Das sind die Blätter der Chawra, die da glimmen. Das ist kostbarer Rauch. Er heißt der Rauch der Unsterblichkeit. Wer ihn einatmet, sieht außergewöhnliche Dinge: Es scheint, als würde man niemals sterben – solche Wunder kann man sehen und verstehen. Viele hören den Klang der Ulla. Niemand hat das Recht, zu Hause Chawra zu rauchen – darauf steht die Todesstrafe. Nur der Oberste Rat gestattet das Rauchen, nur zwölf Mal im Jahr werden in diesem Haus die Blätter der Chawra entzündet.“</w:t>
      </w:r>
    </w:p>
    <w:p>
      <w:pPr>
        <w:spacing w:after="140" w:line="269" w:lineRule="auto"/>
        <w:ind w:firstLine="360"/>
      </w:pPr>
      <w:r>
        <w:t>„Und die da, was machen die?“</w:t>
      </w:r>
    </w:p>
    <w:p>
      <w:pPr>
        <w:spacing w:after="140" w:line="269" w:lineRule="auto"/>
        <w:ind w:firstLine="360"/>
      </w:pPr>
      <w:r>
        <w:t>„Sie drehen die Ziffernräder. Sie erraten Zahlen. Heute kann jeder eine Zahl denken – wer sie errät, wird für immer von der Arbeit befreit. Der Oberste Rat schenkt ihm ein schönes Haus, ein Feld, zehn Chaschi und ein Flügelboot. Das ist ein ungeheures Glück – richtig zu raten.“</w:t>
      </w:r>
    </w:p>
    <w:p>
      <w:pPr>
        <w:spacing w:after="140" w:line="269" w:lineRule="auto"/>
        <w:ind w:firstLine="360"/>
      </w:pPr>
      <w:r>
        <w:t>Während sie erklärte, setzte sich Icha auf die Armlehne des Sessels. Gussew fasste sie sogleich um die Taille. Sie versuchte sich zu befreien, wurde aber still, saß ruhig da. Gussew wunderte sich sehr über die Wunder in dem matten Spiegel. „Ach, ihr Teufel, ach, ihr Unholde!“ Dann bat er, noch etwas zu zeigen.</w:t>
      </w:r>
    </w:p>
    <w:p>
      <w:pPr>
        <w:spacing w:after="140" w:line="269" w:lineRule="auto"/>
        <w:ind w:firstLine="360"/>
      </w:pPr>
      <w:r>
        <w:t>Icha glitt vom Sessel herunter, und nachdem sie den Spiegel ausgeschaltet hatte, hantierte sie lange an der Zifferntafel – sie fand mit den Schaltern nicht in die Löcher. Als sie aber zu dem Sessel zurückkehrte und sich wieder auf die Armlehne setzte, dabei den Knopf der Schnur in der Hand drehte, hatte ihr Gesichtchen einen leicht benommenen Ausdruck. Gussew sah von unten zu ihr auf und grinste. Da zeigte sich Entsetzen in ihren Augen.</w:t>
      </w:r>
    </w:p>
    <w:p>
      <w:pPr>
        <w:spacing w:after="140" w:line="269" w:lineRule="auto"/>
        <w:ind w:firstLine="360"/>
      </w:pPr>
      <w:r>
        <w:t>„Dir, Mädchen, wäre es höchste Zeit zu heiraten.“</w:t>
      </w:r>
    </w:p>
    <w:p>
      <w:pPr>
        <w:spacing w:after="140" w:line="269" w:lineRule="auto"/>
        <w:ind w:firstLine="360"/>
      </w:pPr>
      <w:r>
        <w:t>Ichoschka wandte den Blick ab und atmete durch. Gussew begann, ihr über den Rücken zu streichen, der empfindlich war wie bei einer Katze.</w:t>
      </w:r>
    </w:p>
    <w:p>
      <w:pPr>
        <w:spacing w:after="140" w:line="269" w:lineRule="auto"/>
        <w:ind w:firstLine="360"/>
      </w:pPr>
      <w:r>
        <w:t>„Ach, du meine Liebe, du Hübsche, du Blaue.“</w:t>
      </w:r>
    </w:p>
    <w:p>
      <w:pPr>
        <w:spacing w:after="140" w:line="269" w:lineRule="auto"/>
        <w:ind w:firstLine="360"/>
      </w:pPr>
      <w:r>
        <w:t>„Schauen Sie, hier ist noch etwas Interessantes“, sprach sie ganz schwach und zog an der Schnur.</w:t>
      </w:r>
    </w:p>
    <w:p>
      <w:pPr>
        <w:spacing w:after="140" w:line="269" w:lineRule="auto"/>
        <w:ind w:firstLine="360"/>
      </w:pPr>
      <w:r>
        <w:t>Die Hälfte des erleuchteten Spiegels versperrte ein Rücken. Eine eisige Stimme war zu hören, die langsam Worte sprach. Der Rücken schwankte, rückte aus dem Feld des Spiegels. Gussew sah einen Teil eines großen Bogens, der sich in der Tiefe auf einen quadratischen Pfeiler stützte, einen Teil einer Wand, bedeckt mit goldenen Inschriften und geometrischen Figuren. Unten, um einen Tisch herum, saßen, die Köpfe gesenkt, genau jene Marsianer, die auf der Treppe des düsteren Gebäudes das Raumschiff mit den Menschen empfangen hatten.</w:t>
      </w:r>
    </w:p>
    <w:p>
      <w:pPr>
        <w:spacing w:after="140" w:line="269" w:lineRule="auto"/>
        <w:ind w:firstLine="360"/>
      </w:pPr>
      <w:r>
        <w:t>Vor dem mit Brokat bedeckten Tisch stand Aëlitas Vater, Tuskub. Seine schmalen Lippen bewegten sich, sein schwarzer Bart zuckte über der Goldstickerei des Gewandes. Er war ganz aus Stein. Die matten, finsteren Augen blickten unbeweglich vor sich hin – direkt in den Spiegel. Tuskub sprach, und seine stacheligen Worte waren unverständlich, aber furchtbar. Da wiederholte er mehrmals – Talzetl – und senkte, wie zum Schlag ausholend, die Hand mit der zur Faust geballten Schriftrolle. Der ihm gegenübersitzende Marsianer, mit breitem, blassem Gesicht, erhob sich und schrie, Tuskub mit blassen Augen anstarrend:</w:t>
      </w:r>
    </w:p>
    <w:p>
      <w:pPr>
        <w:spacing w:after="140" w:line="269" w:lineRule="auto"/>
        <w:ind w:firstLine="360"/>
      </w:pPr>
      <w:r>
        <w:t>„Nicht sie, sondern du!“</w:t>
      </w:r>
    </w:p>
    <w:p>
      <w:pPr>
        <w:spacing w:after="140" w:line="269" w:lineRule="auto"/>
        <w:ind w:firstLine="360"/>
      </w:pPr>
      <w:r>
        <w:t>Ichoschka zuckte zusammen. Sie saß dem Spiegel zugewandt, sah aber nichts und hörte nichts – die große Hand des Himmelssohnes strich über ihren Rücken. Als in dem Spiegel der Schrei ertönte und Gussew mehrmals nachfragte: „Wovon, wovon reden sie?“ – da erwachte Ichoschka gleichsam – riss den Mund auf, starrte auf den Spiegel. Plötzlich schrie sie kläglich auf und zog an der Schnur.</w:t>
      </w:r>
    </w:p>
    <w:p>
      <w:pPr>
        <w:spacing w:after="140" w:line="269" w:lineRule="auto"/>
        <w:ind w:firstLine="360"/>
      </w:pPr>
      <w:r>
        <w:t>Der Spiegel erlosch.</w:t>
      </w:r>
    </w:p>
    <w:p>
      <w:pPr>
        <w:spacing w:after="140" w:line="269" w:lineRule="auto"/>
        <w:ind w:firstLine="360"/>
      </w:pPr>
      <w:r>
        <w:t>„Ich habe mich geirrt … Ich habe versehentlich verbunden … Kein einziger Schocho darf die Geheimnisse des Obersten Rates hören.“ – Ichoschka schlug die Zähne aufeinander. Sie vergrub die Finger in ihren roten Haaren und flüsterte verzweifelt: „Ich habe mich geirrt. Ich bin nicht schuldig. Man wird mich in die Höhlen verbannen, in den ewigen Schnee.“</w:t>
      </w:r>
    </w:p>
    <w:p>
      <w:pPr>
        <w:spacing w:after="140" w:line="269" w:lineRule="auto"/>
        <w:ind w:firstLine="360"/>
      </w:pPr>
      <w:r>
        <w:t>„Nichts, nichts, Ichoschka, ich sage es niemandem.“ – Gussew drückte sie an sich und strich über ihr weiches, warmes Haar, wie das einer Angorakatze. Ichoschka wurde still, schloss die Augen.</w:t>
      </w:r>
    </w:p>
    <w:p>
      <w:pPr>
        <w:spacing w:after="140" w:line="269" w:lineRule="auto"/>
        <w:ind w:firstLine="360"/>
      </w:pPr>
      <w:r>
        <w:t>„Ach, du Dummerchen, du dummes Ding! Ob du nun Tier oder Mensch bist. Blau und dumm.“</w:t>
      </w:r>
    </w:p>
    <w:p>
      <w:pPr>
        <w:spacing w:after="140" w:line="269" w:lineRule="auto"/>
        <w:ind w:firstLine="360"/>
      </w:pPr>
      <w:r>
        <w:t>Er kraulte ihr mit den Fingern hinterm Ohr, überzeugt, dass es ihr angenehm war. Ichoschka zog die Beine an, rollte sich zu einem Knäuel zusammen. Ihre Augen leuchteten wie die des Tierchens von vorhin. Gussew wurde etwas unheimlich zumute.</w:t>
      </w:r>
    </w:p>
    <w:p>
      <w:pPr>
        <w:spacing w:after="140" w:line="269" w:lineRule="auto"/>
        <w:ind w:firstLine="360"/>
      </w:pPr>
      <w:r>
        <w:t>In diesem Augenblick waren Schritte und Stimmen von Los und Aëlita zu hören. Ichoschka glitt vom Sessel und ging unsicheren Schrittes zur Tür.</w:t>
      </w:r>
    </w:p>
    <w:p>
      <w:pPr>
        <w:spacing w:after="140" w:line="269" w:lineRule="auto"/>
        <w:ind w:firstLine="360"/>
      </w:pPr>
      <w:r>
        <w:t>In derselben Nacht, als er bei Los ins Schlafzimmer trat, sagte Gussew:</w:t>
      </w:r>
    </w:p>
    <w:p>
      <w:pPr>
        <w:spacing w:after="140" w:line="269" w:lineRule="auto"/>
        <w:ind w:firstLine="360"/>
      </w:pPr>
      <w:r>
        <w:t>„Unsere Sache steht nicht zum Besten, Mstislaw Sergejewitsch. Ich habe mir hier ein Mädchen dienstbar gemacht, um den Spiegel zu verbinden, und da sind wir genau auf eine Sitzung des Obersten Rates gestoßen. Einiges habe ich verstanden. Wir müssen Maßnahmen ergreifen – sie werden uns umbringen, Mstislaw Sergejewitsch, glauben Sie mir – dabei wird es enden.“</w:t>
      </w:r>
    </w:p>
    <w:p>
      <w:pPr>
        <w:spacing w:after="140" w:line="269" w:lineRule="auto"/>
        <w:ind w:firstLine="360"/>
      </w:pPr>
      <w:r>
        <w:t>Los hörte zu und hörte nicht, – blickte Gussew mit verträumtem Blick an. Er warf die Hände hinter den Kopf:</w:t>
      </w:r>
    </w:p>
    <w:p>
      <w:pPr>
        <w:spacing w:after="140" w:line="269" w:lineRule="auto"/>
        <w:ind w:firstLine="360"/>
      </w:pPr>
      <w:r>
        <w:t>„Zauberei, Alexei Iwanowitsch, Zauberei. Machen Sie mal das Licht aus.“</w:t>
      </w:r>
    </w:p>
    <w:p>
      <w:pPr>
        <w:spacing w:after="140" w:line="269" w:lineRule="auto"/>
        <w:ind w:firstLine="360"/>
      </w:pPr>
      <w:r>
        <w:t>Gussew stand eine Weile da, sagte düster:</w:t>
      </w:r>
    </w:p>
    <w:p>
      <w:pPr>
        <w:spacing w:after="140" w:line="269" w:lineRule="auto"/>
        <w:ind w:firstLine="360"/>
      </w:pPr>
      <w:r>
        <w:t>„So.“</w:t>
      </w:r>
    </w:p>
    <w:p>
      <w:pPr>
        <w:spacing w:after="140" w:line="269" w:lineRule="auto"/>
        <w:ind w:firstLine="360"/>
      </w:pPr>
      <w:r>
        <w:t>Und ging schlafen.</w:t>
      </w:r>
    </w:p>
    <w:p>
      <w:r>
        <w:br w:type="page"/>
      </w:r>
    </w:p>
    <w:p>
      <w:pPr>
        <w:pStyle w:val="Heading1"/>
        <w:jc w:val="center"/>
      </w:pPr>
      <w:r>
        <w:t>Kapitel 018</w:t>
      </w:r>
    </w:p>
    <w:p>
      <w:pPr>
        <w:spacing w:after="140" w:line="269" w:lineRule="auto"/>
        <w:ind w:firstLine="360"/>
      </w:pPr>
      <w:r>
        <w:t>&gt; „Das Unbewusste ist der wahre Führer der Seele.“ &gt; – C. G. Jung, Die Beziehungen zwischen dem Ich und dem Unbewussten (1928)</w:t>
      </w:r>
    </w:p>
    <w:p>
      <w:pPr>
        <w:spacing w:after="140" w:line="269" w:lineRule="auto"/>
        <w:ind w:firstLine="360"/>
      </w:pPr>
      <w:r>
        <w:t>Aëlita erwachte früh und lag, aufgestützt. Ihr breites, von allen Seiten offenes Bett stand, der Sitte nach, mitten im Schlafzimmer auf einer Erhöhung. Das Zelt der Decke ging in einen hohen Marmorschacht über – von dort fiel zerstreutes Morgenlicht. Die Wände des Schlafzimmers, mit blasser Mosaik bedeckt, blieben im Halbdunkel – die Lichtsäule senkte sich nur auf die schneeweißen Laken, auf die Kissen, auf den auf die Hand gestützten aschfahlen Kopf Aëlitas.</w:t>
      </w:r>
    </w:p>
    <w:p>
      <w:pPr>
        <w:spacing w:after="140" w:line="269" w:lineRule="auto"/>
        <w:ind w:firstLine="360"/>
      </w:pPr>
      <w:r>
        <w:t>Die Nacht hatte sie schlecht verbracht. Bruchstücke seltsamer und beunruhigender Träume zogen in Unordnung vor ihren geschlossenen Augen vorbei. Der Schlaf war dünn wie ein Wasserhäutchen. Die ganze Nacht über fühlte sie sich schlafend und betrachtete ermüdende Bilder und dachte im Halbbewusstsein: welch nichtige Träume!</w:t>
      </w:r>
    </w:p>
    <w:p>
      <w:pPr>
        <w:spacing w:after="140" w:line="269" w:lineRule="auto"/>
        <w:ind w:firstLine="360"/>
      </w:pPr>
      <w:r>
        <w:t>Als die Morgensonne den Schacht erhellte und das Licht auf ihr Bett fiel, seufzte Aëlita, erwachte ganz und lag nun regungslos. Ihre Gedanken waren klar, aber in ihrem Blut floss noch immer eine dumpfe Unruhe. Das war sehr, sehr nicht gut.</w:t>
      </w:r>
    </w:p>
    <w:p>
      <w:pPr>
        <w:spacing w:after="140" w:line="269" w:lineRule="auto"/>
        <w:ind w:firstLine="360"/>
      </w:pPr>
      <w:r>
        <w:t>„Unruhe des Blutes, Verdunkelung des Verstandes, unnütze Rückkehr in längst, längst Vergangenes. Unruhe des Blutes – Rückkehr in die Schluchten, zu den Herden, zu den Feuern. Frühlingswind, Unruhe und Entstehen. Gebären, Wesen für den Tod aufziehen, begraben, und wieder – Unruhe, Qualen der Mutter. Unnütze, blinde Verlängerung des Lebens.“</w:t>
      </w:r>
    </w:p>
    <w:p>
      <w:pPr>
        <w:spacing w:after="140" w:line="269" w:lineRule="auto"/>
        <w:ind w:firstLine="360"/>
      </w:pPr>
      <w:r>
        <w:t>So dachte Aëlita, und die Gedanken waren weise, aber die Unruhe verging nicht. Da stieg sie aus dem Bett, zog geflochtene Schuhe an, warf sich ein Röckchen über die nackten Schultern und ging ins Badezimmer, entkleidete sich, drehte ihr Haar zu einem Knoten und begann die Marmortreppe zum Becken hinabzusteigen.</w:t>
      </w:r>
    </w:p>
    <w:p>
      <w:pPr>
        <w:spacing w:after="140" w:line="269" w:lineRule="auto"/>
        <w:ind w:firstLine="360"/>
      </w:pPr>
      <w:r>
        <w:t>Auf der untersten Stufe blieb sie stehen – es war angenehm, im Strahl des Sonnenlichts zu stehen, das durch das Fenster schlug. Flimmernde Spiegelungen spielten an der Wand. Aëlita blickte in das bläuliche Wasser und sah dort ihr Spiegelbild, ein Lichtstrahl fiel auf ihren Bauch. Ihre Oberlippe zuckte unwillig. Aëlita stürzte sich in die Kühle des Beckens.</w:t>
      </w:r>
    </w:p>
    <w:p>
      <w:pPr>
        <w:spacing w:after="140" w:line="269" w:lineRule="auto"/>
        <w:ind w:firstLine="360"/>
      </w:pPr>
      <w:r>
        <w:t>Das Bad erfrischte sie, die Gedanken kehrten zu den Sorgen des Tages zurück. Jeden Morgen sprach sie mit ihrem Vater – so war es Brauch. Ein kleiner Schirm stand in ihrem Ankleidezimmer.</w:t>
      </w:r>
    </w:p>
    <w:p>
      <w:pPr>
        <w:spacing w:after="140" w:line="269" w:lineRule="auto"/>
        <w:ind w:firstLine="360"/>
      </w:pPr>
      <w:r>
        <w:t>Aëlita setzte sich vor den Toilettenspiegel, ordnete ihr Haar, wischte es mit duftendem Fett ab, dann das Gesicht, den Hals und die Hände mit Blumenessenz, blickte von unten herauf auf sich, runzelte die Stirn, rückte das Tischchen mit dem Schirm heran und schaltete die Zifferntafel ein.</w:t>
      </w:r>
    </w:p>
    <w:p>
      <w:pPr>
        <w:spacing w:after="140" w:line="269" w:lineRule="auto"/>
        <w:ind w:firstLine="360"/>
      </w:pPr>
      <w:r>
        <w:t>Im dunstigen Spiegel erschien das vertraute väterliche Arbeitszimmer: Bücherschränke, Kartogramme und Zeichnungen auf rotierenden Prismen. Tuskub trat ein, setzte sich an den Tisch, schob mit dem Ellbogen Manuskripte beiseite und suchte mit den Augen Aëlitas Augen. Lächelte mit dem Winkel seiner langen, schmalen Lippen:</w:t>
      </w:r>
    </w:p>
    <w:p>
      <w:pPr>
        <w:spacing w:after="140" w:line="269" w:lineRule="auto"/>
        <w:ind w:firstLine="360"/>
      </w:pPr>
      <w:r>
        <w:t>„Wie hast du geschlafen, Aëlita?“</w:t>
      </w:r>
    </w:p>
    <w:p>
      <w:pPr>
        <w:spacing w:after="140" w:line="269" w:lineRule="auto"/>
        <w:ind w:firstLine="360"/>
      </w:pPr>
      <w:r>
        <w:t>„Gut. Im Haus ist alles gut.“</w:t>
      </w:r>
    </w:p>
    <w:p>
      <w:pPr>
        <w:spacing w:after="140" w:line="269" w:lineRule="auto"/>
        <w:ind w:firstLine="360"/>
      </w:pPr>
      <w:r>
        <w:t>„Was tun die Himmelsöhne?“</w:t>
      </w:r>
    </w:p>
    <w:p>
      <w:pPr>
        <w:spacing w:after="140" w:line="269" w:lineRule="auto"/>
        <w:ind w:firstLine="360"/>
      </w:pPr>
      <w:r>
        <w:t>„Sie sind ruhig und zufrieden. Sie schlafen noch.“</w:t>
      </w:r>
    </w:p>
    <w:p>
      <w:pPr>
        <w:spacing w:after="140" w:line="269" w:lineRule="auto"/>
        <w:ind w:firstLine="360"/>
      </w:pPr>
      <w:r>
        <w:t>„Setzt du den Sprachunterricht mit ihnen fort?“</w:t>
      </w:r>
    </w:p>
    <w:p>
      <w:pPr>
        <w:spacing w:after="140" w:line="269" w:lineRule="auto"/>
        <w:ind w:firstLine="360"/>
      </w:pPr>
      <w:r>
        <w:t>„Nein. Der Ingenieur spricht fließend. Seinem Begleiter genügt das Wissen.“</w:t>
      </w:r>
    </w:p>
    <w:p>
      <w:pPr>
        <w:spacing w:after="140" w:line="269" w:lineRule="auto"/>
        <w:ind w:firstLine="360"/>
      </w:pPr>
      <w:r>
        <w:t>„Haben sie noch keinen Wunsch, mein Haus zu verlassen?“</w:t>
      </w:r>
    </w:p>
    <w:p>
      <w:pPr>
        <w:spacing w:after="140" w:line="269" w:lineRule="auto"/>
        <w:ind w:firstLine="360"/>
      </w:pPr>
      <w:r>
        <w:t>„Nein, nein, o nein.“</w:t>
      </w:r>
    </w:p>
    <w:p>
      <w:pPr>
        <w:spacing w:after="140" w:line="269" w:lineRule="auto"/>
        <w:ind w:firstLine="360"/>
      </w:pPr>
      <w:r>
        <w:t>Aëlita hatte zu hastig geantwortet. Die matten Augen Tuskubs weiteten sich erstaunt. Unter seinem Blick begann Aëlita zurückzuweichen, bis ihr Rücken die Lehne des Sessels berührte. Der Vater sagte:</w:t>
      </w:r>
    </w:p>
    <w:p>
      <w:pPr>
        <w:spacing w:after="140" w:line="269" w:lineRule="auto"/>
        <w:ind w:firstLine="360"/>
      </w:pPr>
      <w:r>
        <w:t>„Ich verstehe dich nicht.“</w:t>
      </w:r>
    </w:p>
    <w:p>
      <w:pPr>
        <w:spacing w:after="140" w:line="269" w:lineRule="auto"/>
        <w:ind w:firstLine="360"/>
      </w:pPr>
      <w:r>
        <w:t>„Was verstehst du nicht? Vater, warum sagst du mir nicht alles? Was hast du mit ihnen vor? Ich bitte dich …“</w:t>
      </w:r>
    </w:p>
    <w:p>
      <w:pPr>
        <w:spacing w:after="140" w:line="269" w:lineRule="auto"/>
        <w:ind w:firstLine="360"/>
      </w:pPr>
      <w:r>
        <w:t>Aëlita sprach nicht zu Ende – Tuskubs Gesicht verzerrte sich, als wäre ein Feuer der Wut darüber hinweggefahren. Der Spiegel erlosch. Aber Aëlita blickte noch immer in seine dunstige Oberfläche, sah noch immer das ihr furchtbare, allen Lebenden furchtbare Gesicht des Vaters.</w:t>
      </w:r>
    </w:p>
    <w:p>
      <w:pPr>
        <w:spacing w:after="140" w:line="269" w:lineRule="auto"/>
        <w:ind w:firstLine="360"/>
      </w:pPr>
      <w:r>
        <w:t>„Das ist furchtbar“, sagte sie, „das wird furchtbar sein.“ Sie erhob sich hastig, ließ aber die Arme sinken und setzte sich wieder.</w:t>
      </w:r>
    </w:p>
    <w:p>
      <w:pPr>
        <w:spacing w:after="140" w:line="269" w:lineRule="auto"/>
        <w:ind w:firstLine="360"/>
      </w:pPr>
      <w:r>
        <w:t>Die dumpfe Unruhe bemächtigte sich ihrer stärker. Aëlita blickte mit riesigen Pupillen auf sich im Spiegel. Die Unruhe rauschte im Blut, rann als Schauder dahin. „Wie schlecht, wie unnütz das ist.“</w:t>
      </w:r>
    </w:p>
    <w:p>
      <w:pPr>
        <w:spacing w:after="140" w:line="269" w:lineRule="auto"/>
        <w:ind w:firstLine="360"/>
      </w:pPr>
      <w:r>
        <w:t>Wider Willen stand vor ihr, wie der Traum dieser Nacht, das Gesicht des Himmelssohnes – groß, mit schneeweißem Haar – bewegt, mit einer Reihe unfassbarer Veränderungen, mit Augen bald traurig, bald zärtlich, gesättigt von der Sonne der Erde, der Feuchte der Erde – unheimlich wie neblige Abgründe, gewittrig, den Verstand zermalmend.</w:t>
      </w:r>
    </w:p>
    <w:p>
      <w:pPr>
        <w:spacing w:after="140" w:line="269" w:lineRule="auto"/>
        <w:ind w:firstLine="360"/>
      </w:pPr>
      <w:r>
        <w:t>Aëlita schüttelte langsam den Kopf. Das Herz schlug furchtbar, dumpf. Über die Zifferntafel gebeugt, steckte sie die Stäbchen hinein. Im dunstigen Spiegel erschien, in einem Sessel unter vielen Kissen dösend, das runzlige Figürchen eines Greises. Das Licht aus einem Fensterchen fiel auf seine vertrockneten Hände, die über der zottigen Decke lagen. Der Greis zuckte zusammen, rückte die herabgerutschte Brille zurecht, blickte über die Gläser hinweg auf den Schirm und lächelte zahnlos.</w:t>
      </w:r>
    </w:p>
    <w:p>
      <w:pPr>
        <w:spacing w:after="140" w:line="269" w:lineRule="auto"/>
        <w:ind w:firstLine="360"/>
      </w:pPr>
      <w:r>
        <w:t>„Was sagst du, mein Kind?“</w:t>
      </w:r>
    </w:p>
    <w:p>
      <w:pPr>
        <w:spacing w:after="140" w:line="269" w:lineRule="auto"/>
        <w:ind w:firstLine="360"/>
      </w:pPr>
      <w:r>
        <w:t>„Lehrer, ich habe Unruhe“, sagte Aëlita, „die Klarheit verlässt mich. Ich will das nicht, ich fürchte mich, aber ich kann nicht.“</w:t>
      </w:r>
    </w:p>
    <w:p>
      <w:pPr>
        <w:spacing w:after="140" w:line="269" w:lineRule="auto"/>
        <w:ind w:firstLine="360"/>
      </w:pPr>
      <w:r>
        <w:t>„Der Himmelssohn verwirrt dich?“</w:t>
      </w:r>
    </w:p>
    <w:p>
      <w:pPr>
        <w:spacing w:after="140" w:line="269" w:lineRule="auto"/>
        <w:ind w:firstLine="360"/>
      </w:pPr>
      <w:r>
        <w:t>„Ja. An ihm verwirrt mich, was ich nicht verstehen kann. Lehrer, ich habe eben mit meinem Vater gesprochen. Er war unruhig. Ich fühle – sie haben einen Kampf im Obersten Rat. Ich fürchte, der Rat könnte eine furchtbare Entscheidung treffen. Hilf mir.“</w:t>
      </w:r>
    </w:p>
    <w:p>
      <w:pPr>
        <w:spacing w:after="140" w:line="269" w:lineRule="auto"/>
        <w:ind w:firstLine="360"/>
      </w:pPr>
      <w:r>
        <w:t>„Du sagtest eben, der Himmelssohn verwirrt dich. Es wäre besser, wenn er ganz verschwände.“</w:t>
      </w:r>
    </w:p>
    <w:p>
      <w:pPr>
        <w:spacing w:after="140" w:line="269" w:lineRule="auto"/>
        <w:ind w:firstLine="360"/>
      </w:pPr>
      <w:r>
        <w:t>„Nein!“ – Aëlita sagte das schnell, scharf, aufgewühlt.</w:t>
      </w:r>
    </w:p>
    <w:p>
      <w:pPr>
        <w:spacing w:after="140" w:line="269" w:lineRule="auto"/>
        <w:ind w:firstLine="360"/>
      </w:pPr>
      <w:r>
        <w:t>Der Greis runzelte unter ihrem Blick die Stirn. Kaute mit dem runzligen Mund.</w:t>
      </w:r>
    </w:p>
    <w:p>
      <w:pPr>
        <w:spacing w:after="140" w:line="269" w:lineRule="auto"/>
        <w:ind w:firstLine="360"/>
      </w:pPr>
      <w:r>
        <w:t>„Ich verstehe den Gang deiner Gedanken schlecht, Aëlita, in deinen Gedanken ist Zwiespalt und Widerspruch.“</w:t>
      </w:r>
    </w:p>
    <w:p>
      <w:pPr>
        <w:spacing w:after="140" w:line="269" w:lineRule="auto"/>
        <w:ind w:firstLine="360"/>
      </w:pPr>
      <w:r>
        <w:t>„Ja, ich fühle das.“</w:t>
      </w:r>
    </w:p>
    <w:p>
      <w:pPr>
        <w:spacing w:after="140" w:line="269" w:lineRule="auto"/>
        <w:ind w:firstLine="360"/>
      </w:pPr>
      <w:r>
        <w:t>„Das ist der beste Beweis für das Unrecht. Der höchste Gedanke ist klar, leidenschaftslos und widerspruchsfrei. Ich werde tun, wie du willst, und mit deinem Vater sprechen. Auch er ist ein leidenschaftlicher Mensch, und das könnte ihn zu Handlungen führen, die der Weisheit und Gerechtigkeit nicht entsprechen.“</w:t>
      </w:r>
    </w:p>
    <w:p>
      <w:pPr>
        <w:spacing w:after="140" w:line="269" w:lineRule="auto"/>
        <w:ind w:firstLine="360"/>
      </w:pPr>
      <w:r>
        <w:t>„Ich werde hoffen.“</w:t>
      </w:r>
    </w:p>
    <w:p>
      <w:pPr>
        <w:spacing w:after="140" w:line="269" w:lineRule="auto"/>
        <w:ind w:firstLine="360"/>
      </w:pPr>
      <w:r>
        <w:t>„Beruhige dich, Aëlita, und sei aufmerksam … Blick in die Tiefe deiner selbst. Worin liegt deine Unruhe? Vom Grund deines Blutes steigt ein uralter Niederschlag auf – eine rote Finsternis – das ist der Drang nach Verlängerung des Lebens. Dein Blut ist in Unruhe …“</w:t>
      </w:r>
    </w:p>
    <w:p>
      <w:pPr>
        <w:spacing w:after="140" w:line="269" w:lineRule="auto"/>
        <w:ind w:firstLine="360"/>
      </w:pPr>
      <w:r>
        <w:t>„Lehrer, er verwirrt mich mit etwas anderem.“</w:t>
      </w:r>
    </w:p>
    <w:p>
      <w:pPr>
        <w:spacing w:after="140" w:line="269" w:lineRule="auto"/>
        <w:ind w:firstLine="360"/>
      </w:pPr>
      <w:r>
        <w:t>„Mit welch erhabenem Gefühl er dich auch verwirrt – in dir wird die Frau erwachen, und du wirst zugrunde gehen. Nur die Kälte der Weisheit, Aëlita, nur die ruhige Betrachtung des unvermeidlichen Untergangs alles Lebendigen – dieses mit Fett und Geilheit getränkten Körpers – nur das Warten, wenn dein Geist, bereits vollendet, der erbärmlichen Erfahrung des Lebens nicht mehr bedürftig, über die Grenzen des Bewusstseins geht, aufhört zu sein – das ist das Glück. Du aber willst die Rückkehr. Fürchte diese Versuchung, mein Kind. Leicht fällt man, schnell rollt man den Berg hinab, aber der Aufstieg ist langsam und schwer. Sei weise.“</w:t>
      </w:r>
    </w:p>
    <w:p>
      <w:pPr>
        <w:spacing w:after="140" w:line="269" w:lineRule="auto"/>
        <w:ind w:firstLine="360"/>
      </w:pPr>
      <w:r>
        <w:t>Aëlita hörte zu, ihr Haupt neigte sich …</w:t>
      </w:r>
    </w:p>
    <w:p>
      <w:pPr>
        <w:spacing w:after="140" w:line="269" w:lineRule="auto"/>
        <w:ind w:firstLine="360"/>
      </w:pPr>
      <w:r>
        <w:t>„Lehrer“, sagte sie plötzlich, und ihre Lippen zitterten, die Augen füllten sich mit Sehnsucht, „der Himmelssohn sagte, dass sie auf der Erde etwas kennen, das höher ist als der Verstand, höher als das Wissen, höher als die Weisheit. Aber was das ist – ich habe es nicht verstanden. Davon meine Unruhe. Gestern waren wir am See, der Rote Stern ging auf, er deutete mit der Hand auf ihn und sagte: ‚Er ist umgeben vom Nebel der Liebe. Menschen, die die Liebe erkennen, sterben nicht.‘ Die Sehnsucht zerriss mir die Brust, Lehrer.“</w:t>
      </w:r>
    </w:p>
    <w:p>
      <w:pPr>
        <w:spacing w:after="140" w:line="269" w:lineRule="auto"/>
        <w:ind w:firstLine="360"/>
      </w:pPr>
      <w:r>
        <w:t>Der Greis runzelte die Stirn, schwieg lange – nur die Finger seiner vertrockneten Hand hörten nicht auf, sich zu bewegen.</w:t>
      </w:r>
    </w:p>
    <w:p>
      <w:pPr>
        <w:spacing w:after="140" w:line="269" w:lineRule="auto"/>
        <w:ind w:firstLine="360"/>
      </w:pPr>
      <w:r>
        <w:t>„Gut“, sagte er, „möge der Himmelssohn dir dieses Wissen geben. Solange du nicht alles erfahren hast, beunruhige mich nicht. Sei vorsichtig.“</w:t>
      </w:r>
    </w:p>
    <w:p>
      <w:pPr>
        <w:spacing w:after="140" w:line="269" w:lineRule="auto"/>
        <w:ind w:firstLine="360"/>
      </w:pPr>
      <w:r>
        <w:t>Der Spiegel erlosch. Es ward still im Zimmer. Aëlita nahm ein Tüchlein von den Knien und wischte sich das Gesicht damit ab. Dann blickte sie auf sich – aufmerksam, streng. Ihre Brauen hoben sich. Sie öffnete ein Kästchen und beugte sich tief hinab, die Gegenstände darin durchblätternd. Sie fand und legte sich um den Hals ein winziges, in kostbares Metall gefasstes trockenes Pfötchen des wundersamen Tieres Indri, das nach altem Glauben den Frauen in schweren Stunden sehr hilft.</w:t>
      </w:r>
    </w:p>
    <w:p>
      <w:pPr>
        <w:spacing w:after="140" w:line="269" w:lineRule="auto"/>
        <w:ind w:firstLine="360"/>
      </w:pPr>
      <w:r>
        <w:t>Aëlita seufzte und ging in die Bibliothek. Los erhob sich ihr entgegen vom Fenster, wo er mit einem Buch gesessen hatte. Aëlita sah ihn an – groß, freundlich, beunruhigt. Ihr wurde heiß ums Herz. Sie legte die Hand auf die Brust, auf das Pfötchen des wundersamen Tieres, und sagte:</w:t>
      </w:r>
    </w:p>
    <w:p>
      <w:pPr>
        <w:spacing w:after="140" w:line="269" w:lineRule="auto"/>
        <w:ind w:firstLine="360"/>
      </w:pPr>
      <w:r>
        <w:t>„Gestern versprach ich Ihnen, vom Untergang Atlantis zu erzählen. Setzen Sie sich und hören Sie.“</w:t>
      </w:r>
    </w:p>
    <w:p>
      <w:r>
        <w:br w:type="page"/>
      </w:r>
    </w:p>
    <w:p>
      <w:pPr>
        <w:pStyle w:val="Heading1"/>
        <w:jc w:val="center"/>
      </w:pPr>
      <w:r>
        <w:t>Kapitel 019</w:t>
      </w:r>
    </w:p>
    <w:p>
      <w:pPr>
        <w:spacing w:after="140" w:line="269" w:lineRule="auto"/>
        <w:ind w:firstLine="360"/>
      </w:pPr>
      <w:r>
        <w:t>&gt; »Die farbigen Bücher, so berichtete Aëlita, enthielten die verborgenen Ursprünge der menschlichen Zivilisation – eine Chronik von Städtegründungen, Eroberungen und dem Verlust des Wissens der Vorzeit.«</w:t>
      </w:r>
    </w:p>
    <w:p>
      <w:pPr>
        <w:spacing w:after="140" w:line="269" w:lineRule="auto"/>
        <w:ind w:firstLine="360"/>
      </w:pPr>
      <w:r>
        <w:t>„Das also lasen wir in den farbigen Büchern“, sagte Aëlita.</w:t>
      </w:r>
    </w:p>
    <w:p>
      <w:pPr>
        <w:spacing w:after="140" w:line="269" w:lineRule="auto"/>
        <w:ind w:firstLine="360"/>
      </w:pPr>
      <w:r>
        <w:t>In jenen fernen Zeiten auf der Erde war die Stadt der Hundert Goldenen Tore der Mittelpunkt der Welt, die heute auf dem Grund des Ozeans liegt. Von der Stadt gingen Wissen und die Verlockungen des Luxus aus. Sie zog die die Erde bewohnenden Stämme an und entfachte in ihnen die urwüchsige Gier. Die Zeit kam, und ein junges Volk stürzte sich auf die Herrscher und bemächtigte sich der Stadt. Das Licht der Zivilisation erlosch für eine Weile. Aber die Zeit verging, und es flammte mit neuer Helligkeit auf, bereichert durch das frische Blut der Sieger. Jahrhunderte vergingen, und abermals hingen Horden von Nomaden wie eine Wolke über der ewigen Stadt.</w:t>
      </w:r>
    </w:p>
    <w:p>
      <w:pPr>
        <w:spacing w:after="140" w:line="269" w:lineRule="auto"/>
        <w:ind w:firstLine="360"/>
      </w:pPr>
      <w:r>
        <w:t>Die ersten Gründer der Stadt der Hundert Goldenen Tore waren afrikanische Neger vom Stamm der Semse. Sie hielten sich für den jüngeren Zweig der schwarzen Rasse, die in uralter Vorzeit den in den Wellen des Pazifischen Ozeans versunkenen Riesenkontinent Gwandana bewohnt hatte. Die überlebenden Teile der schwarzen Rasse zersplitterten in eine Vielzahl von Stämmen. Viele von ihnen verwilderten und entarteten. Aber dennoch floss im Blut der Neger die Erinnerung an eine große Vergangenheit.</w:t>
      </w:r>
    </w:p>
    <w:p>
      <w:pPr>
        <w:spacing w:after="140" w:line="269" w:lineRule="auto"/>
        <w:ind w:firstLine="360"/>
      </w:pPr>
      <w:r>
        <w:t>Die Menschen der Semse waren von gewaltiger Stärke und großem Wuchs. Sie zeichneten sich durch eine außergewöhnliche Eigenschaft aus: Sie konnten aus der Ferne die Beschaffenheit und Form der Dinge erfühlen, gleich wie ein Magnet die Gegenwart eines anderen Magneten spürt. Diese Eigenschaft hatten sie während des Lebens in den dunklen Höhlen der tropischen Wälder entwickelt.</w:t>
      </w:r>
    </w:p>
    <w:p>
      <w:pPr>
        <w:spacing w:after="140" w:line="269" w:lineRule="auto"/>
        <w:ind w:firstLine="360"/>
      </w:pPr>
      <w:r>
        <w:t>Auf der Flucht vor der giftigen Fliege Goch verließ der Stamm der Semse die Wälder und zog westwärts, bis er auf ein für die Besiedlung geeignetes Gebiet stieß. Es war eine hügelige Hochebene, die von zwei gewaltigen Flüssen umspült wurde. Hier gab es reichlich Früchte und Wild, in den Bergen – Gold, Zinn und Kupfer. Wälder, Hügel und stille Flüsse – sie waren schön und frei von verderblichen Fiebern.</w:t>
      </w:r>
    </w:p>
    <w:p>
      <w:pPr>
        <w:spacing w:after="140" w:line="269" w:lineRule="auto"/>
        <w:ind w:firstLine="360"/>
      </w:pPr>
      <w:r>
        <w:t>Die Menschen der Semse errichteten eine Mauer zum Schutz vor wilden Tieren und türmten aus Steinen eine hohe Pyramide auf, zum Zeichen, dass dieser Ort fest sei. Auf der Spitze der Pyramide stellten sie einen Pfahl mit einem Büschel Federn des Vogels Klitli auf, der Schutzpatronin des Stammes, der sie während des Zuges vor der Fliege Goch gerettet hatte. Die Häuptlinge der Semse schmückten ihre Häupter mit Federn und gaben sich Vogelnamen.</w:t>
      </w:r>
    </w:p>
    <w:p>
      <w:pPr>
        <w:spacing w:after="140" w:line="269" w:lineRule="auto"/>
        <w:ind w:firstLine="360"/>
      </w:pPr>
      <w:r>
        <w:t>Westlich der Hochebene streiften rotbäutige Stämme umher. Die Menschen der Semse griffen sie an, nahmen Gefangene und zwangen sie, das Land zu pflügen, Wohnstätten zu bauen, Erz und Gold zu gewinnen. Der Ruhm der Stadt verbreitete sich weit nach Westen, und sie flößte den Rotbäutigen Furcht ein, denn die Menschen der Semse waren stark, verstanden es, die Gedanken des Feindes zu erraten, und töteten aus weiter Ferne, indem sie ein gebogenes Stück Holz schleuderten. In Booten aus Baumrinde fuhren sie auf den breiten Flüssen und trieben von den Rotbäutigen Tribut ein.</w:t>
      </w:r>
    </w:p>
    <w:p>
      <w:pPr>
        <w:spacing w:after="140" w:line="269" w:lineRule="auto"/>
        <w:ind w:firstLine="360"/>
      </w:pPr>
      <w:r>
        <w:t>Die Nachkommen der Semse schmückten die Stadt mit runden Steingebäuden, die mit Schilf gedeckt waren. Sie webten vortreffliche Kleider aus Wolle und verstanden es, Gedanken mittels Abbildungen von Gegenständen aufzuzeichnen – dieses Wissen hatten sie aus den Tiefen des Gedächtnisses geschöpft, als eine uralte Erinnerung an eine verschwundene Zivilisation.</w:t>
      </w:r>
    </w:p>
    <w:p>
      <w:pPr>
        <w:spacing w:after="140" w:line="269" w:lineRule="auto"/>
        <w:ind w:firstLine="360"/>
      </w:pPr>
      <w:r>
        <w:t>Jahrhunderte vergingen. Und nun erschien im Westen ein großer Führer der Roten. Sein Name war Uru. Er war in der Stadt geboren, aber in seiner Jugend zog er in die Steppen zu Jägern und Nomaden. Er sammelte unzählige Scharen von Kriegern und zog aus, die Stadt zu bekriegen.</w:t>
      </w:r>
    </w:p>
    <w:p>
      <w:pPr>
        <w:spacing w:after="140" w:line="269" w:lineRule="auto"/>
        <w:ind w:firstLine="360"/>
      </w:pPr>
      <w:r>
        <w:t>Die Nachkommen der Semse setzten all ihr Wissen zur Verteidigung ein: Sie schlugen die Feinde mit Feuer, hetzten Herden tollwütiger Büffel auf sie, zerschnitten sie mit blitzschnell fliegenden Bumerangs. Aber die Rotbäutigen waren stark durch Gier und Überzahl. Sie bemächtigten sich der Stadt und plünderten sie. Uru erklärte sich zum Weltenherrscher. Er befahl den roten Kriegern, sich Mädchen der Semse zu nehmen. Die in den Wäldern verborgenen Reste der Besiegten kehrten in die Stadt zurück und begannen, den Siegern zu dienen.</w:t>
      </w:r>
    </w:p>
    <w:p>
      <w:pPr>
        <w:spacing w:after="140" w:line="269" w:lineRule="auto"/>
        <w:ind w:firstLine="360"/>
      </w:pPr>
      <w:r>
        <w:t>Die Roten eigneten sich das Wissen, die Sitten und Künste der Semse an. Das vermischte Blut brachte eine lange Reihe von Verwaltern und Eroberern hervor. Die geheimnisvolle Fähigkeit, die Beschaffenheit der Dinge zu spüren, wurde von Generation zu Generation weitergegeben.</w:t>
      </w:r>
    </w:p>
    <w:p>
      <w:pPr>
        <w:spacing w:after="140" w:line="269" w:lineRule="auto"/>
        <w:ind w:firstLine="360"/>
      </w:pPr>
      <w:r>
        <w:t>Die Heerführer der Dynastie Uru erweiterten die Herrschaftsgebiete; im Westen rotteten sie die Nomaden aus und türmten an den Grenzen des Pazifischen Ozeans Erdbauten und Steinhügel auf. Im Osten bedrängten sie die Neger. An den Ufern des Niger und des Kongo, entlang der felsigen Küste des Mittelmeeres, das damals dort plätscherte, wo heute die Wüste Sahara liegt, legten sie starke Festungen an. Es war eine Zeit der Kriege und des Bauens. Das Land der Semse hieß damals Chamagan.</w:t>
      </w:r>
    </w:p>
    <w:p>
      <w:pPr>
        <w:spacing w:after="140" w:line="269" w:lineRule="auto"/>
        <w:ind w:firstLine="360"/>
      </w:pPr>
      <w:r>
        <w:t>Die Stadt wurde mit einer neuen Mauer umgeben, und in ihr wurden hundert Tore errichtet, die mit Goldblech beschlagen waren. Die Völker der ganzen Welt strömten dorthin, angezogen von Gier und Neugier. Unter den vielen Stämmen, die über seine Märkte zogen, die Zelte unter seinen Mauern aufschlugen, erschienen noch nie gesehene Menschen. Sie waren olivbraun, mit langen, brennenden Augen und Nasen wie ein Schnabel. Sie waren klug und listig. Niemand erinnerte sich, wie sie in die Stadt gekommen waren. Aber es verging kaum eine Generation, und die Wissenschaft und der Handel der Stadt der Hundert Goldenen Tore befanden sich in den Händen dieses kleinen Stammes. Sie nannten sich die »Söhne Aams«.</w:t>
      </w:r>
    </w:p>
    <w:p>
      <w:pPr>
        <w:spacing w:after="140" w:line="269" w:lineRule="auto"/>
        <w:ind w:firstLine="360"/>
      </w:pPr>
      <w:r>
        <w:t>Die Weisesten der Söhne Aams entzifferten die alten Inschriften der Semse und begannen, in sich die Fähigkeit zu entwickeln, das Wesen der Dinge zu sehen. Sie erbauten einen unterirdischen Tempel des Schlafenden Negerkopfes und begannen, Menschen anzuziehen – sie heilten Kranke, weissagten das Schicksal und zeigten den Gläubigen die Schatten der Toten.</w:t>
      </w:r>
    </w:p>
    <w:p>
      <w:pPr>
        <w:spacing w:after="140" w:line="269" w:lineRule="auto"/>
        <w:ind w:firstLine="360"/>
      </w:pPr>
      <w:r>
        <w:t>Durch Reichtum und die Macht des Wissens drangen die Söhne Aams zur Regierung des Landes vor. Sie zogen viele Stämme auf ihre Seite und erhoben gleichzeitig an den Grenzen der Erde und in der Stadt selbst einen Aufstand für einen neuen Glauben. Im blutigen Kampf ging die Dynastie Uru unter. Die Söhne Aams ergriffen die Macht.</w:t>
      </w:r>
    </w:p>
    <w:p>
      <w:pPr>
        <w:spacing w:after="140" w:line="269" w:lineRule="auto"/>
        <w:ind w:firstLine="360"/>
      </w:pPr>
      <w:r>
        <w:t>Mit dieser uralten Zeit fiel der erste Erdstoß zusammen. An vielen Stellen, mitten in den Bergen, brach Flamme hervor, und Asche verhüllte den Himmel. Große Flächen im Süden des atlantischen Kontinents senkten sich in den Ozean. Im Norden erhoben sich felsige Inseln vom Meeresgrund und verbanden sich mit dem Festland: So bildeten sich die Umrisse der europäischen Ebene.</w:t>
      </w:r>
    </w:p>
    <w:p>
      <w:pPr>
        <w:spacing w:after="140" w:line="269" w:lineRule="auto"/>
        <w:ind w:firstLine="360"/>
      </w:pPr>
      <w:r>
        <w:t>Die ganze Macht der Herrschaft richteten die Söhne Aams darauf, Kultur unter den vielen Stämmen zu schaffen, die einst von der Dynastie Uru unterworfen worden und abgefallen waren. Aber die Söhne Aams liebten den Krieg nicht. Sie rüsteten Schiffe aus, geschmückt mit dem Kopf des Schlafenden Negers, beluden sie mit Gewürzen, Stoffen, Gold und Elfenbein. Eingeweihte des Kults drangen unter dem Deckmantel von Kaufleuten und Heilern auf den Schiffen in ferne Länder ein. Sie handelten und heilten Kranke und Gebrechliche mit Beschwörungen und Zaubersprüchen. Zum Schutz der Waren bauten sie in jedem Land ein großes, pyramidenförmiges Haus, wohin sie den Kopf des Schlafenden brachten. So festigte sich der Kult. Wenn das Volk sich gegen die Ankömmlinge empörte, verließ eine Schar rotbäutiger, in Bronze gehüllter Krieger das Schiff, mit Schilden, die mit Federn geschmückt waren, in hohen, Schrecken einflößenden Helmen.</w:t>
      </w:r>
    </w:p>
    <w:p>
      <w:pPr>
        <w:spacing w:after="140" w:line="269" w:lineRule="auto"/>
        <w:ind w:firstLine="360"/>
      </w:pPr>
      <w:r>
        <w:t>So wurden die Besitzungen des uralten Landes der Semse wieder ausgedehnt und gefestigt. Nun hieß es Atlantis. Im äußersten Westen, im Land der Roten, wurde eine zweite große Stadt gegründet – Ptitligua. Die Handelsschiffe der Atlanter segelten nach Osten bis nach Indien, wo noch die schwarze Rasse herrschte. An der Ostküste Asiens erblickten sie erstmals Riesen mit gelben und flachen Gesichtern. Diese Menschen warfen Steine auf ihre Schiffe.</w:t>
      </w:r>
    </w:p>
    <w:p>
      <w:pPr>
        <w:spacing w:after="140" w:line="269" w:lineRule="auto"/>
        <w:ind w:firstLine="360"/>
      </w:pPr>
      <w:r>
        <w:t>Der Kult des Schlafenden Kopfes war für alle offen – das war die Hauptwaffe der Stärke und Macht, aber der Sinn, der innere Gehalt des Kults wurden in größtem Geheimnis bewahrt. Die Atlanter zogen das Samenkorn der Weisheit der Semse groß und standen noch am Anfang jenes Weges, der zur Vernichtung der gesamten Rasse führte.</w:t>
      </w:r>
    </w:p>
    <w:p>
      <w:pPr>
        <w:spacing w:after="140" w:line="269" w:lineRule="auto"/>
        <w:ind w:firstLine="360"/>
      </w:pPr>
      <w:r>
        <w:t>Sie sprachen so:</w:t>
      </w:r>
    </w:p>
    <w:p>
      <w:pPr>
        <w:spacing w:after="140" w:line="269" w:lineRule="auto"/>
        <w:ind w:firstLine="360"/>
      </w:pPr>
      <w:r>
        <w:t>»Die wahre Welt ist unsichtbar, unberührbar, unhörbar, hat keinen Geschmack und keinen Geruch. Die wahre Welt ist die Bewegung des Geistes. Anfangs- und Endziel dieser Bewegung ist unergründlich. Der Geist ist eine Materie, härter als Stein und schneller als Licht. Nach Ruhe suchend, wie jede Materie, verfällt der Geist in einen gewissen Schlaf, das heißt, er wird verlangsamter, was als Verkörperung des Geistes in Stoff bezeichnet wird. Auf der Stufe der Tiefe des Schlafes verkörpert sich der Geist in Feuer, in Luft, in Wasser, in Erde. Aus diesen vier Elementen bildet sich die sichtbare Welt. Das Ding ist eine zeitweilige Verdichtung des Geistes. Das Ding ist der Kern einer Sphäre sich verdichtenden Geistes, gleich einer runden Blitzkugel, in die sich die Gewitterluft zusammenzieht.</w:t>
      </w:r>
    </w:p>
    <w:p>
      <w:pPr>
        <w:spacing w:after="140" w:line="269" w:lineRule="auto"/>
        <w:ind w:firstLine="360"/>
      </w:pPr>
      <w:r>
        <w:t>Im Kristall befindet sich der Geist in vollkommener Ruhe. Im interstellaren Raum befindet sich der Geist in vollkommener Bewegung. Der Mensch ist die Brücke zwischen diesen beiden Zuständen des Geistes. Durch den Menschen strömt der Fluss des Geistes in die sichtbare Welt. Die Füße des Menschen wachsen aus dem Kristall, sein Bauch ist die Sonne, seine Augen sind die Sterne, sein Kopf ist eine Schale mit Rändern, die sich ins All erstrecken.</w:t>
      </w:r>
    </w:p>
    <w:p>
      <w:pPr>
        <w:spacing w:after="140" w:line="269" w:lineRule="auto"/>
        <w:ind w:firstLine="360"/>
      </w:pPr>
      <w:r>
        <w:t>Der Mensch ist der Herr der Welt. Ihm sind die Elemente und die Bewegung untertan. Er beherrscht sie durch eine Kraft, die von seinem Geist ausgeht, gleichwie ein Lichtstrahl aus der Öffnung eines Tongefäßes austritt.«</w:t>
      </w:r>
    </w:p>
    <w:p>
      <w:pPr>
        <w:spacing w:after="140" w:line="269" w:lineRule="auto"/>
        <w:ind w:firstLine="360"/>
      </w:pPr>
      <w:r>
        <w:t>So sprachen die Atlanter. Das einfache Volk verstand ihre Lehre nicht. Manche verehrten Tiere, manche die Schatten der Toten, manche Götzen, manche nächtliches Rascheln, Donner und Blitz oder ein Loch in der Erde. Es war unmöglich und gefährlich, gegen die Vielzahl dieser Aberglauben anzukämpfen.</w:t>
      </w:r>
    </w:p>
    <w:p>
      <w:pPr>
        <w:spacing w:after="140" w:line="269" w:lineRule="auto"/>
        <w:ind w:firstLine="360"/>
      </w:pPr>
      <w:r>
        <w:t>Da erkannten die Priester – die höchste Kaste der Atlanter –, dass man einen klaren und verständlichen, für alle einheitlichen Kult einführen müsse. Sie begannen, gewaltige, mit Gold geschmückte Tempel zu bauen und sie der Sonne zu weihen – dem Vater und Herrn des Lebens, zornig und lebenspendend, sterbend und wiedergeboren.</w:t>
      </w:r>
    </w:p>
    <w:p>
      <w:pPr>
        <w:spacing w:after="140" w:line="269" w:lineRule="auto"/>
        <w:ind w:firstLine="360"/>
      </w:pPr>
      <w:r>
        <w:t>Der Sonnenkult erfasste bald die ganze Erde. Von den Gläubigen wurde viel menschliches Blut vergossen. Im äußersten Westen, bei den Roten, nahm die Sonne die Gestalt einer mit Federn bedeckten Schlange an. Im äußersten Osten nahm die Sonne – Herr der Schatten der Toten – die Gestalt eines Menschen mit Vogelkopf an.</w:t>
      </w:r>
    </w:p>
    <w:p>
      <w:pPr>
        <w:spacing w:after="140" w:line="269" w:lineRule="auto"/>
        <w:ind w:firstLine="360"/>
      </w:pPr>
      <w:r>
        <w:t>Im Mittelpunkt der Welt, in der Stadt der Hundert Goldenen Tore, wurde eine gestufte Pyramide erbaut, so hoch, dass die Wolken an ihrer Spitze rauchten – dorthin brachte man den Kopf des Schlafenden. Am Fuße der Pyramide, auf dem Platz, wurde ein goldener geflügelter Stier mit menschlichem Antlitz und Löwentatzen aufgestellt. Unter ihm brannte unauslöschlich das Feuer.</w:t>
      </w:r>
    </w:p>
    <w:p>
      <w:pPr>
        <w:spacing w:after="140" w:line="269" w:lineRule="auto"/>
        <w:ind w:firstLine="360"/>
      </w:pPr>
      <w:r>
        <w:t>An den Tagundnachtgleichen tötete der Hohepriester, der Sohn der Sonne, der große Herrscher, in Gegenwart des Volkes, unter Schlägen auf eiförmige Trommeln, unter Tänzen nackter Frauen, den schönsten Jüngling der Stadt und verbrannte ihn im Leib des Stieres.</w:t>
      </w:r>
    </w:p>
    <w:p>
      <w:pPr>
        <w:spacing w:after="140" w:line="269" w:lineRule="auto"/>
        <w:ind w:firstLine="360"/>
      </w:pPr>
      <w:r>
        <w:t>Der Sohn der Sonne war der unbeschränkte Herr der Stadt und des Landes. Er baute Dämme und legte Bewässerungssysteme an. Er verteilte aus den Vorratshäusern Kleidung und Nahrung, bestimmte, wer wieviel Land und Vieh bekommen sollte. Zahlreiche Beamte waren die Vollstrecker seiner Befehle. Niemand durfte sagen: »Das ist mein«, denn alles gehörte der Sonne. Die Arbeit war heilig. Trägheit wurde mit dem Tod bestraft. Im Frühling ging der Sohn der Sonne als Erster aufs Feld und pflügte mit Ochsen eine Furche, säte Maiskörner.</w:t>
      </w:r>
    </w:p>
    <w:p>
      <w:pPr>
        <w:spacing w:after="140" w:line="269" w:lineRule="auto"/>
        <w:ind w:firstLine="360"/>
      </w:pPr>
      <w:r>
        <w:t>Die Tempel waren voll Getreide, Stoffe, Gewürze. Die Schiffe der Atlanter mit purpurnen Segeln, geschmückt mit Bildern einer Schlange, die die Sonne im Maul hält, durchpflügten alle Meere und Flüsse. Es brach ein langer Friede an. Die Menschen vergaßen, wie man das Schwert in der Hand hält.</w:t>
      </w:r>
    </w:p>
    <w:p>
      <w:pPr>
        <w:spacing w:after="140" w:line="269" w:lineRule="auto"/>
        <w:ind w:firstLine="360"/>
      </w:pPr>
      <w:r>
        <w:t>Und nun hing über Atlantis eine Wolke aus dem Osten. Auf den östlichen Hochebenen Asiens lebte der gelbgesichtige, mit schrägen Augen versehene, starke Stamm der Utschkury. Sie gehorchten einer Frau, die die Fähigkeit besaß, in Raserei zu verfallen. Sie hieß Su Chutam Lu, was »die mit dem Mond spricht« bedeutete.</w:t>
      </w:r>
    </w:p>
    <w:p>
      <w:pPr>
        <w:spacing w:after="140" w:line="269" w:lineRule="auto"/>
        <w:ind w:firstLine="360"/>
      </w:pPr>
      <w:r>
        <w:t>Su Chutam Lu sagte zu den Utschkury: »Ich werde euch in ein Land führen, wo in einer Schlucht zwischen den Bergen die Sonne untergeht. Dort weiden so viele Schafe, wie Sterne am Himmel stehen, dort fließen Flüsse aus Kumys, dort gibt es so hohe Jurten, dass man in jede eine Herde Kamele treiben kann. Dort haben eure Pferde noch keinen Huf gesetzt, und ihr habt noch nie mit eurem Helm Wasser aus jenen Flüssen geschöpft.«</w:t>
      </w:r>
    </w:p>
    <w:p>
      <w:pPr>
        <w:spacing w:after="140" w:line="269" w:lineRule="auto"/>
        <w:ind w:firstLine="360"/>
      </w:pPr>
      <w:r>
        <w:t>Die Utschkury stiegen von der Hochebene herab, griffen die zahlreichen nomadischen Stämme der Gelbgesichter an, unterwarfen sie und wurden zu deren Heerführern. Sie sprachen zu den Besiegten: »Folgt uns in das Land der Sonne, das Su Chutam Lu gezeigt hat.«</w:t>
      </w:r>
    </w:p>
    <w:p>
      <w:pPr>
        <w:spacing w:after="140" w:line="269" w:lineRule="auto"/>
        <w:ind w:firstLine="360"/>
      </w:pPr>
      <w:r>
        <w:t>Die sternenverehrenden Nomaden waren verträumt und furchtlos. Sie bauten ihre Jurten ab und trieben die Herden nach Westen. Sie zogen langsam, Jahr für Jahr. Voran zog die Reiterei der Utschkury, angreifend, kämpfend und Städte zerstörend. Hinter der Reiterei zogen die Herden und die Karren mit Frauen und Kindern.</w:t>
      </w:r>
    </w:p>
    <w:p>
      <w:pPr>
        <w:spacing w:after="140" w:line="269" w:lineRule="auto"/>
        <w:ind w:firstLine="360"/>
      </w:pPr>
      <w:r>
        <w:t>Die Nomaden zogen an Indien vorbei und ergossen sich über die osteuropäische Ebene. Dort blieben viele an den Ufern der Seen. Die Stärksten zogen weiter nach Westen. An der Mittelmeerküste zerstörten sie die erste Kolonie der Atlanter und erfuhren von den Besiegten, wo das Land der Sonne lag.</w:t>
      </w:r>
    </w:p>
    <w:p>
      <w:pPr>
        <w:spacing w:after="140" w:line="269" w:lineRule="auto"/>
        <w:ind w:firstLine="360"/>
      </w:pPr>
      <w:r>
        <w:t>Hier starb Su Chutam Lu. Von ihrem Haupt wurden die Haare mitsamt der Haut abgezogen und an eine hohe Stange genagelt. Mit diesem Banner zogen sie weiter, entlang des Meeres. So gelangten sie bis zum Rand Europas, und nun, von der Höhe der Berge aus, erblickten sie die Umrisse des verheißenen Landes. Seit dem Tag, als die Utschkury zum ersten Mal von der Hochebene herabgestiegen waren, waren hundert Jahre vergangen.</w:t>
      </w:r>
    </w:p>
    <w:p>
      <w:pPr>
        <w:spacing w:after="140" w:line="269" w:lineRule="auto"/>
        <w:ind w:firstLine="360"/>
      </w:pPr>
      <w:r>
        <w:t>Die Nomaden begannen, Wälder zu fällen und Flöße zu binden. Auf den Flößen setzten sie über den salzigen warmen Fluss. Nachdem sie den geheiligten Boden Atlantiss betreten hatten, griffen die Nomaden die heilige Stadt Tule an. Als sie die hohen Mauern erklommen, begann man in der Stadt die Glocken zu läuten: Das Läuten war so angenehm, dass die Gelbgesichter die Stadt nicht zerstörten, die Bewohner nicht ausrotteten, die Tempel nicht plünderten. Sie nahmen Vorräte an Nahrung und Kleidung und zogen weiter nach Südwesten. Der Staub von den Karren und Herden verhüllte die Sonne.</w:t>
      </w:r>
    </w:p>
    <w:p>
      <w:pPr>
        <w:spacing w:after="140" w:line="269" w:lineRule="auto"/>
        <w:ind w:firstLine="360"/>
      </w:pPr>
      <w:r>
        <w:t>&gt; „Im Menschen schlummert die mächtigste aller Weltkräfte – die Materie des reinen Geistes. Gleichwie der Pfeil, gespannt von der Sehne, gelenkt von sicherer Hand, das Ziel trifft, so kann die Materie des schlummernden Geistes gespannt werden von der Sehne des Willens, gelenkt von der Hand des Wissens. Die Macht des ausgerichteten Wissens ist grenzenlos.“ &gt; — Aus den Lehren der Magazitlen, überliefert in den Chroniken des Goldenen Zeitalters</w:t>
      </w:r>
    </w:p>
    <w:p>
      <w:pPr>
        <w:spacing w:after="140" w:line="269" w:lineRule="auto"/>
        <w:ind w:firstLine="360"/>
      </w:pPr>
      <w:r>
        <w:t>Schließlich versperrte ein Heer der Rothäutigen den Nomaden den Weg. Die Atlanter waren ganz in Gold, in bunten Federn, verweichlicht und von herrlicher Erscheinung. Die Reiterei der Utschkuren vernichtete sie. Von diesem Tag an witterten die Gelbgesichter den Geruch des Blutes der Atlanter und waren nicht länger gnädig.</w:t>
      </w:r>
    </w:p>
    <w:p>
      <w:pPr>
        <w:spacing w:after="140" w:line="269" w:lineRule="auto"/>
        <w:ind w:firstLine="360"/>
      </w:pPr>
      <w:r>
        <w:t>Aus der Stadt der Hundert Goldenen Tore sandte man Boten nach Westen zu den Roten, nach Süden zu den Negern, nach Osten zu den Stämmen Aams, nach Norden zu den Zyklopen. Es wurden Menschenopfer dargebracht. Unauslöschlich loderten die Feuer auf den Tempelspitzen. Die Bewohner der Stadt strömten zu den blutigen Opfern, gaben sich ekstatischen Tänzen hin, sinnlichen Vergnügungen, berauschten sich mit Wein, verschleuderten Schätze.</w:t>
      </w:r>
    </w:p>
    <w:p>
      <w:pPr>
        <w:spacing w:after="140" w:line="269" w:lineRule="auto"/>
        <w:ind w:firstLine="360"/>
      </w:pPr>
      <w:r>
        <w:t>Die Priester und Philosophen bereiteten sich auf die große Prüfung vor, schafften die Bücher des Großen Wissens tief in die Berge, in die Höhlen, vergruben sie in der Erde.</w:t>
      </w:r>
    </w:p>
    <w:p>
      <w:pPr>
        <w:spacing w:after="140" w:line="269" w:lineRule="auto"/>
        <w:ind w:firstLine="360"/>
      </w:pPr>
      <w:r>
        <w:t>Der Krieg begann. Sein Ausgang war vorherbestimmt: Die Atlanter konnten nur den Reichtum verteidigen, der sie übersättigt hatte; die Nomaden hatten die Urgier und den Glauben an die Verheißung. Dennoch war der Kampf langwierig und blutig. Das Land wurde verwüstet. Es kamen Hunger und Seuche. Die Heere liefen auseinander und raubten, was sie konnten. Die Stadt der Hundert Goldenen Tore wurde im Sturm genommen und ihre Mauern zerstört. Der Sohn der Sonne stürzte sich von der Spitze der abgestuften Pyramide. Die Feuer auf den Tempelspitzen erloschen. Nur wenige der Weisen und Eingeweihten flohen in die Berge, in die Höhlen. Die Zivilisation ging unter.</w:t>
      </w:r>
    </w:p>
    <w:p>
      <w:pPr>
        <w:spacing w:after="140" w:line="269" w:lineRule="auto"/>
        <w:ind w:firstLine="360"/>
      </w:pPr>
      <w:r>
        <w:t>Zwischen den zerstörten Palästen der großen Stadt, auf den grasbewachsenen Plätzen, irrten Schafe umher, und ein gelbgesichtiger Hirte sang ein trauriges Lied von dem verheißenen Land, selig wie eine Steppenfata Morgana, wo die Erde blau und der Himmel golden ist.</w:t>
      </w:r>
    </w:p>
    <w:p>
      <w:pPr>
        <w:spacing w:after="140" w:line="269" w:lineRule="auto"/>
        <w:ind w:firstLine="360"/>
      </w:pPr>
      <w:r>
        <w:t>Die Nomaden fragten ihre Führer: »Wohin sollen wir noch gehen?« Die Führer sagten ihnen: »Wir haben euch in das verheißene Land geführt. Siedelt euch an und lebt in Frieden.« Aber viele der Nomadenstämme gehorchten nicht und zogen weiter nach Westen, ins Land der Gefiederten Schlange, doch dort ließ sie der Herrscher von Ptitligua vertilgen. Andere von den Nomaden drangen bis zum Äquator vor, und dort wurden sie von Negern, Elefantenherden und Sumpffiebern dahingerafft.</w:t>
      </w:r>
    </w:p>
    <w:p>
      <w:pPr>
        <w:spacing w:after="140" w:line="269" w:lineRule="auto"/>
        <w:ind w:firstLine="360"/>
      </w:pPr>
      <w:r>
        <w:t>Die Utschkuren, die Führer der Gelbgesichter, erwählten den Weisesten der Heerführer und setzten ihn als Herrscher über das unterworfene Land ein. Sein Name war Tubal. Er ließ die Mauern ausbessern, die Gärten säubern, die Felder pflügen und die Wohnstätten wieder aufbauen. Er erließ viele weise und einfache Gesetze. Er rief die in die Höhlen geflohenen Weisen und Eingeweihten zu sich und sprach zu ihnen: »Meine Augen und Ohren sind offen für die Weisheit.« Er machte sie zu Ratgebern, erlaubte, die Tempel zu öffnen, und sandte überallhin Boten mit der Kunde, dass er Frieden wünsche.</w:t>
      </w:r>
    </w:p>
    <w:p>
      <w:pPr>
        <w:spacing w:after="140" w:line="269" w:lineRule="auto"/>
        <w:ind w:firstLine="360"/>
      </w:pPr>
      <w:r>
        <w:t>So war der Anfang der dritten, der höchsten Welle der Zivilisation der Atlanter. In das Blut der zahlreichen Stämme – der Schwarzen, Roten, Olivfarbenen und Weißen – ergoss sich das träumerische, wie Rauschgift wandernde Blut der asiatischen Nomaden, der Sternenanbeter, der Nachfahren der besessenen Su Hutam Lu.</w:t>
      </w:r>
    </w:p>
    <w:p>
      <w:pPr>
        <w:spacing w:after="140" w:line="269" w:lineRule="auto"/>
        <w:ind w:firstLine="360"/>
      </w:pPr>
      <w:r>
        <w:t>Die Nomaden lösten sich rasch unter den anderen Stämmen auf. Von den Jurten, den Herden, der wilden Freiheit blieben nur Lieder und Sagen. Ein neues Volk entstand, von starkem Körperbau, schwarzhaarig, gelblich-braun. Die Utschkuren, die Nachfahren der Reiter und Heerführer, waren die Aristokratie der Stadt. Sie liebten die Wissenschaften, die Künste und den Luxus. Sie schmückten die Stadt mit neuen Mauern und siebeneckigen Türmen, belegten die einundzwanzig Stufen der riesigen Pyramide mit Gold, legten Aquädukte an, begannen als erste in der Architektur die Säule zu verwenden.</w:t>
      </w:r>
    </w:p>
    <w:p>
      <w:pPr>
        <w:spacing w:after="140" w:line="269" w:lineRule="auto"/>
        <w:ind w:firstLine="360"/>
      </w:pPr>
      <w:r>
        <w:t>In langen Kriegen wurden die abgefallenen Länder und Städte wieder unterworfen. Im Norden kämpfte man gegen die Zyklopen – die von der Vermischung verschont gebliebenen, verwilderten Nachfahren des Stammes Semse. Der große Eroberer Rama gelangte bis nach Indien. Er vereinte die kindlichen Stämme der Arier zum Königreich Ra. So weiteten sich die Grenzen Atlantis‘ noch einmal zu nie gekannten Ausmaßen und erstarkten – vom Land der Gefiederten Schlange bis zu den asiatischen Küsten des Pazifischen Ozeans, von wo einst die gelbgesichtigen Riesen Steine auf die Schiffe warfen.</w:t>
      </w:r>
    </w:p>
    <w:p>
      <w:pPr>
        <w:spacing w:after="140" w:line="269" w:lineRule="auto"/>
        <w:ind w:firstLine="360"/>
      </w:pPr>
      <w:r>
        <w:t>Die träumerische Seele der Eroberer strebte nach Wissen. Wieder wurden die alten Bücher von Semse und die weisen Bücher der Söhne Aams gelesen. Der Kreis schloss sich, und ein neuer begann. In den Höhlen wurden die halbvermoderten »Sieben Papyri des Schlafenden« gefunden. Mit dieser Entdeckung beginnt sich das Wissen rasch zu entwickeln. Das, was die Söhne Aams nicht hatten – die unbewusste schöpferische Kraft –, das, was die Söhne des Stammes Semse nicht hatten – den klaren und scharfen Verstand –, das floss im Überfluss im unruhigen und leidenschaftlichen Blut der Utschkuren.</w:t>
      </w:r>
    </w:p>
    <w:p>
      <w:pPr>
        <w:spacing w:after="140" w:line="269" w:lineRule="auto"/>
        <w:ind w:firstLine="360"/>
      </w:pPr>
      <w:r>
        <w:t>Die Grundlage des neuen Wissens war diese:</w:t>
      </w:r>
    </w:p>
    <w:p>
      <w:pPr>
        <w:spacing w:after="140" w:line="269" w:lineRule="auto"/>
        <w:ind w:firstLine="360"/>
      </w:pPr>
      <w:r>
        <w:t>»Im Menschen schlummert die mächtigste aller Weltkräfte – die Materie des reinen Geistes. Gleichwie der Pfeil, gespannt von der Sehne, gelenkt von sicherer Hand, das Ziel trifft, so kann die Materie des schlummernden Geistes gespannt werden von der Sehne des Willens, gelenkt von der Hand des Wissens. Die Macht des ausgerichteten Wissens ist grenzenlos.«</w:t>
      </w:r>
    </w:p>
    <w:p>
      <w:pPr>
        <w:spacing w:after="140" w:line="269" w:lineRule="auto"/>
        <w:ind w:firstLine="360"/>
      </w:pPr>
      <w:r>
        <w:t>Die Wissenschaft des Wissens teilte sich in zwei Teile: den vorbereitenden – die Entwicklung des Körpers, des Willens und des Verstandes – und den hauptsächlichen – das Erkennen der Natur, der Welt und der Formeln, durch welche die Materie des ausgerichteten Wissens die Natur beherrscht.</w:t>
      </w:r>
    </w:p>
    <w:p>
      <w:pPr>
        <w:spacing w:after="140" w:line="269" w:lineRule="auto"/>
        <w:ind w:firstLine="360"/>
      </w:pPr>
      <w:r>
        <w:t>Die vollständige Beherrschung des Wissens, die Blüte einer auf Erden nie dagewesenen und bis heute nicht wiederholten Kultur, währte ein Jahrhundert, zwischen dem vierhundertfünfzigsten und dem dreihundertfünfzigsten Jahr vor der Sintflut, das heißt bis zum Untergang von Atlantis.</w:t>
      </w:r>
    </w:p>
    <w:p>
      <w:pPr>
        <w:spacing w:after="140" w:line="269" w:lineRule="auto"/>
        <w:ind w:firstLine="360"/>
      </w:pPr>
      <w:r>
        <w:t>Auf Erden war allgemeiner Friede. Die durch das Wissen zum Leben erweckten Kräfte der Erde dienten den Menschen reichlich und üppig. Die Gärten und Felder gaben enorme Ernten, die Herden vermehrten sich, die Arbeit war leicht. Das Volk erinnerte sich an die alten Bräuche und Feste, und niemand hinderte es daran zu leben, zu lieben, zu gebären, sich zu freuen. In den Überlieferungen wird dieses Zeitalter das goldene genannt.</w:t>
      </w:r>
    </w:p>
    <w:p>
      <w:pPr>
        <w:spacing w:after="140" w:line="269" w:lineRule="auto"/>
        <w:ind w:firstLine="360"/>
      </w:pPr>
      <w:r>
        <w:t>Zu jener Zeit wurde an der östlichen Grenze der Erde die Sphinx errichtet, die in einem Leib die vier Elemente darstellte – das Symbol des Geheimnisses des schlafenden Geistes. Es wurden die sieben Weltwunder gebaut: das Labyrinth, der Koloss im Mittelmeer, die Säulen westlich von Gibraltar, der Turm der Sternkundigen auf Poseidonis, die sitzende Statue Tubals und die Stadt der Lemuten auf einer Insel des Pazifischen Ozeans.</w:t>
      </w:r>
    </w:p>
    <w:p>
      <w:pPr>
        <w:spacing w:after="140" w:line="269" w:lineRule="auto"/>
        <w:ind w:firstLine="360"/>
      </w:pPr>
      <w:r>
        <w:t>In die schwarzen Stämme, die bis dahin in die tropischen Sümpfe abgedrängt worden waren, drang das Licht des Wissens. Die Neger eigneten sich die Zivilisation schnell an und begannen den Bau von Riesenstädten in Zentralafrika.</w:t>
      </w:r>
    </w:p>
    <w:p>
      <w:pPr>
        <w:spacing w:after="140" w:line="269" w:lineRule="auto"/>
        <w:ind w:firstLine="360"/>
      </w:pPr>
      <w:r>
        <w:t>Der Same der Weisheit von Semse hatte eine volle und üppige Blüte getrieben. Doch nun begannen die Weisesten der im Wissen Eingeweihten zu verstehen, dass in allem Wachstum der Zivilisation die Ursünde lag. Die weitere Entwicklung des Wissens musste zum Untergang führen: Die Menschheit würde sich selbst schlagen, wie eine Schlange, die sich in den eigenen Schwanz beißt.</w:t>
      </w:r>
    </w:p>
    <w:p>
      <w:pPr>
        <w:spacing w:after="140" w:line="269" w:lineRule="auto"/>
        <w:ind w:firstLine="360"/>
      </w:pPr>
      <w:r>
        <w:t>Das Urübels lag darin, dass das Sein – das Leben der Erde und der Wesen – als etwas begriffen wurde, das aus dem Verstand des Menschen hervorgeht. Indem der Mensch die Welt erkannte, erkannte er nur sich selbst. Der Geist war die einzige Wirklichkeit, die Welt seine Vorstellung, sein Traum. Ein solches Verständnis des Seins musste dazu führen, dass jeder Mensch behaupten würde, er allein sei das einzig Seiende, alles andere – die ganze Welt – sei nur die Frucht seiner Einbildungskraft. Das Weitere war unvermeidlich: der Kampf um die einzige Person, der Kampf aller gegen alle, die Ausrottung der Menschheit als der gegen den Menschen aufgestandenen Erscheinung seines eigenen Traums – Verachtung und Abscheu vor dem Sein als einem bösen Traum.</w:t>
      </w:r>
    </w:p>
    <w:p>
      <w:pPr>
        <w:spacing w:after="140" w:line="269" w:lineRule="auto"/>
        <w:ind w:firstLine="360"/>
      </w:pPr>
      <w:r>
        <w:t>So war das Urübel der Weisheit von Semse.</w:t>
      </w:r>
    </w:p>
    <w:p>
      <w:pPr>
        <w:spacing w:after="140" w:line="269" w:lineRule="auto"/>
        <w:ind w:firstLine="360"/>
      </w:pPr>
      <w:r>
        <w:t>Das Wissen spaltete sich. Die einen sahen keine Möglichkeit, den Samen des Übels zu entfernen, und sagten, das Übel sei die einzige Kraft, die das Sein hervorbringe. Sie nannten sich die Schwarzen, weil das Wissen von den Schwarzen ausgegangen war.</w:t>
      </w:r>
    </w:p>
    <w:p>
      <w:pPr>
        <w:spacing w:after="140" w:line="269" w:lineRule="auto"/>
        <w:ind w:firstLine="360"/>
      </w:pPr>
      <w:r>
        <w:t>Andere, die anerkannten, dass das Übel nicht in der Natur selbst liege, sondern in der Abweichung des Geistes von der Natürlichkeit, begannen, ein Gegengewicht gegen das Übel zu suchen.</w:t>
      </w:r>
    </w:p>
    <w:p>
      <w:pPr>
        <w:spacing w:after="140" w:line="269" w:lineRule="auto"/>
        <w:ind w:firstLine="360"/>
      </w:pPr>
      <w:r>
        <w:t>Sie sagten: »Ein Sonnenstrahl fällt auf die Erde, stirbt und ersteht in der Frucht der Erde: das ist das grundlegende Gesetz des Lebens.« So auch die Bewegung des Weltgeistes: Herabkunft, opferwilliger Tod und Auferstehung im Fleisch. Die grundlegende Sünde – die Einsamkeit des Geistes – kann durch den Sündenfall aufgehoben werden. Der Geist muss ins Fleisch fallen und durch die lebendigen Pforten des Todes hindurchgehen. Diese Pforten sind das Geschlecht. Der Fall des Geistes vollzieht sich durch die Kraft des Geschlechtstriebs, oder des Eros.</w:t>
      </w:r>
    </w:p>
    <w:p>
      <w:pPr>
        <w:spacing w:after="140" w:line="269" w:lineRule="auto"/>
        <w:ind w:firstLine="360"/>
      </w:pPr>
      <w:r>
        <w:t>Die so Behauptenden nannten sich die Weißen, weil sie die leinene Tiara trugen – das Zeichen des Eros. Sie schufen das Frühlingsfest und das Mysterienspiel des Sündenfalls, das in den üppigen Gärten des alten Sonnentempels aufgeführt wurde. Ein jungfräulicher Jüngling stellte den Geist dar, die Frau die Pforte des sterblichen Fleisches, die Schlange den Eros. Aus fernen Ländern kamen die Leute, um diese Schauspiele zu sehen.</w:t>
      </w:r>
    </w:p>
    <w:p>
      <w:pPr>
        <w:spacing w:after="140" w:line="269" w:lineRule="auto"/>
        <w:ind w:firstLine="360"/>
      </w:pPr>
      <w:r>
        <w:t>Die Spaltung zwischen den beiden Wegen des Wissens war groß. Der Kampf begann. Zu jener Zeit wurde eine erstaunliche Entdeckung gemacht – man fand die Möglichkeit, die in den Pflanzensamen schlummernde Lebenskraft augenblicklich freizusetzen. Diese Kraft – eine krachende, feurig-kalte Materie – stürzte, sobald freigesetzt, in den Raum. Die Schwarzen nutzten sie für den Kampf, für Kriegsgerät. Sie bauten riesige, furchterregende Flugschiffe. Die wilden Stämme begannen, diese geflügelten Drachen anzubeten.</w:t>
      </w:r>
    </w:p>
    <w:p>
      <w:pPr>
        <w:spacing w:after="140" w:line="269" w:lineRule="auto"/>
        <w:ind w:firstLine="360"/>
      </w:pPr>
      <w:r>
        <w:t>Die Weißen erkannten, dass der Untergang der Welt nahe war, und bereiteten sich auf ihn vor. Sie wählten unter den einfachen Leuten die Reinlichsten, Stärksten aus und führten sie nach Norden und Osten. Sie wiesen ihnen hohe Bergweiden zu, wo die Umsiedler wie urzeitliche Wesen leben konnten.</w:t>
      </w:r>
    </w:p>
    <w:p>
      <w:pPr>
        <w:spacing w:after="140" w:line="269" w:lineRule="auto"/>
        <w:ind w:firstLine="360"/>
      </w:pPr>
      <w:r>
        <w:t>Die Befürchtungen der Weißen bestätigten sich. Das goldene Zeitalter entartete; in den Städten Atlantis‘ brach Übersättigung herein. Nichts zügelte mehr die zügellose Phantasie, die Gier nach Perversionen, den Wahnsinn des entleerten Geistes. Die Kraft, über die der Mensch verfügte, wandte sich gegen ihn. Die Unausweichlichkeit des Todes machte die Menschen düster, grausam, unbarmherzig.</w:t>
      </w:r>
    </w:p>
    <w:p>
      <w:pPr>
        <w:spacing w:after="140" w:line="269" w:lineRule="auto"/>
        <w:ind w:firstLine="360"/>
      </w:pPr>
      <w:r>
        <w:t>Und nun kamen die letzten Tage. Sie begannen mit einem großen Unglück: Das zentrale Gebiet der Stadt der Hundert Goldenen Tore wurde von einem unterirdischen Stoß erschüttert, viel Land sank auf den Grund des Ozeans, die Meereswellen des Atlantiks trennten für immer das Land der Gefiederten Schlange ab.</w:t>
      </w:r>
    </w:p>
    <w:p>
      <w:pPr>
        <w:spacing w:after="140" w:line="269" w:lineRule="auto"/>
        <w:ind w:firstLine="360"/>
      </w:pPr>
      <w:r>
        <w:t>Die Schwarzen beschuldigten die Weißen, sie hätten durch die Kraft von Beschwörungen die Geister der Erde und des Feuers entfesselt. Das Volk empörte sich, die Schwarzen veranstalteten ein nächtliches Gemetzel in der Stadt – mehr als die Hälfte der Bewohner, die die leinene Tiara trugen, starb den Tod, die Übrigen flohen über die Grenzen Atlantis‘.</w:t>
      </w:r>
    </w:p>
    <w:p>
      <w:pPr>
        <w:spacing w:after="140" w:line="269" w:lineRule="auto"/>
        <w:ind w:firstLine="360"/>
      </w:pPr>
      <w:r>
        <w:t>Die Macht in der Stadt der Hundert Goldenen Tore ergriffen die reichsten Bürger des Schwarzen Ordens, die sich Magazitlen nannten, was »die Unbarmherzigen« bedeutet. Sie sagten: »Vernichten wir die Menschheit, denn sie ist ein böser Traum des Geistes.«</w:t>
      </w:r>
    </w:p>
    <w:p>
      <w:pPr>
        <w:spacing w:after="140" w:line="269" w:lineRule="auto"/>
        <w:ind w:firstLine="360"/>
      </w:pPr>
      <w:r>
        <w:t>Um sich in ganzer Fülle am Anblick des Todes zu weiden, riefen sie auf der ganzen Erde Feste und Spiele aus, öffneten die Staatsschatzkammern und Magazine, brachten weiße Mädchen aus dem Norden und gaben sie dem Volk preis, stießen die Tore der Tempel auf für alle nach widernatürlichen Genüssen Dürstenden, füllten die Brunnen mit Wein und brieten auf den Plätzen Fleisch. Der Wahnsinn bemächtigte sich des Volkes. Es war in den Herbsttagen der Weinlese.</w:t>
      </w:r>
    </w:p>
    <w:p>
      <w:pPr>
        <w:spacing w:after="140" w:line="269" w:lineRule="auto"/>
        <w:ind w:firstLine="360"/>
      </w:pPr>
      <w:r>
        <w:t>Nachts, auf den von Feuern erleuchteten Plätzen, mitten im Volk, das von Wein, Tänzen, Essen, Weibern außer sich war, erschienen die Magazitlen. Sie waren in hohen Helmen mit stacheligem Kamm, in Panzergürteln, ohne Schilde. Mit der rechten Hand warfen sie Bronzekugeln, die mit kalter, zerstörender Flamme barsten, mit der linken Hand tauchten sie das Schwert in die Betrunkenen und Wahnsinnigen.</w:t>
      </w:r>
    </w:p>
    <w:p>
      <w:pPr>
        <w:spacing w:after="140" w:line="269" w:lineRule="auto"/>
        <w:ind w:firstLine="360"/>
      </w:pPr>
      <w:r>
        <w:t>Die blutige Orgie wurde durch einen furchtbaren unterirdischen Stoß unterbrochen. Die Statue Tubals stürzte ein, die Mauern rissen, die Säulen des Aquädukts brachen zusammen, aus tiefen Spalten schoss Flamme hervor, Asche verhüllte den Himmel.</w:t>
      </w:r>
    </w:p>
    <w:p>
      <w:pPr>
        <w:spacing w:after="140" w:line="269" w:lineRule="auto"/>
        <w:ind w:firstLine="360"/>
      </w:pPr>
      <w:r>
        <w:t>Am Morgen beleuchtete eine blutige, trübe Sonnenscheibe die Trümmer, die brennenden Gärten, die Scharen der von Ausschweifungen erschöpften, wahnsinnigen Menschen, die Haufen von Leichen. Die Magazitlen stürzten zu den Flugapparaten, die die Form von Eiern hatten, und begannen, die Erde zu verlassen. Sie flogen in den Sternenraum davon, in die Heimat des abstrakten Geistes.</w:t>
      </w:r>
    </w:p>
    <w:p>
      <w:pPr>
        <w:spacing w:after="140" w:line="269" w:lineRule="auto"/>
        <w:ind w:firstLine="360"/>
      </w:pPr>
      <w:r>
        <w:t>Schon waren viele tausend Apparate davongeflogen. Da ertönte der vierte, noch stärkere Stoß der Erde. Aus Norden erhob sich aus der Aschenschwaden eine Ozeanwelle und ging über die Erde, alles Lebende vernichtend.</w:t>
      </w:r>
    </w:p>
    <w:p>
      <w:pPr>
        <w:spacing w:after="140" w:line="269" w:lineRule="auto"/>
        <w:ind w:firstLine="360"/>
      </w:pPr>
      <w:r>
        <w:t>Ein Sturm brach los, Blitze fielen auf die Erde, in die Wohnungen. Ein Wolkenbruch ergoss sich, Bruchstücke vulkanischer Steine flogen.</w:t>
      </w:r>
    </w:p>
    <w:p>
      <w:pPr>
        <w:spacing w:after="140" w:line="269" w:lineRule="auto"/>
        <w:ind w:firstLine="360"/>
      </w:pPr>
      <w:r>
        <w:t>Hinter dem Bollwerk der Mauern der großen Stadt mit den Spitzen der abgestuften, mit Gold belegten Pyramide flogen die Magazitlen weiter durch den Ozean herabstürzenden Wassers, aus Rauch und Asche in den Sternenraum. Drei Stöße hintereinander spalteten das Land von Atlantis. Die Stadt der Goldenen Tore versank in den kochenden Wellen.</w:t>
      </w:r>
    </w:p>
    <w:p>
      <w:pPr>
        <w:spacing w:after="140" w:line="269" w:lineRule="auto"/>
        <w:ind w:firstLine="360"/>
      </w:pPr>
      <w:r>
        <w:t>Gussew betrachtet die Stadt</w:t>
      </w:r>
    </w:p>
    <w:p>
      <w:pPr>
        <w:spacing w:after="140" w:line="269" w:lineRule="auto"/>
        <w:ind w:firstLine="360"/>
      </w:pPr>
      <w:r>
        <w:t>Icha war ganz dumm geworden. Worum Gussew sie auch bat, sie führte es sofort aus und blickte ihn mit matten Augen an. Es war zum Lachen und zum Erbarmen. Gussew behandelte sie streng, aber gerecht. Wenn die Ichoschka ganz erschöpft war vor lauter Gefühlsüberschwang, setzte er sie aufs Knie, streichelte sie über den Kopf, kraulte sie hinter dem Ohr, erzählte ihr lauter lustige Geschichten. Sie hörte stumpfsinnig zu.</w:t>
      </w:r>
    </w:p>
    <w:p>
      <w:pPr>
        <w:spacing w:after="140" w:line="269" w:lineRule="auto"/>
        <w:ind w:firstLine="360"/>
      </w:pPr>
      <w:r>
        <w:t>Gussew hatte sich den Plan fest in den Kopf gesetzt, in die Stadt zu türmen. Hier war es wie in einer Mausefalle: nichts, um sich im Notfall zu wehren, nichts, um zu entkommen. Ihnen drohte ernstliche Gefahr – daran zweifelte Gussew nicht. Die Gespräche mit Los führten zu nichts. Los zog nur die Stirn kraus, der Rocksaum von Tuskubs Tochter verstellte ihm die ganze Welt.</w:t>
      </w:r>
    </w:p>
    <w:p>
      <w:pPr>
        <w:spacing w:after="140" w:line="269" w:lineRule="auto"/>
        <w:ind w:firstLine="360"/>
      </w:pPr>
      <w:r>
        <w:t>»Sie sind ein geschäftiger Mensch, Alexei Iwanowitsch. Nun, wenn man uns tötet – es ist nicht an uns, uns vor dem Tod zu fürchten. Sonst säßen wir in Petrograd – was ist sicherer als das?«</w:t>
      </w:r>
    </w:p>
    <w:p>
      <w:pPr>
        <w:spacing w:after="140" w:line="269" w:lineRule="auto"/>
        <w:ind w:firstLine="360"/>
      </w:pPr>
      <w:r>
        <w:t>&gt; In der Stadt herrschte ein doppeltes Leben.</w:t>
      </w:r>
    </w:p>
    <w:p>
      <w:pPr>
        <w:spacing w:after="140" w:line="269" w:lineRule="auto"/>
        <w:ind w:firstLine="360"/>
      </w:pPr>
      <w:r>
        <w:t>Gussew befahl Ichoschka, die Schlüssel zum Hangar wegzubringen, in dem die geflügelten Boote standen. Er kletterte mit einer Laterne hinein und mühte sich die ganze Nacht über einem kleinen, offenbar schnellen, zweiflügeligen Boot ab. Sein Mechanismus war einfach. Ein winziger Motor wurde von Körnchen weißen Metalls angetrieben, das in Gegenwart eines elektrischen Funkens mit ungeheurer Kraft zerfiel. Die elektrische Energie bezog der Apparat während des Fluges aus der Luft, denn der Mars war mit Hochspannungselektrizität überzogen – sie wurde von den Stationen an den Polen ausgesandt. (Davon hatte Aëlita erzählt.)</w:t>
      </w:r>
    </w:p>
    <w:p>
      <w:pPr>
        <w:spacing w:after="140" w:line="269" w:lineRule="auto"/>
        <w:ind w:firstLine="360"/>
      </w:pPr>
      <w:r>
        <w:t>Gussew zog das Boot bis unmittelbar an die Tore des Hangars. Den Schlüssel gab er Icha zurück. Im Notfall ließ sich das Schloss leicht mit der Hand aufbrechen.</w:t>
      </w:r>
    </w:p>
    <w:p>
      <w:pPr>
        <w:spacing w:after="140" w:line="269" w:lineRule="auto"/>
        <w:ind w:firstLine="360"/>
      </w:pPr>
      <w:r>
        <w:t>Dann beschloss er, die Stadt Soazera unter seine Kontrolle zu bringen. Icha hatte ihn gelehrt, wie man den Nebelspiegel einschaltete. Diesen sprechenden Schirm im Haus Tuskubs konnte man einseitig verbinden, das heißt, selbst unsichtbar und unhörbar bleiben.</w:t>
      </w:r>
    </w:p>
    <w:p>
      <w:pPr>
        <w:spacing w:after="140" w:line="269" w:lineRule="auto"/>
        <w:ind w:firstLine="360"/>
      </w:pPr>
      <w:r>
        <w:t>Gussew durchforschte die ganze Stadt: Plätze, Handelsstraßen, Fabriken, Arbeitersiedlungen. Ein seltsames Leben enthüllte sich und zog an ihm vorbei im Nebelspiegel.</w:t>
      </w:r>
    </w:p>
    <w:p>
      <w:pPr>
        <w:spacing w:after="140" w:line="269" w:lineRule="auto"/>
        <w:ind w:firstLine="360"/>
      </w:pPr>
      <w:r>
        <w:t>Niedrige Backsteinhallen der Fabriken, trübes Licht durch staubige Fenster. Freudlose, mit leeren, eingesunkenen Augen, faltige Gesichter der Arbeiter. Ewig, ewig sich bewegende Werkbänke, Maschinen, gebeugte Gestalten, präzise Arbeitsbewegungen – ein freudloses, aussichtsloses Ameisenleben.</w:t>
      </w:r>
    </w:p>
    <w:p>
      <w:pPr>
        <w:spacing w:after="140" w:line="269" w:lineRule="auto"/>
        <w:ind w:firstLine="360"/>
      </w:pPr>
      <w:r>
        <w:t>Es erschienen die geraden, eintönigen Straßen der Arbeiterbezirke, dieselben freudlosen Gestalten schlurften mit gesenkten Köpfen dahin. Tausendjährige Langeweile wehte aus diesen Backsteinkorridoren, peinlich sauber gefegt, einer wie der andere. Hier, so schien es, hoffte man bereits auf nichts mehr.</w:t>
      </w:r>
    </w:p>
    <w:p>
      <w:pPr>
        <w:spacing w:after="140" w:line="269" w:lineRule="auto"/>
        <w:ind w:firstLine="360"/>
      </w:pPr>
      <w:r>
        <w:t>Es erschienen die zentralen Plätze: gestufte Häuser, kriechendes buntes Grün, sonnenblitzende Scheiben, geputzte Frauen; in der Straßenmitte – Tischchen, schmale Vasen voller Blumen; eine sich in Wirbeln bewegende, geputzte Menge, schwarze Talare der Männer, Hausfassaden – alles spiegelte sich im parkettgrünen Pflaster. Tief am Boden schossen goldene Boote vorbei, die Schatten ihrer Flügel glitten über den Boden, zurückgeworfene Gesichter lachten, leichte bunte Schals flatterten…</w:t>
      </w:r>
    </w:p>
    <w:p>
      <w:pPr>
        <w:spacing w:after="140" w:line="269" w:lineRule="auto"/>
        <w:ind w:firstLine="360"/>
      </w:pPr>
      <w:r>
        <w:t>In der Stadt vollzog sich ein doppeltes Leben. Gussew hatte dies alles zur Kenntnis genommen. Wie ein Mann mit großer Erfahrung – witterte er, dass es hier außer diesen beiden Seiten noch eine dritte gab – eine unterirdische. Tatsächlich lungerten auf den reichen Straßen der Stadt, in den Parks – überall – eine große Anzahl nachlässig gekleideter, verlebter, junger Marsianer herum. Sie lungerten müßig herum, die Hände in den Taschen, und spähten umher. Gussew dachte: »He, diese Sachen haben wir auch schon gesehen.«</w:t>
      </w:r>
    </w:p>
    <w:p>
      <w:pPr>
        <w:spacing w:after="140" w:line="269" w:lineRule="auto"/>
        <w:ind w:firstLine="360"/>
      </w:pPr>
      <w:r>
        <w:t>Ichoschka erklärte ihm alles genau. Nur zu einem war sie nicht bereit – den Schirm mit dem Haus des Obersten Rats der Ingenieure zu verbinden.</w:t>
      </w:r>
    </w:p>
    <w:p>
      <w:pPr>
        <w:spacing w:after="140" w:line="269" w:lineRule="auto"/>
        <w:ind w:firstLine="360"/>
      </w:pPr>
      <w:r>
        <w:t>Entsetzt schüttelte sie den roten Schopf, faltete die Hände:</w:t>
      </w:r>
    </w:p>
    <w:p>
      <w:pPr>
        <w:spacing w:after="140" w:line="269" w:lineRule="auto"/>
        <w:ind w:firstLine="360"/>
      </w:pPr>
      <w:r>
        <w:t>— Bitten Sie mich nicht, Himmelssohn, töten Sie mich lieber, lieber Himmelssohn.</w:t>
      </w:r>
    </w:p>
    <w:p>
      <w:pPr>
        <w:spacing w:after="140" w:line="269" w:lineRule="auto"/>
        <w:ind w:firstLine="360"/>
      </w:pPr>
      <w:r>
        <w:t>Eines Tages, am vierzehnten Tag, morgens, setzte sich Gussew wie gewöhnlich in den Sessel, legte das Ziffernbrett auf die Knie und zog an der Schnur.</w:t>
      </w:r>
    </w:p>
    <w:p>
      <w:pPr>
        <w:spacing w:after="140" w:line="269" w:lineRule="auto"/>
        <w:ind w:firstLine="360"/>
      </w:pPr>
      <w:r>
        <w:t>In der Spiegelwand erschien ein seltsames Bild: Auf dem zentralen Platz – besorgte, flüsternde Gruppen von Marsianern. Die Tischchen vom Pflaster, die Blumen, die bunten Sonnenschirme waren verschwunden. Ein Soldatentrupp erschien – sie marschierten im Dreieck, wie schreckliche Puppen, mit steinernen Gesichtern. Weiter – auf der Handelsstraße – eine rennende Menge, ein Handgemenge, und irgendein Marsianer, der aus der Schlägerei wie ein Kreisel auf Maschinenflügeln herausschoss. Im Park – dieselben beunruhigten Flüstererhaufen. In einer der Fabriken – dröhnende Arbeitermassen, erregte, düstere, wilde Gesichter.</w:t>
      </w:r>
    </w:p>
    <w:p>
      <w:pPr>
        <w:spacing w:after="140" w:line="269" w:lineRule="auto"/>
        <w:ind w:firstLine="360"/>
      </w:pPr>
      <w:r>
        <w:t>In der Stadt hatte sich offenbar ein Ereignis von außerordentlicher Bedeutung zugetragen. Gussew schüttelte Ichoschka an den Schultern: »Was ist los?« Sie schwieg, blickte ihn mit matt verliebten Augen an.</w:t>
      </w:r>
    </w:p>
    <w:p>
      <w:r>
        <w:br w:type="page"/>
      </w:r>
    </w:p>
    <w:p>
      <w:pPr>
        <w:pStyle w:val="Heading1"/>
        <w:jc w:val="center"/>
      </w:pPr>
      <w:r>
        <w:t>Kapitel 020</w:t>
      </w:r>
    </w:p>
    <w:p>
      <w:pPr>
        <w:spacing w:after="140" w:line="269" w:lineRule="auto"/>
        <w:ind w:firstLine="360"/>
      </w:pPr>
      <w:r>
        <w:t>&gt; „Die Stadt ist der Ort, an dem die Geschichte ihren Puls verliert – und neu zu schlagen beginnt.“ &gt; — Aus einer Rede vor dem Obersten Rat der Ingenieure</w:t>
      </w:r>
    </w:p>
    <w:p>
      <w:pPr>
        <w:spacing w:after="140" w:line="269" w:lineRule="auto"/>
        <w:ind w:firstLine="360"/>
      </w:pPr>
      <w:r>
        <w:t>Die Stadt war von Unruhe erfasst. Die Spiegelfelder der Fernsprecher flüsterten und blinkten. Auf den Straßen, auf den Plätzen, in den Parks standen marsianische Grüppchen beisammen und tuschelten. Man erwartete Ereignisse, spähte zum Himmel. Es hieß, irgendwo brannten Lagerhäuser mit getrocknetem Kaktus. Mittags ließ man in der Stadt die Wasserhähne auf, und das Wasser versiegte – aber nicht für lange … Viele hörten im Südwesten einen fernen Donner. In den Häusern beklebte man die Fensterscheiben kreuzweise mit Papierstreifen.</w:t>
      </w:r>
    </w:p>
    <w:p>
      <w:pPr>
        <w:spacing w:after="140" w:line="269" w:lineRule="auto"/>
        <w:ind w:firstLine="360"/>
      </w:pPr>
      <w:r>
        <w:t>Die Unruhe zog vom Zentrum aus durch die Stadt, vom Haus des Obersten Rats der Ingenieure.</w:t>
      </w:r>
    </w:p>
    <w:p>
      <w:pPr>
        <w:spacing w:after="140" w:line="269" w:lineRule="auto"/>
        <w:ind w:firstLine="360"/>
      </w:pPr>
      <w:r>
        <w:t>Man sprach von Tuskubs wankender Macht, von bevorstehenden Veränderungen.</w:t>
      </w:r>
    </w:p>
    <w:p>
      <w:pPr>
        <w:spacing w:after="140" w:line="269" w:lineRule="auto"/>
        <w:ind w:firstLine="360"/>
      </w:pPr>
      <w:r>
        <w:t>Die ängstliche Erregung durchzuckten wie Funken die Gerüchte:</w:t>
      </w:r>
    </w:p>
    <w:p>
      <w:pPr>
        <w:spacing w:after="140" w:line="269" w:lineRule="auto"/>
        <w:ind w:firstLine="360"/>
      </w:pPr>
      <w:r>
        <w:t>»Nachts wird das Licht ausgehen.«</w:t>
      </w:r>
    </w:p>
    <w:p>
      <w:pPr>
        <w:spacing w:after="140" w:line="269" w:lineRule="auto"/>
        <w:ind w:firstLine="360"/>
      </w:pPr>
      <w:r>
        <w:t>»Die Polarstationen werden abgeschaltet.«</w:t>
      </w:r>
    </w:p>
    <w:p>
      <w:pPr>
        <w:spacing w:after="140" w:line="269" w:lineRule="auto"/>
        <w:ind w:firstLine="360"/>
      </w:pPr>
      <w:r>
        <w:t>»Das Magnetfeld wird verschwinden.«</w:t>
      </w:r>
    </w:p>
    <w:p>
      <w:pPr>
        <w:spacing w:after="140" w:line="269" w:lineRule="auto"/>
        <w:ind w:firstLine="360"/>
      </w:pPr>
      <w:r>
        <w:t>»In den Kellern des Hauses des Obersten Rats sind irgendwelche Personen verhaftet worden.«</w:t>
      </w:r>
    </w:p>
    <w:p>
      <w:pPr>
        <w:spacing w:after="140" w:line="269" w:lineRule="auto"/>
        <w:ind w:firstLine="360"/>
      </w:pPr>
      <w:r>
        <w:t>In den Außenbezirken der Stadt, in den Fabriken, in den Arbeitersiedlungen, in den öffentlichen Magazinen wurden diese Gerüchte anders aufgenommen. Über die Ursache ihres Entstehens wusste man dort offenbar besser Bescheid. Mit ängstlicher Schadenfreude sprach man davon, der Riesen-Zirkus Nummer elf sei von Untergrundarbeitern gesprengt worden, die Agenten der Regierung suchten allenthalben nach Waffenlagern, Tuskub ziehe Truppen in Soazera zusammen.</w:t>
      </w:r>
    </w:p>
    <w:p>
      <w:pPr>
        <w:spacing w:after="140" w:line="269" w:lineRule="auto"/>
        <w:ind w:firstLine="360"/>
      </w:pPr>
      <w:r>
        <w:t>Gegen Mittag kam die Arbeit fast überall zum Erliegen. Große Menschenmengen versammelten sich, erwarteten Ereignisse, spähten zu den plötzlich aufgetauchten, vielsagenden jungen Marsianern in nachlässiger Kleidung, die die Hände in den Taschen vergraben hatten.</w:t>
      </w:r>
    </w:p>
    <w:p>
      <w:pPr>
        <w:spacing w:after="140" w:line="269" w:lineRule="auto"/>
        <w:ind w:firstLine="360"/>
      </w:pPr>
      <w:r>
        <w:t>Mitten am Tag flogen Regierungskähne über die Stadt, und ein Regen weißer Flugblätter rieselte vom Himmel auf die Straßen.</w:t>
      </w:r>
    </w:p>
    <w:p>
      <w:pPr>
        <w:spacing w:after="140" w:line="269" w:lineRule="auto"/>
        <w:ind w:firstLine="360"/>
      </w:pPr>
      <w:r>
        <w:t>Die Regierung warnte die Bevölkerung vor bösartigen Gerüchten – sie würden von Feinden des Volkes ausgestreut. Es hieß, die Macht sei noch nie so stark und entschlussfreudig gewesen wie jetzt.</w:t>
      </w:r>
    </w:p>
    <w:p>
      <w:pPr>
        <w:spacing w:after="140" w:line="269" w:lineRule="auto"/>
        <w:ind w:firstLine="360"/>
      </w:pPr>
      <w:r>
        <w:t>Die Stadt verstummte für kurze Zeit, und dann krochen wieder Gerüchte hervor – eines schrecklicher als das andere. Mit Gewissheit wusste man nur eines: Heute Abend steht im Haus des Obersten Rats der Ingenieure der entscheidende Kampf zwischen Tuskub und dem Führer der Arbeiterbevölkerung von Soazera, dem Ingenieur Gor, bevor.</w:t>
      </w:r>
    </w:p>
    <w:p>
      <w:pPr>
        <w:spacing w:after="140" w:line="269" w:lineRule="auto"/>
        <w:ind w:firstLine="360"/>
      </w:pPr>
      <w:r>
        <w:t>Gegen Abend füllten Menschenmassen den riesigen Platz vor dem Haus des Obersten Rats. Soldaten bewachten die Treppe, die Eingänge und das Dach. Ein kalter Wind trieb Nebel heran, in den feuchten Wolken schwankten die Laternen mit rötlich verschwimmenden Lichtern. Wie eine unbestimmte Pyramide ragten die düsteren Mauern des Hauses ins Dunkel. Alle seine Fenster waren erleuchtet.</w:t>
      </w:r>
    </w:p>
    <w:p>
      <w:pPr>
        <w:spacing w:after="140" w:line="269" w:lineRule="auto"/>
        <w:ind w:firstLine="360"/>
      </w:pPr>
      <w:r>
        <w:t>Unter den schweren Gewölben, im runden Saal, saßen auf den Bänken des Amphitheaters die Mitglieder des Obersten Rats. Die Gesichter aller waren aufmerksam und angespannt. An der Wand, hoch über dem Boden, zogen schnell nacheinander im trüben Spiegel Bilder der Stadt vorüber – das Innere von Fabriken, Straßenkreuzungen mit Gestalten, die im Nebel hinüberhuschten, Umrisse von Wasserzirkussen, elektromagnetischen Türmen, eintönige, verlassene Gebäude von Lagerhäusern, von Soldaten bewacht. Der Schirm stand ununterbrochen mit allen Kontrollspiegeln der Stadt in Verbindung. Da erschien der Platz vor dem Haus des Obersten Rats der Ingenieure – ein Meer von Köpfen, von Nebelfetzen verhüllt, die weiten Scheine der Laternen. Die Wölbungen des Saales füllten sich mit dem unheilvollen Murmeln der Menge.</w:t>
      </w:r>
    </w:p>
    <w:p>
      <w:pPr>
        <w:spacing w:after="140" w:line="269" w:lineRule="auto"/>
        <w:ind w:firstLine="360"/>
      </w:pPr>
      <w:r>
        <w:t>Ein schriller Pfiff lenkte die Aufmerksamkeit der Anwesenden ab. Der Schirm erlosch. Vor dem Amphitheater, auf eine Erhöhung, die mit schwarz-goldenem Brokat bedeckt war, trat Tuskub. Er war bleich, ruhig und finster.</w:t>
      </w:r>
    </w:p>
    <w:p>
      <w:pPr>
        <w:spacing w:after="140" w:line="269" w:lineRule="auto"/>
        <w:ind w:firstLine="360"/>
      </w:pPr>
      <w:r>
        <w:t>»In der Stadt herrscht Unruhe«, sagte Tuskub. »Die Stadt ist erregt durch das Gerücht, man beabsichtige heute, mir hier zu widersprechen. Allein dieses Gerücht hat genügt, um das Gleichgewicht des Staates zu erschüttern. Diesen Zustand der Dinge halte ich für krankhaft und unheilvoll. Es ist notwendig, ein für alle Mal die Ursache solcher Erregbarkeit zu beseitigen. Ich weiß – unter uns sind Anwesende, die noch heute Nacht meine Worte in der Stadt verbreiten werden. Ich spreche offen: Die Stadt ist von Anarchie erfasst. Nach den Meldungen meiner Agenten gibt es in der Stadt und im Land nicht genügend Muskelkraft zum Widerstand. Wir stehen am Vorabend des Untergangs der Welt.«</w:t>
      </w:r>
    </w:p>
    <w:p>
      <w:pPr>
        <w:spacing w:after="140" w:line="269" w:lineRule="auto"/>
        <w:ind w:firstLine="360"/>
      </w:pPr>
      <w:r>
        <w:t>Ein Murren lief durch das Amphitheater. Tuskub lächelte angewidert.</w:t>
      </w:r>
    </w:p>
    <w:p>
      <w:pPr>
        <w:spacing w:after="140" w:line="269" w:lineRule="auto"/>
        <w:ind w:firstLine="360"/>
      </w:pPr>
      <w:r>
        <w:t>»Die Kraft, die die Weltordnung zerstört – die Anarchie – kommt aus der Stadt. Die Ruhe der Seele, der natürliche Lebenswille, die Kraft der Gefühle werden hier für zweifelhafte Vergnügungen und nutzlose Genüsse vergeudet. Der Rauch von Chawra – das ist die Seele der Stadt: Rauch und Wahn. Das bunte Treiben auf den Straßen, der Lärm, der Luxus der goldenen Kähne und der Neid jener, die von unten auf diese Kähne blicken. Frauen, die Rücken und Bauch entblößen und mit erregenden Düften parfümiert sind; bunte Lämpchen, die über die Fassaden der Freudenhäuser huschen; über den Straßen schwebende Restaurantkähne – das ist die Stadt! Die Ruhe der Seele verbrennt zu Asche. Das Verlangen solcher entleerten Seelen ist nur eines – Gier … Gier nach Rausch … Übersättigte Seelen berauscht nur das Blut.«</w:t>
      </w:r>
    </w:p>
    <w:p>
      <w:pPr>
        <w:spacing w:after="140" w:line="269" w:lineRule="auto"/>
        <w:ind w:firstLine="360"/>
      </w:pPr>
      <w:r>
        <w:t>Tuskub sagte dies, indem er mit dem Finger den Raum vor sich durchbohrte … Der Saal summte gedämpft auf. Er fuhr fort:</w:t>
      </w:r>
    </w:p>
    <w:p>
      <w:pPr>
        <w:spacing w:after="140" w:line="269" w:lineRule="auto"/>
        <w:ind w:firstLine="360"/>
      </w:pPr>
      <w:r>
        <w:t>»Die Stadt bereitet die anarchische Persönlichkeit vor. Ihr Wille, ihr Pathos ist die Zerstörung. Man denkt, Anarchie sei Freiheit, nein – Anarchie giert nur nach Anarchie. Die Pflicht des Staates ist es, gegen diese Zerstörer zu kämpfen – so lautet das Gesetz! Der Anarchie müssen wir den Willen zur Ordnung entgegensetzen. Wir müssen im Land die gesunden Kräfte wecken und sie mit möglichst geringen Verlusten in den Krieg gegen die Anarchie werfen. Wir erklären der Anarchie einen schonungslosen Krieg. Schutzmaßnahmen sind nur ein vorläufiges Mittel: Unvermeidlich muss die Stunde kommen, in der die Polizei ihre verwundbare Stelle preisgibt. Während wir die Zahl der Polizeiagenten verdoppeln, vermehren sich die Anarchisten im Quadrat. Wir müssen als Erste zum Angriff übergehen, uns zu einer harten und unvermeidlichen Tat entschließen, wir müssen die Stadt zerstören und vernichten.«</w:t>
      </w:r>
    </w:p>
    <w:p>
      <w:pPr>
        <w:spacing w:after="140" w:line="269" w:lineRule="auto"/>
        <w:ind w:firstLine="360"/>
      </w:pPr>
      <w:r>
        <w:t>Die Hälfte des Amphitheaters heulte auf und sprang von den Bänken. Die Gesichter der Marsianer waren bleich, die Augen glühten. Tuskub stellte mit einem Blick die Ruhe wieder her.</w:t>
      </w:r>
    </w:p>
    <w:p>
      <w:pPr>
        <w:spacing w:after="140" w:line="269" w:lineRule="auto"/>
        <w:ind w:firstLine="360"/>
      </w:pPr>
      <w:r>
        <w:t>»Die Stadt wird unvermeidlich, so oder so, zerstört werden, wir selbst müssen diese Zerstörung organisieren. In der Folge werde ich einen Plan zur Umsiedlung des gesunden Teils der Stadtbewohner in ländliche Siedlungen vorschlagen. Wir müssen dafür das reichste Land nutzen – jenseits des Gebirges Lisiasira –, das nach dem Bürgerkrieg von der Bevölkerung verlassen wurde. Eine gewaltige Arbeit steht bevor. Aber ihr Ziel ist groß. Natürlich werden wir mit der Maßnahme der Zerstörung der Stadt die Zivilisation nicht retten, wir werden nicht einmal ihren Untergang hinauszögern, aber wir werden der marsianischen Welt die Möglichkeit geben, ruhig und feierlich zu sterben.«</w:t>
      </w:r>
    </w:p>
    <w:p>
      <w:pPr>
        <w:spacing w:after="140" w:line="269" w:lineRule="auto"/>
        <w:ind w:firstLine="360"/>
      </w:pPr>
      <w:r>
        <w:t>»Was sagt er? …«, schrien die Zuhörer mit ängstlichen, hohen Stimmen.</w:t>
      </w:r>
    </w:p>
    <w:p>
      <w:pPr>
        <w:spacing w:after="140" w:line="269" w:lineRule="auto"/>
        <w:ind w:firstLine="360"/>
      </w:pPr>
      <w:r>
        <w:t>»Warum müssen wir sterben?«</w:t>
      </w:r>
    </w:p>
    <w:p>
      <w:pPr>
        <w:spacing w:after="140" w:line="269" w:lineRule="auto"/>
        <w:ind w:firstLine="360"/>
      </w:pPr>
      <w:r>
        <w:t>»Er ist verrückt geworden!«</w:t>
      </w:r>
    </w:p>
    <w:p>
      <w:pPr>
        <w:spacing w:after="140" w:line="269" w:lineRule="auto"/>
        <w:ind w:firstLine="360"/>
      </w:pPr>
      <w:r>
        <w:t>»Nieder mit Tuskub!«</w:t>
      </w:r>
    </w:p>
    <w:p>
      <w:pPr>
        <w:spacing w:after="140" w:line="269" w:lineRule="auto"/>
        <w:ind w:firstLine="360"/>
      </w:pPr>
      <w:r>
        <w:t>Mit einer Bewegung der Brauen zwang Tuskub das Amphitheater erneut zur Ruhe.</w:t>
      </w:r>
    </w:p>
    <w:p>
      <w:pPr>
        <w:spacing w:after="140" w:line="269" w:lineRule="auto"/>
        <w:ind w:firstLine="360"/>
      </w:pPr>
      <w:r>
        <w:t>»Die Geschichte des Mars ist zu Ende. Das Leben stirbt auf unserem Planeten aus. Sie kennen die Statistik der Geburten und Todesfälle. Es werden einige Jahrhunderte vergehen – und der letzte Marsianer wird mit erstarrendem Blick zum letzten Mal den Sonnenuntergang betrachten. Wir sind machtlos, das Aussterben aufzuhalten. Wir müssen mit harten und weisen Maßnahmen die letzten Tage der Welt mit Pracht und Glück umgeben. Das Erste und Wichtigste – wir müssen die Stadt zerstören. Die Zivilisation hat alles von ihr genommen; jetzt zersetzt sie die Zivilisation, sie muss untergehen.«</w:t>
      </w:r>
    </w:p>
    <w:p>
      <w:pPr>
        <w:spacing w:after="140" w:line="269" w:lineRule="auto"/>
        <w:ind w:firstLine="360"/>
      </w:pPr>
      <w:r>
        <w:t>In der Mitte des Amphitheaters erhob sich Gor – jener breitgesichtige junge Marsianer, den Gussew im Spiegel gesehen hatte.</w:t>
      </w:r>
    </w:p>
    <w:p>
      <w:pPr>
        <w:spacing w:after="140" w:line="269" w:lineRule="auto"/>
        <w:ind w:firstLine="360"/>
      </w:pPr>
      <w:r>
        <w:t>Seine Stimme war dumpf, bellend. Er streckte die Hand in Richtung Tuskub aus.</w:t>
      </w:r>
    </w:p>
    <w:p>
      <w:pPr>
        <w:spacing w:after="140" w:line="269" w:lineRule="auto"/>
        <w:ind w:firstLine="360"/>
      </w:pPr>
      <w:r>
        <w:t>»Er lügt! Er will die Stadt zerstören, um die Macht zu behalten. Er verurteilt uns zum Tode, um die Macht zu behalten. Er begreift, dass er die Macht nur durch die Vernichtung von Millionen noch erhalten kann. Er weiß, wie sehr ihn diejenigen hassen, die nicht in goldenen Kähnen fliegen, die in unterirdischen Fabrikstädten geboren werden und sterben, die an Feiertagen durch staubige Korridore irren, gähnend vor Hoffnungslosigkeit, die mit Verbissenheit, Vergessen suchend, den Rauch der verfluchten Chawra einatmen. Tuskub hat uns ein Totenlager bereitet, er soll sich selbst hineinlegen. Wir wollen nicht sterben. Wir sind geboren, um zu leben. Wir kennen die Gefahr – die Entartung des Mars. Aber wir haben eine Rettung. Die Erde wird uns retten, die Menschen von der Erde, eine gesunde, frische Rasse mit heißem Blut. Den fürchtet er über alles auf der Welt. Tuskub, du hast in deinem Haus zwei Menschen versteckt, die von der Erde gekommen sind. Du fürchtest die Söhne des Himmels. Du bist nur stark unter den Schwachen und den von Chawra Betäubten. Wenn die Starken kommen, mit heißem Blut, wirst du selbst zum Schatten, zum nächtlichen Albtraum, du wirst verschwinden wie ein Gespenst. Das fürchtest du über alles auf der Welt! Du hast dir die Anarchie absichtlich ausgedacht, du hast dir gerade diese bestürzende Zerstörung der Stadt ausgedacht. Du selbst brauchst das Blut – um dich daran zu berauschen. Du musst die Aufmerksamkeit aller ablenken, um unauffällig diese beiden Draufgänger, unsere Retter, zu beseitigen. Ich weiß, dass du bereits den Befehl gegeben hast –«</w:t>
      </w:r>
    </w:p>
    <w:p>
      <w:pPr>
        <w:spacing w:after="140" w:line="269" w:lineRule="auto"/>
        <w:ind w:firstLine="360"/>
      </w:pPr>
      <w:r>
        <w:t>Gor brach plötzlich ab. Sein Gesicht begann sich vor Anstrengung zu verdunkeln. Tuskub blickte ihm schwer, unter den Brauen hervor, in die Augen.</w:t>
      </w:r>
    </w:p>
    <w:p>
      <w:pPr>
        <w:spacing w:after="140" w:line="269" w:lineRule="auto"/>
        <w:ind w:firstLine="360"/>
      </w:pPr>
      <w:r>
        <w:t>»… Du wirst mich nicht zwingen … Ich werde nicht schweigen! …« – Gor röchelte. – »Ich weiß – du bist in den alten Teufelsspuk eingeweiht … Ich habe keine Angst vor deinen Augen …«</w:t>
      </w:r>
    </w:p>
    <w:p>
      <w:pPr>
        <w:spacing w:after="140" w:line="269" w:lineRule="auto"/>
        <w:ind w:firstLine="360"/>
      </w:pPr>
      <w:r>
        <w:t>Gor wischte sich mühsam mit der breiten Hand den Schweiß von der Stirn. Atmete tief ein und schwankte. In der Stille des atemlosen Amphitheaters sank er auf die Bank, ließ den Kopf in die Hände sinken. Man hörte seine Zähne knirschen.</w:t>
      </w:r>
    </w:p>
    <w:p>
      <w:pPr>
        <w:spacing w:after="140" w:line="269" w:lineRule="auto"/>
        <w:ind w:firstLine="360"/>
      </w:pPr>
      <w:r>
        <w:t>Tuskub zog die Brauen hoch und fuhr ruhig fort:</w:t>
      </w:r>
    </w:p>
    <w:p>
      <w:pPr>
        <w:spacing w:after="140" w:line="269" w:lineRule="auto"/>
        <w:ind w:firstLine="360"/>
      </w:pPr>
      <w:r>
        <w:t>»Auf die Siedler von der Erde hoffen? Zu spät. Frisches Blut in unsere Adern gießen? Zu spät. Zu spät und grausam. Wir werden nur die Agonie unseres Planeten verlängern. Wir werden nur die Leiden vermehren, weil wir unvermeidlich zu Sklaven der Eroberer werden. Statt eines friedlichen und erhabenen Sonnenuntergangs der Zivilisation werden wir uns erneut in die quälenden Kreisläufe der Jahrhunderte stürzen. Wozu? Wozu sollten wir, die greise und weise Rasse, für die Eroberer arbeiten? Damit lebensgierige Wilde uns aus den Palästen und Gärten jagen, uns zwingen, neue Zirkusse zu bauen, Erz zu schürfen, damit die Ebene des Mars wieder von Kriegsgeschrei widerhallt? Damit wir unsere Städte erneut mit Wüstlingen und Verrückten füllen? Nein. Wir müssen ruhig auf den Schwellen unserer Wohnungen sterben. Mögen die roten Strahlen Talzetsls uns von ferne leuchten. Wir werden keine Fremden zu uns lassen. Wir werden neue Stationen an den Polen bauen und den Planeten mit einem undurchdringlichen Panzer umgeben. Wir werden Soazera zerstören – das Nest der Anarchie und der wahnsinnigen Hoffnungen –, hier, hier wurde dieser verbrecherische Plan der Verbindung mit der Erde geboren. Wir werden mit dem Pflug über die Plätze fahren. Wir werden nur die für das Leben notwendigen Einrichtungen und Betriebe zurücklassen. In ihnen werden wir Verbrecher, Alkoholiker, Verrückte, alle Träumer des Unmöglichen arbeiten lassen. Wir werden sie in Ketten legen. Wir schenken ihnen das Leben, das sie so sehr begehren. Allen, die mit uns übereinstimmen, die sich unserem Willen unterwerfen, werden wir ein ländliches Anwesen zuweisen und ihnen Leben und Komfort sichern. Zwanzigtausend Jahre Zwangsarbeit geben uns das Recht, endlich müßig, still und beschaulich zu leben. Das Ende der Zivilisation wird mit dem Kranz eines goldenen Zeitalters geschmückt sein. Wir werden öffentliche Feste und schöne Vergnügungen veranstalten. Vielleicht wird sich sogar die von mir genannte Lebensfrist noch um einige Jahrhunderte verlängern, weil wir in Frieden leben werden.«</w:t>
      </w:r>
    </w:p>
    <w:p>
      <w:pPr>
        <w:spacing w:after="140" w:line="269" w:lineRule="auto"/>
        <w:ind w:firstLine="360"/>
      </w:pPr>
      <w:r>
        <w:t>Das Amphitheater hörte schweigend zu, gebannt. Tuskubs Gesicht bekam Flecken. Er schloss die Augen, als blicke er in die Zukunft. Verstummte mitten im Satz …</w:t>
      </w:r>
    </w:p>
    <w:p>
      <w:pPr>
        <w:spacing w:after="140" w:line="269" w:lineRule="auto"/>
        <w:ind w:firstLine="360"/>
      </w:pPr>
      <w:r>
        <w:t>… Von draußen drang das dumpfe, vielstimmige Rauschen der Menge unter die Wölbungen des Saales. Gor erhob sich. Sein Gesicht war verzerrt. Er riss sich das Käppchen vom Kopf und schleuderte es weit von sich. Er streckte die Arme aus und stürzte die Bänke hinunter auf Tuskub zu. Er packte Tuskub an der Kehle und stieß ihn von der Brokaterhöhung hinunter. Ebenso, die Arme ausgestreckt, die Finger gespreizt, wandte er sich zum Amphitheater. Als risse er eine festgeklebte Zunge los, schrie er:</w:t>
      </w:r>
    </w:p>
    <w:p>
      <w:pPr>
        <w:spacing w:after="140" w:line="269" w:lineRule="auto"/>
        <w:ind w:firstLine="360"/>
      </w:pPr>
      <w:r>
        <w:t>»Gut. Tod! Soll es Tod sein! Für euch! … Für uns – Kampf …«</w:t>
      </w:r>
    </w:p>
    <w:p>
      <w:pPr>
        <w:spacing w:after="140" w:line="269" w:lineRule="auto"/>
        <w:ind w:firstLine="360"/>
      </w:pPr>
      <w:r>
        <w:t>Auf den Bänken sprangen sie auf, schrien durcheinander, mehrere Gestalten rannten hinunter zu Tuskub, der bäuchlings dalag.</w:t>
      </w:r>
    </w:p>
    <w:p>
      <w:pPr>
        <w:spacing w:after="140" w:line="269" w:lineRule="auto"/>
        <w:ind w:firstLine="360"/>
      </w:pPr>
      <w:r>
        <w:t>Gor sprang zur Tür. Mit dem Ellbogen schleuderte er einen Soldaten zur Seite. Die Schöße seines schwarzen Gewandes flackerten am Ausgang zum Platz. Seine Stimme gellte von fern. Durch die Menge ging ein Dröhnen wie Wind.</w:t>
      </w:r>
    </w:p>
    <w:p>
      <w:r>
        <w:br w:type="page"/>
      </w:r>
    </w:p>
    <w:p>
      <w:pPr>
        <w:pStyle w:val="Heading1"/>
        <w:jc w:val="center"/>
      </w:pPr>
      <w:r>
        <w:t>Kapitel 021</w:t>
      </w:r>
    </w:p>
    <w:p>
      <w:pPr>
        <w:spacing w:after="200"/>
        <w:jc w:val="center"/>
      </w:pPr>
      <w:r>
        <w:drawing>
          <wp:inline xmlns:a="http://schemas.openxmlformats.org/drawingml/2006/main" xmlns:pic="http://schemas.openxmlformats.org/drawingml/2006/picture">
            <wp:extent cx="4754880" cy="6339840"/>
            <wp:docPr id="12" name="Picture 12"/>
            <wp:cNvGraphicFramePr>
              <a:graphicFrameLocks noChangeAspect="1"/>
            </wp:cNvGraphicFramePr>
            <a:graphic>
              <a:graphicData uri="http://schemas.openxmlformats.org/drawingml/2006/picture">
                <pic:pic>
                  <pic:nvPicPr>
                    <pic:cNvPr id="0" name="scene-001.jpg"/>
                    <pic:cNvPicPr/>
                  </pic:nvPicPr>
                  <pic:blipFill>
                    <a:blip r:embed="rId20"/>
                    <a:stretch>
                      <a:fillRect/>
                    </a:stretch>
                  </pic:blipFill>
                  <pic:spPr>
                    <a:xfrm>
                      <a:off x="0" y="0"/>
                      <a:ext cx="4754880" cy="6339840"/>
                    </a:xfrm>
                    <a:prstGeom prst="rect"/>
                  </pic:spPr>
                </pic:pic>
              </a:graphicData>
            </a:graphic>
          </wp:inline>
        </w:drawing>
      </w:r>
    </w:p>
    <w:p>
      <w:pPr>
        <w:spacing w:after="140" w:line="269" w:lineRule="auto"/>
        <w:ind w:firstLine="360"/>
      </w:pPr>
      <w:r>
        <w:t>&gt; „Die Liebe ist eine Himmelfahrt und eine Höllenfahrt zugleich. Wer sie erfährt, kennt den Abgrund zwischen den Sternen und die Enge eines einzigen Herzens.“ &gt; — Aus den nachgelassenen Aufzeichnungen eines unbekannten Erdenpilgers</w:t>
      </w:r>
    </w:p>
    <w:p>
      <w:pPr>
        <w:spacing w:after="140" w:line="269" w:lineRule="auto"/>
        <w:ind w:firstLine="360"/>
      </w:pPr>
      <w:r>
        <w:t>„Revolution, Mstislaw Sergejewitsch. Die ganze Stadt steht Kopf. Ein Spaß!“</w:t>
      </w:r>
    </w:p>
    <w:p>
      <w:pPr>
        <w:spacing w:after="140" w:line="269" w:lineRule="auto"/>
        <w:ind w:firstLine="360"/>
      </w:pPr>
      <w:r>
        <w:t>Gussew stand in der Bibliothek. In seinen sonst verschlafenen Augen tanzten lustige Funken, die Nase war in die Höhe gereckt, der Schnurrbart sträubte sich. Die Hände hatte er tief in den Ledergürtel geschoben.</w:t>
      </w:r>
    </w:p>
    <w:p>
      <w:pPr>
        <w:spacing w:after="140" w:line="269" w:lineRule="auto"/>
        <w:ind w:firstLine="360"/>
      </w:pPr>
      <w:r>
        <w:t>„Ins Boot habe ich schon alles gepackt: Proviant, Granaten. Das Gewehr von ihnen habe ich auch genommen. Machen Sie rasch, lassen Sie das Buch fallen, wir fliegen.“</w:t>
      </w:r>
    </w:p>
    <w:p>
      <w:pPr>
        <w:spacing w:after="140" w:line="269" w:lineRule="auto"/>
        <w:ind w:firstLine="360"/>
      </w:pPr>
      <w:r>
        <w:t>Los saß mit angezogenen Beinen in der Ecke des Sofas und starrte Gussew an, ohne ihn zu sehen. Seit über zwei Stunden erwartete er die gewohnte Ankunft Aëlitas, trat zur Tür, lauschte – in Aëlitas Zimmern war es still. Er setzte sich in die Sofaecke und wartete darauf, dass ihre Schritte erklangen. Er wusste: Ihre leichten Schritte würden in ihm wie Donner vom Himmel widerhallen. Sie würde eintreten, wie immer schöner, erstaunlicher, als er erwartet hatte, unter den erleuchteten Oberlichtern hindurchgehen; über den Spiegelfußboden würde ihr schwarzes Kleid gleiten. Und in ihm würde alles erzittern. Das Weltall seiner Seele würde erzittern und stillstehen, wie vor einem Gewitter.</w:t>
      </w:r>
    </w:p>
    <w:p>
      <w:pPr>
        <w:spacing w:after="140" w:line="269" w:lineRule="auto"/>
        <w:ind w:firstLine="360"/>
      </w:pPr>
      <w:r>
        <w:t>„Haben Sie etwa das Fieber, Mstislaw Sergejewitsch? Was starren Sie so? Ich sage, wir fliegen, alles ist bereit, ich will Sie zum Marskommissar ernennen. Eine klare Sache.“</w:t>
      </w:r>
    </w:p>
    <w:p>
      <w:pPr>
        <w:spacing w:after="140" w:line="269" w:lineRule="auto"/>
        <w:ind w:firstLine="360"/>
      </w:pPr>
      <w:r>
        <w:t>Los senkte den Kopf – so sehr hatte sich Gussews Blick in ihn gebohrt. Fragte leise:</w:t>
      </w:r>
    </w:p>
    <w:p>
      <w:pPr>
        <w:spacing w:after="140" w:line="269" w:lineRule="auto"/>
        <w:ind w:firstLine="360"/>
      </w:pPr>
      <w:r>
        <w:t>„Was geht in der Stadt vor?“</w:t>
      </w:r>
    </w:p>
    <w:p>
      <w:pPr>
        <w:spacing w:after="140" w:line="269" w:lineRule="auto"/>
        <w:ind w:firstLine="360"/>
      </w:pPr>
      <w:r>
        <w:t>„Der Teufel mag das sortieren. Auf den Straßen ein Gedränge von Leuten – Wolken. Gebrüll. Sie schlagen Fenster ein.“</w:t>
      </w:r>
    </w:p>
    <w:p>
      <w:pPr>
        <w:spacing w:after="140" w:line="269" w:lineRule="auto"/>
        <w:ind w:firstLine="360"/>
      </w:pPr>
      <w:r>
        <w:t>„Fliegen Sie, Alexei Iwanowitsch, aber kommen Sie noch heute Nacht zurück. Ich verspreche, Sie in allem zu unterstützen, was Sie wollen. Richten Sie die Revolution ein, ernennen Sie mich zum Kommissar, wenn es nötig ist – erschießen Sie mich. Aber heute, ich flehe Sie an, lassen Sie mich in Ruhe. Einverstanden?“</w:t>
      </w:r>
    </w:p>
    <w:p>
      <w:pPr>
        <w:spacing w:after="140" w:line="269" w:lineRule="auto"/>
        <w:ind w:firstLine="360"/>
      </w:pPr>
      <w:r>
        <w:t>„Gut“, sagte Gussew, „ach, die Weiber sind an allem Unheil schuld – flieg zum siebten Himmel, und auch dort sitzt eine. Pah! Um Mitternacht bin ich zurück. Ichoschka wird aufpassen, dass es keine Denunziation gegen mich gibt.“</w:t>
      </w:r>
    </w:p>
    <w:p>
      <w:pPr>
        <w:spacing w:after="140" w:line="269" w:lineRule="auto"/>
        <w:ind w:firstLine="360"/>
      </w:pPr>
      <w:r>
        <w:t>Gussew ging. Los nahm wieder das Buch und dachte: „Wie wird es enden? Wird der Sturm der Liebe vorüberziehen? Nein, er wird nicht vorübergehen. Freut er sich über dieses Gefühl gespannter, tödlicher Erwartung, dass jeden Augenblick ein unausdenkliches Licht aufbrechen wird? Keine Freude, keine Trauer, kein Traum, kein Durst, keine Sättigung … Was er empfindet, wenn Aëlita neben ihm ist – es ist das Aufnehmen des Lebens in die eisige Einsamkeit seines Körpers. Das Leben tritt in ihn ein über den Spiegelfußboden, unter den leuchtenden Fenstern. Aber auch das ist ja nur ein Traum. Soll geschehen, wonach er sich sehnt. Und das Leben wird in ihr entstehen, in Aëlita. Sie wird erfüllt sein von Erfüllung, von bebendem Fleisch. Und für ihn wieder – Qual, Einsamkeit.“</w:t>
      </w:r>
    </w:p>
    <w:p>
      <w:pPr>
        <w:spacing w:after="140" w:line="269" w:lineRule="auto"/>
        <w:ind w:firstLine="360"/>
      </w:pPr>
      <w:r>
        <w:t>Nie zuvor hatte Los die hoffnungslose Gier der Liebe so deutlich gespürt, nie zuvor die Täuschung der Liebe so begriffen, die schreckliche Vertauschung seiner selbst mit der Frau: der Fluch des männlichen Wesens. Die Arme öffnen, die Hände von Stern zu Stern ausbreiten – warten, die Frau aufnehmen. Und sie wird alles nehmen und wird leben. Und du, Geliebter, Vater, – wie ein leerer Schatten, der die Arme von Stern zu Stern ausbreitet.</w:t>
      </w:r>
    </w:p>
    <w:p>
      <w:pPr>
        <w:spacing w:after="140" w:line="269" w:lineRule="auto"/>
        <w:ind w:firstLine="360"/>
      </w:pPr>
      <w:r>
        <w:t>Aëlita hatte recht: Er hatte in dieser Zeit unnötig viel erfahren, sein Bewusstsein hatte sich zu weit geöffnet. In seinem Körper floss noch heißes Blut, er war noch ganz voll von unruhigen Samen des Lebens – ein Sohn der Erde. Aber der Verstand war ihm um tausend Jahre voraus: Hier, auf einer anderen Erde, hatte er das erfahren, was noch nicht zu wissen nötig gewesen war. Der Verstand hatte sich geöffnet und klaffte als eisige Wüste. Was hatte sein Verstand geöffnet? Eine Wüste, und dort, jenseits der Grenze, neue Geheimnisse.</w:t>
      </w:r>
    </w:p>
    <w:p>
      <w:pPr>
        <w:spacing w:after="140" w:line="269" w:lineRule="auto"/>
        <w:ind w:firstLine="360"/>
      </w:pPr>
      <w:r>
        <w:t>Lass einen Vogel, der in zarter Verzückung, die Augen geschlossen, im heißen Sonnenstrahl singt, auch nur ein Fitzelchen menschlicher Weisheit begreifen – und der Vogel fällt tot um.</w:t>
      </w:r>
    </w:p>
    <w:p>
      <w:pPr>
        <w:spacing w:after="140" w:line="269" w:lineRule="auto"/>
        <w:ind w:firstLine="360"/>
      </w:pPr>
      <w:r>
        <w:t>Vor dem Fenster war das lang gezogene Pfeifen eines abfliegenden Bootes zu hören. Dann schob sich der Kopf der Icha durch die Bibliothekstür.</w:t>
      </w:r>
    </w:p>
    <w:p>
      <w:pPr>
        <w:spacing w:after="140" w:line="269" w:lineRule="auto"/>
        <w:ind w:firstLine="360"/>
      </w:pPr>
      <w:r>
        <w:t>„Sohn des Himmels, gehen Sie zu Tisch …“</w:t>
      </w:r>
    </w:p>
    <w:p>
      <w:pPr>
        <w:spacing w:after="140" w:line="269" w:lineRule="auto"/>
        <w:ind w:firstLine="360"/>
      </w:pPr>
      <w:r>
        <w:t>Los ging eilig in den Speisesaal – einen weißen, runden Raum, in dem er diese Tage mit Aëlita gegessen hatte. Hier war es heiß. In den hohen Vasen an den Säulen dufteten Blumen mit schwerer Schwüle. Icha, die rotgeweinten Augen abwendend, sagte:</w:t>
      </w:r>
    </w:p>
    <w:p>
      <w:pPr>
        <w:spacing w:after="140" w:line="269" w:lineRule="auto"/>
        <w:ind w:firstLine="360"/>
      </w:pPr>
      <w:r>
        <w:t>„Sie werden allein speisen, Sohn des Himmels“, und deckte Aëlitas Gedeck mit weißen Blumen zu.</w:t>
      </w:r>
    </w:p>
    <w:p>
      <w:pPr>
        <w:spacing w:after="140" w:line="269" w:lineRule="auto"/>
        <w:ind w:firstLine="360"/>
      </w:pPr>
      <w:r>
        <w:t>Los verdüsterte sich. Setzte sich finster an den Tisch. Das Essen rührte er nicht an – er bröselte nur Brot und trank mehrere Gläser Wein. Von der Spiegelkuppel über dem Tisch erklang, wie gewöhnlich während des Mahls, leise Musik. Los biss die Zähne zusammen.</w:t>
      </w:r>
    </w:p>
    <w:p>
      <w:pPr>
        <w:spacing w:after="140" w:line="269" w:lineRule="auto"/>
        <w:ind w:firstLine="360"/>
      </w:pPr>
      <w:r>
        <w:t>Aus der Tiefe der Kuppel flossen zwei Stimmen – eine Saiten- und eine Bläserstimme: Sie kamen zusammen, verschlangen sich, sangen vom Unerfüllbaren. Auf hohen, verklingenden Tönen gingen sie auseinander – und dann riefen tiefe Töne aus dem Grab mit sehnsuchtsvollen Stimmen – riefen, antworteten sich aufgeregt, und wieder sangen sie vom Treffen, näherten sich, kreisten, einem alten, alten Walzer ähnlich.</w:t>
      </w:r>
    </w:p>
    <w:p>
      <w:pPr>
        <w:spacing w:after="140" w:line="269" w:lineRule="auto"/>
        <w:ind w:firstLine="360"/>
      </w:pPr>
      <w:r>
        <w:t>Los saß da, den schmalen Kelch zur Faust geballt. Icha war hinter eine Säule getreten, hob das Kleid und vergrub ihr Gesicht darin – ihre Schultern zitterten. Los warf die Serviette hin und stand auf. Die quälende Musik, die Schwüle der Blumen, der würzige Wein – all das war ganz und gar umsonst. Er trat zu Icha.</w:t>
      </w:r>
    </w:p>
    <w:p>
      <w:pPr>
        <w:spacing w:after="140" w:line="269" w:lineRule="auto"/>
        <w:ind w:firstLine="360"/>
      </w:pPr>
      <w:r>
        <w:t>„Kann ich Aëlita sehen?“</w:t>
      </w:r>
    </w:p>
    <w:p>
      <w:pPr>
        <w:spacing w:after="140" w:line="269" w:lineRule="auto"/>
        <w:ind w:firstLine="360"/>
      </w:pPr>
      <w:r>
        <w:t>Ohne das Gesicht zu heben, schüttelte Icha ihr rotes Haar. Los fasste sie an der Schulter.</w:t>
      </w:r>
    </w:p>
    <w:p>
      <w:pPr>
        <w:spacing w:after="140" w:line="269" w:lineRule="auto"/>
        <w:ind w:firstLine="360"/>
      </w:pPr>
      <w:r>
        <w:t>„Was ist geschehen? Ist sie krank? Ich muss sie sehen.“</w:t>
      </w:r>
    </w:p>
    <w:p>
      <w:pPr>
        <w:spacing w:after="140" w:line="269" w:lineRule="auto"/>
        <w:ind w:firstLine="360"/>
      </w:pPr>
      <w:r>
        <w:t>Icha glitt unter Los‘ Arm hindurch und lief davon. Auf dem Boden bei der Säule blieb die von Ichoschka fallengelassene Fotografie liegen. Die von Tränen nasse Karte zeigte Gussew in voller Kampfmontur – Stoffhelm, Riemen auf der Brust, eine Hand am Säbelgriff, in der anderen einen Revolver, dahinter explodierende Granaten –, darunter stand: „Der reizenden Ichoschka zum unvergesslichen Andenken.“</w:t>
      </w:r>
    </w:p>
    <w:p>
      <w:pPr>
        <w:spacing w:after="140" w:line="269" w:lineRule="auto"/>
        <w:ind w:firstLine="360"/>
      </w:pPr>
      <w:r>
        <w:t>Los schleuderte die Karte weg, verließ das Haus und schritt über die Wiese zum Wäldchen. Er machte riesige Sprünge, bemerkte es nicht, murmelte vor sich hin:</w:t>
      </w:r>
    </w:p>
    <w:p>
      <w:pPr>
        <w:spacing w:after="140" w:line="269" w:lineRule="auto"/>
        <w:ind w:firstLine="360"/>
      </w:pPr>
      <w:r>
        <w:t>„Will mich nicht sehen – muss auch nicht. In eine andere Welt geraten – beispiellose Anstrengung –, um in der Sofaecke zu sitzen und zu warten: wann, wann endlich die Frau hereinkommt … Wahnsinn! Besessenheit! Gussew hat recht, – das Fieber. ‚Süßes eingeatmet.‘ Warten wie auf das Jüngste Gericht auf einen zärtlichen Blick … Hol’s der Teufel! …“</w:t>
      </w:r>
    </w:p>
    <w:p>
      <w:pPr>
        <w:spacing w:after="140" w:line="269" w:lineRule="auto"/>
        <w:ind w:firstLine="360"/>
      </w:pPr>
      <w:r>
        <w:t>Die Gedanken stachen grausam. Los schrie auf, wie vor Zahnschmerz. Ohne die Kraft abzuschätzen, schnellte er klafterhoch in die Luft und, beim Fallen, konnte er sich kaum auf den Beinen halten. Sein weißes Haar flatterte. Er hasste sich ingrimmig.</w:t>
      </w:r>
    </w:p>
    <w:p>
      <w:pPr>
        <w:spacing w:after="140" w:line="269" w:lineRule="auto"/>
        <w:ind w:firstLine="360"/>
      </w:pPr>
      <w:r>
        <w:t>Er lief bis zum See. Das Wasser war wie ein Spiegel, auf seiner schwarzblauen Oberfläche glühten Garben von Sonnenlicht. Es war schwül. Los umfasste den Kopf, setzte sich auf einen Stein.</w:t>
      </w:r>
    </w:p>
    <w:p>
      <w:pPr>
        <w:spacing w:after="140" w:line="269" w:lineRule="auto"/>
        <w:ind w:firstLine="360"/>
      </w:pPr>
      <w:r>
        <w:t>Aus der durchsichtigen Tiefe des Sees stiegen langsam runde, purpurne Fische empor, bewegten die Fasern langer Stacheln, blickten mit wässrigen Augen gleichgültig auf Los.</w:t>
      </w:r>
    </w:p>
    <w:p>
      <w:pPr>
        <w:spacing w:after="140" w:line="269" w:lineRule="auto"/>
        <w:ind w:firstLine="360"/>
      </w:pPr>
      <w:r>
        <w:t>„Hört ihr, ihr Fische, ihr Glotzaugen, ihr dummen Fische,“ sagte Los halblaut, „ich bin ruhig, ich spreche bei vollem Verstand. Mich quält die Neugier, sie brennt in mir – sie in die Arme nehmen, wenn sie im schwarzen Kleid hereinkommt. Hören, wie ihr Herz zu schlagen beginnt … Sie selbst wird sich, mit einer seltsamen Bewegung, an mich drängen … Ich werde schauen, wie ihre Augen wild werden … Seht ihr, Fische – ich habe aufgehört, abgebrochen, denke nicht, will nicht. Genug. Der Faden ist zerrissen – Schluss. Morgen in die Stadt. Kampf – das ist schön. Tod – das ist schön. Nur – keine Musik, keine Blumen, keine listige Verführung. Ich will keine Schwüle mehr. Das Zauberkügelchen auf ihrer Handfläche – zum Teufel, zum Teufel, das alles ist Betrug, Trugbild! …“</w:t>
      </w:r>
    </w:p>
    <w:p>
      <w:pPr>
        <w:spacing w:after="140" w:line="269" w:lineRule="auto"/>
        <w:ind w:firstLine="360"/>
      </w:pPr>
      <w:r>
        <w:t>Los erhob sich, nahm einen großen Stein und warf ihn in den Fischschwarm. Der Kopf schmerzte ihn. Das Licht schnitt in die Augen. In der Ferne blitzte ein eisbedeckter, über das Wäldchen aufragender Gebirgsgipfel mit einer scharfen Spitze. „Ich muss unbedingt eiskalte Luft schlucken.“ Los kniff die Augen gegen den diamantenen Berg zusammen und ging in diese Richtung durch das blaue Gestrüpp.</w:t>
      </w:r>
    </w:p>
    <w:p>
      <w:pPr>
        <w:spacing w:after="140" w:line="269" w:lineRule="auto"/>
        <w:ind w:firstLine="360"/>
      </w:pPr>
      <w:r>
        <w:t>Die Bäume endeten, vor ihm lag eine öde, hügelige Hochebene – die eisige Spitze war noch weit hinter dem Horizont. Auf dem Weg lagen Schlacke und Schotter, überall Öffnungen verlassener Schächte. Los hatte sich stur vorgenommen, ein Stück jenes in der Ferne leuchtenden Schnees mit den Zähnen zu packen.</w:t>
      </w:r>
    </w:p>
    <w:p>
      <w:pPr>
        <w:spacing w:after="140" w:line="269" w:lineRule="auto"/>
        <w:ind w:firstLine="360"/>
      </w:pPr>
      <w:r>
        <w:t>Zur Seite, in einer Senke, stieg eine braune Staubwolke auf. Ein heißer Wind trug den Lärm vieler Stimmen herüber. Vom Hügel aus sah Los eine große Schar Marsianer, die im trockenen Bett eines Kanals dahinzogen. Sie trugen lange Stöcke mit an den Enden befestigten Messern, Spitzhacken, Hämmer zum Zermalmen von Erz. Sie zogen dahin, stolperten, schwenkten die Waffen und brüllten wild. Hinter ihnen, über den braunen Wolken, schwammen Raubvögel.</w:t>
      </w:r>
    </w:p>
    <w:p>
      <w:pPr>
        <w:spacing w:after="140" w:line="269" w:lineRule="auto"/>
        <w:ind w:firstLine="360"/>
      </w:pPr>
      <w:r>
        <w:t>Los erinnerte sich an Gussews Worte von vorhin über die Ereignisse. Dachte: „Da – lebe, kämpfe, siege, geh zugrunde … Und das Herz halte an der Kette, das rasende, unglückliche.“</w:t>
      </w:r>
    </w:p>
    <w:p>
      <w:pPr>
        <w:spacing w:after="140" w:line="269" w:lineRule="auto"/>
        <w:ind w:firstLine="360"/>
      </w:pPr>
      <w:r>
        <w:t>Der Zug verschwand hinter den Bergen. Los ging schnell, aufgewühlt von der Bewegung, vom Kampf, und blieb plötzlich stehen, warf den Kopf in den Nacken. Im blauen Himmelsraum schwamm, sich senkend, ein geflügeltes Boot. Jetzt blitzte es auf, beschrieb einen Kreis, tiefer und tiefer, glitt über den Kopf hinweg und setzte auf.</w:t>
      </w:r>
    </w:p>
    <w:p>
      <w:pPr>
        <w:spacing w:after="140" w:line="269" w:lineRule="auto"/>
        <w:ind w:firstLine="360"/>
      </w:pPr>
      <w:r>
        <w:t>Im Boot erhob sich jemand, in weißes Fell gehüllt, weiß wie Schnee. Hinter dem Fell, unter dem Lederhelm hervor, blickten Aëlitas aufgewühlte Augen auf Los. Das Herz schlug heiß. Er trat an das Boot. Aëlita schlug das am Atem feuchte Fell vom Gesicht zurück. Mit verdunkeltem Blick sah Los in ihr Gesicht. Sie sagte:</w:t>
      </w:r>
    </w:p>
    <w:p>
      <w:pPr>
        <w:spacing w:after="140" w:line="269" w:lineRule="auto"/>
        <w:ind w:firstLine="360"/>
      </w:pPr>
      <w:r>
        <w:t>„Ich bin dir nachgefahren. Ich war in der Stadt. Wir müssen fliehen. Ich sterbe vor Sehnsucht nach dir.“</w:t>
      </w:r>
    </w:p>
    <w:p>
      <w:pPr>
        <w:spacing w:after="140" w:line="269" w:lineRule="auto"/>
        <w:ind w:firstLine="360"/>
      </w:pPr>
      <w:r>
        <w:t>Los umschloss nur mit den Fingern den Bord des Bootes und holte mühsam Atem.</w:t>
      </w:r>
    </w:p>
    <w:p>
      <w:r>
        <w:br w:type="page"/>
      </w:r>
    </w:p>
    <w:p>
      <w:pPr>
        <w:pStyle w:val="Heading1"/>
        <w:jc w:val="center"/>
      </w:pPr>
      <w:r>
        <w:t>Kapitel 022</w:t>
      </w:r>
    </w:p>
    <w:p>
      <w:pPr>
        <w:spacing w:after="200"/>
        <w:jc w:val="center"/>
      </w:pPr>
      <w:r>
        <w:drawing>
          <wp:inline xmlns:a="http://schemas.openxmlformats.org/drawingml/2006/main" xmlns:pic="http://schemas.openxmlformats.org/drawingml/2006/picture">
            <wp:extent cx="4754880" cy="6339840"/>
            <wp:docPr id="13" name="Picture 13"/>
            <wp:cNvGraphicFramePr>
              <a:graphicFrameLocks noChangeAspect="1"/>
            </wp:cNvGraphicFramePr>
            <a:graphic>
              <a:graphicData uri="http://schemas.openxmlformats.org/drawingml/2006/picture">
                <pic:pic>
                  <pic:nvPicPr>
                    <pic:cNvPr id="0" name="scene-001.jpg"/>
                    <pic:cNvPicPr/>
                  </pic:nvPicPr>
                  <pic:blipFill>
                    <a:blip r:embed="rId21"/>
                    <a:stretch>
                      <a:fillRect/>
                    </a:stretch>
                  </pic:blipFill>
                  <pic:spPr>
                    <a:xfrm>
                      <a:off x="0" y="0"/>
                      <a:ext cx="4754880" cy="6339840"/>
                    </a:xfrm>
                    <a:prstGeom prst="rect"/>
                  </pic:spPr>
                </pic:pic>
              </a:graphicData>
            </a:graphic>
          </wp:inline>
        </w:drawing>
      </w:r>
    </w:p>
    <w:p>
      <w:pPr>
        <w:spacing w:after="140" w:line="269" w:lineRule="auto"/>
        <w:ind w:firstLine="360"/>
      </w:pPr>
      <w:r>
        <w:t>&gt; „Die Erde ist die Wiege der Menschheit, aber der Mensch wird nicht ewig in der Wiege bleiben.“ – Konstantin Ziolkowski</w:t>
      </w:r>
    </w:p>
    <w:p>
      <w:pPr>
        <w:spacing w:after="140" w:line="269" w:lineRule="auto"/>
        <w:ind w:firstLine="360"/>
      </w:pPr>
      <w:r>
        <w:t>Los setzte sich hinter Aëlita. Der Mechaniker – ein rothäutiger Junge – ließ das geflügelte Boot mit sanftem Stoß in den Himmel steigen.</w:t>
      </w:r>
    </w:p>
    <w:p>
      <w:pPr>
        <w:spacing w:after="140" w:line="269" w:lineRule="auto"/>
        <w:ind w:firstLine="360"/>
      </w:pPr>
      <w:r>
        <w:t>Kalte Windstöße warfen sich ihnen entgegen. Aëlitas schneeweißes Jäckchen war getränkt von Gewitterfrische, von Bergkälte. Aëlita wandte sich zu Los, ihre Wangen glühten.</w:t>
      </w:r>
    </w:p>
    <w:p>
      <w:pPr>
        <w:spacing w:after="140" w:line="269" w:lineRule="auto"/>
        <w:ind w:firstLine="360"/>
      </w:pPr>
      <w:r>
        <w:t>„Ich habe meinen Vater gesehen. Er befahl mir, dich und deinen Gefährten zu töten.“ Ihre Zähne blitzten. Sie öffnete die kleine Faust. An einem Ring an einer Kette hing ein steinernes Fläschchen. „Mein Vater sagte: Mögen sie ruhig entschlafen, sie haben einen glücklichen Tod verdient.“</w:t>
      </w:r>
    </w:p>
    <w:p>
      <w:pPr>
        <w:spacing w:after="140" w:line="269" w:lineRule="auto"/>
        <w:ind w:firstLine="360"/>
      </w:pPr>
      <w:r>
        <w:t>Aëlitas graue Augen verschleierten sich mit Feuchtigkeit. Doch gleich lachte sie auf, riss den Ring vom Finger. Los ergriff ihre Hand.</w:t>
      </w:r>
    </w:p>
    <w:p>
      <w:pPr>
        <w:spacing w:after="140" w:line="269" w:lineRule="auto"/>
        <w:ind w:firstLine="360"/>
      </w:pPr>
      <w:r>
        <w:t>„Wirf es nicht fort“, – er nahm ihr das Fläschchen ab und steckte es ein – „das ist deine Gabe, Aëlita – ein dunkles Tröpfchen – Schlaf, Ruhe. Jetzt bist du Leben und Tod.“ – Er beugte sich zu ihrem Atem. – „Wenn die schreckliche Stunde der Einsamkeit kommt, werde ich dich in diesem Tröpfchen wieder spüren.“</w:t>
      </w:r>
    </w:p>
    <w:p>
      <w:pPr>
        <w:spacing w:after="140" w:line="269" w:lineRule="auto"/>
        <w:ind w:firstLine="360"/>
      </w:pPr>
      <w:r>
        <w:t>Aëlita schloss die Augen, bemüht zu verstehen, lehnte sich mit dem Rücken an Los. Nein, trotzdem nicht zu verstehen. Der rauschende Wind, Los’ heiße Brust hinter ihrem Rücken, seine Hand, die in das weiße Fell an ihrer Schulter grub – es schien, als flösse ihr Blut im selben Kreislauf, in derselben Entzückung, als Flögen sie mit einem Leib in eine leuchtende uralte Erinnerung. Nein, trotzdem nicht zu verstehen!</w:t>
      </w:r>
    </w:p>
    <w:p>
      <w:pPr>
        <w:spacing w:after="140" w:line="269" w:lineRule="auto"/>
        <w:ind w:firstLine="360"/>
      </w:pPr>
      <w:r>
        <w:t>Eine Minute verging, etwas mehr. Das Boot erreichte die Höhe von Tuskubs Anwesen. Der Mechaniker drehte sich um: Aëlita und der Sohn des Himmels hatten seltsame Gesichter. In ihren leeren Pupillen leuchteten Sonnenpunkte. Der Wind zerraufte den Schneepelz auf Aëlitas Jäckchen. Ihre verzückten Augen blickten in den Ozean des himmlischen Lichts.</w:t>
      </w:r>
    </w:p>
    <w:p>
      <w:pPr>
        <w:spacing w:after="140" w:line="269" w:lineRule="auto"/>
        <w:ind w:firstLine="360"/>
      </w:pPr>
      <w:r>
        <w:t>Der Mechanikerjunge vergrub die spitze Nase im Kragen und begann lautlos zu kichern. Er legte das Boot auf die Kante und stieg, im steilen Sturz die Luft durchschneidend, beim Haus hinab.</w:t>
      </w:r>
    </w:p>
    <w:p>
      <w:pPr>
        <w:spacing w:after="140" w:line="269" w:lineRule="auto"/>
        <w:ind w:firstLine="360"/>
      </w:pPr>
      <w:r>
        <w:t>Aëlita erwachte, begann das Jäckchen aufzuknöpfen, aber ihre Finger glitten über die Vogelköpfe auf den großen Knöpfen. Los hob sie aus dem Boot, setzte sie auf das Gras und stand gebeugt vor ihr. Aëlita sagte zu dem Jungen:</w:t>
      </w:r>
    </w:p>
    <w:p>
      <w:pPr>
        <w:spacing w:after="140" w:line="269" w:lineRule="auto"/>
        <w:ind w:firstLine="360"/>
      </w:pPr>
      <w:r>
        <w:t>„Mach eine geschlossene Lode bereit.“</w:t>
      </w:r>
    </w:p>
    <w:p>
      <w:pPr>
        <w:spacing w:after="140" w:line="269" w:lineRule="auto"/>
        <w:ind w:firstLine="360"/>
      </w:pPr>
      <w:r>
        <w:t>Sie bemerkte weder Ichoschkas rote Augen noch das gelbe, kürbisartige, vor Angst verzerrte Gesicht des Verwalters – lächelnd, sich zerstreut nach Los umwendend, ging sie vor ihm ins Innere des Hauses, zu sich.</w:t>
      </w:r>
    </w:p>
    <w:p>
      <w:pPr>
        <w:spacing w:after="140" w:line="269" w:lineRule="auto"/>
        <w:ind w:firstLine="360"/>
      </w:pPr>
      <w:r>
        <w:t>Zum ersten Mal sah Los Aëlitas Gemächer – niedrige goldene Wölbungen, Wände bedeckt mit Schattenbildern, als wären es Figürchen auf einem chinesischen Sonnenschirm. Er nahm den bitterwarmen, den Kopf benebelnden Duft wahr.</w:t>
      </w:r>
    </w:p>
    <w:p>
      <w:pPr>
        <w:spacing w:after="140" w:line="269" w:lineRule="auto"/>
        <w:ind w:firstLine="360"/>
      </w:pPr>
      <w:r>
        <w:t>Aëlita sagte leise:</w:t>
      </w:r>
    </w:p>
    <w:p>
      <w:pPr>
        <w:spacing w:after="140" w:line="269" w:lineRule="auto"/>
        <w:ind w:firstLine="360"/>
      </w:pPr>
      <w:r>
        <w:t>„Setz dich.“</w:t>
      </w:r>
    </w:p>
    <w:p>
      <w:pPr>
        <w:spacing w:after="140" w:line="269" w:lineRule="auto"/>
        <w:ind w:firstLine="360"/>
      </w:pPr>
      <w:r>
        <w:t>Los setzte sich. Sie ließ sich neben seinen Füßen nieder, legte den Kopf auf seine Knie, die Hände auf seine Brust und bewegte sich nicht mehr.</w:t>
      </w:r>
    </w:p>
    <w:p>
      <w:pPr>
        <w:spacing w:after="140" w:line="269" w:lineRule="auto"/>
        <w:ind w:firstLine="360"/>
      </w:pPr>
      <w:r>
        <w:t>Er blickte zärtlich auf ihr aschfarbenes, hoch am Hinterkopf aufgestecktes Haar, hielt ihre Hände. Ihre Kehle bebte. Los beugte sich hinab. Sie sagte:</w:t>
      </w:r>
    </w:p>
    <w:p>
      <w:pPr>
        <w:spacing w:after="140" w:line="269" w:lineRule="auto"/>
        <w:ind w:firstLine="360"/>
      </w:pPr>
      <w:r>
        <w:t>„Langweilst du dich vielleicht mit mir? Verzeih mir. Ich kann noch nicht lieben. Mir ist unklar. Ich sagte zu Icha: Stell viele Blumen im Speisesaal auf; wenn er allein ist, lass für ihn eine Ulla spielen.“</w:t>
      </w:r>
    </w:p>
    <w:p>
      <w:pPr>
        <w:spacing w:after="140" w:line="269" w:lineRule="auto"/>
        <w:ind w:firstLine="360"/>
      </w:pPr>
      <w:r>
        <w:t>Aëlita stützte die Ellbogen auf Los’ Knie. Ihr Gesicht war verträumt.</w:t>
      </w:r>
    </w:p>
    <w:p>
      <w:pPr>
        <w:spacing w:after="140" w:line="269" w:lineRule="auto"/>
        <w:ind w:firstLine="360"/>
      </w:pPr>
      <w:r>
        <w:t>„Hast du zugehört? Hast du verstanden? Hast du an mich gedacht?“</w:t>
      </w:r>
    </w:p>
    <w:p>
      <w:pPr>
        <w:spacing w:after="140" w:line="269" w:lineRule="auto"/>
        <w:ind w:firstLine="360"/>
      </w:pPr>
      <w:r>
        <w:t>„Du siehst und weißt“, sagte Los, „wenn ich dich nicht sehe – werde ich wahnsinnig vor Angst. Wenn ich dich sehe – ist die Angst noch schrecklicher. Jetzt scheint mir – die Sehnsucht nach dir hat mich durch die Sterne getrieben.“</w:t>
      </w:r>
    </w:p>
    <w:p>
      <w:pPr>
        <w:spacing w:after="140" w:line="269" w:lineRule="auto"/>
        <w:ind w:firstLine="360"/>
      </w:pPr>
      <w:r>
        <w:t>Aëlita atmete tief durch. Ihr Gesicht schien glücklich.</w:t>
      </w:r>
    </w:p>
    <w:p>
      <w:pPr>
        <w:spacing w:after="140" w:line="269" w:lineRule="auto"/>
        <w:ind w:firstLine="360"/>
      </w:pPr>
      <w:r>
        <w:t>„Vater gab mir Gift, aber ich sah – er glaubt mir nicht. Er sagte: ‚Ich werde dich und ihn töten.‘ Wir haben nicht lange zu leben. Aber du spürst – die Minuten entfalten sich unendlich, selig.“</w:t>
      </w:r>
    </w:p>
    <w:p>
      <w:pPr>
        <w:spacing w:after="140" w:line="269" w:lineRule="auto"/>
        <w:ind w:firstLine="360"/>
      </w:pPr>
      <w:r>
        <w:t>Sie stockte und sah, wie Los’ Augen in kalter Entschlossenheit aufleuchteten – sein Mund sich hart zusammenpresste.</w:t>
      </w:r>
    </w:p>
    <w:p>
      <w:pPr>
        <w:spacing w:after="140" w:line="269" w:lineRule="auto"/>
        <w:ind w:firstLine="360"/>
      </w:pPr>
      <w:r>
        <w:t>„Gut“, sagte er, „ich werde kämpfen.“</w:t>
      </w:r>
    </w:p>
    <w:p>
      <w:pPr>
        <w:spacing w:after="140" w:line="269" w:lineRule="auto"/>
        <w:ind w:firstLine="360"/>
      </w:pPr>
      <w:r>
        <w:t>Aëlita rückte näher und flüsterte:</w:t>
      </w:r>
    </w:p>
    <w:p>
      <w:pPr>
        <w:spacing w:after="140" w:line="269" w:lineRule="auto"/>
        <w:ind w:firstLine="360"/>
      </w:pPr>
      <w:r>
        <w:t>„Du bist der Riese aus meinen Kinderträumen. Du hast ein schönes Gesicht. Du bist stark, Sohn des Himmels. Du bist mutig, gütig. Deine Hände – aus Eisen, deine Knie – aus Stein. Dein Blick ist tödlich. Von deinem Blick fühlen die Frauen Schwere unter dem Herzen.“</w:t>
      </w:r>
    </w:p>
    <w:p>
      <w:pPr>
        <w:spacing w:after="140" w:line="269" w:lineRule="auto"/>
        <w:ind w:firstLine="360"/>
      </w:pPr>
      <w:r>
        <w:t>Aëlitas Kopf sank kraftlos auf seine Schulter. Ihr Gemurmel wurde undeutlich, kaum hörbar. Los strich ihr das Haar aus dem Gesicht.</w:t>
      </w:r>
    </w:p>
    <w:p>
      <w:pPr>
        <w:spacing w:after="140" w:line="269" w:lineRule="auto"/>
        <w:ind w:firstLine="360"/>
      </w:pPr>
      <w:r>
        <w:t>„Was ist mit dir?“</w:t>
      </w:r>
    </w:p>
    <w:p>
      <w:pPr>
        <w:spacing w:after="140" w:line="269" w:lineRule="auto"/>
        <w:ind w:firstLine="360"/>
      </w:pPr>
      <w:r>
        <w:t>Da umschlang sie hastig seinen Hals wie ein Kind. Große Tränen traten hervor, flossen über ihr schmales Gesicht.</w:t>
      </w:r>
    </w:p>
    <w:p>
      <w:pPr>
        <w:spacing w:after="140" w:line="269" w:lineRule="auto"/>
        <w:ind w:firstLine="360"/>
      </w:pPr>
      <w:r>
        <w:t>„Ich kann nicht lieben“, sagte sie, „ich habe das nie gekannt … Hab Mitleid mit mir, verschmähe mich nicht. Ich werde dir interessante Geschichten erzählen. Ich werde von schrecklichen Kometen erzählen, von der Schlacht der Luftschiffe, vom Untergang des schönen Landes jenseits der Berge. Es wird dir nicht langweilig sein, mich zu lieben. Mich hat nie jemand gestreichelt. Als du das erste Mal kamst, dachte ich: ‚Ich habe ihn in der Kindheit gesehen, das ist der vertraute Riese.‘ Ich wünschte, du würdest mich auf den Arm nehmen, mich von hier fortbringen. Hier ist es düster, hoffnungslos, Tod, Tod. Die Sonne wärmt spärlich. Die Eise tauen nicht mehr an den Polen. Die Meere trocknen aus. Endlose Wüsten, Kupfersande bedecken Tuma … Erde, Erde … lieber Riese, bring mich zur Erde. Ich will grüne Berge sehen, Wasserströme, Wolken, fette Tiere, Riesen … Ich will nicht sterben …“</w:t>
      </w:r>
    </w:p>
    <w:p>
      <w:pPr>
        <w:spacing w:after="140" w:line="269" w:lineRule="auto"/>
        <w:ind w:firstLine="360"/>
      </w:pPr>
      <w:r>
        <w:t>Aëlita weinte bitterlich. Ganz als Mädchen erschien sie Los jetzt. Es war komisch und zärtlich, als sie die Hände zusammenschlug, als sie von Riesen sprach.</w:t>
      </w:r>
    </w:p>
    <w:p>
      <w:pPr>
        <w:spacing w:after="140" w:line="269" w:lineRule="auto"/>
        <w:ind w:firstLine="360"/>
      </w:pPr>
      <w:r>
        <w:t>Los küsste sie auf die verweinten Augen. Sie wurde still. Ihr Mund war geschwollen. Von unten nach oben, verliebt, wie auf den Riesen aus dem Märchen, blickte sie den Sohn des Himmels an.</w:t>
      </w:r>
    </w:p>
    <w:p>
      <w:pPr>
        <w:spacing w:after="140" w:line="269" w:lineRule="auto"/>
        <w:ind w:firstLine="360"/>
      </w:pPr>
      <w:r>
        <w:t>Plötzlich ertönte im Halbdunkel des Zimmers ein leises Pfeifen, und sofort leuchtete ein ovales, wolkiges Licht auf dem Toilettentisch auf. Es erschien der aufmerksam forschende Kopf Tuskups.</w:t>
      </w:r>
    </w:p>
    <w:p>
      <w:pPr>
        <w:spacing w:after="140" w:line="269" w:lineRule="auto"/>
        <w:ind w:firstLine="360"/>
      </w:pPr>
      <w:r>
        <w:t>„Bist du hier?“, fragte er.</w:t>
      </w:r>
    </w:p>
    <w:p>
      <w:pPr>
        <w:spacing w:after="140" w:line="269" w:lineRule="auto"/>
        <w:ind w:firstLine="360"/>
      </w:pPr>
      <w:r>
        <w:t>Aëlita sprang wie eine Katze auf den Teppich, lief zum Schirm.</w:t>
      </w:r>
    </w:p>
    <w:p>
      <w:pPr>
        <w:spacing w:after="140" w:line="269" w:lineRule="auto"/>
        <w:ind w:firstLine="360"/>
      </w:pPr>
      <w:r>
        <w:t>„Ich bin hier, Vater.“</w:t>
      </w:r>
    </w:p>
    <w:p>
      <w:pPr>
        <w:spacing w:after="140" w:line="269" w:lineRule="auto"/>
        <w:ind w:firstLine="360"/>
      </w:pPr>
      <w:r>
        <w:t>„Leben die Söhne des Himmels noch?“</w:t>
      </w:r>
    </w:p>
    <w:p>
      <w:pPr>
        <w:spacing w:after="140" w:line="269" w:lineRule="auto"/>
        <w:ind w:firstLine="360"/>
      </w:pPr>
      <w:r>
        <w:t>„Nein, Vater – ich gab ihnen Gift, sie sind getötet.“</w:t>
      </w:r>
    </w:p>
    <w:p>
      <w:pPr>
        <w:spacing w:after="140" w:line="269" w:lineRule="auto"/>
        <w:ind w:firstLine="360"/>
      </w:pPr>
      <w:r>
        <w:t>Aëlita sprach kalt, schroff. Sie stand mit dem Rücken zu Los und verdeckte den Schirm.</w:t>
      </w:r>
    </w:p>
    <w:p>
      <w:pPr>
        <w:spacing w:after="140" w:line="269" w:lineRule="auto"/>
        <w:ind w:firstLine="360"/>
      </w:pPr>
      <w:r>
        <w:t>„Was willst du sonst noch von mir, Vater?“</w:t>
      </w:r>
    </w:p>
    <w:p>
      <w:pPr>
        <w:spacing w:after="140" w:line="269" w:lineRule="auto"/>
        <w:ind w:firstLine="360"/>
      </w:pPr>
      <w:r>
        <w:t>Tuskub schwieg. Aëlitas Schultern begannen sich zu heben, ihr Kopf warf sich zurück. Tuskups grimmige Stimme brüllte:</w:t>
      </w:r>
    </w:p>
    <w:p>
      <w:pPr>
        <w:spacing w:after="140" w:line="269" w:lineRule="auto"/>
        <w:ind w:firstLine="360"/>
      </w:pPr>
      <w:r>
        <w:t>„Du lügst! Der Sohn des Himmels ist in der Stadt. Er steht an der Spitze des Aufstands!“</w:t>
      </w:r>
    </w:p>
    <w:p>
      <w:pPr>
        <w:spacing w:after="140" w:line="269" w:lineRule="auto"/>
        <w:ind w:firstLine="360"/>
      </w:pPr>
      <w:r>
        <w:t>Aëlita schwankte. Der Kopf des Vaters verschwand.</w:t>
      </w:r>
    </w:p>
    <w:p>
      <w:r>
        <w:br w:type="page"/>
      </w:r>
    </w:p>
    <w:p>
      <w:pPr>
        <w:pStyle w:val="Heading1"/>
        <w:jc w:val="center"/>
      </w:pPr>
      <w:r>
        <w:t>Kapitel 023</w:t>
      </w:r>
    </w:p>
    <w:p>
      <w:pPr>
        <w:spacing w:after="140" w:line="269" w:lineRule="auto"/>
        <w:ind w:firstLine="360"/>
      </w:pPr>
      <w:r>
        <w:t>&gt; "Die Stimme des Blutes ist stärker als die Stimme der Vernunft. Sie führt den Menschen durch Feuer und Tod zu dem, was ihm bestimmt ist." &gt; — Aus den Aufzeichnungen Mstislaw Sergejewitsch Los', nach der Rückkehr von der ersten Mars-Expedition</w:t>
      </w:r>
    </w:p>
    <w:p>
      <w:pPr>
        <w:spacing w:after="140" w:line="269" w:lineRule="auto"/>
        <w:ind w:firstLine="360"/>
      </w:pPr>
      <w:r>
        <w:t>Aëlita, Ichoschka und Los flogen in einem vierflügeligen Boot zu den Bergen Lisiasiras.</w:t>
      </w:r>
    </w:p>
    <w:p>
      <w:pPr>
        <w:spacing w:after="140" w:line="269" w:lineRule="auto"/>
        <w:ind w:firstLine="360"/>
      </w:pPr>
      <w:r>
        <w:t>Unablässig arbeitete der Empfänger elektromagnetischer Wellen — der Mast mit den Drahtstücken. Aëlita beugte sich über den winzigen Bildschirm, lauschte, spähte hinein.</w:t>
      </w:r>
    </w:p>
    <w:p>
      <w:pPr>
        <w:spacing w:after="140" w:line="269" w:lineRule="auto"/>
        <w:ind w:firstLine="360"/>
      </w:pPr>
      <w:r>
        <w:t>Es war schwer, sich in den verzweifelten Telefonogrammen zurechtzufinden, den Rufen, Schreien, den angstvollen Anfragen, die in den magnetischen Feldern des Mars flogen und kreisten. Dennoch, fast ohne Unterbrechung, murmelte die stählerne Stimme Tuskubs, schnitt durch all dieses Chaos, beherrschte es. In dem Spiegelchen glitten die Schatten einer beunruhigten Welt dahin.</w:t>
      </w:r>
    </w:p>
    <w:p>
      <w:pPr>
        <w:spacing w:after="140" w:line="269" w:lineRule="auto"/>
        <w:ind w:firstLine="360"/>
      </w:pPr>
      <w:r>
        <w:t>Mehrmals fing Aëlitas Gehör im Brei der Geräusche eine seltsame Stimme auf, die gellend rief:</w:t>
      </w:r>
    </w:p>
    <w:p>
      <w:pPr>
        <w:spacing w:after="140" w:line="269" w:lineRule="auto"/>
        <w:ind w:firstLine="360"/>
      </w:pPr>
      <w:r>
        <w:t>»…Genossen, hört nicht auf die Flüsterer… wir brauchen keinerlei Zugeständnisse… zu den Waffen, Genossen, die letzte Stunde ist gekommen… alle Macht den S… S… S…«</w:t>
      </w:r>
    </w:p>
    <w:p>
      <w:pPr>
        <w:spacing w:after="140" w:line="269" w:lineRule="auto"/>
        <w:ind w:firstLine="360"/>
      </w:pPr>
      <w:r>
        <w:t>Aëlita wandte sich zu Ichoschka um.</w:t>
      </w:r>
    </w:p>
    <w:p>
      <w:pPr>
        <w:spacing w:after="140" w:line="269" w:lineRule="auto"/>
        <w:ind w:firstLine="360"/>
      </w:pPr>
      <w:r>
        <w:t>»Dein Freund ist kühn und verwegen, er ist ein wahrer Himmelssohn, fürchte dich nicht um ihn.«</w:t>
      </w:r>
    </w:p>
    <w:p>
      <w:pPr>
        <w:spacing w:after="140" w:line="269" w:lineRule="auto"/>
        <w:ind w:firstLine="360"/>
      </w:pPr>
      <w:r>
        <w:t>Ichoschka stampfte wie eine Ziege mit den Füßen, schüttelte den rotblonden Kopf. Aëlita war es gelungen festzustellen, dass ihre Flucht unbemerkt geblieben war. Sie nahm die Hörmuscheln von den Ohren. Mit den Fingern wischte sie das beschlagene Glas des Bullauges sauber.</w:t>
      </w:r>
    </w:p>
    <w:p>
      <w:pPr>
        <w:spacing w:after="140" w:line="269" w:lineRule="auto"/>
        <w:ind w:firstLine="360"/>
      </w:pPr>
      <w:r>
        <w:t>»Sieh nur«, sagte sie zu Los, »hinter uns fliegen die Ichi.«</w:t>
      </w:r>
    </w:p>
    <w:p>
      <w:pPr>
        <w:spacing w:after="140" w:line="269" w:lineRule="auto"/>
        <w:ind w:firstLine="360"/>
      </w:pPr>
      <w:r>
        <w:t>Das Boot schwamm in gewaltiger Höhe über dem Mars. Zu beiden Seiten des Bootes, im blendenden Licht, flogen auf häutigen Flügeln zwei sich windende, mit braunem Fell bedeckte, kahle Tiere. Ihre runden Köpfe mit dem flachen, zahnbewehrten Schnabel waren den Fensterchen zugewandt. Da tauchte eines, nachdem es Los erblickt hatte, herab und schnappte mit dem Maul gegen das Glas. Los warf den Kopf zurück. Aëlita lachte auf.</w:t>
      </w:r>
    </w:p>
    <w:p>
      <w:pPr>
        <w:spacing w:after="140" w:line="269" w:lineRule="auto"/>
        <w:ind w:firstLine="360"/>
      </w:pPr>
      <w:r>
        <w:t>Sie passierten Asora. Unten lagen nun die schroffen Felsen Lisiasiras. Das Boot ging tiefer, flog über den See Soam hinweg und setzte auf einem geräumigen Plateau auf, das über einem Abgrund hing.</w:t>
      </w:r>
    </w:p>
    <w:p>
      <w:pPr>
        <w:spacing w:after="140" w:line="269" w:lineRule="auto"/>
        <w:ind w:firstLine="360"/>
      </w:pPr>
      <w:r>
        <w:t>Los und der Mechaniker brachten das Boot in eine Höhle, hoben die Körbe auf die Schultern und begannen, den Frauen folgend, die kaum sichtbare, uralte, in den Felsen ausgetretene Treppe hinab in die Schlucht zu steigen. Aëlita ging leicht und schnell voran. Sie hielt sich an den Felsvorsprüngen fest und warf aufmerksam Blicke auf Los. Unter seinen gewaltigen Füßen lösten sich Steine, die im Abgrund widerhallten.</w:t>
      </w:r>
    </w:p>
    <w:p>
      <w:pPr>
        <w:spacing w:after="140" w:line="269" w:lineRule="auto"/>
        <w:ind w:firstLine="360"/>
      </w:pPr>
      <w:r>
        <w:t>»Hier stieg der Magazitl herab, den Stab mit der aufgewundenen Wolle tragend«, sagte Aëlita. »Gleich wirst du die Stätten sehen, wo die Kreise der heiligen Feuer brannten.«</w:t>
      </w:r>
    </w:p>
    <w:p>
      <w:pPr>
        <w:spacing w:after="140" w:line="269" w:lineRule="auto"/>
        <w:ind w:firstLine="360"/>
      </w:pPr>
      <w:r>
        <w:t>Auf halber Höhe der Schlucht führte die Treppe in das Innere des Felsens, in einen engen Tunnel. Aus dessen Dunkelheit zog feuchte Nässe herauf. Mit den Schultern an den Steinen scheuernd, sich bückend, bewegte sich Los mühsam zwischen den polierten Wänden hindurch. Tastend fand er Aëlitas Schulter und spürte sogleich ihren Atem auf den Lippen. Er flüsterte auf Russisch: »Liebste.«</w:t>
      </w:r>
    </w:p>
    <w:p>
      <w:pPr>
        <w:spacing w:after="140" w:line="269" w:lineRule="auto"/>
        <w:ind w:firstLine="360"/>
      </w:pPr>
      <w:r>
        <w:t>Der Tunnel endete in einer halb erleuchteten Grotte. Überall schimmerten Basaltsäulen. In der Tiefe stiegen leichte Dampfwolken auf. Wasser rauschte, eintönig fielen Tropfen von den in der Tiefe der Gewölbe nicht erkennbaren Decken.</w:t>
      </w:r>
    </w:p>
    <w:p>
      <w:pPr>
        <w:spacing w:after="140" w:line="269" w:lineRule="auto"/>
        <w:ind w:firstLine="360"/>
      </w:pPr>
      <w:r>
        <w:t>Aëlita ging voran. Ihr schwarzer Umhang und die spitze Kappe glitten über einen See, verschwanden manchmal hinter Dampfwolken. Sie sagte aus der Dunkelheit: »Vorsicht« – und erschien auf einer schmalen, steilen Bogenbrücke von uraltem Bau. Los spürte, wie das Brückengewölbe unter den Füßen bebte, doch er blickte nur auf den leichten Umhang, der im Halbdunkel dahinglitt.</w:t>
      </w:r>
    </w:p>
    <w:p>
      <w:pPr>
        <w:spacing w:after="140" w:line="269" w:lineRule="auto"/>
        <w:ind w:firstLine="360"/>
      </w:pPr>
      <w:r>
        <w:t>Es wurde heller. Über den Köpfen begannen Kristalle zu glitzern. Die Grotte endete in einer Säulenreihe aus niedrigen Steinsäulen. Dahinter war die vom Abendsonnenlicht überflutete Perspektive felsiger Gipfel und Gebirgskessel Lisiasiras zu sehen.</w:t>
      </w:r>
    </w:p>
    <w:p>
      <w:pPr>
        <w:spacing w:after="140" w:line="269" w:lineRule="auto"/>
        <w:ind w:firstLine="360"/>
      </w:pPr>
      <w:r>
        <w:t>Jenseits der Säulenreihe lag eine breite Terrasse, bedeckt mit rostrotem Moos. Ihre Ränder brachen senkrecht ab. Kaum sichtbare Treppchen und Pfade führten hinauf in die Höhlenstadt. Mitten auf der Terrasse lag die halb im Boden versunkene, von Moosen überzogene Heilige Schwelle. Es war ein großer, aus massivem Gold gefertigter Sarkophag. Grobe Abbildungen von Tieren und Vögeln bedeckten ihn auf allen vier Seiten. Oben ruhte die Darstellung eines schlafenden Marsianers – eine Hand unter den Kopf gelegt, die andere drückte eine Ulla an die Brust. Die Reste einer eingestürzten Säulenreihe umgaben diese erstaunliche Skulptur.</w:t>
      </w:r>
    </w:p>
    <w:p>
      <w:pPr>
        <w:spacing w:after="140" w:line="269" w:lineRule="auto"/>
        <w:ind w:firstLine="360"/>
      </w:pPr>
      <w:r>
        <w:t>Aëlita ließ sich vor der Schwelle auf die Knie nieder und küsste das Herz der Darstellung des Schlafenden. Als sie sich erhob, war ihr Gesicht nachdenklich und sanft. Auch Icha hockte sich zu Füßen des Schlafenden nieder, umfasste sie, drückte ihr Gesicht daran.</w:t>
      </w:r>
    </w:p>
    <w:p>
      <w:pPr>
        <w:spacing w:after="140" w:line="269" w:lineRule="auto"/>
        <w:ind w:firstLine="360"/>
      </w:pPr>
      <w:r>
        <w:t>Zur linken Seite, im Felsen, war zwischen halb verwischten Inschriften eine dreieckige goldene Tür zu sehen. Los scharrte die Moose beiseite und öffnete sie mit Mühe. Es war die alte Wohnung des Hüters der Schwelle – eine dunkle Felsnische mit steinernen Bänken, einer Feuerstelle und einem in Granit gehauenen Lager. Hierher brachten sie die Körbe. Icha bedeckte den Boden mit einer Matte, bereitete Aëlitas Lager, goss Öl in die unter der Decke hängende Lampe und entzündete sie. Der Junge, der Mechaniker, ging fort, um das Flügelboot zu bewachen.</w:t>
      </w:r>
    </w:p>
    <w:p>
      <w:pPr>
        <w:spacing w:after="140" w:line="269" w:lineRule="auto"/>
        <w:ind w:firstLine="360"/>
      </w:pPr>
      <w:r>
        <w:t>Aëlita und Los saßen am Rande des Abgrunds. Die Sonne ging hinter den scharfen Gipfeln unter. Scharfe, lange Schatten zogen sich von den Bergen, brachen sich in den Durchbrüchen der Schluchten. Düster, unfruchtbar, wild war es in diesem Land, wo einst die alten Aolen Zuflucht vor den Menschen gesucht hatten.</w:t>
      </w:r>
    </w:p>
    <w:p>
      <w:pPr>
        <w:spacing w:after="140" w:line="269" w:lineRule="auto"/>
        <w:ind w:firstLine="360"/>
      </w:pPr>
      <w:r>
        <w:t>»Einst waren die Berge von Pflanzen bedeckt«, sagte Aëlita, »hier weideten die Herden der Chaschi, und in den Schluchten rauschten Wasserfälle. Tuma stirbt. Der Kreis der langen, langen Jahrtausende schließt sich. Vielleicht sind wir die Letzten – gehen wir fort, und Tuma wird veröden.«</w:t>
      </w:r>
    </w:p>
    <w:p>
      <w:pPr>
        <w:spacing w:after="140" w:line="269" w:lineRule="auto"/>
        <w:ind w:firstLine="360"/>
      </w:pPr>
      <w:r>
        <w:t>Aëlita schwieg. Die Sonne war nicht fern hinter dem Drachenkamm der Felsen untergegangen. Das wilde Blut des Sonnenuntergangs ergoss sich in die Höhe, in die violette Finsternis.</w:t>
      </w:r>
    </w:p>
    <w:p>
      <w:pPr>
        <w:spacing w:after="140" w:line="269" w:lineRule="auto"/>
        <w:ind w:firstLine="360"/>
      </w:pPr>
      <w:r>
        <w:t>»Doch mein Herz spricht anders.« Aëlita erhob sich und ging – am Abgrund entlang, dabei Fetzen trockenen Mooses, trockene Zweige aufsammelnd. Sie sammelte sie in den Saum ihres Mantels, kehrte zu Los zurück, schichtete einen Haufen auf, holte die Lampe aus der Grotte und, auf die Knie sinkend, entzündete sie die Gräser. Der Haufen knackte und begann zu brennen.</w:t>
      </w:r>
    </w:p>
    <w:p>
      <w:pPr>
        <w:spacing w:after="140" w:line="269" w:lineRule="auto"/>
        <w:ind w:firstLine="360"/>
      </w:pPr>
      <w:r>
        <w:t>Da zog Aëlita eine kleine Ulla unter ihrem Mantel hervor und, aufrecht sitzend, die Ellenbogen auf das erhobene Knie gestützt, berührte sie die Saiten. Sie summten zart wie Bienen. Aëlita hob den Kopf zu den in der Nachtfinsternis hervortretenden Sternen und sang mit leiser, tiefer, trauriger Stimme:</w:t>
      </w:r>
    </w:p>
    <w:p>
      <w:pPr>
        <w:spacing w:after="140" w:line="269" w:lineRule="auto"/>
        <w:ind w:firstLine="360"/>
      </w:pPr>
      <w:r>
        <w:t>Sammle die trockenen Gräser, den Tierkot und die Bruchstücke der Äste, Ordne sie sorgfältig, Schlage Stein an Stein, – Frau, Führerin zweier Seelen. Schlage den Funken, – und es wird das Feuer auflodern. Setze dich ans Feuer, strecke die Hände der Flamme entgegen. Dein Mann sitzt auf der anderen Seite der tanzenden Flammen. Durch die Ströme des zu den Sternen aufsteigenden Rauches Blicken die Augen des Mannes in die Dunkelheit deines Schoßes, in den Grund der Seele. Seine Augen sind heller als die Sterne, heißer als das Feuer, kühner als die phosphoreszierenden Augen des Tscha. Wisse, – zur erloschenen Kohle wird die Sonne werden, die Sterne werden Vom Himmel rollen, der böse Talzetl wird über der Welt verlöschen – Doch du, Frau, sitzest am Feuer der Unsterblichkeit, ihm die Hände entgegenstreckend, Und hörst die Stimmen derer, die auf die Erweckung zum Leben warten. Die Stimmen in der Finsternis deines Schoßes.</w:t>
      </w:r>
    </w:p>
    <w:p>
      <w:pPr>
        <w:spacing w:after="140" w:line="269" w:lineRule="auto"/>
        <w:ind w:firstLine="360"/>
      </w:pPr>
      <w:r>
        <w:t>Das Feuer verglomm. Die Ulla auf den Knien haltend, blickte Aëlita auf die Glut – sie erhellte ihr Gesicht mit rötlicher Wärme.</w:t>
      </w:r>
    </w:p>
    <w:p>
      <w:pPr>
        <w:spacing w:after="140" w:line="269" w:lineRule="auto"/>
        <w:ind w:firstLine="360"/>
      </w:pPr>
      <w:r>
        <w:t>»Nach uraltem Brauch«, sagte sie streng, »wird die Frau, die einem Mann das Lied der Ulla gesungen hat, seine Frau.«</w:t>
      </w:r>
    </w:p>
    <w:p>
      <w:pPr>
        <w:spacing w:after="140" w:line="269" w:lineRule="auto"/>
        <w:ind w:firstLine="360"/>
      </w:pPr>
      <w:r>
        <w:t>Los eilt Gussew zu Hilfe</w:t>
      </w:r>
    </w:p>
    <w:p>
      <w:pPr>
        <w:spacing w:after="140" w:line="269" w:lineRule="auto"/>
        <w:ind w:firstLine="360"/>
      </w:pPr>
      <w:r>
        <w:t>Um Mitternacht sprang Los aus dem Boot auf den Hof von Tuskubs Anwesen. Die Fenster des Hauses waren dunkel – Gussew war also noch nicht zurück. Die schräge Mauer wurde von den Sternen erhellt, ihre bläulichen Funken glitzerten in der Schwärze der Scheiben. Hinter den Zinnen des Daches ragte ein seltsamer Schatten in einem spitzen Winkel hervor. Los starrte hin – was mochte das sein?</w:t>
      </w:r>
    </w:p>
    <w:p>
      <w:pPr>
        <w:spacing w:after="140" w:line="269" w:lineRule="auto"/>
        <w:ind w:firstLine="360"/>
      </w:pPr>
      <w:r>
        <w:t>Der Junge, der Mechaniker, beugte sich zu ihm und flüsterte ängstlich:</w:t>
      </w:r>
    </w:p>
    <w:p>
      <w:pPr>
        <w:spacing w:after="140" w:line="269" w:lineRule="auto"/>
        <w:ind w:firstLine="360"/>
      </w:pPr>
      <w:r>
        <w:t>»Gehen Sie nicht dorthin.«</w:t>
      </w:r>
    </w:p>
    <w:p>
      <w:pPr>
        <w:spacing w:after="140" w:line="269" w:lineRule="auto"/>
        <w:ind w:firstLine="360"/>
      </w:pPr>
      <w:r>
        <w:t>Los zog den Mauser aus dem Holster. Er zog die etwas kühle Luft durch die Nase ein. In der Erinnerung stand das Feuer des Scheiterhaufens über dem Abgrund, der Geruch brennender Kräuter. Die verdunkelten, heißen Augen Aëlitas… »Wirst du zurückkehren?« hatte sie gefragt, über dem Feuer stehend. »Erfülle deine Pflicht, kämpfe, siege, aber vergiss nicht – all dies ist nur ein Traum, alles sind Schatten… Hier, am Feuer, – lebst du, du wirst nicht sterben. Vergiss nicht, kehr zurück…« Sie war nahe gekommen. Ihre Augen dicht vor seinen Augen öffneten sich in eine bodenlose Nacht, voller Sternenstaub: »Kehr zurück, kehr zu mir zurück, Himmelssohn…«</w:t>
      </w:r>
    </w:p>
    <w:p>
      <w:pPr>
        <w:spacing w:after="140" w:line="269" w:lineRule="auto"/>
        <w:ind w:firstLine="360"/>
      </w:pPr>
      <w:r>
        <w:t>Die Erinnerung versengte und erlosch – dauerte nur eine Sekunde, während Los das Holster des Revolvers öffnete. In den seltsamen Schatten jenseits des Hauses, über dem Dach starrend, fühlte Los, wie seine Muskeln sich spannten, das heiße Blut sein Herz erschütterte – Kampf, Kampf.</w:t>
      </w:r>
    </w:p>
    <w:p>
      <w:pPr>
        <w:spacing w:after="140" w:line="269" w:lineRule="auto"/>
        <w:ind w:firstLine="360"/>
      </w:pPr>
      <w:r>
        <w:t>Leicht, in Sprüngen, rannte er zum Haus. Er horchte, glitt an der Seitenwand entlang und spähte um die Ecke. Nahe dem Hauseingang lag, auf die Seite gekippt, ein zertrümmertes Raumschiff. Einer seiner Flügel ragte über das Dach zu den Sternen auf… Los unterschied mehrere wie Säcke auf dem Gras herumliegende Dinge – es waren Leichen. Im Haus – Finsternis, Stille.</w:t>
      </w:r>
    </w:p>
    <w:p>
      <w:pPr>
        <w:spacing w:after="140" w:line="269" w:lineRule="auto"/>
        <w:ind w:firstLine="360"/>
      </w:pPr>
      <w:r>
        <w:t>»Ob Gussew?« Los lief zu den Erschlagenen. »Nein, Marsianer.« Einer lag mit dem Kopf nach unten auf den Stufen. Ein weiterer hing zwischen den Trümmern des Raumschiffs. Offenbar waren sie durch Schüsse aus dem Haus getötet worden.</w:t>
      </w:r>
    </w:p>
    <w:p>
      <w:pPr>
        <w:spacing w:after="140" w:line="269" w:lineRule="auto"/>
        <w:ind w:firstLine="360"/>
      </w:pPr>
      <w:r>
        <w:t>Los sprang die Treppe hinauf. Die Tür war angelehnt. Er trat in das Haus.</w:t>
      </w:r>
    </w:p>
    <w:p>
      <w:pPr>
        <w:spacing w:after="140" w:line="269" w:lineRule="auto"/>
        <w:ind w:firstLine="360"/>
      </w:pPr>
      <w:r>
        <w:t>»Alexei Iwanowitsch«, rief Los.</w:t>
      </w:r>
    </w:p>
    <w:p>
      <w:pPr>
        <w:spacing w:after="140" w:line="269" w:lineRule="auto"/>
        <w:ind w:firstLine="360"/>
      </w:pPr>
      <w:r>
        <w:t>Es war still. Er schaltete die Beleuchtung ein – das ganze Haus flammte in Lichtern auf. Er dachte: »Unvorsichtig« – und vergaß es sogleich wieder. Unter den Bögen hindurchgehend, rutschte er in einer klebrigen Lache aus.</w:t>
      </w:r>
    </w:p>
    <w:p>
      <w:pPr>
        <w:spacing w:after="140" w:line="269" w:lineRule="auto"/>
        <w:ind w:firstLine="360"/>
      </w:pPr>
      <w:r>
        <w:t>»Alexei Iwanowitsch!« schrie Los. Er lauschte – Stille. Dann ging er in ein schmales Gemach mit einem trüben Spiegel, setzte sich in einen Sessel, umfasste mit den Nägeln sein Kinn. »Soll ich hier auf ihn warten? Ihm zu Hilfe fliegen? Aber wohin? Wessen zertrümmertes Raumschiff ist das? Die Toten ähneln keinen Soldaten – eher Arbeitern. Wer hat hier gekämpft? Gussew? Tuskubs Leute? Ja, Zögern ist nicht angebracht.«</w:t>
      </w:r>
    </w:p>
    <w:p>
      <w:pPr>
        <w:spacing w:after="140" w:line="269" w:lineRule="auto"/>
        <w:ind w:firstLine="360"/>
      </w:pPr>
      <w:r>
        <w:t>Er nahm die Digitaltafel und schaltete den Spiegel ein: »Platz des Hauses des Obersten Ingenieursrats.« Er riss an der Schnur, und sogleich wurde er mit einem Krachen von dem Spiegel weg geschleudert: Dort, im rötlichen Schein der Laternen, flogen Rauchwolken, zuckten Feuersblitze, Funken. Da flog, die Arme ausbreitend, jemandes Gestalt mit blutüberströmten Augen in den Spiegel.</w:t>
      </w:r>
    </w:p>
    <w:p>
      <w:pPr>
        <w:spacing w:after="140" w:line="269" w:lineRule="auto"/>
        <w:ind w:firstLine="360"/>
      </w:pPr>
      <w:r>
        <w:t>Los riss an der Schnur. Er wandte sich vom Bildschirm ab.</w:t>
      </w:r>
    </w:p>
    <w:p>
      <w:pPr>
        <w:spacing w:after="140" w:line="269" w:lineRule="auto"/>
        <w:ind w:firstLine="360"/>
      </w:pPr>
      <w:r>
        <w:t>»Sollte er nicht ein Zeichen geben, wo ich ihn in diesem Brei suchen soll?«</w:t>
      </w:r>
    </w:p>
    <w:p>
      <w:pPr>
        <w:spacing w:after="140" w:line="269" w:lineRule="auto"/>
        <w:ind w:firstLine="360"/>
      </w:pPr>
      <w:r>
        <w:t>Los legte die Hände auf den Rücken und ging, ging durch das niedrige Gemach. Er fuhr zusammen, blieb stehen, drehte sich lebhaft um, entsicherte den Mauser. Hinter der Tür, ganz nah am Boden, streckte sich ein Kopf hervor – rote Wirbel, ein rotes, runzliges Gesicht.</w:t>
      </w:r>
    </w:p>
    <w:p>
      <w:pPr>
        <w:spacing w:after="140" w:line="269" w:lineRule="auto"/>
        <w:ind w:firstLine="360"/>
      </w:pPr>
      <w:r>
        <w:t>Los sprang zur Tür. Auf ihrer anderen Seite lag, an der Wand in einer Blutlache, ein Marsianer. Los nahm ihn auf die Arme, trug ihn und legte ihn in den Sessel. Sein Unterleib war aufgerissen.</w:t>
      </w:r>
    </w:p>
    <w:p>
      <w:pPr>
        <w:spacing w:after="140" w:line="269" w:lineRule="auto"/>
        <w:ind w:firstLine="360"/>
      </w:pPr>
      <w:r>
        <w:t>Der Marsianer leckte sich die Lippen und sprach kaum hörbar:</w:t>
      </w:r>
    </w:p>
    <w:p>
      <w:pPr>
        <w:spacing w:after="140" w:line="269" w:lineRule="auto"/>
        <w:ind w:firstLine="360"/>
      </w:pPr>
      <w:r>
        <w:t>»Beeil dich, wir gehen zugrunde, Himmelssohn, rette uns… Öffne meine Hand…«</w:t>
      </w:r>
    </w:p>
    <w:p>
      <w:pPr>
        <w:spacing w:after="140" w:line="269" w:lineRule="auto"/>
        <w:ind w:firstLine="360"/>
      </w:pPr>
      <w:r>
        <w:t>Los öffnete die erstarrende Faust des Sterbenden, löste ein Zettelchen von der Handfläche. Mit Mühe entzifferte er:</w:t>
      </w:r>
    </w:p>
    <w:p>
      <w:pPr>
        <w:spacing w:after="140" w:line="269" w:lineRule="auto"/>
        <w:ind w:firstLine="360"/>
      </w:pPr>
      <w:r>
        <w:t>»Ich schicke Ihnen das Kriegsschiff und sieben Mann Arbeiter – verlässliche Leute. Ich belagere das Haus des Obersten Ingenieursrats. Landen Sie nebenan auf dem Platz, wo der Turm. Gussew.«</w:t>
      </w:r>
    </w:p>
    <w:p>
      <w:pPr>
        <w:spacing w:after="140" w:line="269" w:lineRule="auto"/>
        <w:ind w:firstLine="360"/>
      </w:pPr>
      <w:r>
        <w:t>Los beugte sich zu dem Verwundeten – um zu fragen, was hier geschehen war. Doch der Marsianer röchelte nur, zuckte im Sessel.</w:t>
      </w:r>
    </w:p>
    <w:p>
      <w:pPr>
        <w:spacing w:after="140" w:line="269" w:lineRule="auto"/>
        <w:ind w:firstLine="360"/>
      </w:pPr>
      <w:r>
        <w:t>Da nahm Los seinen Kopf in die Hände. Der Marsianer hörte auf zu röcheln. Seine Augen quollen hervor. Entsetzen, Wonne erleuchteten sie: »Rette…« Die Augen trübten sich mit Staub, der Mund entblößte die Zähne.</w:t>
      </w:r>
    </w:p>
    <w:p>
      <w:pPr>
        <w:spacing w:after="140" w:line="269" w:lineRule="auto"/>
        <w:ind w:firstLine="360"/>
      </w:pPr>
      <w:r>
        <w:t>Los knöpfte seine Jacke zu, wickelte sich den Schal um den Hals. Er ging zum Ausgang. Doch kaum öffnete er die Tür, da zuckten vor ihm, hinter dem Wrack des Raumschiffs, bläuliche Fünkchen; ein schwaches, schneidendes Krachen ertönte. Eine Kugel riss den Helm vom Kopf des Los.</w:t>
      </w:r>
    </w:p>
    <w:p>
      <w:pPr>
        <w:spacing w:after="140" w:line="269" w:lineRule="auto"/>
        <w:ind w:firstLine="360"/>
      </w:pPr>
      <w:r>
        <w:t>Die Zähne zusammenbeißend, stürzte Los die Treppe hinunter, sprang zum Raumschiff, stemmte sich mit der Schulter dagegen – die Muskeln knackten, und er kippte das Wrack des Raumschiffs auf die, die hinter ihm im Hinterhalt lauerten.</w:t>
      </w:r>
    </w:p>
    <w:p>
      <w:pPr>
        <w:spacing w:after="140" w:line="269" w:lineRule="auto"/>
        <w:ind w:firstLine="360"/>
      </w:pPr>
      <w:r>
        <w:t>Es gab ein Krachen von brechendem Metall, Vogelgeschrei der Marsianer; ein gewaltiger Flügel schwang durch die Luft und klatschte auf die, die unter den Trümmern hervorzukriechen suchten. Sich bückende Gestalten flohen im Zickzack über die neblige Wiese. Los holte sie mit einem Sprung ein, feuerte. Der Knall des Mausers war furchtbar. Der nächste Marsianer stieß mit der Nase ins Gras. Ein anderer warf die Flinte weg, kauerte sich nieder, bedeckte das Gesicht mit den Händen.</w:t>
      </w:r>
    </w:p>
    <w:p>
      <w:pPr>
        <w:spacing w:after="140" w:line="269" w:lineRule="auto"/>
        <w:ind w:firstLine="360"/>
      </w:pPr>
      <w:r>
        <w:t>Los packte ihn am Kragen der silbrigen Jacke und hob ihn hoch wie einen Welpen. Es war ein Soldat. Los fragte:</w:t>
      </w:r>
    </w:p>
    <w:p>
      <w:pPr>
        <w:spacing w:after="140" w:line="269" w:lineRule="auto"/>
        <w:ind w:firstLine="360"/>
      </w:pPr>
      <w:r>
        <w:t>»Bist du von Tuskub geschickt?«</w:t>
      </w:r>
    </w:p>
    <w:p>
      <w:pPr>
        <w:spacing w:after="140" w:line="269" w:lineRule="auto"/>
        <w:ind w:firstLine="360"/>
      </w:pPr>
      <w:r>
        <w:t>»Ja, Himmelssohn.«</w:t>
      </w:r>
    </w:p>
    <w:p>
      <w:pPr>
        <w:spacing w:after="140" w:line="269" w:lineRule="auto"/>
        <w:ind w:firstLine="360"/>
      </w:pPr>
      <w:r>
        <w:t>»Ich werde dich töten.«</w:t>
      </w:r>
    </w:p>
    <w:p>
      <w:pPr>
        <w:spacing w:after="140" w:line="269" w:lineRule="auto"/>
        <w:ind w:firstLine="360"/>
      </w:pPr>
      <w:r>
        <w:t>»Gut, Himmelssohn.«</w:t>
      </w:r>
    </w:p>
    <w:p>
      <w:pPr>
        <w:spacing w:after="140" w:line="269" w:lineRule="auto"/>
        <w:ind w:firstLine="360"/>
      </w:pPr>
      <w:r>
        <w:t>»Womit seid ihr geflogen? Wo ist das Raumschiff?«</w:t>
      </w:r>
    </w:p>
    <w:p>
      <w:pPr>
        <w:spacing w:after="140" w:line="269" w:lineRule="auto"/>
        <w:ind w:firstLine="360"/>
      </w:pPr>
      <w:r>
        <w:t>Vor dem schrecklichen Gesicht des Himmelssohns hängend, deutete der Marsianer mit vor Entsetzen geweiteten Augen auf die Bäume: In ihrem Schatten stand ein kleineres Kriegsboot.</w:t>
      </w:r>
    </w:p>
    <w:p>
      <w:pPr>
        <w:spacing w:after="140" w:line="269" w:lineRule="auto"/>
        <w:ind w:firstLine="360"/>
      </w:pPr>
      <w:r>
        <w:t>»Hast du den Himmelssohn in der Stadt gesehen? Kannst du ihn finden?«</w:t>
      </w:r>
    </w:p>
    <w:p>
      <w:pPr>
        <w:spacing w:after="140" w:line="269" w:lineRule="auto"/>
        <w:ind w:firstLine="360"/>
      </w:pPr>
      <w:r>
        <w:t>»Ja.«</w:t>
      </w:r>
    </w:p>
    <w:p>
      <w:pPr>
        <w:spacing w:after="140" w:line="269" w:lineRule="auto"/>
        <w:ind w:firstLine="360"/>
      </w:pPr>
      <w:r>
        <w:t>»Fahr mich hin.«</w:t>
      </w:r>
    </w:p>
    <w:p>
      <w:pPr>
        <w:spacing w:after="140" w:line="269" w:lineRule="auto"/>
        <w:ind w:firstLine="360"/>
      </w:pPr>
      <w:r>
        <w:t>Los sprang in das Kriegsboot. Der Marsianer setzte sich ans Ruder. Die Propeller heulten auf. Der Nachtwind warf sich ihnen entgegen. In der schwarzen Höhe schwankten die gewaltigen, wilden Sterne.</w:t>
      </w:r>
    </w:p>
    <w:p>
      <w:pPr>
        <w:spacing w:after="140" w:line="269" w:lineRule="auto"/>
        <w:ind w:firstLine="360"/>
      </w:pPr>
      <w:r>
        <w:t>Gussews Wirken am vergangenen Tag</w:t>
      </w:r>
    </w:p>
    <w:p>
      <w:pPr>
        <w:spacing w:after="140" w:line="269" w:lineRule="auto"/>
        <w:ind w:firstLine="360"/>
      </w:pPr>
      <w:r>
        <w:t>Um zehn Uhr morgens war Gussew von Tuskubs Anwesen nach Soazera aufgebrochen, mit einer Luftfahrtkarte, Waffen, Proviant und sechs Stück Handgranaten an Bord des Bootes – die hatte er, heimlich vor Los, noch in Petrograd mitgenommen.</w:t>
      </w:r>
    </w:p>
    <w:p>
      <w:pPr>
        <w:spacing w:after="140" w:line="269" w:lineRule="auto"/>
        <w:ind w:firstLine="360"/>
      </w:pPr>
      <w:r>
        <w:t>Mittags erblickte Gussew unter sich Soazera. Die zentralen Straßen waren menschenleer. Beim Haus des Ingenieursrats, auf dem gewaltigen sternförmigen Platz, standen Kriegsschiffe und Truppen – in drei konzentrischen Halbkreisen.</w:t>
      </w:r>
    </w:p>
    <w:p>
      <w:pPr>
        <w:spacing w:after="140" w:line="269" w:lineRule="auto"/>
        <w:ind w:firstLine="360"/>
      </w:pPr>
      <w:r>
        <w:t>Gussew begann zu sinken. Und da – man hatte ihn offenbar bemerkt. Vom Platz erhob sich ein sechsflügeliges, glitzerndes Raumschiff – es zitterte im Sonnenlicht, stieg senkrecht empor. Längs seiner Bordwände standen silbrige Figürchen. Gussew beschrieb einen Kreis über dem Raumschiff. Vorsichtig zog er eine Granate aus dem Beutel.</w:t>
      </w:r>
    </w:p>
    <w:p>
      <w:pPr>
        <w:spacing w:after="140" w:line="269" w:lineRule="auto"/>
        <w:ind w:firstLine="360"/>
      </w:pPr>
      <w:r>
        <w:t>&gt; "Die Revolution ist das Fest der Unterdrückten und Ausgebeuteten." – Wladimir Iljitsch Lenin</w:t>
      </w:r>
    </w:p>
    <w:p>
      <w:pPr>
        <w:spacing w:after="140" w:line="269" w:lineRule="auto"/>
        <w:ind w:firstLine="360"/>
      </w:pPr>
      <w:r>
        <w:t>Auf dem Schiff wirbelten bunte Räder, die Drahthaare am Mast begannen sich zu regen.</w:t>
      </w:r>
    </w:p>
    <w:p>
      <w:pPr>
        <w:spacing w:after="140" w:line="269" w:lineRule="auto"/>
        <w:ind w:firstLine="360"/>
      </w:pPr>
      <w:r>
        <w:t>Gussew beugte sich aus dem Boot und drohte mit der Faust. Auf dem Schiff ertönte ein schwacher Schrei. Silbrige Gestalten hoben kurze Gewehre. Gelbliche Rauchwölkchen stiegen auf. Die Kugeln sangen. Ein Stück der Bordwand flog vom Boot ab.</w:t>
      </w:r>
    </w:p>
    <w:p>
      <w:pPr>
        <w:spacing w:after="140" w:line="269" w:lineRule="auto"/>
        <w:ind w:firstLine="360"/>
      </w:pPr>
      <w:r>
        <w:t>Gussew fluchte fröhlich und derb. Er zog die Ruder hoch. Stürzte sich hinab auf das Schiff. Im Vorbeiflug wie ein Wirbel über ihm warf er eine Granate. Er hörte, wie hinter ihm ein ohrenbetäubender Explosion krachte. Er richtete die Ruder aus und drehte sich um. Das Schiff überschlug sich unordentlich in der Luft, rauchend und zerfallend, und stürzte auf die Dächer.</w:t>
      </w:r>
    </w:p>
    <w:p>
      <w:pPr>
        <w:spacing w:after="140" w:line="269" w:lineRule="auto"/>
        <w:ind w:firstLine="360"/>
      </w:pPr>
      <w:r>
        <w:t>Damit begann dann alles.</w:t>
      </w:r>
    </w:p>
    <w:p>
      <w:pPr>
        <w:spacing w:after="140" w:line="269" w:lineRule="auto"/>
        <w:ind w:firstLine="360"/>
      </w:pPr>
      <w:r>
        <w:t>Als er über die Stadt flog, erkannte Gussew die Plätze, die er im Spiegel gesehen hatte, die Regierungsgebäude, das Arsenal, die Arbeiterviertel. An einer langen Fabrikmauer wogte, wie ein aufgestörter Ameisenhaufen, eine vieltausendköpfige Menge Marsbewohner. Gussew sank tiefer. Die Menge stob auseinander. Er landete auf dem freigewordenen Platz, die Zähne fletschend.</w:t>
      </w:r>
    </w:p>
    <w:p>
      <w:pPr>
        <w:spacing w:after="140" w:line="269" w:lineRule="auto"/>
        <w:ind w:firstLine="360"/>
      </w:pPr>
      <w:r>
        <w:t>Sie erkannten ihn. Tausende Hände erhoben sich, Kehlen brüllten: „Magazitl, Magazitl!“ Die Menge begann sich ängstlich zu nähern. Er sah zitternde Gesichter, flehende Augen, rote, wie Radieschen, kahle Schädel. Das waren alles Arbeiter, das gemeine Volk, die Armen.</w:t>
      </w:r>
    </w:p>
    <w:p>
      <w:pPr>
        <w:spacing w:after="140" w:line="269" w:lineRule="auto"/>
        <w:ind w:firstLine="360"/>
      </w:pPr>
      <w:r>
        <w:t>Gussew kletterte aus dem Boot, warf sich den Sack über die Schulter, führte die Hand weit durch die Luft.</w:t>
      </w:r>
    </w:p>
    <w:p>
      <w:pPr>
        <w:spacing w:after="140" w:line="269" w:lineRule="auto"/>
        <w:ind w:firstLine="360"/>
      </w:pPr>
      <w:r>
        <w:t>„Seid gegrüßt, Genossen!“ Es wurde still, wie im Traum. Gussew wirkte wie ein Riese unter dem schmächtigen Völkchen. „Seid ihr hier zum Reden zusammengekommen, Genossen, oder zum Kämpfen? Wenn zum Reden, habe ich keine Zeit, lebt wohl.“</w:t>
      </w:r>
    </w:p>
    <w:p>
      <w:pPr>
        <w:spacing w:after="140" w:line="269" w:lineRule="auto"/>
        <w:ind w:firstLine="360"/>
      </w:pPr>
      <w:r>
        <w:t>Ein schwerer Seufzer ging durch die Menge. Mit verzweifelten Stimmen riefen einige Marsbewohner, und die Menge griff ihre Rufe auf:</w:t>
      </w:r>
    </w:p>
    <w:p>
      <w:pPr>
        <w:spacing w:after="140" w:line="269" w:lineRule="auto"/>
        <w:ind w:firstLine="360"/>
      </w:pPr>
      <w:r>
        <w:t>„Rette uns, rette uns, rette uns, Himmelssohn!“</w:t>
      </w:r>
    </w:p>
    <w:p>
      <w:pPr>
        <w:spacing w:after="140" w:line="269" w:lineRule="auto"/>
        <w:ind w:firstLine="360"/>
      </w:pPr>
      <w:r>
        <w:t>„Also wollt ihr kämpfen?“ sagte Gussew und röhrte mit heiserer Kehle: „Der Kampf hat begonnen. Eben hat mich ein Kriegsschiff angegriffen. Ich habe es zum Teufel gejagt. Zu den Waffen, mir nach!“ Er griff in die Luft, als ob er einen Zügel packte.</w:t>
      </w:r>
    </w:p>
    <w:p>
      <w:pPr>
        <w:spacing w:after="140" w:line="269" w:lineRule="auto"/>
        <w:ind w:firstLine="360"/>
      </w:pPr>
      <w:r>
        <w:t>Durch die Menge drängte sich Gor (Gussew erkannte ihn sofort). Gor war grau vor Erregung, die Lippen zuckten. Er krallte seine Finger in Gussews Brust.</w:t>
      </w:r>
    </w:p>
    <w:p>
      <w:pPr>
        <w:spacing w:after="140" w:line="269" w:lineRule="auto"/>
        <w:ind w:firstLine="360"/>
      </w:pPr>
      <w:r>
        <w:t>„Was sagen Sie da? Wohin rufen Sie uns? Man wird uns vernichten. Ach, wir haben keine Waffen. Es braucht andere Mittel des Kampfes…“</w:t>
      </w:r>
    </w:p>
    <w:p>
      <w:pPr>
        <w:spacing w:after="140" w:line="269" w:lineRule="auto"/>
        <w:ind w:firstLine="360"/>
      </w:pPr>
      <w:r>
        <w:t>Gussew riss seine Hände von sich los.</w:t>
      </w:r>
    </w:p>
    <w:p>
      <w:pPr>
        <w:spacing w:after="140" w:line="269" w:lineRule="auto"/>
        <w:ind w:firstLine="360"/>
      </w:pPr>
      <w:r>
        <w:t>„Die wichtigste Waffe ist der Entschluss. Wer entschlossen ist, hat die Macht. Nicht dazu bin ich von der Erde geflogen, um hier zu reden… Dazu bin ich von der Erde geflogen, um euch zu lehren, euch zu entschließen. Ihr seid verkommen, Genossen Marsianer. Wer keine Angst hat zu sterben, mir nach. Wo ist euer Arsenal? Zu den Waffen! Alle mir nach, zum Arsenal!..“</w:t>
      </w:r>
    </w:p>
    <w:p>
      <w:pPr>
        <w:spacing w:after="140" w:line="269" w:lineRule="auto"/>
        <w:ind w:firstLine="360"/>
      </w:pPr>
      <w:r>
        <w:t>„Aj-aj!“ kreischten die Marsianer.</w:t>
      </w:r>
    </w:p>
    <w:p>
      <w:pPr>
        <w:spacing w:after="140" w:line="269" w:lineRule="auto"/>
        <w:ind w:firstLine="360"/>
      </w:pPr>
      <w:r>
        <w:t>Ein Gedränge begann. Gor streckte verzweifelt die Hände zur Menge aus.</w:t>
      </w:r>
    </w:p>
    <w:p>
      <w:pPr>
        <w:spacing w:after="140" w:line="269" w:lineRule="auto"/>
        <w:ind w:firstLine="360"/>
      </w:pPr>
      <w:r>
        <w:t>So begann der Aufstand. Ein Führer hatte sich gefunden. Die Köpfe begannen zu kreisen. Das Unmögliche schien möglich. Gor, der den Aufstand langsam und wissenschaftlich vorbereitet hatte und selbst nach dem Gestern noch gezögert und sich nicht entschlossen hatte, erwachte plötzlich, als ob er geschlafen hätte. Er hielt zwölf rasende Reden, die durch trübe Spiegel in die Arbeiterbezirke übertragen wurden. Vierzigtausend Marsianer begannen sich zum Arsenal zusammenzuziehen. Gussew teilte die Angreifer in kleine Gruppen auf, und sie liefen im Schutz von Häusern, Denkmälern, Bäumen hinüber. Er befahl, an allen Kontrollschirmen, mit denen die Regierung die Bewegungen in der Stadt überwachte, Frauen und Kinder zu postieren und befahl ihnen, matt Tuskub zu beschimpfen. Diese asiatische List schläferte für einige Zeit die Wachsamkeit der Regierung ein.</w:t>
      </w:r>
    </w:p>
    <w:p>
      <w:pPr>
        <w:spacing w:after="140" w:line="269" w:lineRule="auto"/>
        <w:ind w:firstLine="360"/>
      </w:pPr>
      <w:r>
        <w:t>Gussew fürchtete einen Luftangriff der Kriegsschiffe. Um die Aufmerksamkeit wenigstens für kurze Zeit abzulenken, schickte er fünftausend unbewaffnete Marsianer ins Stadtzentrum — um zu schreien, um warme Kleidung, Brot, Chawra zu bitten. Er sagte ihnen: „Keiner von euch wird lebend von dort zurückkehren. Daran erinnert euch. Geht.“ Fünftausend Marsianer schrien wie aus einer Kehle: „Aj-aj!“ — spannten riesige Schirme mit Aufschriften auf und gingen, um zu sterben, stimmten ein altes verbotenes Lied mit tristem Heulen an:</w:t>
      </w:r>
    </w:p>
    <w:p>
      <w:pPr>
        <w:spacing w:after="140" w:line="269" w:lineRule="auto"/>
        <w:ind w:firstLine="360"/>
      </w:pPr>
      <w:r>
        <w:t>Unter gläsernen Dächern, Unter eisernen Bögen, Im steinernen Topf Dampft Chawra. Uns ist lustig, lustig. Gebt uns den steinernen Topf in die Hand! Aj-aj! Wir kehren nicht zurück In die Schächte, in die Steinbrüche, Wir kehren nicht zurück In die schrecklichen, toten Korridore, Zu den Maschinen, zu den Maschinen. Leben wollen wir. Aj-aj! Leben! Gebt uns den steinernen Topf in die Hand!</w:t>
      </w:r>
    </w:p>
    <w:p>
      <w:pPr>
        <w:spacing w:after="140" w:line="269" w:lineRule="auto"/>
        <w:ind w:firstLine="360"/>
      </w:pPr>
      <w:r>
        <w:t>Unter dem Drehen riesiger Schirme und Heulen verschwanden sie in den engen Straßen.</w:t>
      </w:r>
    </w:p>
    <w:p>
      <w:pPr>
        <w:spacing w:after="140" w:line="269" w:lineRule="auto"/>
        <w:ind w:firstLine="360"/>
      </w:pPr>
      <w:r>
        <w:t>Das Arsenal, ein niedriges quadratisches Gebäude im alten Teil der Stadt, wurde von einer kleinen Militäreinheit bewacht. Die Soldaten standen im Halbkreis auf dem Platz vor den mit Bronze beschlagenen Toren und deckten zwei seltsame Maschinen aus Drahtspiralen, Scheiben und Kugeln (so ein Ding hatte Gussew in einem verlassenen Haus gesehen). Durch zahlreiche krumme Gässchen kamen die Angreifer heran und umstellten das Arsenal: seine Wände waren senkrecht und fest. Hinter Ecken hervorlugend, hinter Bäumen hinübereilend, besichtigte Gussew die Stellung — klar: das Arsenal musste frontal genommen werden, durch die Tore. Gussew befahl, in einem der Eingänge eine Bronzetür herauszureißen und sie mit Seilen zu umwickeln. Den Angreifern befahl er, in einer Welle vorzustürmen und zu kreischen — aj-aj! — so furchterregend wie möglich.</w:t>
      </w:r>
    </w:p>
    <w:p>
      <w:pPr>
        <w:spacing w:after="140" w:line="269" w:lineRule="auto"/>
        <w:ind w:firstLine="360"/>
      </w:pPr>
      <w:r>
        <w:t>Die Soldaten, die die Tore bewachten, blickten gelassen auf das Treiben in den Gässchen, nur die Maschinen waren nach vorn geschoben, und über ihre Spiralen knisterte lilafarbenes Licht. Auf sie zeigend, kniffen die Marsianer die Augen zusammen und pfiffen leise: „Fürchte sie, Himmelssohn.“ Es durfte keine Zeit verloren werden. Gussew stellte die Beine auseinander, griff nach den Seilen und hob die Bronzetür hoch — sie war schwer, aber es ging, man konnte sie tragen. So ging er im Schutz der Hauswand bis zum Rand des Platzes, von dort war es nur einen Steinwurf bis zu den Toren. Flüsternd befahl er den Seinen: „Macht euch bereit.“ Wischte sich mit dem Ärmel die Stirn, dachte: „Ach, jetzt müsste ich mich richtig ärgern.“ Hob die Tür hoch und deckte sich mit ihr.</w:t>
      </w:r>
    </w:p>
    <w:p>
      <w:pPr>
        <w:spacing w:after="140" w:line="269" w:lineRule="auto"/>
        <w:ind w:firstLine="360"/>
      </w:pPr>
      <w:r>
        <w:t>„Her mit dem Arsenal!.. Her damit, verdammt noch mal, das Arsenal!“ brüllte er mit einer Stimme, die nicht die seine war, und rannte schwer über den Platz auf die Soldaten zu. Ein paar Schüsse platschten, schnitten mit ihren Einschlägen in die Tür. Gussew schwankte. Er ärgerte sich richtig und rannte schneller, wüst fluchend. Und ringsum heulten und kreischten bereits die Marsianer, strömten aus allen Ecken, Hauseingängen, hinter den Bäumen hervor. In der Luft zerplatzte eine Donnerkugel. Aber die hereinstürzenden Ströme der Angreifer überwältigten die Soldaten und die schrecklichen Maschinen. Gussew, fluchend, rannte bis zu den Toren und schlug mit der Ecke der Bronzetür gegen das Schloss. Die Tore krachten und fielen auseinander. Gussew rannte in den quadratischen Hof, wo in Reihen geflügelte Schiffe standen.</w:t>
      </w:r>
    </w:p>
    <w:p>
      <w:pPr>
        <w:spacing w:after="140" w:line="269" w:lineRule="auto"/>
        <w:ind w:firstLine="360"/>
      </w:pPr>
      <w:r>
        <w:t>Das Arsenal war genommen. Vierzigtausend Marsianer erhielten Waffen. Gussew stellte eine Verbindung per Spiegeltelefon zum Haus des Rates der Ingenieure her und forderte die Auslieferung Tuskubs.</w:t>
      </w:r>
    </w:p>
    <w:p>
      <w:pPr>
        <w:spacing w:after="140" w:line="269" w:lineRule="auto"/>
        <w:ind w:firstLine="360"/>
      </w:pPr>
      <w:r>
        <w:t>Als Antwort darauf schickte die Regierung ein Luftgeschwader, um das Arsenal anzugreifen… Gussew flog ihm mit der gesamten Flotte entgegen. Die Schiffe der Regierung flohen. Sie wurden eingeholt, umzingelt und über den Ruinen des alten Soazera vernichtet. Die Schiffe fielen vom Himmel zu Füßen der gigantischen Statue des Magazitl, der mit geschlossenen Augen lächelte. Das Licht des Sonnenuntergangs flimmerte auf seinem schuppigen Helm.</w:t>
      </w:r>
    </w:p>
    <w:p>
      <w:pPr>
        <w:spacing w:after="140" w:line="269" w:lineRule="auto"/>
        <w:ind w:firstLine="360"/>
      </w:pPr>
      <w:r>
        <w:t>Der Himmel war in der Gewalt der Aufständischen. Die Regierung zog Polizeitruppen zum Haus des Rates zusammen. Auf seinem Dach waren Maschinen aufgestellt, die Feuergeschosse aussandten — runde Blitze. Ein Teil der Aufständischenflotte wurde von ihnen vom Himmel geholt. Gegen Nacht belagerte Gussew den Platz des Hauses des Obersten Rates und begann Barrikaden in den Straßen zu bauen, die sternförmig vom Platz ausliefen. „Ich werde euch schon lehren, Revolution zu machen, ihr Backsteinteufel“, sagte Gussew und zeigte, wie man Platten aus dem Pflaster reißt, Bäume fällt, Türen einreißt, Hemden mit Sand füllt.</w:t>
      </w:r>
    </w:p>
    <w:p>
      <w:pPr>
        <w:spacing w:after="140" w:line="269" w:lineRule="auto"/>
        <w:ind w:firstLine="360"/>
      </w:pPr>
      <w:r>
        <w:t>Gegenüber dem Haus des Obersten Rates stellten sie zwei im Arsenal erbeutete Maschinen auf und begannen, mit Feuergeschossen auf die Truppen zu schießen. Aber die Regierung hüllte den Platz in ein elektromagnetisches Feld.</w:t>
      </w:r>
    </w:p>
    <w:p>
      <w:pPr>
        <w:spacing w:after="140" w:line="269" w:lineRule="auto"/>
        <w:ind w:firstLine="360"/>
      </w:pPr>
      <w:r>
        <w:t>Da hielt Gussew die letzte Rede an diesem Tag, sehr kurz, ausdruckslos, kletterte auf die Barrikade und schleuderte eine nach der anderen drei Handgranaten. Die Kraft ihrer Explosion war furchtbar: drei Flammengarben schossen hervor, Steine, Soldaten, Maschinenteile flogen in die Luft, der Platz hüllte sich in Staub und beißenden Rauch. Die Marsianer heulten auf und gingen zum Sturm über. (Dies war genau der Augenblick, als Los in den trüben Spiegel in Tuskubs Anwesen blickte.)</w:t>
      </w:r>
    </w:p>
    <w:p>
      <w:pPr>
        <w:spacing w:after="140" w:line="269" w:lineRule="auto"/>
        <w:ind w:firstLine="360"/>
      </w:pPr>
      <w:r>
        <w:t>Die Regierung hob das Magnetfeld auf, und von beiden Seiten hüpften über den Platz, über die Kämpfenden, tanzten Feuerbällchen, die in Strömen bläulicher Flamme zerplatzten. Vom Krachen zitterten die düsteren pyramidenförmigen Häuser.</w:t>
      </w:r>
    </w:p>
    <w:p>
      <w:pPr>
        <w:spacing w:after="140" w:line="269" w:lineRule="auto"/>
        <w:ind w:firstLine="360"/>
      </w:pPr>
      <w:r>
        <w:t>Der Kampf dauerte nicht lange. Über den mit Leichen bedeckten Platz stürmte Gussew an der Spitze einer Elitetruppe in das Haus des Obersten Rates. Das Haus war leer. Tuskub und alle Ingenieure waren geflohen.</w:t>
      </w:r>
    </w:p>
    <w:p>
      <w:r>
        <w:br w:type="page"/>
      </w:r>
    </w:p>
    <w:p>
      <w:pPr>
        <w:pStyle w:val="Heading1"/>
        <w:jc w:val="center"/>
      </w:pPr>
      <w:r>
        <w:t>Kapitel 024</w:t>
      </w:r>
    </w:p>
    <w:p>
      <w:pPr>
        <w:spacing w:after="140" w:line="269" w:lineRule="auto"/>
        <w:ind w:firstLine="360"/>
      </w:pPr>
      <w:r>
        <w:t>&gt; „Ulla, ulla“, flüsterten die Marsianer. Tausend Jahre lang hatte in der Stadt kein Feuer gebrannt, getanzt hatte die Flamme nur in uralten Liedern. Nun loderte es an allen Ecken, warf zuckende Schatten auf die geneigten Hauswände und flackerte in den Fensterscheiben. So musste es gewesen sein, als die Ersten kamen. Als das Feuer noch das Leben selbst bedeutete.</w:t>
      </w:r>
    </w:p>
    <w:p>
      <w:pPr>
        <w:spacing w:after="140" w:line="269" w:lineRule="auto"/>
        <w:ind w:firstLine="360"/>
      </w:pPr>
      <w:r>
        <w:t>Die Truppen der Aufständischen hatten alle wichtigen Punkte der Stadt besetzt, die Gor angegeben hatte. Die Nacht war kühl. Die Marsianer froren auf ihren Posten. Gussew befahl, Feuer anzuzünden. Das erschien unerhört – seit tausend Jahren hatte man in der Stadt kein Feuer mehr entzündet – von der tanzenden Flamme sang man nur in einem uralten Lied.</w:t>
      </w:r>
    </w:p>
    <w:p>
      <w:pPr>
        <w:spacing w:after="140" w:line="269" w:lineRule="auto"/>
        <w:ind w:firstLine="360"/>
      </w:pPr>
      <w:r>
        <w:t>Vor dem Haus des Obersten Rates entzündete Gussew selbst das erste Feuer aus Möbeltrümmern. „Ulla, ulla“, heulten die Marsianer mit leisen Stimmen und umringten das Feuer. Und nun loderten die Feuer auf allen Plätzen. Rötliches Licht belebte die schrägen Hauswände mit zuckenden Schatten, flimmerte in den Scheiben.</w:t>
      </w:r>
    </w:p>
    <w:p>
      <w:pPr>
        <w:spacing w:after="140" w:line="269" w:lineRule="auto"/>
        <w:ind w:firstLine="360"/>
      </w:pPr>
      <w:r>
        <w:t>Hinter den Fenstern erschienen bläuliche Gesichter – angstvoll, voller Sehnsucht starrten sie auf die ungekannten Feuer, auf die düsteren, zerlumpten Gestalten der Aufständischen. Viele Häuser blieben in dieser Nacht leer.</w:t>
      </w:r>
    </w:p>
    <w:p>
      <w:pPr>
        <w:spacing w:after="140" w:line="269" w:lineRule="auto"/>
        <w:ind w:firstLine="360"/>
      </w:pPr>
      <w:r>
        <w:t>Es war still in der Stadt. Nur die Feuer knisterten, die Waffen klirrten, als kehrten die Jahrtausende auf ihren Pfaden zurück und begännen von Neuem ihren qualvollen Flug. Selbst die zottigen Sterne über den Straßen, über den Feuern schienen andere zu sein – unwillkürlich hob der am Feuer Sitzende den Kopf und starrte in das vergessene, wie zum Leben erwachte Muster. Gussew umflog auf dem geflügelten Sattel die Stellungen der Truppen. Er fiel aus der Sternendunkelheit auf den Platz und schritt über ihn hin, seinen riesigen Schatten werfend. Er schien ein wahrer Himmelssohn zu sein, ein Götze, der vom steinernen Sockel gestiegen war. „Magazitl, Magazitl“, flüsterten die Marsianer in abergläubischem Entsetzen. Viele sahen ihn zum ersten Mal und krochen heran, um ihn zu berühren. Andere weinten mit Kinderstimmen: „Jetzt werden wir nicht sterben… Wir werden glücklich werden… Der Himmelssohn hat uns das Leben gebracht.“</w:t>
      </w:r>
    </w:p>
    <w:p>
      <w:pPr>
        <w:spacing w:after="140" w:line="269" w:lineRule="auto"/>
        <w:ind w:firstLine="360"/>
      </w:pPr>
      <w:r>
        <w:t>Magere Körper, bedeckt mit staubiger, für alle gleicher Kleidung, faltige, spitznasige, schlaffe Gesichter, traurige Augen, jahrhundertelang an das Flimmern der Räder, an die Dämmerung der Schächte gewöhnt, dürre Hände, ungeschickt in den Bewegungen der Freude und des Mutes – Hände, Gesichter, Augen mit den Funken der Feuer – streckten sich dem Himmelssohn entgegen.</w:t>
      </w:r>
    </w:p>
    <w:p>
      <w:pPr>
        <w:spacing w:after="140" w:line="269" w:lineRule="auto"/>
        <w:ind w:firstLine="360"/>
      </w:pPr>
      <w:r>
        <w:t>„Nur keine Bange, keine Bange, Leute. Schaut fröhlicher drein“, sagte Gussew zu ihnen. „Es gibt kein Gesetz, das vorschreibt, unschuldig bis zum Ende der Zeiten zu leiden – keine Bange. Wenn wir’s schaffen, werden wir schon nicht schlecht leben.“</w:t>
      </w:r>
    </w:p>
    <w:p>
      <w:pPr>
        <w:spacing w:after="140" w:line="269" w:lineRule="auto"/>
        <w:ind w:firstLine="360"/>
      </w:pPr>
      <w:r>
        <w:t>Spät in der Nacht kehrte Gussew in das Haus des Rates zurück – er war durchgefroren und hungrig. In einem gewölbten Saal unter niedrigen, goldenen Bögen schliefen etwa zwanzig mit Waffen behangene Marsianer auf dem Boden. Der spiegelnde Boden war mit gekautem Chawra bespuckt. In der Mitte des Saales saß Gor auf Patronendosen und schrieb beim Licht einer elektrischen Taschenlampe. Auf dem Tisch lagen offene Konserven, Feldflaschen, Brotkanten.</w:t>
      </w:r>
    </w:p>
    <w:p>
      <w:pPr>
        <w:spacing w:after="140" w:line="269" w:lineRule="auto"/>
        <w:ind w:firstLine="360"/>
      </w:pPr>
      <w:r>
        <w:t>Gussew ließ sich auf der Tischkante nieder und begann gierig zu essen. Er wischte sich die Hände an der Hose ab, trank aus der Feldflasche, rülpste und sagte heiser:</w:t>
      </w:r>
    </w:p>
    <w:p>
      <w:pPr>
        <w:spacing w:after="140" w:line="269" w:lineRule="auto"/>
        <w:ind w:firstLine="360"/>
      </w:pPr>
      <w:r>
        <w:t>„Wo ist der Gegner? Das will ich wissen…“</w:t>
      </w:r>
    </w:p>
    <w:p>
      <w:pPr>
        <w:spacing w:after="140" w:line="269" w:lineRule="auto"/>
        <w:ind w:firstLine="360"/>
      </w:pPr>
      <w:r>
        <w:t>Gor hob die geröteten Augen zu ihm, betrachtete den blutigen Lappen, der um Gussews Kopf gewickelt war, sein kräftig kauendes, hochbackiges Gesicht – der Schnurrbart stand ab, die Nüstern gebläht.</w:t>
      </w:r>
    </w:p>
    <w:p>
      <w:pPr>
        <w:spacing w:after="140" w:line="269" w:lineRule="auto"/>
        <w:ind w:firstLine="360"/>
      </w:pPr>
      <w:r>
        <w:t>„Ich kriege nicht raus, wo zum Teufel die Regierungstruppen geblieben sind“, fuhr Gussew fort, „da liegen auf dem Platz an die dreihundert von ihnen, aber die Truppen waren mindestens fünfzehntausend Mann stark. Weg sind sie. Unterkriechen konnten sie nicht – das ist keine Stecknadel. Wenn sie untergekrochen wären, wüsste ich es. ’ne üble Lage. Jeden Augenblick kann der Feind im Rücken auftauchen.“</w:t>
      </w:r>
    </w:p>
    <w:p>
      <w:pPr>
        <w:spacing w:after="140" w:line="269" w:lineRule="auto"/>
        <w:ind w:firstLine="360"/>
      </w:pPr>
      <w:r>
        <w:t>„Tuskub, die Regierung, die Reste der Truppen und ein Teil der Bevölkerung sind unter der Stadt in die Labyrinthe der Königin Magr gegangen“, sagte Gor.</w:t>
      </w:r>
    </w:p>
    <w:p>
      <w:pPr>
        <w:spacing w:after="140" w:line="269" w:lineRule="auto"/>
        <w:ind w:firstLine="360"/>
      </w:pPr>
      <w:r>
        <w:t>Gussew sprang vom Stuhl auf.</w:t>
      </w:r>
    </w:p>
    <w:p>
      <w:pPr>
        <w:spacing w:after="140" w:line="269" w:lineRule="auto"/>
        <w:ind w:firstLine="360"/>
      </w:pPr>
      <w:r>
        <w:t>„Warum schweigen Sie dann?“</w:t>
      </w:r>
    </w:p>
    <w:p>
      <w:pPr>
        <w:spacing w:after="140" w:line="269" w:lineRule="auto"/>
        <w:ind w:firstLine="360"/>
      </w:pPr>
      <w:r>
        <w:t>„Tuskub zu verfolgen ist zwecklos. Setzen Sie sich und essen Sie, Himmelssohn.“ Gor holte stirnrunzelnd unter der Kleidung ein rötliches, pfefferähnliches Päckchen trockener Chawra hervor, schob es in die Backe und kaute langsam. Seine Augen wurden feucht, verdunkelten sich, die Falten glätteten sich. „Vor mehreren Jahrtausenden bauten wir keine großen Häuser, wir konnten sie nicht beheizen – die Elektrizität war uns unbekannt. In den Winterkälten zog die Bevölkerung unter die Oberfläche des Mars, in große Tiefen. Riesige Säle, aus wasserdurchspülten Höhlen hergerichtet, Säulengänge, Tunnel, Korridore wurden von der inneren Wärme des Planeten erwärmt. In den Kratern der Vulkane war die Hitze so groß, dass wir sie zur Dampferzeugung nutzten. Bis heute arbeiten auf manchen Inseln noch die plumpen Dampfmaschinen jener Zeiten. Die Tunnel, die die unterirdischen Städte verbinden, ziehen sich fast unter dem ganzen Planeten hin. Tuskub in diesem Labyrinth zu suchen, ist sinnlos. Er allein kennt die Pläne und die Geheimverstecke des Labyrinths der Königin Magr – der Herrscherin zweier Welten, die einst den gesamten Mars beherrschte. Von Soazera aus führt ein Tunnelsystem zu fünfhundert lebenden Städten und zu über tausend toten, ausgestorbenen. Dort überall sind Waffenlager, Häfen für Luftschiffe. Unsere Kräfte sind verstreut, wir sind schlecht bewaffnet. Tuskub hat eine Armee, auf seiner Seite stehen die Besitzer der Landgüter, die Chawra-Plantagebesitzer und all jene, die vor dreißig Jahren, nach dem verheerenden Krieg, Eigentümer der Stadthäuser wurden. Tuskub ist klug und treulos. Er hat diese Ereignisse absichtlich herbeigeführt, um die letzten Reste des Widerstands für immer zu zerschlagen… Ach, das goldene Zeitalter… Das goldene Zeitalter!..“</w:t>
      </w:r>
    </w:p>
    <w:p>
      <w:pPr>
        <w:spacing w:after="140" w:line="269" w:lineRule="auto"/>
        <w:ind w:firstLine="360"/>
      </w:pPr>
      <w:r>
        <w:t>Gor schüttelte den benommenen Kopf. Auf seinen Wangen erschienen violette Flecken. Die Chawra begann auf ihn zu wirken.</w:t>
      </w:r>
    </w:p>
    <w:p>
      <w:pPr>
        <w:spacing w:after="140" w:line="269" w:lineRule="auto"/>
        <w:ind w:firstLine="360"/>
      </w:pPr>
      <w:r>
        <w:t>„Tuskub träumt vom goldenen Zeitalter: die letzte Epoche des Mars zu eröffnen – das goldene Zeitalter. Nur die Auserwählten werden in es eingehen, nur die der Glückseligkeit Würdigen. Gleichheit ist unerreichbar, Gleichheit gibt es nicht. Allgemeines Glück ist der Wahnwitz von Verrückten, die von Chawra berauscht sind. Tuskub hat gesagt: Der Drang nach Gleichheit und allgemeiner Gerechtigkeit zerstören die höchsten Errungenschaften der Zivilisation.“ Auf Gors Lippen zeigte sich rötlicher Schaum. „Zurück zur Ungleichheit, zur Ungerechtigkeit! Sollen sie über uns herfallen wie die Ichi, die vergangenen Jahrhunderte. Die Sklaven in Ketten legen, an die Maschinen, an die Werkbänke ketten, in die Schächte hinabstoßen… Mag sein – die Fülle der Trauer. Und bei den Seligen – die Fülle des Glücks… Das ist das goldene Zeitalter. Zähneknirschen und Finsternis. Verflucht seien mein Vater und meine Mutter! Auf die Welt geboren zu sein – Fluch über mich!“</w:t>
      </w:r>
    </w:p>
    <w:p>
      <w:pPr>
        <w:spacing w:after="140" w:line="269" w:lineRule="auto"/>
        <w:ind w:firstLine="360"/>
      </w:pPr>
      <w:r>
        <w:t>Gussew sah ihn an, kaute heftig auf seiner Zigarette:</w:t>
      </w:r>
    </w:p>
    <w:p>
      <w:pPr>
        <w:spacing w:after="140" w:line="269" w:lineRule="auto"/>
        <w:ind w:firstLine="360"/>
      </w:pPr>
      <w:r>
        <w:t>„Also, ich sag’s Ihnen – Sie haben es hier ganz schön weit gebracht!..“</w:t>
      </w:r>
    </w:p>
    <w:p>
      <w:pPr>
        <w:spacing w:after="140" w:line="269" w:lineRule="auto"/>
        <w:ind w:firstLine="360"/>
      </w:pPr>
      <w:r>
        <w:t>Gor schwieg lange, auf den Patronendosen zusammengesunken wie ein uralter, uralter Greis.</w:t>
      </w:r>
    </w:p>
    <w:p>
      <w:pPr>
        <w:spacing w:after="140" w:line="269" w:lineRule="auto"/>
        <w:ind w:firstLine="360"/>
      </w:pPr>
      <w:r>
        <w:t>„Ja, Himmelssohn. Wir, die Bewohner des alten Tuma, haben das Rätsel nicht gelöst. Heute habe ich Sie im Kampf gesehen. In Ihnen tanzt die Fröhlichkeit wie Feuer. Sie sind verträumt, leidenschaftlich und unbekümmert. Ihnen, den Söhnen der Erde, wird es einst gelingen, das Rätsel zu lösen. Aber nicht uns, wir sind alt. In uns ist Asche. Wir haben unsere Stunde verpasst.“</w:t>
      </w:r>
    </w:p>
    <w:p>
      <w:pPr>
        <w:spacing w:after="140" w:line="269" w:lineRule="auto"/>
        <w:ind w:firstLine="360"/>
      </w:pPr>
      <w:r>
        <w:t>Gussew zog den Gürtel fest.</w:t>
      </w:r>
    </w:p>
    <w:p>
      <w:pPr>
        <w:spacing w:after="140" w:line="269" w:lineRule="auto"/>
        <w:ind w:firstLine="360"/>
      </w:pPr>
      <w:r>
        <w:t>„Na schön. Asche! Was meinen Sie – was ist morgen zu tun?“</w:t>
      </w:r>
    </w:p>
    <w:p>
      <w:pPr>
        <w:spacing w:after="140" w:line="269" w:lineRule="auto"/>
        <w:ind w:firstLine="360"/>
      </w:pPr>
      <w:r>
        <w:t>„Morgen früh muss ich Tuskub über den Spiegeltelefon finden und mit ihm in Verhandlungen über gegenseitige Zugeständnisse treten…“</w:t>
      </w:r>
    </w:p>
    <w:p>
      <w:pPr>
        <w:spacing w:after="140" w:line="269" w:lineRule="auto"/>
        <w:ind w:firstLine="360"/>
      </w:pPr>
      <w:r>
        <w:t>„Sie, Genosse, reden seit einer Stunde Unsinn“, unterbrach ihn Gussew. „Hier ist die Disposition für morgen: Sie erklären dem Mars, dass die Macht an die Arbeiter übergegangen ist. Fordern Sie bedingungslosen Gehorsam. Und ich suche mir Kerle zusammen und stoße mit der ganzen Flotte direkt zu den Polen vor, nehme die elektromagnetischen Stationen. Ich fange sofort an, zur Erde zu telegraphieren, nach Moskau, dass sie uns so schnell wie möglich Verstärkung schicken sollen. In einem halben Jahr bauen sie die Apparate, und der Flug dauert nur…“</w:t>
      </w:r>
    </w:p>
    <w:p>
      <w:pPr>
        <w:spacing w:after="140" w:line="269" w:lineRule="auto"/>
        <w:ind w:firstLine="360"/>
      </w:pPr>
      <w:r>
        <w:t>Gussew schwankte und ließ sich schwer auf den Tisch nieder; das ganze Haus bebte. Aus der Dunkelheit der Gewölbe rieselten Stuckverzierungen herab. Die auf dem Boden schlafenden Marsianer sprangen auf, blickten sich um. Ein neuer, noch stärkerer Ruck erschütterte das Haus. Zerbrochene Scheiben klirrten. Die Türen flogen auf. Ein tiefes, an- und abschwellendes Poltern erfüllte den Saal. Auf dem Platz ertönten Schreie, Schüsse.</w:t>
      </w:r>
    </w:p>
    <w:p>
      <w:pPr>
        <w:spacing w:after="140" w:line="269" w:lineRule="auto"/>
        <w:ind w:firstLine="360"/>
      </w:pPr>
      <w:r>
        <w:t>Die Marsianer, die zu den Türen gestürzt waren, wichen zurück, teilten sich. Der Himmelssohn – Los – trat ein. Sein Gesicht war kaum wiederzuerkennen: die ungeheuren Augen waren eingesunken und dunkel, ein seltsames Leuchten ging von seinen Augen aus. Die Marsianer wichen vor ihm zurück, hockten sich nieder. Sein weißes Haar stand zu Berge.</w:t>
      </w:r>
    </w:p>
    <w:p>
      <w:pPr>
        <w:spacing w:after="140" w:line="269" w:lineRule="auto"/>
        <w:ind w:firstLine="360"/>
      </w:pPr>
      <w:r>
        <w:t>„Die Stadt ist umzingelt“, sagte Los laut und fest. „Der Himmel ist voller Lichter von Schiffen. Tuskub sprengt die Arbeiterbezirke.“</w:t>
      </w:r>
    </w:p>
    <w:p>
      <w:r>
        <w:br w:type="page"/>
      </w:r>
    </w:p>
    <w:p>
      <w:pPr>
        <w:pStyle w:val="Heading1"/>
        <w:jc w:val="center"/>
      </w:pPr>
      <w:r>
        <w:t>Kapitel 025</w:t>
      </w:r>
    </w:p>
    <w:p>
      <w:pPr>
        <w:spacing w:after="140" w:line="269" w:lineRule="auto"/>
        <w:ind w:firstLine="360"/>
      </w:pPr>
      <w:r>
        <w:t>&gt; „Alles Leben ist ein Kampf ums Dasein, und der Sieg gehört dem, der die härteren Zähne hat.“ – Aus einem Gespräch der Petrograd-Ingenieure über den Mars, Frühjahr 1921.</w:t>
      </w:r>
    </w:p>
    <w:p>
      <w:pPr>
        <w:spacing w:after="140" w:line="269" w:lineRule="auto"/>
        <w:ind w:firstLine="360"/>
      </w:pPr>
      <w:r>
        <w:t>Los und Gor traten in diesem Augenblick auf die Treppe des Hauses, unter die Säulenhalle, als die zweite Explosion erfolgte. Mit bläulichem Fächer stieg die Flamme im nördlichen Teil der Stadt auf. Deutlich wurden die aufquellenden Rauch- und Aschewolken sichtbar. Dem Krachen folgte ein Wirbelwind. Ein purpurroter Widerschein kroch über den halben Himmel.</w:t>
      </w:r>
    </w:p>
    <w:p>
      <w:pPr>
        <w:spacing w:after="140" w:line="269" w:lineRule="auto"/>
        <w:ind w:firstLine="360"/>
      </w:pPr>
      <w:r>
        <w:t>Kein einziger Schrei ertönte jetzt auf dem sternförmigen Platz, der voller Truppen war. Die Marsianer schwiegen und starrten auf den Widerschein. Ihre Wohnstätten, ihre Familien zerfielen zu Staub. Die Hoffnungen verflogen als schwarze Rauchbälle.</w:t>
      </w:r>
    </w:p>
    <w:p>
      <w:pPr>
        <w:spacing w:after="140" w:line="269" w:lineRule="auto"/>
        <w:ind w:firstLine="360"/>
      </w:pPr>
      <w:r>
        <w:t>Gussew ordnete nach einer kurzen Beratung mit Los und Gor an, die Luftflotte für den Kampf bereitzumachen. Alle Schiffe befanden sich im Arsenal. Nur fünf dieser riesigen Libellen lagen auf dem Platz. Gussew schickte sie zur Erkundung. Die Schiffe stiegen auf – ihre Flügel blitzten im Feuer.</w:t>
      </w:r>
    </w:p>
    <w:p>
      <w:pPr>
        <w:spacing w:after="140" w:line="269" w:lineRule="auto"/>
        <w:ind w:firstLine="360"/>
      </w:pPr>
      <w:r>
        <w:t>Aus dem Arsenal kam die Antwort, der Befehl sei eingegangen, die Einschiffung der Truppen habe begonnen. Es verging eine unbestimmt lange Zeit. Der Rauchwiderschein loderte auf. Es war unheimlich und still in der Stadt. Gussew schickte minütlich Marsianer zum Spiegeltelefon, um die Einschiffung zu beschleunigen. Er selbst jagte wie ein riesiger Schatten über den Platz, schrie heiser, formte die ungeordneten Menschenansammlungen zu Kolonnen. Wenn er zur Treppe kam, fletschte er die Zähne – sein Schnurrbart sträubte sich.</w:t>
      </w:r>
    </w:p>
    <w:p>
      <w:pPr>
        <w:spacing w:after="140" w:line="269" w:lineRule="auto"/>
        <w:ind w:firstLine="360"/>
      </w:pPr>
      <w:r>
        <w:t>– Sagt ihnen doch im Arsenal (es folgte ein für Gor unverständlicher Ausdruck), schneller, schneller …</w:t>
      </w:r>
    </w:p>
    <w:p>
      <w:pPr>
        <w:spacing w:after="140" w:line="269" w:lineRule="auto"/>
        <w:ind w:firstLine="360"/>
      </w:pPr>
      <w:r>
        <w:t>Gor ging zum Telefon. Endlich kam ein Fernspruch, die Einschiffung sei beendet, die Schiffe legten ab. Tatsächlich erschienen, nicht hoch über der Stadt, im dichten Widerschein die schwebenden Libellen. Gussew, die Beine gespreizt, den Kopf zurückgeworfen, betrachtete mit Vergnügen diese Kranichlinien. In diesem Augenblick erfolgte die dritte, die heftigste Explosion.</w:t>
      </w:r>
    </w:p>
    <w:p>
      <w:pPr>
        <w:spacing w:after="140" w:line="269" w:lineRule="auto"/>
        <w:ind w:firstLine="360"/>
      </w:pPr>
      <w:r>
        <w:t>Schwerter aus bläulicher Flamme durchbohrten den Weg der Schiffe – sie stiegen auf, wirbelten herum und verschwanden. An ihrer Stelle stiegen Garben aus Staub und Rauchbälle auf.</w:t>
      </w:r>
    </w:p>
    <w:p>
      <w:pPr>
        <w:spacing w:after="140" w:line="269" w:lineRule="auto"/>
        <w:ind w:firstLine="360"/>
      </w:pPr>
      <w:r>
        <w:t>Zwischen den Säulen erschien Gor. Sein Kopf war in die Schultern gezogen. Sein Gesicht zitterte, der Mund war verzerrt. Als das Dröhnen der Explosion verebbte, sagte Gor:</w:t>
      </w:r>
    </w:p>
    <w:p>
      <w:pPr>
        <w:spacing w:after="140" w:line="269" w:lineRule="auto"/>
        <w:ind w:firstLine="360"/>
      </w:pPr>
      <w:r>
        <w:t>– Das Arsenal ist gesprengt. Die Flotte ist vernichtet.</w:t>
      </w:r>
    </w:p>
    <w:p>
      <w:pPr>
        <w:spacing w:after="140" w:line="269" w:lineRule="auto"/>
        <w:ind w:firstLine="360"/>
      </w:pPr>
      <w:r>
        <w:t>Gussew räusperte sich trocken – begann an seinem Schnurrbart zu kauen. Los stand, den Hinterkopf an die Säule gepresst, und starrte auf den Widerschein. Gor stellte sich auf die Zehenspitzen vor seinen glasigen Augen.</w:t>
      </w:r>
    </w:p>
    <w:p>
      <w:pPr>
        <w:spacing w:after="140" w:line="269" w:lineRule="auto"/>
        <w:ind w:firstLine="360"/>
      </w:pPr>
      <w:r>
        <w:t>– Schlimm wird es denen ergehen, die heute am Leben bleiben.</w:t>
      </w:r>
    </w:p>
    <w:p>
      <w:pPr>
        <w:spacing w:after="140" w:line="269" w:lineRule="auto"/>
        <w:ind w:firstLine="360"/>
      </w:pPr>
      <w:r>
        <w:t>Los antwortete nicht. Gussew schüttelte stur den Kopf und ging auf den Platz. Sein Kommando ertönte. Und so zogen die Marsianer, Kolonne für Kolonne, in die Tiefe der Straßen, zu den Barrikaden.</w:t>
      </w:r>
    </w:p>
    <w:p>
      <w:pPr>
        <w:spacing w:after="140" w:line="269" w:lineRule="auto"/>
        <w:ind w:firstLine="360"/>
      </w:pPr>
      <w:r>
        <w:t>Der geflügelte Schatten Gussews flog im Sattel über den Platz, schrie von oben herab:</w:t>
      </w:r>
    </w:p>
    <w:p>
      <w:pPr>
        <w:spacing w:after="140" w:line="269" w:lineRule="auto"/>
        <w:ind w:firstLine="360"/>
      </w:pPr>
      <w:r>
        <w:t>– Schneller, schneller, dreht euch, ihr verfluchten Teufel!</w:t>
      </w:r>
    </w:p>
    <w:p>
      <w:pPr>
        <w:spacing w:after="140" w:line="269" w:lineRule="auto"/>
        <w:ind w:firstLine="360"/>
      </w:pPr>
      <w:r>
        <w:t>Der Platz leerte sich. Der riesige Sektor des Brandes beleuchtete nun die von der gegenüberliegenden Seite herannahenden Libellenlinien: Sie stiegen auf, Welle um Welle, hinter dem Horizont hervor und glitten über die Stadt. Es waren die Schiffe Tuskubs.</w:t>
      </w:r>
    </w:p>
    <w:p>
      <w:pPr>
        <w:spacing w:after="140" w:line="269" w:lineRule="auto"/>
        <w:ind w:firstLine="360"/>
      </w:pPr>
      <w:r>
        <w:t>Gor sagte:</w:t>
      </w:r>
    </w:p>
    <w:p>
      <w:pPr>
        <w:spacing w:after="140" w:line="269" w:lineRule="auto"/>
        <w:ind w:firstLine="360"/>
      </w:pPr>
      <w:r>
        <w:t>– Flieht, Sohn des Himmels, ihr könnt euch noch retten. Los zuckte nur die Achseln. Die Schiffe näherten sich, senkten sich. Ihnen entgegen stieg aus der Dunkelheit der Straßen eine Feuerkugel auf, eine zweite, eine dritte. Das waren die Maschinen der Aufständischen, die mit runden Blitzen schossen. Die Reihen der geflügelten Galeeren beschrieben einen Kreis über dem Platz und glitten, sich teilend, über die Straßen, über die Dächer hinweg. Unaufhörliche Mündungsblitze erleuchteten ihre Bordwände. Eine Galeere kenterte und blieb beim Fallen mit zerbrochenen Flügeln zwischen den Dächern stecken. Andere landeten an den Ecken des Platzes und setzten Soldaten in silbernen Jacken ab. Die Soldaten liefen in die Straßen. Aus den Fenstern, hinter den Ecken hervor, begann die Schießerei. Steine flogen. Immer mehr Schiffe kamen angeflogen, unablässig glitten purpurne Schatten über den Platz.</w:t>
      </w:r>
    </w:p>
    <w:p>
      <w:pPr>
        <w:spacing w:after="140" w:line="269" w:lineRule="auto"/>
        <w:ind w:firstLine="360"/>
      </w:pPr>
      <w:r>
        <w:t>Los sah – nicht weit entfernt, auf der abgestuften Terrasse eines Hauses, erhob sich die breitschultrige Gestalt Gussews. Fünf oder sechs Schiffe drehten sofort in seine Richtung. Er hob einen gewaltigen Stein über seinen Kopf und schleuderte ihn auf die nächste Galeere. Sogleich schlossen ihn die glänzenden Flügel von allen Seiten ein.</w:t>
      </w:r>
    </w:p>
    <w:p>
      <w:pPr>
        <w:spacing w:after="140" w:line="269" w:lineRule="auto"/>
        <w:ind w:firstLine="360"/>
      </w:pPr>
      <w:r>
        <w:t>Da lief Los über den Platz dorthin – er flog fast, wie im Traum. Über ihm, mit wütendem Propellerdröhnen, Krachen und aufblitzenden Mündungsblitzen, wirbelten die Schiffe. Er biss die Zähne zusammen, seine Augen vermerkten scharf jedes Detail.</w:t>
      </w:r>
    </w:p>
    <w:p>
      <w:pPr>
        <w:spacing w:after="140" w:line="269" w:lineRule="auto"/>
        <w:ind w:firstLine="360"/>
      </w:pPr>
      <w:r>
        <w:t>Mit wenigen Sätzen überquerte Los den Platz und sah Gussew wieder auf der Terrasse des Eckhauses. Er war mit Marsianern beklebt, die von allen Seiten auf ihn eindrangen – er wälzte sich wie ein Bär unter diesem lebendigen Haufen, schleuderte sie auseinander, hämmerte mit den Fäusten. Er riss einen von seiner Kehle, schleuderte ihn in die Luft und ging über die Terrasse, die anderen hinter sich herschleifend. Er fiel.</w:t>
      </w:r>
    </w:p>
    <w:p>
      <w:pPr>
        <w:spacing w:after="140" w:line="269" w:lineRule="auto"/>
        <w:ind w:firstLine="360"/>
      </w:pPr>
      <w:r>
        <w:t>Los schrie mit lauter Stimme auf. Sich an den Vorsprüngen der Häuser festhaltend, kletterte er auf die Terrasse. Aus dem Haufen kreischender Leiber tauchte wieder, mit hervorquellenden Augen, mit zerschlagenem Mund, Gussews Kopf auf. Mehrere Soldaten klammerten sich an Los. Mit Ekel stieß er sie fort, stürzte sich auf den wälzenden Haufen und begann die Soldaten auseinanderzuwerfen – sie flogen über die Balustrade wie Holzsplitter. Die Terrasse leerte sich. Gussew mühte sich aufzustehen, sein Kopf schwankte. Los nahm ihn auf die Arme, sprang durch eine offene Tür und legte Gussew auf den Teppich in einem niedrigen, vom Widerschein erleuchteten Zimmer.</w:t>
      </w:r>
    </w:p>
    <w:p>
      <w:pPr>
        <w:spacing w:after="140" w:line="269" w:lineRule="auto"/>
        <w:ind w:firstLine="360"/>
      </w:pPr>
      <w:r>
        <w:t>Gussew röchelte. Los kehrte zur Tür zurück. An der Terrasse vorbei glitten Schiffe, glitten spähende, spitznasige Gesichter vorbei. Ein Angriff war zu erwarten.</w:t>
      </w:r>
    </w:p>
    <w:p>
      <w:pPr>
        <w:spacing w:after="140" w:line="269" w:lineRule="auto"/>
        <w:ind w:firstLine="360"/>
      </w:pPr>
      <w:r>
        <w:t>– Mstislaw Sergejewitsch, – rief Gussew. Er saß jetzt da, betastete seinen Kopf und spuckte Blut aus. – Alle unsere sind erschlagen … Mstislaw Sergejewitsch, was ist das nur? Wie sie anflogen, anflogen, fingen an zu mähen … Wer tot ist, wer sich versteckt hat. Ich bin allein übrig … Ach, welch ein Jammer! – Er erhob sich, tappte durch das Zimmer, schwankte, blieb vor einer Bronzestatue stehen, offenbar die eines berühmten Marsianers. – Na, warte! – Er packte die Statue und stürzte zur Tür.</w:t>
      </w:r>
    </w:p>
    <w:p>
      <w:pPr>
        <w:spacing w:after="140" w:line="269" w:lineRule="auto"/>
        <w:ind w:firstLine="360"/>
      </w:pPr>
      <w:r>
        <w:t>– Alexei Iwanowitsch, wozu?</w:t>
      </w:r>
    </w:p>
    <w:p>
      <w:pPr>
        <w:spacing w:after="140" w:line="269" w:lineRule="auto"/>
        <w:ind w:firstLine="360"/>
      </w:pPr>
      <w:r>
        <w:t>– Ich kann nicht. Lass mich.</w:t>
      </w:r>
    </w:p>
    <w:p>
      <w:pPr>
        <w:spacing w:after="140" w:line="269" w:lineRule="auto"/>
        <w:ind w:firstLine="360"/>
      </w:pPr>
      <w:r>
        <w:t>Er erschien auf der Terrasse. Hinter den Flügeln eines vorbeigleitenden Schiffes blitzten Schüsse auf. Dann ertönte ein Schlag, Krachen.</w:t>
      </w:r>
    </w:p>
    <w:p>
      <w:pPr>
        <w:spacing w:after="140" w:line="269" w:lineRule="auto"/>
        <w:ind w:firstLine="360"/>
      </w:pPr>
      <w:r>
        <w:t>– Aha! – schrie Gussew.</w:t>
      </w:r>
    </w:p>
    <w:p>
      <w:pPr>
        <w:spacing w:after="140" w:line="269" w:lineRule="auto"/>
        <w:ind w:firstLine="360"/>
      </w:pPr>
      <w:r>
        <w:t>Los zog ihn ins Zimmer und schlug die Tür zu.</w:t>
      </w:r>
    </w:p>
    <w:p>
      <w:pPr>
        <w:spacing w:after="140" w:line="269" w:lineRule="auto"/>
        <w:ind w:firstLine="360"/>
      </w:pPr>
      <w:r>
        <w:t>– Alexei Iwanowitsch, begreifen Sie – wir sind geschlagen, alles ist aus … Wir müssen Aëlita retten.</w:t>
      </w:r>
    </w:p>
    <w:p>
      <w:pPr>
        <w:spacing w:after="140" w:line="269" w:lineRule="auto"/>
        <w:ind w:firstLine="360"/>
      </w:pPr>
      <w:r>
        <w:t>– Was drängen Sie sich mit Ihrem Weib da an mich …</w:t>
      </w:r>
    </w:p>
    <w:p>
      <w:pPr>
        <w:spacing w:after="140" w:line="269" w:lineRule="auto"/>
        <w:ind w:firstLine="360"/>
      </w:pPr>
      <w:r>
        <w:t>Er hockte sich schnell hin, griff sich ins Gesicht, schnaufte, stampfte mit dem Fuß auf und als ob ein Brett in seinem Inneren zerrissen würde:</w:t>
      </w:r>
    </w:p>
    <w:p>
      <w:pPr>
        <w:spacing w:after="140" w:line="269" w:lineRule="auto"/>
        <w:ind w:firstLine="360"/>
      </w:pPr>
      <w:r>
        <w:t>– Na und, sollen sie mir ruhig die Haut abziehen. Nichts ist richtig auf der Welt. Dieser Planet ist nicht richtig, verflucht soll er sein! „Rette, sagen sie, rette uns …“ Sie klammern sich an … „Wir wollen, sagen sie, nur irgendwie noch ein bisschen leben …“ Leben! … Was kann ich da? … Hab doch mein Blut vergossen. Sie haben mich erdrückt. Mstislaw Sergejewitsch, ich bin doch ein Hurensohn, ich kann das nicht mit ansehen … Mit den Zähnen werde ich die Peiniger zerreißen …</w:t>
      </w:r>
    </w:p>
    <w:p>
      <w:pPr>
        <w:spacing w:after="140" w:line="269" w:lineRule="auto"/>
        <w:ind w:firstLine="360"/>
      </w:pPr>
      <w:r>
        <w:t>Er schnaufte wieder und ging zur Tür. Los packte ihn an den Schultern, schüttelte ihn, sah ihm fest in die Augen.</w:t>
      </w:r>
    </w:p>
    <w:p>
      <w:pPr>
        <w:spacing w:after="140" w:line="269" w:lineRule="auto"/>
        <w:ind w:firstLine="360"/>
      </w:pPr>
      <w:r>
        <w:t>– Was geschehen ist, ist Albtraum und Wahn. Komm. Vielleicht schlagen wir uns durch. Nach Hause, zur Erde.</w:t>
      </w:r>
    </w:p>
    <w:p>
      <w:pPr>
        <w:spacing w:after="140" w:line="269" w:lineRule="auto"/>
        <w:ind w:firstLine="360"/>
      </w:pPr>
      <w:r>
        <w:t>Gussew wischte sich Blut und Schmutz übers Gesicht.</w:t>
      </w:r>
    </w:p>
    <w:p>
      <w:pPr>
        <w:spacing w:after="140" w:line="269" w:lineRule="auto"/>
        <w:ind w:firstLine="360"/>
      </w:pPr>
      <w:r>
        <w:t>– Gehen wir.</w:t>
      </w:r>
    </w:p>
    <w:p>
      <w:pPr>
        <w:spacing w:after="140" w:line="269" w:lineRule="auto"/>
        <w:ind w:firstLine="360"/>
      </w:pPr>
      <w:r>
        <w:t>Sie verließen das Zimmer zu einer ringförmigen Plattform, die über einem weiten Schacht hing. Eine Wendeltreppe führte spiralförmig an seinem inneren Rand hinab. Trübes Feuerlicht drang durch das Glasdach in diese schwindelerregende Tiefe.</w:t>
      </w:r>
    </w:p>
    <w:p>
      <w:pPr>
        <w:spacing w:after="140" w:line="269" w:lineRule="auto"/>
        <w:ind w:firstLine="360"/>
      </w:pPr>
      <w:r>
        <w:t>Los und Gussew begannen die enge Treppe hinabzusteigen – dort unten war es still. Aber oben krachten die Schüsse immer heftiger, die Schiffsrümpfe schrammten kreischend über das Dach. Offenbar hatte der Angriff auf die letzte Zuflucht der Söhne des Himmels begonnen.</w:t>
      </w:r>
    </w:p>
    <w:p>
      <w:pPr>
        <w:spacing w:after="140" w:line="269" w:lineRule="auto"/>
        <w:ind w:firstLine="360"/>
      </w:pPr>
      <w:r>
        <w:t>Los und Gussew rannten die endlosen Spiralen hinab. Das Licht wurde schwächer. Und nun unterschieden sie unten eine kleine Gestalt. Sie kroch mühsam entgegen. Sie blieb stehen, rief schwach:</w:t>
      </w:r>
    </w:p>
    <w:p>
      <w:pPr>
        <w:spacing w:after="140" w:line="269" w:lineRule="auto"/>
        <w:ind w:firstLine="360"/>
      </w:pPr>
      <w:r>
        <w:t>– Sie werden gleich einbrechen. Beeilt euch. Unten ist der Gang zum Labyrinth.</w:t>
      </w:r>
    </w:p>
    <w:p>
      <w:pPr>
        <w:spacing w:after="140" w:line="269" w:lineRule="auto"/>
        <w:ind w:firstLine="360"/>
      </w:pPr>
      <w:r>
        <w:t>Es war Gor, am Kopf verwundet. Er leckte sich die Lippen und sagte:</w:t>
      </w:r>
    </w:p>
    <w:p>
      <w:pPr>
        <w:spacing w:after="140" w:line="269" w:lineRule="auto"/>
        <w:ind w:firstLine="360"/>
      </w:pPr>
      <w:r>
        <w:t>– Geht durch die großen Tunnel. Achtet auf die Zeichen an den Wänden. Lebt wohl. Wenn ihr zur Erde zurückkehrt, erzählt von uns. Vielleicht werdet ihr auf der Erde glücklich sein. Aber uns – Eiswüsten, Tod, Trauer … Ach, wir haben den Augenblick verpasst … Man hätte wild und herrisch, herrisch das Leben lieben müssen …</w:t>
      </w:r>
    </w:p>
    <w:p>
      <w:pPr>
        <w:spacing w:after="140" w:line="269" w:lineRule="auto"/>
        <w:ind w:firstLine="360"/>
      </w:pPr>
      <w:r>
        <w:t>Unten war Lärm zu hören. Gussew rannte hinab. Los wollte Gor mit sich ziehen, aber der Marsianer biss die Zähne zusammen, klammerte sich ans Geländer.</w:t>
      </w:r>
    </w:p>
    <w:p>
      <w:pPr>
        <w:spacing w:after="140" w:line="269" w:lineRule="auto"/>
        <w:ind w:firstLine="360"/>
      </w:pPr>
      <w:r>
        <w:t>– Geht. Ich will sterben.</w:t>
      </w:r>
    </w:p>
    <w:p>
      <w:pPr>
        <w:spacing w:after="140" w:line="269" w:lineRule="auto"/>
        <w:ind w:firstLine="360"/>
      </w:pPr>
      <w:r>
        <w:t>Los holte Gussew ein. Sie gelangten zur letzten ringförmigen Plattform. Von dort führte eine steile Treppe auf den Grund des Schachts. Hier sahen sie eine große Steinplatte mit einem eingelassenen Ring – mit Mühe hoben sie sie an: Aus der dunklen Öffnung wehte ein trockener Wind.</w:t>
      </w:r>
    </w:p>
    <w:p>
      <w:pPr>
        <w:spacing w:after="140" w:line="269" w:lineRule="auto"/>
        <w:ind w:firstLine="360"/>
      </w:pPr>
      <w:r>
        <w:t>Gussew glitt als erster hinunter. Los, der die Platte hinter sich zuschob, sah, wie auf der ringförmigen Plattform im roten Dämmerlicht kaum unterscheidbare Gestalten von Soldaten erschienen.</w:t>
      </w:r>
    </w:p>
    <w:p>
      <w:pPr>
        <w:spacing w:after="140" w:line="269" w:lineRule="auto"/>
        <w:ind w:firstLine="360"/>
      </w:pPr>
      <w:r>
        <w:t>Sie rannten die Wendeltreppe hinunter. Gor streckte ihnen die Arme entgegen und fiel unter den Schlägen.</w:t>
      </w:r>
    </w:p>
    <w:p>
      <w:pPr>
        <w:spacing w:after="140" w:line="269" w:lineRule="auto"/>
        <w:ind w:firstLine="360"/>
      </w:pPr>
      <w:r>
        <w:t>Das Labyrinth der Königin Magr</w:t>
      </w:r>
    </w:p>
    <w:p>
      <w:pPr>
        <w:spacing w:after="140" w:line="269" w:lineRule="auto"/>
        <w:ind w:firstLine="360"/>
      </w:pPr>
      <w:r>
        <w:t>Los und Gussew bewegten sich vorsichtig in der modrigen und stickigen Dunkelheit.</w:t>
      </w:r>
    </w:p>
    <w:p>
      <w:pPr>
        <w:spacing w:after="140" w:line="269" w:lineRule="auto"/>
        <w:ind w:firstLine="360"/>
      </w:pPr>
      <w:r>
        <w:t>– Wir biegen ab, Mstislaw Sergejewitsch …</w:t>
      </w:r>
    </w:p>
    <w:p>
      <w:pPr>
        <w:spacing w:after="140" w:line="269" w:lineRule="auto"/>
        <w:ind w:firstLine="360"/>
      </w:pPr>
      <w:r>
        <w:t>– Ist es eng?</w:t>
      </w:r>
    </w:p>
    <w:p>
      <w:pPr>
        <w:spacing w:after="140" w:line="269" w:lineRule="auto"/>
        <w:ind w:firstLine="360"/>
      </w:pPr>
      <w:r>
        <w:t>– Breit, die Arme reichen nicht.</w:t>
      </w:r>
    </w:p>
    <w:p>
      <w:pPr>
        <w:spacing w:after="140" w:line="269" w:lineRule="auto"/>
        <w:ind w:firstLine="360"/>
      </w:pPr>
      <w:r>
        <w:t>– Schon wieder irgendwelche Säulen. Halt! Wo sind wir … Mindestens drei Stunden waren vergangen, seit sie in das Labyrinth hinabgestiegen waren. Die Streichhölzer waren aufgebraucht.</w:t>
      </w:r>
    </w:p>
    <w:p>
      <w:pPr>
        <w:spacing w:after="140" w:line="269" w:lineRule="auto"/>
        <w:ind w:firstLine="360"/>
      </w:pPr>
      <w:r>
        <w:t>Die Taschenlampe hatte Gussew schon während des Kampfes verloren. Sie bewegten sich in undurchdringlicher Finsternis.</w:t>
      </w:r>
    </w:p>
    <w:p>
      <w:pPr>
        <w:spacing w:after="140" w:line="269" w:lineRule="auto"/>
        <w:ind w:firstLine="360"/>
      </w:pPr>
      <w:r>
        <w:t>Die Tunnel verzweigten sich unendlich, kreuzten sich, führten in die Tiefe. Manchmal war ein klares, eintöniges Geräusch fallender Tropfen zu hören. Die geweiteten Augen unterschieden undeutliche, gräuliche Umrisse, aber diese flimmernden Flecken waren nur Halluzinationen der Dunkelheit.</w:t>
      </w:r>
    </w:p>
    <w:p>
      <w:pPr>
        <w:spacing w:after="140" w:line="269" w:lineRule="auto"/>
        <w:ind w:firstLine="360"/>
      </w:pPr>
      <w:r>
        <w:t>– Halt.</w:t>
      </w:r>
    </w:p>
    <w:p>
      <w:pPr>
        <w:spacing w:after="140" w:line="269" w:lineRule="auto"/>
        <w:ind w:firstLine="360"/>
      </w:pPr>
      <w:r>
        <w:t>– Was?</w:t>
      </w:r>
    </w:p>
    <w:p>
      <w:pPr>
        <w:spacing w:after="140" w:line="269" w:lineRule="auto"/>
        <w:ind w:firstLine="360"/>
      </w:pPr>
      <w:r>
        <w:t>– Da ist kein Grund.</w:t>
      </w:r>
    </w:p>
    <w:p>
      <w:pPr>
        <w:spacing w:after="140" w:line="269" w:lineRule="auto"/>
        <w:ind w:firstLine="360"/>
      </w:pPr>
      <w:r>
        <w:t>Sie horchten. Ein süßlicher, trockener Wind strich ihnen ins Gesicht. Von weither, wie aus der Tiefe, drangen irgendwelche Seufzer – Ein- und Ausatmen. Mit undeutlicher Unruhe spürten sie, dass vor ihnen eine leere Tiefe lag. Gussew tastete nach einem Stein unter seinen Füßen und warf ihn in die Dunkelheit. Nach einigen Sekunden drang ein schwaches Fallgeräusch herauf.</w:t>
      </w:r>
    </w:p>
    <w:p>
      <w:pPr>
        <w:spacing w:after="140" w:line="269" w:lineRule="auto"/>
        <w:ind w:firstLine="360"/>
      </w:pPr>
      <w:r>
        <w:t>– Ein Abgrund.</w:t>
      </w:r>
    </w:p>
    <w:p>
      <w:pPr>
        <w:spacing w:after="140" w:line="269" w:lineRule="auto"/>
        <w:ind w:firstLine="360"/>
      </w:pPr>
      <w:r>
        <w:t>– Und was atmet da?</w:t>
      </w:r>
    </w:p>
    <w:p>
      <w:pPr>
        <w:spacing w:after="140" w:line="269" w:lineRule="auto"/>
        <w:ind w:firstLine="360"/>
      </w:pPr>
      <w:r>
        <w:t>– Ich weiß nicht.</w:t>
      </w:r>
    </w:p>
    <w:p>
      <w:pPr>
        <w:spacing w:after="140" w:line="269" w:lineRule="auto"/>
        <w:ind w:firstLine="360"/>
      </w:pPr>
      <w:r>
        <w:t>Sie drehten um und stießen auf eine Wand. Sie tasteten nach rechts, nach links – die Handflächen glitten über bröckelnde Risse, über Gewölbevorsprünge hinweg. Der Rand des unsichtbaren Abgrunds war ganz nah an der Wand – mal rechts, mal links, mal wieder rechts. Sie begriffen, dass sie sich im Kreise gedreht hatten und den Durchgang nicht finden konnten, über den sie auf dieses schmale Sims gelangt waren.</w:t>
      </w:r>
    </w:p>
    <w:p>
      <w:pPr>
        <w:spacing w:after="140" w:line="269" w:lineRule="auto"/>
        <w:ind w:firstLine="360"/>
      </w:pPr>
      <w:r>
        <w:t>Sie lehnten sich nebeneinander, Schulter an Schulter, an die raue Wand. Sie standen und lauschten den einschläfernden Seufzern aus der Tiefe.</w:t>
      </w:r>
    </w:p>
    <w:p>
      <w:pPr>
        <w:spacing w:after="140" w:line="269" w:lineRule="auto"/>
        <w:ind w:firstLine="360"/>
      </w:pPr>
      <w:r>
        <w:t>– Das Ende, Alexei Iwanowitsch?</w:t>
      </w:r>
    </w:p>
    <w:p>
      <w:pPr>
        <w:spacing w:after="140" w:line="269" w:lineRule="auto"/>
        <w:ind w:firstLine="360"/>
      </w:pPr>
      <w:r>
        <w:t>– Ja, Mstislaw Sergejewitsch, offenbar das Ende. Nach einem Schweigen fragte Los mit seltsamer Stimme, leise:</w:t>
      </w:r>
    </w:p>
    <w:p>
      <w:pPr>
        <w:spacing w:after="140" w:line="269" w:lineRule="auto"/>
        <w:ind w:firstLine="360"/>
      </w:pPr>
      <w:r>
        <w:t>– Sehen Sie jetzt – gar nichts?</w:t>
      </w:r>
    </w:p>
    <w:p>
      <w:pPr>
        <w:spacing w:after="140" w:line="269" w:lineRule="auto"/>
        <w:ind w:firstLine="360"/>
      </w:pPr>
      <w:r>
        <w:t>– Nein.</w:t>
      </w:r>
    </w:p>
    <w:p>
      <w:pPr>
        <w:spacing w:after="140" w:line="269" w:lineRule="auto"/>
        <w:ind w:firstLine="360"/>
      </w:pPr>
      <w:r>
        <w:t>– Links, weit weg.</w:t>
      </w:r>
    </w:p>
    <w:p>
      <w:pPr>
        <w:spacing w:after="140" w:line="269" w:lineRule="auto"/>
        <w:ind w:firstLine="360"/>
      </w:pPr>
      <w:r>
        <w:t>– Nein, nein.</w:t>
      </w:r>
    </w:p>
    <w:p>
      <w:pPr>
        <w:spacing w:after="140" w:line="269" w:lineRule="auto"/>
        <w:ind w:firstLine="360"/>
      </w:pPr>
      <w:r>
        <w:t>Los flüsterte etwas vor sich hin, wechselte von einem Fuß auf den anderen.</w:t>
      </w:r>
    </w:p>
    <w:p>
      <w:pPr>
        <w:spacing w:after="140" w:line="269" w:lineRule="auto"/>
        <w:ind w:firstLine="360"/>
      </w:pPr>
      <w:r>
        <w:t>– Wild und herrisch das Leben lieben … Nur so …</w:t>
      </w:r>
    </w:p>
    <w:p>
      <w:pPr>
        <w:spacing w:after="140" w:line="269" w:lineRule="auto"/>
        <w:ind w:firstLine="360"/>
      </w:pPr>
      <w:r>
        <w:t>– Von wem sprechen Sie?</w:t>
      </w:r>
    </w:p>
    <w:p>
      <w:pPr>
        <w:spacing w:after="140" w:line="269" w:lineRule="auto"/>
        <w:ind w:firstLine="360"/>
      </w:pPr>
      <w:r>
        <w:t>– Von ihnen. Und auch von uns. Gussew wechselte ebenfalls den Stand, seufzte.</w:t>
      </w:r>
    </w:p>
    <w:p>
      <w:pPr>
        <w:spacing w:after="140" w:line="269" w:lineRule="auto"/>
        <w:ind w:firstLine="360"/>
      </w:pPr>
      <w:r>
        <w:t>– Da, hören Sie, atmet sie.</w:t>
      </w:r>
    </w:p>
    <w:p>
      <w:pPr>
        <w:spacing w:after="140" w:line="269" w:lineRule="auto"/>
        <w:ind w:firstLine="360"/>
      </w:pPr>
      <w:r>
        <w:t>– Wer, der Tod?</w:t>
      </w:r>
    </w:p>
    <w:p>
      <w:pPr>
        <w:spacing w:after="140" w:line="269" w:lineRule="auto"/>
        <w:ind w:firstLine="360"/>
      </w:pPr>
      <w:r>
        <w:t>– Wer zum Teufel weiß das? – Gussew sprach wie in Gedanken. – Ich habe lange über sie nachgedacht, Mstislaw Sergejewitsch. Du liegst mit dem Gewehr auf dem Feld, es regnet, es ist dunkel. Woran du auch denkst – alles führt zum Tod zurück. Und du siehst dich selbst – du liegst da, mit gefletschten Zähnen, starr, wie ein Zugpferd am Straßenrand. Ich weiß nicht, was nach dem Tod kommt – das weiß ich nicht. Aber ich hier, solange ich lebe, muss wissen: bin ich Aas eines Pferdes oder bin ich ein Mensch? Oder ist das alles einerlei? Wenn ich sterben werde, die Augen verdrehen, die Zähne zusammenbeißen, der Krampf wird mich brechen – es ist aus … in diesem Augenblick – dreht sich die ganze Welt, alles, was ich mit meinen Augen gesehen habe, um oder dreht sie sich nicht? Das ist das Schreckliche, dass ich tot daliege, mit gefletschten Zähnen – das bin ich, ich, der ich mich seit meinem dritten Jahr erinnere … und alles auf der Welt geht seinen gewohnten Gang weiter? Das verstehe ich nicht. Seit vierzehn töten wir Menschen, und wir haben uns daran gewöhnt – was ist ein Mensch? – man legt mit dem Gewehr auf ihn an, und schon hast du den Menschen. Nein, Mstislaw Sergejewitsch, so einfach ist das nicht. Ich lag einmal nachts verwundet auf einem Wagen, die Nase nach oben, und schaute zu den Sternen. Kummer, Ekel. Eine Laus, dachte ich, und ich – ist das nicht einerlei? Die Laus will trinken und essen, und ich auch. Der Laus ist das Sterben schwer, und mir auch. Ein und dasselbe Ende. In diesem Augenblick sehe ich – die Sterne sind herausgekommen wie Hirse – es war Herbst, August. Da fing meine Milz an zu zittern. Mir schien, Mstislaw Sergejewitsch, als ob alle Sterne – in mir wären. Nein, ich bin keine Laus. Nein. Wie ich in Tränen ausbrach. Was ist das? Der Mensch ist keine Laus. Meinen Schädel zu spalten – das ist eine schreckliche Sache, ein großes Verbrechen. Und dann – haben sie Giftgase erfunden. Ich will leben, Mstislaw Sergejewitsch. Ich kann nicht in dieser verfluchten Dunkelheit … Was stehen wir eigentlich da …</w:t>
      </w:r>
    </w:p>
    <w:p>
      <w:pPr>
        <w:spacing w:after="140" w:line="269" w:lineRule="auto"/>
        <w:ind w:firstLine="360"/>
      </w:pPr>
      <w:r>
        <w:t>– Sie ist hier, – sagte Los mit derselben seltsamen Stimme.</w:t>
      </w:r>
    </w:p>
    <w:p>
      <w:pPr>
        <w:spacing w:after="140" w:line="269" w:lineRule="auto"/>
        <w:ind w:firstLine="360"/>
      </w:pPr>
      <w:r>
        <w:t>In diesem Augenblick zog von weither, durch die unzähligen Tunnel, ein Dröhnen herauf. Der Sims unter den Füßen erbebte, die Wand zitterte. Steine rieselten in die Finsternis. Wellen des Getöses rollten heran und verebbten, als sie sich entfernten. Es war die siebte Explosion. Tuskub hatte sein Wort gehalten. Der Entfernung nach zu urteilen, lag Soazera weit im Westen zurück.</w:t>
      </w:r>
    </w:p>
    <w:p>
      <w:pPr>
        <w:spacing w:after="140" w:line="269" w:lineRule="auto"/>
        <w:ind w:firstLine="360"/>
      </w:pPr>
      <w:r>
        <w:t>Eine Weile raschelten fallende Steinchen. Es wurde still, noch stiller. Gussew bemerkte als erster, dass die Seufzer in der Tiefe aufgehört hatten. Von dort kamen jetzt seltsame Geräusche – Rascheln, Zischen, es schien, als koche dort irgendeine weiche Flüssigkeit. Gussew war jetzt wie wahnsinnig – er breitete die Arme an der Wand aus und rannte los, schreiend, fluchend, Steine wegstoßend.</w:t>
      </w:r>
    </w:p>
    <w:p>
      <w:pPr>
        <w:spacing w:after="140" w:line="269" w:lineRule="auto"/>
        <w:ind w:firstLine="360"/>
      </w:pPr>
      <w:r>
        <w:t>&gt; „Die Kanäle des Mars – so sie denn existieren – könnten die letzten Überbleibsel einer sterbenden Zivilisation sein. Doch was in ihren Schatten lauert, entzieht sich unserer Vorstellungskraft.“ — Percival Lowell, ‚Mars and its Canals‘ (1906)</w:t>
      </w:r>
    </w:p>
    <w:p>
      <w:pPr>
        <w:spacing w:after="140" w:line="269" w:lineRule="auto"/>
        <w:ind w:firstLine="360"/>
      </w:pPr>
      <w:r>
        <w:t>— Das Gesims geht ringsum. Hören Sie? Hier muss ein Ausgang sein. Verdammt, ich hab mir den Kopf gestoßen! — Eine Zeit lang bewegte er sich schweigend, dann sprach er aufgeregt von irgendwo vor Los, der noch immer regungslos an der Wand stand: — Mstislaw Sergejewitsch … Ein Griff … Ein Schalter … Wahrhaftig, ein Schalter …</w:t>
      </w:r>
    </w:p>
    <w:p>
      <w:pPr>
        <w:spacing w:after="140" w:line="269" w:lineRule="auto"/>
        <w:ind w:firstLine="360"/>
      </w:pPr>
      <w:r>
        <w:t>Es ertönte ein kreischendes, rostiges Knirschen. Staubiges Licht flammte unter der niedrigen Backsteinkuppel auf. Die Rippen ihrer flachen Gewölbe ruhten auf einem schmalen Ring aus Gesims, der über einem runden Schacht von etwa zehn Metern Durchmesser hing.</w:t>
      </w:r>
    </w:p>
    <w:p>
      <w:pPr>
        <w:spacing w:after="140" w:line="269" w:lineRule="auto"/>
        <w:ind w:firstLine="360"/>
      </w:pPr>
      <w:r>
        <w:t>Gussew hielt noch immer den Schalterhebel umfasst. Auf der anderen Seite des Schachts, unter dem Bogen der Kuppel, lehnte Los an der Wand. Er bedeckte mit der Handfläche die Augen vor dem schneidenden Licht. Dann sah Gussew, wie Los die Hand wegnahm und hinunter in den Schacht blickte. Er beugte sich tief hinab, um besser sehen zu können. Seine Hand zitterte, als schüttelten die Finger etwas. Er hob den Kopf, sein weißes Haar stand wie ein Leuchten ab, die Augen weit aufgerissen wie vor tödlichem Entsetzen.</w:t>
      </w:r>
    </w:p>
    <w:p>
      <w:pPr>
        <w:spacing w:after="140" w:line="269" w:lineRule="auto"/>
        <w:ind w:firstLine="360"/>
      </w:pPr>
      <w:r>
        <w:t>Gussew rief ihm zu:</w:t>
      </w:r>
    </w:p>
    <w:p>
      <w:pPr>
        <w:spacing w:after="140" w:line="269" w:lineRule="auto"/>
        <w:ind w:firstLine="360"/>
      </w:pPr>
      <w:r>
        <w:t>— Was sehen Sie da? — und erst dann blickte er selbst in die Tiefe des Backsteinschachts. Dort wogte und wälzte sich ein braunrotes Fell. Von ihm ging dieses Zischen aus, ein sich verstärkendes unheilvolles Rascheln. Das Fell hob sich, blähte sich auf. Es war ganz bedeckt mit großen, pferdeähnlichen, dem Licht zugewandten Augen, mit behaarten Beinen …</w:t>
      </w:r>
    </w:p>
    <w:p>
      <w:pPr>
        <w:spacing w:after="140" w:line="269" w:lineRule="auto"/>
        <w:ind w:firstLine="360"/>
      </w:pPr>
      <w:r>
        <w:t>— Tod! — schrie Los.</w:t>
      </w:r>
    </w:p>
    <w:p>
      <w:pPr>
        <w:spacing w:after="140" w:line="269" w:lineRule="auto"/>
        <w:ind w:firstLine="360"/>
      </w:pPr>
      <w:r>
        <w:t>Es war eine ungeheure Ansammlung von Spinnen. Sie hatten sich offenbar in der warmen Tiefe des Schachts vermehrt; die Explosion hatte sie aufgestört, und sie begannen sich zu erheben, die ganze Masse blähte sich auf. Sie gaben ein Zischen und ein wolliges Rascheln von sich … Da lief eine der Spinnen auf steif abgewinkelten Beinen über das Gesims.</w:t>
      </w:r>
    </w:p>
    <w:p>
      <w:pPr>
        <w:spacing w:after="140" w:line="269" w:lineRule="auto"/>
        <w:ind w:firstLine="360"/>
      </w:pPr>
      <w:r>
        <w:t>Der Eingang zum Gesims befand sich unweit von Los. Gussew schrie:</w:t>
      </w:r>
    </w:p>
    <w:p>
      <w:pPr>
        <w:spacing w:after="140" w:line="269" w:lineRule="auto"/>
        <w:ind w:firstLine="360"/>
      </w:pPr>
      <w:r>
        <w:t>— Lauf! — und sprang mit einem gewaltigen Satz über den Schacht, wobei er sich mit dem Schädel am Kuppelgewölbe kratzte, — er landete in der Hocke neben Los, packte ihn am Arm und zerrte ihn in den Gang, in den Tunnel. Sie rannten, was die Beine hergaben.</w:t>
      </w:r>
    </w:p>
    <w:p>
      <w:pPr>
        <w:spacing w:after="140" w:line="269" w:lineRule="auto"/>
        <w:ind w:firstLine="360"/>
      </w:pPr>
      <w:r>
        <w:t>Selten, in großem Abstand voneinander, brannten unter den Tunnelgewölben staubige Laternen. Dicker Staub lag auf dem Boden, auf den Trümmern von Säulen und Statuen, auf den Schwellen schmaler Türen, die zu anderen Gängen führten. Gussew und Los gingen lange diesen Korridor entlang. Er endete in einem Saal mit flachen Gewölben und niedrigen Säulen. In der Mitte stand die zerstörte Statue einer Frau mit einem fetten, grausamen Gesicht. Im Hintergrund klafften schwarze Öffnungen von Behausungen. Auch hier lag Staub — auf der Statue der Königin Magr, auf Trümmern von Gerätschaften.</w:t>
      </w:r>
    </w:p>
    <w:p>
      <w:pPr>
        <w:spacing w:after="140" w:line="269" w:lineRule="auto"/>
        <w:ind w:firstLine="360"/>
      </w:pPr>
      <w:r>
        <w:t>Los blieb stehen, seine Augen waren glasig und weit aufgerissen.</w:t>
      </w:r>
    </w:p>
    <w:p>
      <w:pPr>
        <w:spacing w:after="140" w:line="269" w:lineRule="auto"/>
        <w:ind w:firstLine="360"/>
      </w:pPr>
      <w:r>
        <w:t>— Es sind Millionen da, — sagte er, sich umblickend, — sie warten, ihre Stunde wird kommen, sie werden sich des Lebens bemächtigen, den Mars bevölkern …</w:t>
      </w:r>
    </w:p>
    <w:p>
      <w:pPr>
        <w:spacing w:after="140" w:line="269" w:lineRule="auto"/>
        <w:ind w:firstLine="360"/>
      </w:pPr>
      <w:r>
        <w:t>Gussew zog ihn in den weitesten Tunnel, der aus dem Saal führte. Die Laternen brannten spärlich und trüb. Sie gingen lange. Sie überquerten eine runde Brücke, die über eine breite Spalte führte, auf deren Grund Gelenke riesiger Maschinen lagen. Dann wieder zogen staubige, graue Wände vorbei. Niedergeschlagenheit legte sich auf die Seele. Die Beine knickten ein vor Erschöpfung. Los wiederholte mehrere Male mit leiser Stimme:</w:t>
      </w:r>
    </w:p>
    <w:p>
      <w:pPr>
        <w:spacing w:after="140" w:line="269" w:lineRule="auto"/>
        <w:ind w:firstLine="360"/>
      </w:pPr>
      <w:r>
        <w:t>— Lassen Sie mich, ich lege mich hin.</w:t>
      </w:r>
    </w:p>
    <w:p>
      <w:pPr>
        <w:spacing w:after="140" w:line="269" w:lineRule="auto"/>
        <w:ind w:firstLine="360"/>
      </w:pPr>
      <w:r>
        <w:t>Sein Herz hörte auf zu schlagen. Furchtbare Verzweiflung überkam ihn — er taumelte, stolpernd, in Gussews Spuren durch den Staub. Kalte Schweißtropfen rannen ihm übers Gesicht.</w:t>
      </w:r>
    </w:p>
    <w:p>
      <w:pPr>
        <w:spacing w:after="140" w:line="269" w:lineRule="auto"/>
        <w:ind w:firstLine="360"/>
      </w:pPr>
      <w:r>
        <w:t>Los hatte dorthin geblickt, von wo es keine Rückkehr gibt. Und dennoch hatte eine stärkere Macht ihn von jener Grenze zurückgeholt, und er schleppte sich halbtot durch die öden, endlosen Gänge.</w:t>
      </w:r>
    </w:p>
    <w:p>
      <w:pPr>
        <w:spacing w:after="140" w:line="269" w:lineRule="auto"/>
        <w:ind w:firstLine="360"/>
      </w:pPr>
      <w:r>
        <w:t>Der Tunnel machte eine scharfe Biegung. Gussew schrie auf. Im halbrunden Rahmen des Ausgangs tat sich vor ihren Augen ein leuchtend kobaltblauer, blendender Himmel auf und der in Eis und Schnee strahlende Gipfel des Berges — Los noch so gut in Erinnerung. Sie hatten das Labyrinth nahe von Tuskubs Anwesen verlassen.</w:t>
      </w:r>
    </w:p>
    <w:p>
      <w:r>
        <w:br w:type="page"/>
      </w:r>
    </w:p>
    <w:p>
      <w:pPr>
        <w:pStyle w:val="Heading1"/>
        <w:jc w:val="center"/>
      </w:pPr>
      <w:r>
        <w:t>Kapitel 026</w:t>
      </w:r>
    </w:p>
    <w:p>
      <w:pPr>
        <w:spacing w:after="140" w:line="269" w:lineRule="auto"/>
        <w:ind w:firstLine="360"/>
      </w:pPr>
      <w:r>
        <w:t>&gt; „Die Heilige Schwelle ist der Ort, an dem die Himmelsöhne ihre Seelen verlieren.“ – Aus einem marsianischen Manuskript.</w:t>
      </w:r>
    </w:p>
    <w:p>
      <w:pPr>
        <w:spacing w:after="140" w:line="269" w:lineRule="auto"/>
        <w:ind w:firstLine="360"/>
      </w:pPr>
      <w:r>
        <w:t>„Sohn des Himmels, Sohn des Himmels“, rief eine dünne Stimme.</w:t>
      </w:r>
    </w:p>
    <w:p>
      <w:pPr>
        <w:spacing w:after="140" w:line="269" w:lineRule="auto"/>
        <w:ind w:firstLine="360"/>
      </w:pPr>
      <w:r>
        <w:t>Gussew und Los näherten sich der Villa von der Seite des Hains. Aus dem azurblauen Gebüsch streckte sich ein spitznäsiges Gesichtchen hervor. Es war der Mechaniker Aëlitas, ein Junge in einem grauen Pelzchen. Er schlug die Hände zusammen und begann zu tanzen, sein Gesichtchen runzelte sich wie das eines Tapirs. Er teilte die Zweige und zeigte das zwischen den Ruinen des Zirkus verborgene geflügelte Boot.</w:t>
      </w:r>
    </w:p>
    <w:p>
      <w:pPr>
        <w:spacing w:after="140" w:line="269" w:lineRule="auto"/>
        <w:ind w:firstLine="360"/>
      </w:pPr>
      <w:r>
        <w:t>Er erzählte: Die Nacht war ruhig vergangen, vor der Dämmerung war ein ferner Donner zu hören gewesen, und ein Feuerschein war erschienen. Er habe gedacht, die Söhne des Himmels seien umgekommen, sei ins Boot gesprungen und zu Aëlitas Unterschlupf geflogen. Auch sie habe die Explosion gehört und vom Gipfel des Felsens auf den Brand geschaut. Sie habe zu dem Jungen gesagt: „Kehr zur Villa zurück und warte auf den Sohn des Himmels; falls dich die Diener Tuskubs fangen, stirb schweigend; falls der Sohn des Himmels getötet ist, schleich dich zu seiner Leiche, such das steinerne Fläschchen an ihm, bring es mir.“</w:t>
      </w:r>
    </w:p>
    <w:p>
      <w:pPr>
        <w:spacing w:after="140" w:line="269" w:lineRule="auto"/>
        <w:ind w:firstLine="360"/>
      </w:pPr>
      <w:r>
        <w:t>Los hörte die Erzählung des Jungen mit zusammengebissenen Zähnen an. Dann gingen Los und Gussew zum See, wuschen sich Blut und Staub ab. Gussew schnitt aus hartem Holz eine Keule, beinahe so groß wie ein Pferdebein. Sie setzten sich ins Boot und erhoben sich in das strahlende Blau.</w:t>
      </w:r>
    </w:p>
    <w:p>
      <w:pPr>
        <w:spacing w:after="140" w:line="269" w:lineRule="auto"/>
        <w:ind w:firstLine="360"/>
      </w:pPr>
      <w:r>
        <w:t>Gussew und der Mechaniker brachten das Boot in eine Höhle, legten sich am Eingang nieder und entfalteten eine Karte. In diesem Moment rollte Icha von oben, von den Felsen, herab. Sie sah Gussew an und fasste sich an die Wangen. Tränen strömten in Bächen aus ihren verliebten Augen. Gussew lachte freudig auf.</w:t>
      </w:r>
    </w:p>
    <w:p>
      <w:pPr>
        <w:spacing w:after="140" w:line="269" w:lineRule="auto"/>
        <w:ind w:firstLine="360"/>
      </w:pPr>
      <w:r>
        <w:t>Los stieg allein in den Abgrund hinab zur Heiligen Schwelle. Als trüge ihn der Flügel des Windes, eilte er über steile Treppchen durch enge Gänge und Brückchen. Was mit Aëlita geschehen würde, mit ihm, ob sie sich retten oder umkommen würden – er fasste es nicht: Er begann zu denken und ließ es wieder. Das Wesentliche, das Erschütternde war, dass er sie jetzt gleich wiedersehen würde, die „aus dem Licht der Sterne Geborene“. Nur um ihr schmales, bläuliches Gesicht zu betrachten – sich selbst zu vergessen in Wellen der Freude.</w:t>
      </w:r>
    </w:p>
    <w:p>
      <w:pPr>
        <w:spacing w:after="140" w:line="269" w:lineRule="auto"/>
        <w:ind w:firstLine="360"/>
      </w:pPr>
      <w:r>
        <w:t>Nachdem er in Dampfwolken die bucklige Brücke über den Höhlensee rasch überquert hatte, sah Los, wie schon beim letzten Mal, auf der anderen Seite der niedrigen Säulen die mondbeleuchteten Bergperspektiven. Er trat vorsichtig auf den über dem Abgrund schwebenden Felsvorsprung hinaus. Die Heilige Schwelle schimmerte in mattem Gold.</w:t>
      </w:r>
    </w:p>
    <w:p>
      <w:pPr>
        <w:spacing w:after="140" w:line="269" w:lineRule="auto"/>
        <w:ind w:firstLine="360"/>
      </w:pPr>
      <w:r>
        <w:t>Es war glühend heiß und still. Los hätte vor Rührung, vor Zärtlichkeit das rötliche Moos küssen mögen, die Fußspuren auf dieser letzten Zuflucht der Liebe.</w:t>
      </w:r>
    </w:p>
    <w:p>
      <w:pPr>
        <w:spacing w:after="140" w:line="269" w:lineRule="auto"/>
        <w:ind w:firstLine="360"/>
      </w:pPr>
      <w:r>
        <w:t>Tief unten ragten unfruchtbare Bergspitzen auf. Im dichten Blau glänzten Eismassen. Durchdringende Wehmut presste sein Herz zusammen. Da war die Asche des Feuers, da war das zerdrückte Moos, wo Aëlita das Lied der Ulla gesungen hatte. Eine gekämmte Echse zischte, lief über die Steine und erstarrte, den Kopf gewendet.</w:t>
      </w:r>
    </w:p>
    <w:p>
      <w:pPr>
        <w:spacing w:after="140" w:line="269" w:lineRule="auto"/>
        <w:ind w:firstLine="360"/>
      </w:pPr>
      <w:r>
        <w:t>Los trat an den Felsen, an die dreieckige Tür, öffnete sie ein wenig und trat gebückt in die Höhle ein.</w:t>
      </w:r>
    </w:p>
    <w:p>
      <w:pPr>
        <w:spacing w:after="140" w:line="269" w:lineRule="auto"/>
        <w:ind w:firstLine="360"/>
      </w:pPr>
      <w:r>
        <w:t>Vom Deckenlicht erleuchtet, schlief Aëlita zwischen weißen Kissen. Sie lag auf dem Rücken, den n十二ten Ellenbogen hinter den Kopf geworfen. Ihr schmales Gesicht war traurig und sanft. Die geschlossenen Wimpern zuckten – wohl hatte sie einen Traum.</w:t>
      </w:r>
    </w:p>
    <w:p>
      <w:pPr>
        <w:spacing w:after="140" w:line="269" w:lineRule="auto"/>
        <w:ind w:firstLine="360"/>
      </w:pPr>
      <w:r>
        <w:t>Los ließ sich an ihrem Kopfende nieder und blickte, gerührt und bewegt, auf die Gefährtin des Glücks und der Schmerzen. Welche Qualen hätte er jetzt ertragen, damit dieses wunderbare Gesicht sich nie mehr umwölkte, um den Untergang von Anmut, Jugend, unschuldigem Atem aufzuhalten – sie atmete, und eine Strähne aschblonder Haare, die auf ihrer Wange lag, hob und senkte sich.</w:t>
      </w:r>
    </w:p>
    <w:p>
      <w:pPr>
        <w:spacing w:after="140" w:line="269" w:lineRule="auto"/>
        <w:ind w:firstLine="360"/>
      </w:pPr>
      <w:r>
        <w:t>Los dachte an jene, die in der Finsternis des Labyrinths atmen, rascheln und zischen im tiefen Schacht, auf ihre Stunde wartend. Er stöhnte vor Angst und Wehmut. Aëlita seufzte im Erwachen. Ihre Augen blickten einen Augenblick sinnlos auf Los. Die Brauen hoben sich erstaunt. Mit beiden Händen stützte sie sich auf die Kissen und setzte sich auf.</w:t>
      </w:r>
    </w:p>
    <w:p>
      <w:pPr>
        <w:spacing w:after="140" w:line="269" w:lineRule="auto"/>
        <w:ind w:firstLine="360"/>
      </w:pPr>
      <w:r>
        <w:t>„Sohn des Himmels“, sagte sie zärtlich und leise, „mein Sohn, meine Liebe …“</w:t>
      </w:r>
    </w:p>
    <w:p>
      <w:pPr>
        <w:spacing w:after="140" w:line="269" w:lineRule="auto"/>
        <w:ind w:firstLine="360"/>
      </w:pPr>
      <w:r>
        <w:t>Sie bedeckte ihre Nacktheit nicht, nur die Röte der Verlegenheit stieg ihr in die Wangen. Ihre bläulichen Schultern, die kaum entwickelte Brust, die schmalen Hüften erschienen Los wie aus dem Licht der Sterne geboren. Los verharrte auf den Knien am Bett – schwieg, denn allzu groß war die Freude – die Geliebte anzusehen. Ein bitter-süßer Duft drang auf ihn ein wie Gewitterdunkelheit.</w:t>
      </w:r>
    </w:p>
    <w:p>
      <w:pPr>
        <w:spacing w:after="140" w:line="269" w:lineRule="auto"/>
        <w:ind w:firstLine="360"/>
      </w:pPr>
      <w:r>
        <w:t>„Ich habe dich im Traum gesehen“, sagte Aëlita, „du trugst mich auf den Armen gläserne Treppen hinauf, immer höher. Ich hörte das Klopfen deines Herzens. Das Blut schlug hinein und erschütterte es. Sehnsucht ergriff mich. Ich wartete – wann du stehenbleiben würdest, wann die Sehnsucht enden würde? Ich möchte die Liebe kennenlernen. Ich kenne nur die Schwere und das Entsetzen der Sehnsucht … Du hast mich geweckt.“ – Sie schwieg, die Brauen hoben sich höher. – „Du siehst so seltsam aus. O mein Riese!“</w:t>
      </w:r>
    </w:p>
    <w:p>
      <w:pPr>
        <w:spacing w:after="140" w:line="269" w:lineRule="auto"/>
        <w:ind w:firstLine="360"/>
      </w:pPr>
      <w:r>
        <w:t>Sie rückte hastig an den äußersten Rand des Bettes. Ihre Lippen öffneten sich, als wolle sie sich wehren wie ein Tierchen. Los sprach schwer:</w:t>
      </w:r>
    </w:p>
    <w:p>
      <w:pPr>
        <w:spacing w:after="140" w:line="269" w:lineRule="auto"/>
        <w:ind w:firstLine="360"/>
      </w:pPr>
      <w:r>
        <w:t>„Komm zu mir.“</w:t>
      </w:r>
    </w:p>
    <w:p>
      <w:pPr>
        <w:spacing w:after="140" w:line="269" w:lineRule="auto"/>
        <w:ind w:firstLine="360"/>
      </w:pPr>
      <w:r>
        <w:t>Sie schüttelte den Kopf.</w:t>
      </w:r>
    </w:p>
    <w:p>
      <w:pPr>
        <w:spacing w:after="140" w:line="269" w:lineRule="auto"/>
        <w:ind w:firstLine="360"/>
      </w:pPr>
      <w:r>
        <w:t>„Du siehst aus wie der furchtbare Tscha.“</w:t>
      </w:r>
    </w:p>
    <w:p>
      <w:pPr>
        <w:spacing w:after="140" w:line="269" w:lineRule="auto"/>
        <w:ind w:firstLine="360"/>
      </w:pPr>
      <w:r>
        <w:t>Sogleich bedeckte er sein Gesicht mit der Hand, durchdrungen von Willenskraft, und wie eine Flamme erfasste es ihn – in ihm war alles nun zu Feuer geworden. Er nahm die Hände weg, Aëlita fragte leise:</w:t>
      </w:r>
    </w:p>
    <w:p>
      <w:pPr>
        <w:spacing w:after="140" w:line="269" w:lineRule="auto"/>
        <w:ind w:firstLine="360"/>
      </w:pPr>
      <w:r>
        <w:t>„Was?“</w:t>
      </w:r>
    </w:p>
    <w:p>
      <w:pPr>
        <w:spacing w:after="140" w:line="269" w:lineRule="auto"/>
        <w:ind w:firstLine="360"/>
      </w:pPr>
      <w:r>
        <w:t>„Fürchte dich nicht.“</w:t>
      </w:r>
    </w:p>
    <w:p>
      <w:pPr>
        <w:spacing w:after="140" w:line="269" w:lineRule="auto"/>
        <w:ind w:firstLine="360"/>
      </w:pPr>
      <w:r>
        <w:t>Sie rückte näher und flüsterte wieder:</w:t>
      </w:r>
    </w:p>
    <w:p>
      <w:pPr>
        <w:spacing w:after="140" w:line="269" w:lineRule="auto"/>
        <w:ind w:firstLine="360"/>
      </w:pPr>
      <w:r>
        <w:t>„Ich fürchte das Chao. Ich werde sterben.“</w:t>
      </w:r>
    </w:p>
    <w:p>
      <w:pPr>
        <w:spacing w:after="140" w:line="269" w:lineRule="auto"/>
        <w:ind w:firstLine="360"/>
      </w:pPr>
      <w:r>
        <w:t>„Fürchte dich nicht. Chao ist das Feuer, das Leben. Fürchte das Chao nicht. Komm herab, meine Liebe!“</w:t>
      </w:r>
    </w:p>
    <w:p>
      <w:pPr>
        <w:spacing w:after="140" w:line="269" w:lineRule="auto"/>
        <w:ind w:firstLine="360"/>
      </w:pPr>
      <w:r>
        <w:t>Er streckte die Arme nach ihr aus. Aëlita seufzte unhörbar, ihre Wimpern senkten sich, das aufmerksame Gesichtchen wurde schmal. Plötzlich erhob sie sich ebenso hastig im Bett und blies das Licht aus.</w:t>
      </w:r>
    </w:p>
    <w:p>
      <w:pPr>
        <w:spacing w:after="140" w:line="269" w:lineRule="auto"/>
        <w:ind w:firstLine="360"/>
      </w:pPr>
      <w:r>
        <w:t>Ihre Finger verfingen sich in Los’ schneeweißen Haaren …</w:t>
      </w:r>
    </w:p>
    <w:p>
      <w:pPr>
        <w:spacing w:after="140" w:line="269" w:lineRule="auto"/>
        <w:ind w:firstLine="360"/>
      </w:pPr>
      <w:r>
        <w:t>Vor der Höhlentür erhob sich ein Geräusch, wie das Summen vieler Bienen. Weder Los noch Aëlita hörten es. Das heulende Geräusch schwoll an. Und nun – aus dem Abgrund stieg langsam, wie eine ungeheure Wespe, ein Kriegsschiff empor, mit dem Bug die Felsen schrammend.</w:t>
      </w:r>
    </w:p>
    <w:p>
      <w:pPr>
        <w:spacing w:after="140" w:line="269" w:lineRule="auto"/>
        <w:ind w:firstLine="360"/>
      </w:pPr>
      <w:r>
        <w:t>Das Schiff hing in Höhe des Felsvorsprungs. Auf dessen Rand fiel vom Bord eine Leiter herab. Auf ihr stiegen Tuskub und ein Trupp Soldaten in Panzern, in metallenen gerippten Helmen.</w:t>
      </w:r>
    </w:p>
    <w:p>
      <w:pPr>
        <w:spacing w:after="140" w:line="269" w:lineRule="auto"/>
        <w:ind w:firstLine="360"/>
      </w:pPr>
      <w:r>
        <w:t>Die Soldaten stellten sich im Halbkreis vor der Höhle auf. Tuskub trat an die dreieckige Tür und schlug mit dem Ende seines Stocks dagegen.</w:t>
      </w:r>
    </w:p>
    <w:p>
      <w:pPr>
        <w:spacing w:after="140" w:line="269" w:lineRule="auto"/>
        <w:ind w:firstLine="360"/>
      </w:pPr>
      <w:r>
        <w:t>Los und Aëlita schliefen tief. Tuskub wandte sich zu den Soldaten und befahl, mit seinem Stock auf die Höhle deutend:</w:t>
      </w:r>
    </w:p>
    <w:p>
      <w:pPr>
        <w:spacing w:after="140" w:line="269" w:lineRule="auto"/>
        <w:ind w:firstLine="360"/>
      </w:pPr>
      <w:r>
        <w:t>„Nehmt sie fest.“</w:t>
      </w:r>
    </w:p>
    <w:p>
      <w:r>
        <w:br w:type="page"/>
      </w:r>
    </w:p>
    <w:p>
      <w:pPr>
        <w:pStyle w:val="Heading1"/>
        <w:jc w:val="center"/>
      </w:pPr>
      <w:r>
        <w:t>Kapitel 027</w:t>
      </w:r>
    </w:p>
    <w:p>
      <w:pPr>
        <w:spacing w:after="140" w:line="269" w:lineRule="auto"/>
        <w:ind w:firstLine="360"/>
      </w:pPr>
      <w:r>
        <w:t>&gt; „Der Mars ist ein alter Planet, ein sterbender Planet. Seine Bewohner haben die Kunst, den Tod zu besiegen, längst vergessen oder nie besessen.“ &gt; — Aus den Aufzeichnungen des Ingenieurs M. S. Los</w:t>
      </w:r>
    </w:p>
    <w:p>
      <w:pPr>
        <w:spacing w:after="140" w:line="269" w:lineRule="auto"/>
        <w:ind w:firstLine="360"/>
      </w:pPr>
      <w:r>
        <w:t>Das Kriegsschiff kreiste eine Weile über den Felsen der Heiligen Schwelle, dann zog es in Richtung Asora ab und setzte irgendwo auf. Erst jetzt konnten Icha und Gussew hinabsteigen. Auf dem zertrampelten Plateau sahen sie Los — er lag nahe am Höhleneingang, mit dem Gesicht im Moos, in einer Blutlache.</w:t>
      </w:r>
    </w:p>
    <w:p>
      <w:pPr>
        <w:spacing w:after="140" w:line="269" w:lineRule="auto"/>
        <w:ind w:firstLine="360"/>
      </w:pPr>
      <w:r>
        <w:t>Gussew hob ihn hoch — Los atmete nicht, die Augen fest geschlossen, auf der Brust, auf dem Kopf — geronnenes Blut. Aëlita war nirgends zu finden. Icha heulte auf und sammelte in der kleinen Höhle ihre Sachen ein. Sie fand nur den Kapuzenumhang nicht — vermutlich hatten sie Aëlita, tot oder lebendig, in den Umhang gewickelt und auf dem Schiff abtransportiert.</w:t>
      </w:r>
    </w:p>
    <w:p>
      <w:pPr>
        <w:spacing w:after="140" w:line="269" w:lineRule="auto"/>
        <w:ind w:firstLine="360"/>
      </w:pPr>
      <w:r>
        <w:t>Icha knotete das, was von der »aus dem Licht der Sterne Geborenen« übrig war, in ein Bündel. Gussew warf sich Los über die Schulter, und sie gingen zurück über die Brücken über den in der Finsternis kochenden See, über die Treppen, die über dem nebligen Abgrund hingen — diesen Weg war einst der Magazitl gegangen, der an seinem Spinnrad die gestreifte Schürze des Mädchens der Aolen trug — als Botschaft des Friedens und des Lebens.</w:t>
      </w:r>
    </w:p>
    <w:p>
      <w:pPr>
        <w:spacing w:after="140" w:line="269" w:lineRule="auto"/>
        <w:ind w:firstLine="360"/>
      </w:pPr>
      <w:r>
        <w:t>Oben holte Gussew das Boot aus der Höhle und setzte Los hinein, den er in ein Laken gewickelt hatte, zog den Gurt fest, rückte den Helm tiefer und sagte streng:</w:t>
      </w:r>
    </w:p>
    <w:p>
      <w:pPr>
        <w:spacing w:after="140" w:line="269" w:lineRule="auto"/>
        <w:ind w:firstLine="360"/>
      </w:pPr>
      <w:r>
        <w:t>— Lebendig geb ich mich nicht. Nun, wenn ich erst zur Erde komme… Wir werden hierher zurückkehren… (Es folgten drei unverständliche Worte.) Er stieg ins Boot, legte die Ruder zurecht. — Und ihr, Leute, geht nach Hause oder sonst wohin. Gedenkt meiner nicht im Bösen. — Er beugte sich über die Bordwand und verabschiedete sich per Handschlag vom Mechaniker und von Icha. — Dich, Ichoschka, nehm ich nicht mit: Ich fliege in den sicheren Tod. Danke, Liebe, für deine Liebe, das vergessen wir, die Himmelsöhne, nicht, so ist das. Leb wohl.</w:t>
      </w:r>
    </w:p>
    <w:p>
      <w:pPr>
        <w:spacing w:after="140" w:line="269" w:lineRule="auto"/>
        <w:ind w:firstLine="360"/>
      </w:pPr>
      <w:r>
        <w:t>Er kniff die Augen gegen die Sonne zusammen, nickte mit dem Kinn und schoss in das Blau hinauf. Lange blickten Icha und der Junge im grauen Pelz dem entschwindenden Himmelssohn nach. Sie bemerkten nicht, dass sich von Süden her, hinter den Mondfelsen, ein geflügelter Punkt erhob, um ihm den Weg abzuschneiden. Als Gussew in den Strömen der Sonne versank, schlug Icha in solcher Verzweiflung auf die moosigen Steine, dass der Junge sich erschrak — ob nicht auch sie das traurige Tuma verlassen hatte.</w:t>
      </w:r>
    </w:p>
    <w:p>
      <w:pPr>
        <w:spacing w:after="140" w:line="269" w:lineRule="auto"/>
        <w:ind w:firstLine="360"/>
      </w:pPr>
      <w:r>
        <w:t>— Icha, Icha, — jammerte er, — cho tua mirra tua murra …</w:t>
      </w:r>
    </w:p>
    <w:p>
      <w:pPr>
        <w:spacing w:after="140" w:line="269" w:lineRule="auto"/>
        <w:ind w:firstLine="360"/>
      </w:pPr>
      <w:r>
        <w:t>Gussew bemerkte das Kriegsschiff, das seinen Weg kreuzte, nicht sofort. Er orientierte sich an der Karte, blickte auf die dahingleitenden Felsen der Lisiasira hinab und hielt Kurs nach Osten, zu den Kakteenfeldern, wo der Apparat zurückgelassen worden war.</w:t>
      </w:r>
    </w:p>
    <w:p>
      <w:pPr>
        <w:spacing w:after="140" w:line="269" w:lineRule="auto"/>
        <w:ind w:firstLine="360"/>
      </w:pPr>
      <w:r>
        <w:t>Hinter ihm, im Boot, saß zurückgelehnt der Körper des Los, bedeckt mit einem im Wind schlagenden, klebenden Laken. Er war regungslos und schien zu schlafen — es war nichts von der hässlichen Sinnlosigkeit einer Leiche an ihm. Gussew spürte erst jetzt, wie teuer ihm der Gefährte war.</w:t>
      </w:r>
    </w:p>
    <w:p>
      <w:pPr>
        <w:spacing w:after="140" w:line="269" w:lineRule="auto"/>
        <w:ind w:firstLine="360"/>
      </w:pPr>
      <w:r>
        <w:t>Das Unglück hatte sich so zugetragen: Gussew, Ichoschka und der Mechaniker saßen damals in der Höhle, neben dem Boot — sie lachten. Plötzlich fielen unten Schüsse. Dann ein Schrei. Und eine Minute später erhob sich aus dem Abgrund wie ein Geier das Kriegsschiff, warf auf dem Plateau den bewusstlosen Körper des Los ab — und begann zu kreisen, um auszuspähen.</w:t>
      </w:r>
    </w:p>
    <w:p>
      <w:pPr>
        <w:spacing w:after="140" w:line="269" w:lineRule="auto"/>
        <w:ind w:firstLine="360"/>
      </w:pPr>
      <w:r>
        <w:t>Gussew spuckte über Bord — so sehr war ihm der Mars verleidet. »Wenn ich nur zum Apparat komme, Los einen Schluck Spiritus einflößen kann.« Er betastete den Körper — der war leicht warm: Seit Gussew ihn auf dem Plateau aufgehoben hatte, war keine Starre an ihm zu bemerken. »So Gott will, wird er wieder zu Atem kommen« — Gussew kannte an sich selbst die schwache Wirkung der marsianischen Geschosse. »Aber die Ohnmacht dauert zu lange.« In Sorge wandte er sich der zum Untergang neigenden Sonne zu und sah in diesem Augenblick das aus der Höhe herabstoßende Schiff.</w:t>
      </w:r>
    </w:p>
    <w:p>
      <w:pPr>
        <w:spacing w:after="140" w:line="269" w:lineRule="auto"/>
        <w:ind w:firstLine="360"/>
      </w:pPr>
      <w:r>
        <w:t>Gussew drehte sofort nach Norden ab, um der Begegnung auszuweichen. Das Schiff drehte ebenfalls mit. In Abständen erschienen darauf gelbliche Rauchwolken von Schüssen. Daraufhin stieg Gussew höher, in der Hoffnung, beim Sinkflug die Geschwindigkeit zu verdoppeln und dem Verfolger zu entkommen.</w:t>
      </w:r>
    </w:p>
    <w:p>
      <w:pPr>
        <w:spacing w:after="140" w:line="269" w:lineRule="auto"/>
        <w:ind w:firstLine="360"/>
      </w:pPr>
      <w:r>
        <w:t>Eisiger Wind pfiff in den Ohren, Tränen verschleierten die Augen, gefroren an den Wimpern. Ein Schwarm unordentlich mit den Flügeln schlagender, widerlicher Ichi stürzte sich auf das Boot, verfehlte es aber und blieb zurück. Gussew hatte längst die Richtung verloren. Das Blut hämmerte in den Schläfen, die dünne Luft peitschte mit eisigen Geißeln. Da ging Gussew mit voller Fahrt nach unten. Das Schiff blieb zurück und verschwand hinter dem Horizont.</w:t>
      </w:r>
    </w:p>
    <w:p>
      <w:pPr>
        <w:spacing w:after="140" w:line="269" w:lineRule="auto"/>
        <w:ind w:firstLine="360"/>
      </w:pPr>
      <w:r>
        <w:t>Nun breitete sich unter ihnen aus, so weit das Auge reichte, eine kupferrote Wüste. Kein Bäumchen, kein Leben ringsum. Nur der Schatten des Bootes flog über flache Hügel, über Sandwellen, über Risse des wie Glas glitzernden, steinigen Bodens. Hier und da warfen Ruinen von Behausungen einen trüben Schatten auf die Hügel. Überall durchfurchten ausgetrocknete Flussbetten der Kanäle diese Wüste.</w:t>
      </w:r>
    </w:p>
    <w:p>
      <w:pPr>
        <w:spacing w:after="140" w:line="269" w:lineRule="auto"/>
        <w:ind w:firstLine="360"/>
      </w:pPr>
      <w:r>
        <w:t>Die Sonne neigte sich tiefer zum ebenen Rand der Sande, ein kupfernes, ödes Leuchten des Sonnenuntergangs ergoss sich, und Gussew sah immer noch unten die Sandwellen, die Hügel, die Ruinen des vom Staub begrabenen, sterbenden Tuma.</w:t>
      </w:r>
    </w:p>
    <w:p>
      <w:pPr>
        <w:spacing w:after="140" w:line="269" w:lineRule="auto"/>
        <w:ind w:firstLine="360"/>
      </w:pPr>
      <w:r>
        <w:t>Schnell brach die Nacht herein. Gussew landete und setzte sich auf der Sandebene auf. Er kletterte aus dem Boot, schlug das Laken von Los' Gesicht zurück, hob seine Lider, presste das Ohr an sein Herz — Los saß da, weder tot noch lebendig. An seinem kleinen Finger bemerkte Gussew ein Ringlein und ein an einer Kette hängendes offenes Fläschchen.</w:t>
      </w:r>
    </w:p>
    <w:p>
      <w:pPr>
        <w:spacing w:after="140" w:line="269" w:lineRule="auto"/>
        <w:ind w:firstLine="360"/>
      </w:pPr>
      <w:r>
        <w:t>— Ach, Wüste, — sagte Gussew, als er vom Boot wegtrat. Eisige Sterne flammten am unermesslich hohen schwarzen Himmel auf. Der Sand schien grau von ihrem Licht. Es war so still, dass man das Rieseln des Sandes hörte, der in der tiefen Fußspur nachrutschte… Der Durst quälte. Die Schwermut überkam ihn. — Ach, Wüste! — Gussew kehrte zum Boot zurück, setzte sich zu den Rudern. Wohin fliegen? Die Zeichnung der Sterne war wild und fremd.</w:t>
      </w:r>
    </w:p>
    <w:p>
      <w:pPr>
        <w:spacing w:after="140" w:line="269" w:lineRule="auto"/>
        <w:ind w:firstLine="360"/>
      </w:pPr>
      <w:r>
        <w:t>Gussew schaltete den Motor ein, aber der Propeller drehte sich träge und blieb stehen. Der Motor arbeitete nicht — die Büchse mit dem Sprengpulver war leer.</w:t>
      </w:r>
    </w:p>
    <w:p>
      <w:pPr>
        <w:spacing w:after="140" w:line="269" w:lineRule="auto"/>
        <w:ind w:firstLine="360"/>
      </w:pPr>
      <w:r>
        <w:t>— Na gut, — sagte Gussew leise. Er kletterte wieder aus dem Boot, steckte die Keule hinten in den Gürtel, zog Los heraus — komm, Mstislaw Sergejewitsch —, legte ihn sich auf die Schulter und ging, knöcheltief im Sand versinkend. Er ging lange. Er erreichte einen Hügel, legte Los auf die zugeschütteten Stufen einer Treppe, blickte zurück auf die einsame, im Sternenlicht stehende Säule oben auf dem Hügel — und legte sich auf den Bauch. Tödliche Müdigkeit rauschte wie eine Ebbe in seinem Blut.</w:t>
      </w:r>
    </w:p>
    <w:p>
      <w:pPr>
        <w:spacing w:after="140" w:line="269" w:lineRule="auto"/>
        <w:ind w:firstLine="360"/>
      </w:pPr>
      <w:r>
        <w:t>Er wusste nicht, wie lange er so regungslos gelegen hatte. Der Sand kühlte, das Blut erstarrte. Da setzte sich Gussew auf — hob in seiner Verzweiflung den Kopf. Nicht hoch über der Wüste stand ein rötlicher, düsterer Stern. Er war wie das Auge eines großen Vogels. Gussew starrte ihn an, den Mund offen.</w:t>
      </w:r>
    </w:p>
    <w:p>
      <w:pPr>
        <w:spacing w:after="140" w:line="269" w:lineRule="auto"/>
        <w:ind w:firstLine="360"/>
      </w:pPr>
      <w:r>
        <w:t>— Erde. — Er packte Los mit beiden Armen und rannte in Richtung des Sterns. Er wusste jetzt, in welcher Richtung der Apparat lag.</w:t>
      </w:r>
    </w:p>
    <w:p>
      <w:pPr>
        <w:spacing w:after="140" w:line="269" w:lineRule="auto"/>
        <w:ind w:firstLine="360"/>
      </w:pPr>
      <w:r>
        <w:t>Keuchend, in Schweiß gebadet, trug Gussew sich in riesigen Sätzen über die Gräben, schrie auf vor Wut, stolperte über Steine, rannte, rannte — und vor ihm schwamm der nahe, dunkle Horizont der Wüste. Mehrmals legte Gussew sich mit dem Gesicht in den kalten Sand, um wenigstens die Dämpfe der Feuchtigkeit auf den ausgedörrten Mund zu bekommen. Er packte den Gefährten wieder und ging weiter, den Blick auf die rötlichen Strahlen der Erde gerichtet. Sein riesiger Schatten bewegte sich einsam durch die Totenwelt der Gestirne.</w:t>
      </w:r>
    </w:p>
    <w:p>
      <w:pPr>
        <w:spacing w:after="140" w:line="269" w:lineRule="auto"/>
        <w:ind w:firstLine="360"/>
      </w:pPr>
      <w:r>
        <w:t>Die abnehmende Olla stieg als scharfe Sichel auf. Mitten in der Nacht stieg die runde Lichta auf — ihr Licht war sanft und silbrig, doppelte Schatten legten sich von den Sandwellen. Diese beiden seltsamen Monde trieben dahin — einer in die Höhe, der andere zur Neige. In ihrem Licht verblasste Talzetl. In der Ferne erhoben sich die eisigen Gipfel der Lisiasira.</w:t>
      </w:r>
    </w:p>
    <w:p>
      <w:pPr>
        <w:spacing w:after="140" w:line="269" w:lineRule="auto"/>
        <w:ind w:firstLine="360"/>
      </w:pPr>
      <w:r>
        <w:t>Die Wüste war zu Ende. Es dämmerte. Gussew erreichte die Kakteenfelder. Er trat mit einem Fußtritt eine der Pflanzen um und stillte gierig seinen Durst mit dem sich bewegenden, wässrigen Fleisch. Die Sterne erloschen. Im violetten Himmel traten die rosigen Ränder der Wolken hervor. Und nun vernahm Gussew, wie Schläge von eisernen Dreschflegeln, ein eintöniges metallisches Klopfen, deutlich in der Stille des Morgens.</w:t>
      </w:r>
    </w:p>
    <w:p>
      <w:pPr>
        <w:spacing w:after="140" w:line="269" w:lineRule="auto"/>
        <w:ind w:firstLine="360"/>
      </w:pPr>
      <w:r>
        <w:t>Gussew begriff bald seine Bedeutung: Über dem Kakteenbusch ragten drei Gitterträger des verfolgenden Kriegsschiffes empor. Die Schläge kamen von dort — die Marsianer zerstörten den Apparat.</w:t>
      </w:r>
    </w:p>
    <w:p>
      <w:pPr>
        <w:spacing w:after="140" w:line="269" w:lineRule="auto"/>
        <w:ind w:firstLine="360"/>
      </w:pPr>
      <w:r>
        <w:t>Gussew rannte im Schutz der Kakteen und erblickte gleichzeitig das Schiff und daneben den verrosteten, riesigen Buckel des Apparates. Ein gutes Dutzend Marsianer hämmerte mit großen Hämmern auf seine genietete Außenhaut ein. Offenbar hatte die Arbeit gerade erst begonnen. Gussew legte Los in den Sand, zog die Keule aus dem Gürtel.</w:t>
      </w:r>
    </w:p>
    <w:p>
      <w:pPr>
        <w:spacing w:after="140" w:line="269" w:lineRule="auto"/>
        <w:ind w:firstLine="360"/>
      </w:pPr>
      <w:r>
        <w:t>— Ich zeig’s euch, ihr Hunde! — kreischte Gussew mit einer Stimme, die nicht die seine war, und sprang hinter den Kakteen hervor. Er lief zum Schiff, zertrümmerte mit einem Keulenschlag einen Metallflügel, schmetterte einen Mast um, schlug in die Bordwand wie in eine Tonne. Aus dem Innern des Schiffes sprangen Soldaten hervor. Sie warfen die Waffen fort, purzelten wie Erbsen von Deck und rannten in alle Richtungen auseinander. Die Soldaten, die den Apparat zertrümmert hatten, krochen mit leisem Geheul in den Furchen entlang und verschwanden im Dickicht. Das ganze Feld war im Nu leer — so groß war die Furcht vor dem allgegenwärtigen, unverwundbaren Himmelssohn.</w:t>
      </w:r>
    </w:p>
    <w:p>
      <w:pPr>
        <w:spacing w:after="140" w:line="269" w:lineRule="auto"/>
        <w:ind w:firstLine="360"/>
      </w:pPr>
      <w:r>
        <w:t>Gussew schraubte die Luke auf, zerrte Los heran, und beide Himmelssöhne verschwanden im Innern des Eies. Der Deckel klappte zu. Da sahen die Marsianer, die sich hinter den Kakteen versteckt hatten, einen ungewöhnlichen und erschütternden Anblick.</w:t>
      </w:r>
    </w:p>
    <w:p>
      <w:pPr>
        <w:spacing w:after="140" w:line="269" w:lineRule="auto"/>
        <w:ind w:firstLine="360"/>
      </w:pPr>
      <w:r>
        <w:t>Das riesige, rostige Ei von der Größe eines Hauses begann zu dröhnen, braune Wolken aus Staub und Rauch stiegen unter ihm auf. Unter schrecklichen Schlägen erzitterte Tuma. Mit Brüllen und donnerndem Krachen hüpfte das gigantische Ei über das Kakteenfeld. Es hing in den Staubwolken und schoss wie ein Meteor in den Himmel, die wilden Magazitlen in ihre Heimat zurücktragend.</w:t>
      </w:r>
    </w:p>
    <w:p>
      <w:r>
        <w:br w:type="page"/>
      </w:r>
    </w:p>
    <w:p>
      <w:pPr>
        <w:pStyle w:val="Heading1"/>
        <w:jc w:val="center"/>
      </w:pPr>
      <w:r>
        <w:t>Kapitel 028</w:t>
      </w:r>
    </w:p>
    <w:p>
      <w:pPr>
        <w:spacing w:after="140" w:line="269" w:lineRule="auto"/>
        <w:ind w:firstLine="360"/>
      </w:pPr>
      <w:r>
        <w:t>&gt; »Die Erinnerung gleicht einem zerbrochenen Spiegel: Ihre Scherben zeigen oft ein Bild, das wir nicht zu deuten wissen, doch jede von ihnen trägt den Abdruck des Wirklichen.« — Professor I. P. Pawlow, 1920</w:t>
      </w:r>
    </w:p>
    <w:p>
      <w:pPr>
        <w:spacing w:after="140" w:line="269" w:lineRule="auto"/>
        <w:ind w:firstLine="360"/>
      </w:pPr>
      <w:r>
        <w:t>— Nun, Mstislaw Sergejewitsch, — leben Sie noch?</w:t>
      </w:r>
    </w:p>
    <w:p>
      <w:pPr>
        <w:spacing w:after="140" w:line="269" w:lineRule="auto"/>
        <w:ind w:firstLine="360"/>
      </w:pPr>
      <w:r>
        <w:t>Es brannte im Mund. Flüssiges Feuer zog durch den Körper, durch die Adern, durch die Knochen. Los öffnete die Augen. Ein staubiges Sternchen brannte ganz tief über ihm. Der Himmel war seltsam — gelb, gesteppt wie ein Koffer. Etwas klopfte, klopfte in gleichmäßigen Schlägen, das staubige Sternchen zitterte.</w:t>
      </w:r>
    </w:p>
    <w:p>
      <w:pPr>
        <w:spacing w:after="140" w:line="269" w:lineRule="auto"/>
        <w:ind w:firstLine="360"/>
      </w:pPr>
      <w:r>
        <w:t>— Wie spät ist es?</w:t>
      </w:r>
    </w:p>
    <w:p>
      <w:pPr>
        <w:spacing w:after="140" w:line="269" w:lineRule="auto"/>
        <w:ind w:firstLine="360"/>
      </w:pPr>
      <w:r>
        <w:t>— Die Uhr ist stehen geblieben, das ist das Unglück, — antwortete eine Stimme.</w:t>
      </w:r>
    </w:p>
    <w:p>
      <w:pPr>
        <w:spacing w:after="140" w:line="269" w:lineRule="auto"/>
        <w:ind w:firstLine="360"/>
      </w:pPr>
      <w:r>
        <w:t>— Fliegen wir schon lange?</w:t>
      </w:r>
    </w:p>
    <w:p>
      <w:pPr>
        <w:spacing w:after="140" w:line="269" w:lineRule="auto"/>
        <w:ind w:firstLine="360"/>
      </w:pPr>
      <w:r>
        <w:t>— Lange, Mstislaw Sergejewitsch.</w:t>
      </w:r>
    </w:p>
    <w:p>
      <w:pPr>
        <w:spacing w:after="140" w:line="269" w:lineRule="auto"/>
        <w:ind w:firstLine="360"/>
      </w:pPr>
      <w:r>
        <w:t>— Und wohin?</w:t>
      </w:r>
    </w:p>
    <w:p>
      <w:pPr>
        <w:spacing w:after="140" w:line="269" w:lineRule="auto"/>
        <w:ind w:firstLine="360"/>
      </w:pPr>
      <w:r>
        <w:t>— Weiß der Teufel, — ich kann gar nichts erkennen, Finsternis und Sterne … Wir pflügen durch den Weltraum.</w:t>
      </w:r>
    </w:p>
    <w:p>
      <w:pPr>
        <w:spacing w:after="140" w:line="269" w:lineRule="auto"/>
        <w:ind w:firstLine="360"/>
      </w:pPr>
      <w:r>
        <w:t>Los schloss wieder die Augen, bemüht, in die Leere der Erinnerung einzudringen, aber in der Erinnerung tat sich nichts auf, und er versank erneut in undurchdringlichen Schlaf.</w:t>
      </w:r>
    </w:p>
    <w:p>
      <w:pPr>
        <w:spacing w:after="140" w:line="269" w:lineRule="auto"/>
        <w:ind w:firstLine="360"/>
      </w:pPr>
      <w:r>
        <w:t>Gussew deckte ihn wärmer zu und kehrte zu den Beobachtungsrohren zurück. Der Mars erschien jetzt kleiner als eine Untertasse. Mit Mondflecken hoben sich auf ihm die Böden ausgetrockneter Meere ab, tote Wüsten. Die Scheibe Tumas, die von Sand überschüttet wurde, wurde immer kleiner, immer weiter flog sein Apparat irgendwohin in die grundlose Finsternis. Hin und wieder stach ein Sternenstrahl ins Auge. Aber so sehr Gussew auch spähte — nirgends war der rote Stern zu sehen.</w:t>
      </w:r>
    </w:p>
    <w:p>
      <w:pPr>
        <w:spacing w:after="140" w:line="269" w:lineRule="auto"/>
        <w:ind w:firstLine="360"/>
      </w:pPr>
      <w:r>
        <w:t>Gussew gähnte, knirschte mit den Zähnen — so sehr überkam ihn die Langeweile des leeren Weltraums. Er überprüfte die Vorräte an Wasser, Nahrung, Sauerstoff, wickelte sich in die Decke und legte sich neben Los auf den zitternden Boden.</w:t>
      </w:r>
    </w:p>
    <w:p>
      <w:pPr>
        <w:spacing w:after="140" w:line="269" w:lineRule="auto"/>
        <w:ind w:firstLine="360"/>
      </w:pPr>
      <w:r>
        <w:t>Es verging unbestimmt viel Zeit. Gussew erwachte vor Hunger. Los lag mit offenen Augen da — sein Gesicht war faltig, alt, die Wangen eingefallen. Er fragte leise:</w:t>
      </w:r>
    </w:p>
    <w:p>
      <w:pPr>
        <w:spacing w:after="140" w:line="269" w:lineRule="auto"/>
        <w:ind w:firstLine="360"/>
      </w:pPr>
      <w:r>
        <w:t>— Wo sind wir jetzt?</w:t>
      </w:r>
    </w:p>
    <w:p>
      <w:pPr>
        <w:spacing w:after="140" w:line="269" w:lineRule="auto"/>
        <w:ind w:firstLine="360"/>
      </w:pPr>
      <w:r>
        <w:t>— Immer noch da, Mstislaw Sergejewitsch — im Raum.</w:t>
      </w:r>
    </w:p>
    <w:p>
      <w:pPr>
        <w:spacing w:after="140" w:line="269" w:lineRule="auto"/>
        <w:ind w:firstLine="360"/>
      </w:pPr>
      <w:r>
        <w:t>— Alexei Iwanowitsch, waren wir auf dem Mars?</w:t>
      </w:r>
    </w:p>
    <w:p>
      <w:pPr>
        <w:spacing w:after="140" w:line="269" w:lineRule="auto"/>
        <w:ind w:firstLine="360"/>
      </w:pPr>
      <w:r>
        <w:t>— Ihnen, Mstislaw Sergejewitsch, hat es wohl völlig das Gedächtnis verschlagen.</w:t>
      </w:r>
    </w:p>
    <w:p>
      <w:pPr>
        <w:spacing w:after="140" w:line="269" w:lineRule="auto"/>
        <w:ind w:firstLine="360"/>
      </w:pPr>
      <w:r>
        <w:t>— Ja, mit mir ist etwas geschehen … ich erinnere mich, und die Erinnerungen reißen irgendwie unbestimmt ab. Ich kann nicht begreifen, was wirklich war — alles wie ein Traum. Geben Sie mir zu trinken …</w:t>
      </w:r>
    </w:p>
    <w:p>
      <w:pPr>
        <w:spacing w:after="140" w:line="269" w:lineRule="auto"/>
        <w:ind w:firstLine="360"/>
      </w:pPr>
      <w:r>
        <w:t>Los schloss die Augen und fragte wenig später mit bebender Stimme:</w:t>
      </w:r>
    </w:p>
    <w:p>
      <w:pPr>
        <w:spacing w:after="140" w:line="269" w:lineRule="auto"/>
        <w:ind w:firstLine="360"/>
      </w:pPr>
      <w:r>
        <w:t>— Ist sie auch ein Traum?</w:t>
      </w:r>
    </w:p>
    <w:p>
      <w:pPr>
        <w:spacing w:after="140" w:line="269" w:lineRule="auto"/>
        <w:ind w:firstLine="360"/>
      </w:pPr>
      <w:r>
        <w:t>— Wer?</w:t>
      </w:r>
    </w:p>
    <w:p>
      <w:pPr>
        <w:spacing w:after="140" w:line="269" w:lineRule="auto"/>
        <w:ind w:firstLine="360"/>
      </w:pPr>
      <w:r>
        <w:t>Los antwortete nicht, ließ den Kopf sinken, schloss die Augen.</w:t>
      </w:r>
    </w:p>
    <w:p>
      <w:pPr>
        <w:spacing w:after="140" w:line="269" w:lineRule="auto"/>
        <w:ind w:firstLine="360"/>
      </w:pPr>
      <w:r>
        <w:t>Gussew blickte durch alle Gucklöcher in den Himmel — Finsternis, Finsternis. Er zog die Decke über die Schultern und setzte sich, zusammengekauert, hin. Er hatte keine Lust, weder zu denken, noch zu erinnern, noch zu erwarten. Wozu? Das eiserne Ei klopfte einschläfernd und vibrierte, während es mit atemberaubender Geschwindigkeit durch die bodenlose Leere raste.</w:t>
      </w:r>
    </w:p>
    <w:p>
      <w:pPr>
        <w:spacing w:after="140" w:line="269" w:lineRule="auto"/>
        <w:ind w:firstLine="360"/>
      </w:pPr>
      <w:r>
        <w:t>Es verging eine unermesslich lange, unirdische Zeit. Gussew saß zusammengekauert in betäubtem Halbschlaf. Los schlief. Die Kälte der Ewigkeit setzte sich wie unsichtbarer Staub auf dem Herzen, auf dem Bewusstsein ab.</w:t>
      </w:r>
    </w:p>
    <w:p>
      <w:pPr>
        <w:spacing w:after="140" w:line="269" w:lineRule="auto"/>
        <w:ind w:firstLine="360"/>
      </w:pPr>
      <w:r>
        <w:t>Ein fürchterlicher Schrei zerriss die Ohren. Gussew sprang auf, die Augen weit aufgerissen. Los schrie — stand mitten unter den verstreuten Decken, ein Mullverband war ihm ins Gesicht gerutscht.</w:t>
      </w:r>
    </w:p>
    <w:p>
      <w:pPr>
        <w:spacing w:after="140" w:line="269" w:lineRule="auto"/>
        <w:ind w:firstLine="360"/>
      </w:pPr>
      <w:r>
        <w:t>— Sie lebt!</w:t>
      </w:r>
    </w:p>
    <w:p>
      <w:pPr>
        <w:spacing w:after="140" w:line="269" w:lineRule="auto"/>
        <w:ind w:firstLine="360"/>
      </w:pPr>
      <w:r>
        <w:t>Er hob die knochigen Hände und stürzte gegen die lederne Wand, hämmerte dagegen, kratzte mit den Nägeln.</w:t>
      </w:r>
    </w:p>
    <w:p>
      <w:pPr>
        <w:spacing w:after="140" w:line="269" w:lineRule="auto"/>
        <w:ind w:firstLine="360"/>
      </w:pPr>
      <w:r>
        <w:t>— Sie lebt! Lasst mich hinaus … Ich ersticke … Sie war da, war da! …</w:t>
      </w:r>
    </w:p>
    <w:p>
      <w:pPr>
        <w:spacing w:after="140" w:line="269" w:lineRule="auto"/>
        <w:ind w:firstLine="360"/>
      </w:pPr>
      <w:r>
        <w:t>Lange schlug und schrie er — und hing, entkräftet, in Gussews Armen. Und wurde wieder still, döste ein.</w:t>
      </w:r>
    </w:p>
    <w:p>
      <w:pPr>
        <w:spacing w:after="140" w:line="269" w:lineRule="auto"/>
        <w:ind w:firstLine="360"/>
      </w:pPr>
      <w:r>
        <w:t>Gussew kauerte sich wieder unter der Decke zusammen. Erlöschen waren, wie Asche, die Wünsche, erstarrten die Gefühle. Das Ohr hatte sich an den eisernen Puls des Eis gewöhnt und nahm keine Laute mehr wahr. Los murmelte im Schlaf, stöhnte, manchmal leuchtete sein Gesicht vor Glück auf.</w:t>
      </w:r>
    </w:p>
    <w:p>
      <w:pPr>
        <w:spacing w:after="140" w:line="269" w:lineRule="auto"/>
        <w:ind w:firstLine="360"/>
      </w:pPr>
      <w:r>
        <w:t>Gussew sah auf den Schlafenden und dachte: »Gut hast du es im Schlaf, lieber Mensch. Und du musst nicht, wach nicht auf, schlaf, schlaf … Wachst du auf — kauerst du so da, in der Hocke, unter der Decke — zitterst wie ein Rabe auf einem gefrorenen Baumstumpf. Ach, Nacht, Nacht, letztes Ende …«</w:t>
      </w:r>
    </w:p>
    <w:p>
      <w:pPr>
        <w:spacing w:after="140" w:line="269" w:lineRule="auto"/>
        <w:ind w:firstLine="360"/>
      </w:pPr>
      <w:r>
        <w:t>Er wollte nicht einmal die Augen schließen — so saß er da, auf einen schimmernden Nagel starrend … Große Gleichgültigkeit war eingetreten, das Nichts rückte heran …</w:t>
      </w:r>
    </w:p>
    <w:p>
      <w:pPr>
        <w:spacing w:after="140" w:line="269" w:lineRule="auto"/>
        <w:ind w:firstLine="360"/>
      </w:pPr>
      <w:r>
        <w:t>So kam eine unermessliche Spanne Zeit vorbei.</w:t>
      </w:r>
    </w:p>
    <w:p>
      <w:pPr>
        <w:spacing w:after="140" w:line="269" w:lineRule="auto"/>
        <w:ind w:firstLine="360"/>
      </w:pPr>
      <w:r>
        <w:t>Seltsame Geräusche waren zu hören, Klopfen, Berührungen irgendwelcher Körper von außen an der eisernen Außenhaut des Eis.</w:t>
      </w:r>
    </w:p>
    <w:p>
      <w:pPr>
        <w:spacing w:after="140" w:line="269" w:lineRule="auto"/>
        <w:ind w:firstLine="360"/>
      </w:pPr>
      <w:r>
        <w:t>Gussew öffnete die Augen. Das Bewusstsein kehrte zurück, er begann zu lauschen — es schien, als bewege sich der Apparat durch Anhäufungen von Steinen und Geröll. Etwas drückte sich an die Wand und kroch daran entlang. Es rauschte, raschelte. Dann schlug es an die andere Seite — der Apparat erzitterte. Gussew weckte Los. Sie krochen zu den Beobachtungsrohren, und sofort schrien beide auf.</w:t>
      </w:r>
    </w:p>
    <w:p>
      <w:pPr>
        <w:spacing w:after="140" w:line="269" w:lineRule="auto"/>
        <w:ind w:firstLine="360"/>
      </w:pPr>
      <w:r>
        <w:t>Ringsumher, im Dunkel, breiteten sich Felder von wie Diamanten funkelnden Splittern aus. Steine, Blöcke, kristalline Kanten strahlten in scharfen Strahlen. Hinter der ungeheuren Ferne dieser diamantenen Felder hing in der schwarzen Nacht eine zottige Sonne.</w:t>
      </w:r>
    </w:p>
    <w:p>
      <w:pPr>
        <w:spacing w:after="140" w:line="269" w:lineRule="auto"/>
        <w:ind w:firstLine="360"/>
      </w:pPr>
      <w:r>
        <w:t>— Wir durchqueren wohl den Kopf eines Kometen, — flüsterte Los. — Schalten Sie die Rheostaten ein. Wir müssen aus diesen Feldern heraus, sonst reißt uns der Komet zur Sonne.</w:t>
      </w:r>
    </w:p>
    <w:p>
      <w:pPr>
        <w:spacing w:after="140" w:line="269" w:lineRule="auto"/>
        <w:ind w:firstLine="360"/>
      </w:pPr>
      <w:r>
        <w:t>Gussew kletterte zum oberen Guckloch, Los stellte sich an die Rheostaten. Die Schläge gegen die Außenhaut des Eis wurden häufiger, stärker. Gussew rief von oben:</w:t>
      </w:r>
    </w:p>
    <w:p>
      <w:pPr>
        <w:spacing w:after="140" w:line="269" w:lineRule="auto"/>
        <w:ind w:firstLine="360"/>
      </w:pPr>
      <w:r>
        <w:t>— Leichter — ein Block rechts … Volle Kraft … Ein Berg, ein Berg fliegt … Vorbei … Vorwärts, vorwärts, Mstislaw Sergejewitsch.</w:t>
      </w:r>
    </w:p>
    <w:p>
      <w:r>
        <w:br w:type="page"/>
      </w:r>
    </w:p>
    <w:p>
      <w:pPr>
        <w:pStyle w:val="Heading1"/>
        <w:jc w:val="center"/>
      </w:pPr>
      <w:r>
        <w:t>Kapitel 029</w:t>
      </w:r>
    </w:p>
    <w:p>
      <w:pPr>
        <w:spacing w:after="140" w:line="269" w:lineRule="auto"/>
        <w:ind w:firstLine="360"/>
      </w:pPr>
      <w:r>
        <w:t>&gt; Die Erde ist die Wiege der Menschheit, aber der Mensch kann nicht ewig in der Wiege bleiben. &gt; – Konstantin Ziolkowski</w:t>
      </w:r>
    </w:p>
    <w:p>
      <w:pPr>
        <w:spacing w:after="140" w:line="269" w:lineRule="auto"/>
        <w:ind w:firstLine="360"/>
      </w:pPr>
      <w:r>
        <w:t>Die diamantenen Felder waren die Spuren eines im Weltraum wandernden Kometen. Der Apparat, in dessen Gravitation hineingezogen, bahnte sich lange Zeit zwischen den Himmelssteinen seinen Weg. Seine Geschwindigkeit wuchs unaufhörlich, die absoluten Gesetze der Mathematik wirkten – nach und nach veränderte sich die Flugrichtung des Eies und der Meteore: ein sich stetig erweiternder Winkel entstand. Der goldene Nebel – der Kopf des unbekannten Kometen und seine Spur, die Ströme der Meteore – rasten auf einer Hyperbel davon, einer hoffnungslosen Kurve, um, nachdem sie die Sonne umrundet, für immer im Weltall zu verschwinden. Die Flugkurve des Apparats näherte sich immer mehr einer Ellipse.</w:t>
      </w:r>
    </w:p>
    <w:p>
      <w:pPr>
        <w:spacing w:after="140" w:line="269" w:lineRule="auto"/>
        <w:ind w:firstLine="360"/>
      </w:pPr>
      <w:r>
        <w:t>Die fast unerfüllbare Hoffnung auf eine Rückkehr zur Erde erweckte Los und Gussew zu neuem Leben. Nun hingen sie ununterbrochen an den Gucklöchern und beobachteten den Himmel. Der Apparat wurde von der Sonne her stark erhitzt – sie mussten die Kleider ablegen.</w:t>
      </w:r>
    </w:p>
    <w:p>
      <w:pPr>
        <w:spacing w:after="140" w:line="269" w:lineRule="auto"/>
        <w:ind w:firstLine="360"/>
      </w:pPr>
      <w:r>
        <w:t>Die diamantenen Felder blieben weit unten zurück: sie erschienen wie Funken, wurden zu einem weißlichen Nebel und verschwanden. Und dann – in ungeheurer Ferne wurde Saturn entdeckt, schillernd mit seinen Regenbogenringen, umgeben von Monden.</w:t>
      </w:r>
    </w:p>
    <w:p>
      <w:pPr>
        <w:spacing w:after="140" w:line="269" w:lineRule="auto"/>
        <w:ind w:firstLine="360"/>
      </w:pPr>
      <w:r>
        <w:t>Das Ei, vom Kometen angezogen, kehrte in das Sonnensystem zurück, aus dem es durch die Zentrifugalkraft des Mars herausgeschleudert worden war.</w:t>
      </w:r>
    </w:p>
    <w:p>
      <w:pPr>
        <w:spacing w:after="140" w:line="269" w:lineRule="auto"/>
        <w:ind w:firstLine="360"/>
      </w:pPr>
      <w:r>
        <w:t>Eine Zeit lang durchschnitt eine leuchtende Linie die Finsternis. Bald verblasste sie, erlosch sie. Es waren die Asteroiden – die kleinen Planeten, die in unzähligen Schwärmen um die Sonne kreisen. Ihre Anziehungskraft krümmte die Flugbahn des Eies noch stärker. Endlich sah Los in einem der oberen Gucklöcher eine seltsame, blendend schmale Sichel – es war die Venus. Fast gleichzeitig schnaufte Gussew, der durch ein anderes Guckloch beobachtete, fürchterlich und drehte sich um – schweißnass, rot.</w:t>
      </w:r>
    </w:p>
    <w:p>
      <w:pPr>
        <w:spacing w:after="140" w:line="269" w:lineRule="auto"/>
        <w:ind w:firstLine="360"/>
      </w:pPr>
      <w:r>
        <w:t>„Sie ist es, bei Gott, sie ist es …“</w:t>
      </w:r>
    </w:p>
    <w:p>
      <w:pPr>
        <w:spacing w:after="140" w:line="269" w:lineRule="auto"/>
        <w:ind w:firstLine="360"/>
      </w:pPr>
      <w:r>
        <w:t>Im schwarzen Dunkel leuchtete warm ein silbrig-bläulicher Ball. Neben ihm und heller als er leuchtete ein Kügelchen von der Größe einer Johannisbeere. Der Apparat raste etwas seitlich an ihnen vorbei. Da entschloss sich Los zu einer gefährlichen Vorrichtung – er drehte den Hals des Apparats, um die Achse der Explosionen von der Flugbahn abzulenken. Die Drehung gelang. Die Richtung begann sich zu ändern. Das warme Kügelchen ging allmählich in den Zenit über.</w:t>
      </w:r>
    </w:p>
    <w:p>
      <w:pPr>
        <w:spacing w:after="140" w:line="269" w:lineRule="auto"/>
        <w:ind w:firstLine="360"/>
      </w:pPr>
      <w:r>
        <w:t>Es flog, es flog unendliche Zeit. Los und Gussew klebten bald an den Beobachtungsrohren, bald warfen sie sich zwischen die umherliegenden Felle und Decken. Die letzten Kräfte schwanden. Der Durst quälte sie, alles Wasser war ausgetrunken.</w:t>
      </w:r>
    </w:p>
    <w:p>
      <w:pPr>
        <w:spacing w:after="140" w:line="269" w:lineRule="auto"/>
        <w:ind w:firstLine="360"/>
      </w:pPr>
      <w:r>
        <w:t>Und da, im Halbbewusstsein, sah Los, wie die Felle, Decken und Säcke an den Wänden entlangkrochen. In der Luft schwebte der bis zur Hüfte nackte Körper Gussews. Alles war wie im Fieberwahn. Gussew lag bäuchlings am Guckloch. Er richtete sich auf, murmelte, griff sich an die Brust, schüttelte den struppigen Kopf, sein Gesicht war von Tränen überströmt, der Schnurrbart hing herab.</w:t>
      </w:r>
    </w:p>
    <w:p>
      <w:pPr>
        <w:spacing w:after="140" w:line="269" w:lineRule="auto"/>
        <w:ind w:firstLine="360"/>
      </w:pPr>
      <w:r>
        <w:t>„Liebe, meine Liebe, meine Liebe! …“</w:t>
      </w:r>
    </w:p>
    <w:p>
      <w:pPr>
        <w:spacing w:after="140" w:line="269" w:lineRule="auto"/>
        <w:ind w:firstLine="360"/>
      </w:pPr>
      <w:r>
        <w:t>Durch den Nebel des Bewusstseins begriff Los dennoch, dass sich der Apparat gedreht hatte und nun mit dem Hals voran flog, von der Anziehungskraft der Erde fortgerissen. Er kroch zu den Rheostaten und drehte sie – das Ei erzitterte, erdröhnte. Er beugte sich zum Guckloch.</w:t>
      </w:r>
    </w:p>
    <w:p>
      <w:pPr>
        <w:spacing w:after="140" w:line="269" w:lineRule="auto"/>
        <w:ind w:firstLine="360"/>
      </w:pPr>
      <w:r>
        <w:t>Im Dunkel hing eine ungeheure Wasserkugel, von der Sonne überflutet. Blau erschienen die Ozeane, grünlich die Umrisse der Inseln, Wolkenfelder verdeckten einen Kontinent. Die feuchte Kugel drehte sich langsam. Tränen behinderten den Blick. Die Seele, vor Liebe weinend, flog dem bläulich-feuchten Lichtstrahl entgegen. Heimat der Menschheit! Fleisch des Lebens! Herz der Welt!</w:t>
      </w:r>
    </w:p>
    <w:p>
      <w:pPr>
        <w:spacing w:after="140" w:line="269" w:lineRule="auto"/>
        <w:ind w:firstLine="360"/>
      </w:pPr>
      <w:r>
        <w:t>Die Kugel der Erde bedeckte den halben Himmel. Los drehte die Rheostaten bis zum Anschlag. Dennoch war der Flug ungestüm – die Hülle glühte, die Gummi-Ummantelung kochte, der Lederbezug rauchte. Mit letzter Kraft drehte Gussew den Lukendeckel auf. In den Spalt drang heulend ein eisiger Wind. Die Erde öffnete die Arme, nahm die verlorenen Söhne auf.</w:t>
      </w:r>
    </w:p>
    <w:p>
      <w:pPr>
        <w:spacing w:after="140" w:line="269" w:lineRule="auto"/>
        <w:ind w:firstLine="360"/>
      </w:pPr>
      <w:r>
        <w:t>Der Aufprall war heftig. Die Verkleidung barst. Das Ei war mit seinem Hals tief in einen grasbewachsenen Hügel eingedrungen.</w:t>
      </w:r>
    </w:p>
    <w:p>
      <w:pPr>
        <w:spacing w:after="140" w:line="269" w:lineRule="auto"/>
        <w:ind w:firstLine="360"/>
      </w:pPr>
      <w:r>
        <w:t>Es war Mittag, Sonntag, der dritte Juni. In großer Entfernung vom Ort des Absturzes – am Ufer des Michigansees, die Boot fuhren, die auf den offenen Terrassen der Restaurants und Cafés saßen, Tennis, Golf, Fußball spielten, Papierdrachen in den wolkenlosen Himmel steigen ließen – all diese vielen Menschen, die am Sonntag der Ruhe ausgefahren waren, um die Schönheit der grünen Ufer zu genießen, das Rauschen des Junilaubs, hörten fünf Minuten lang ein seltsames heulendes Geräusch.</w:t>
      </w:r>
    </w:p>
    <w:p>
      <w:pPr>
        <w:spacing w:after="140" w:line="269" w:lineRule="auto"/>
        <w:ind w:firstLine="360"/>
      </w:pPr>
      <w:r>
        <w:t>Menschen, die sich an die Zeiten des Weltkriegs erinnerten, sagten, den Himmel musternd, dass die Geschosse schwerer Geschütze gewöhnlich so getobt hätten. Dann gelang es vielen, einen schnell zur Erde gleitenden eiförmigen Schatten zu sehen.</w:t>
      </w:r>
    </w:p>
    <w:p>
      <w:pPr>
        <w:spacing w:after="140" w:line="269" w:lineRule="auto"/>
        <w:ind w:firstLine="360"/>
      </w:pPr>
      <w:r>
        <w:t>Es war noch keine Stunde vergangen, da versammelte sich eine große Menschenmenge an der Absturzstelle des Apparats. Neugierige rannten von allen Seiten herbei, kletterten über Zäune, rasten in Automobilen heran, in Booten über den blauen See. Das Ei, bedeckt mit einer Kruste aus Brandrückständen, verbeult und zersprungen, stand, leicht geneigt, auf dem Hügel. Es wurden zahlreiche Vermutungen geäußert, eine abwegiger als die andere. Besonders aber begann die Menge sich zu erregen, als die mit einem Meißel auf den halb geöffneten Lukendeckel eingeschlagene Inschrift gelesen wurde: »RSFSR. Gestartet aus Petrograd am 18. August 192…« Das war umso erstaunlicher, als heute der dritte Juni neunzehnhundert… war. Mit einem Wort, die Markierung auf dem Apparat war vor dreieinhalb Jahren angebracht worden.</w:t>
      </w:r>
    </w:p>
    <w:p>
      <w:pPr>
        <w:spacing w:after="140" w:line="269" w:lineRule="auto"/>
        <w:ind w:firstLine="360"/>
      </w:pPr>
      <w:r>
        <w:t>Als dann aus dem Inneren des geheimnisvollen Apparates schwache Stöhngeräusche zu hören waren, wich die Menge entsetzt zurück und verstummte. Eine Abteilung Polizei erschien, ein Arzt und zwölf Korrespondenten mit Fotoapparaten. Sie öffneten die Luke und zogen mit größten Vorsichtsmaßnahmen aus dem Inneren des Eies zwei halb nackte Menschen hervor: der eine, mager wie ein Skelett, alt, mit weißen Haaren, war ohne Bewusstsein, der andere, mit zerschlagenem Gesicht und gebrochenen Armen, stöhnte kläglich. In der Menge erhoben sich Rufe des Mitgefühls, Weinen von Frauen. Die Himmelsreisenden legte man in ein Automobil und fuhr sie ins Krankenhaus.</w:t>
      </w:r>
    </w:p>
    <w:p>
      <w:pPr>
        <w:spacing w:after="140" w:line="269" w:lineRule="auto"/>
        <w:ind w:firstLine="360"/>
      </w:pPr>
      <w:r>
        <w:t>Mit kristallener, vor Glück singender Stimme sang ein Vogel am offenen Fenster. Er sang vom Sonnenstrahl, vom blauen Himmel. Los lag reglos auf den Kissen – und hörte zu. Tränen rannen über das zerfurchte Gesicht. Er hatte diese kristallene Stimme schon irgendwo gehört. Aber wo, wann?</w:t>
      </w:r>
    </w:p>
    <w:p>
      <w:pPr>
        <w:spacing w:after="140" w:line="269" w:lineRule="auto"/>
        <w:ind w:firstLine="360"/>
      </w:pPr>
      <w:r>
        <w:t>Draußen vor dem Fenster mit dem halb zur Seite geschlagenen, vom Morgenwind leicht geblähten Rouleau glitzerte grauer Tau auf dem Gras. Feuchte Blätter warfen sich bewegende Schatten auf das Rouleau. Ein Vogel sang. In der Ferne, hinter dem Wald, stieg eine weiße, dichte Wolke auf.</w:t>
      </w:r>
    </w:p>
    <w:p>
      <w:pPr>
        <w:spacing w:after="140" w:line="269" w:lineRule="auto"/>
        <w:ind w:firstLine="360"/>
      </w:pPr>
      <w:r>
        <w:t>Irgndjemandes Herz sehnte sich nach dieser Erde, nach den Wolken, nach den rauschenden Regengüssen und glitzernden Tauen, nach den Riesen, die zwischen den grünen Hügeln umherirrten … Er erinnerte sich – so hatte an einem sonnigen Morgen, nicht auf der Erde, ein Vogel von Aëlitas Träumen gesungen … Aëlita … Aber hatte es sie gegeben? Oder war sie nur ein Traum? Nein. Der Vogel plauderte mit gläserner Zunge davon, dass einst eine Frau, bläulich wie die Dämmerung, mit traurigem, schmalem Gesicht, nachts am Feuer sitzend, ein uraltes Lied von der Liebe gesungen hatte.</w:t>
      </w:r>
    </w:p>
    <w:p>
      <w:pPr>
        <w:spacing w:after="140" w:line="269" w:lineRule="auto"/>
        <w:ind w:firstLine="360"/>
      </w:pPr>
      <w:r>
        <w:t>Daher rannen die Tränen über die zerfurchten Wangen des Los. Der Vogel sang von der, die jenseits der Sterne geblieben war, und von dem grauen, zerfurchten, alten Träumer, der die Himmel umrundet hatte.</w:t>
      </w:r>
    </w:p>
    <w:p>
      <w:pPr>
        <w:spacing w:after="140" w:line="269" w:lineRule="auto"/>
        <w:ind w:firstLine="360"/>
      </w:pPr>
      <w:r>
        <w:t>Der Wind blähte das Rouleau stärker, sein unterer Rand schlug sanft – in das Zimmer drang der Geruch von Honig, Erde, Feuchtigkeit.</w:t>
      </w:r>
    </w:p>
    <w:p>
      <w:pPr>
        <w:spacing w:after="140" w:line="269" w:lineRule="auto"/>
        <w:ind w:firstLine="360"/>
      </w:pPr>
      <w:r>
        <w:t>An einem solchen Morgen erschien Skyles im Krankenhaus. Er drückte Los fest die Hand – »Glückwunsch, lieber Freund« – setzte sich auf einen Hocker neben dem Bett und schob den Hut in den Nacken.</w:t>
      </w:r>
    </w:p>
    <w:p>
      <w:pPr>
        <w:spacing w:after="140" w:line="269" w:lineRule="auto"/>
        <w:ind w:firstLine="360"/>
      </w:pPr>
      <w:r>
        <w:t>»Sie hat Sie bei dieser Reise ganz schön mitgenommen, alter Junge«, sagte er, »ich war eben bei Gussew, der ist ein Prachtkerl: die Hände in Gips, der Kiefer gebrochen, aber er lacht die ganze Zeit – sehr zufrieden, dass er zurück ist. Ich habe nach Petrograd seiner Frau ein Telegramm geschickt und fünftausend Dollar. Ihretwegen habe ich an meine Zeitung telegraphiert – Sie bekommen eine riesige Summe für die ›Reiseskizzen‹. Aber Sie werden den Apparat verbessern müssen – Sie sind schlecht gelandet. Zum Teufel, wenn man bedenkt – es sind fast vier Jahre vergangen seit diesem verrückten Abend in Petrograd. Ich rate Ihnen, alter Junge, ein Gläschen guten Cognac zu trinken, das bringt Sie wieder ins Leben.«</w:t>
      </w:r>
    </w:p>
    <w:p>
      <w:pPr>
        <w:spacing w:after="140" w:line="269" w:lineRule="auto"/>
        <w:ind w:firstLine="360"/>
      </w:pPr>
      <w:r>
        <w:t>Skyles plauderte, sah munter und fürsorglich auf seinen Gesprächspartner – sein Gesicht war gebräunt, unbekümmert, die Augen voll gieriger Neugier. Los streckte ihm die Hand hin.</w:t>
      </w:r>
    </w:p>
    <w:p>
      <w:pPr>
        <w:spacing w:after="140" w:line="269" w:lineRule="auto"/>
        <w:ind w:firstLine="360"/>
      </w:pPr>
      <w:r>
        <w:t>»Ich freue mich, dass Sie gekommen sind, Skyles.«</w:t>
      </w:r>
    </w:p>
    <w:p>
      <w:r>
        <w:br w:type="page"/>
      </w:r>
    </w:p>
    <w:p>
      <w:pPr>
        <w:pStyle w:val="Heading1"/>
        <w:jc w:val="center"/>
      </w:pPr>
      <w:r>
        <w:t>Kapitel 030</w:t>
      </w:r>
    </w:p>
    <w:p>
      <w:pPr>
        <w:spacing w:after="140" w:line="269" w:lineRule="auto"/>
        <w:ind w:firstLine="360"/>
      </w:pPr>
      <w:r>
        <w:t>&gt; Die Rückkehr der Marsreisenden hat die Welt in Aufruhr versetzt – doch was bleibt, sind zwei einsame Männer inmitten des Schneesturms von Petrograd.</w:t>
      </w:r>
    </w:p>
    <w:p>
      <w:pPr>
        <w:spacing w:after="140" w:line="269" w:lineRule="auto"/>
        <w:ind w:firstLine="360"/>
      </w:pPr>
      <w:r>
        <w:t>Schneewolken flogen die Schdanow-Uferstraße entlang, krochen als Schneegestöber über die Gehwege, irrsinnige Flocken wirbelten um die schwankenden Laternen. Hauseingänge und Fenster wurden verweht, jenseits des Flusses tobte der Schneesturm im heulenden Park.</w:t>
      </w:r>
    </w:p>
    <w:p>
      <w:pPr>
        <w:spacing w:after="140" w:line="269" w:lineRule="auto"/>
        <w:ind w:firstLine="360"/>
      </w:pPr>
      <w:r>
        <w:t>Auf der Uferstraße ging Los, den Kragen hochgeschlagen und gegen den Wind gebeugt. Der warme Schal flatterte ihm hinter dem Rücken, die Füße glitten, das Gesicht peitschte der Schnee. Zur gewohnten Stunde kehrte er vom Werk in seine einsame Wohnung zurück. Die Anwohner der Uferstraße hatten sich an seinen breitkrempigen Hut gewöhnt, an den Schal, der das untere Gesicht verhüllte, an die gebeugten Schultern, und selbst wenn er grüßte und der Wind sein weißes Haar aufwirbelte, wunderte sich niemand mehr über den seltsamen Blick seiner Augen, die einst gesehen hatten, was noch keiner gesehen hatte.</w:t>
      </w:r>
    </w:p>
    <w:p>
      <w:pPr>
        <w:spacing w:after="140" w:line="269" w:lineRule="auto"/>
        <w:ind w:firstLine="360"/>
      </w:pPr>
      <w:r>
        <w:t>In anderen Zeiten hätte sich irgendein junger Dichter unweigerlich begeistern lassen von seiner ungeschlachten Gestalt mit dem wehenden Schal, die durch die Schneewolken stapfte. Doch die Zeiten waren nun andere: Die Dichter begeisterten sich nicht mehr für Schneestürme, nicht für Sterne, nicht für Länder jenseits der Wolken – sondern für das Hämmern im ganzen Land, das Zischen der Sägen, das Rascheln der Sicheln, das Pfeifen der Sensen – heitere irdische Lieder.</w:t>
      </w:r>
    </w:p>
    <w:p>
      <w:pPr>
        <w:spacing w:after="140" w:line="269" w:lineRule="auto"/>
        <w:ind w:firstLine="360"/>
      </w:pPr>
      <w:r>
        <w:t>&gt; „Gussew erklärte dem Reporter: ‚Wir haben sie mit blanken Fäusten geschlagen, die Spinnen und die Kometen. Beinahe wären wir zur Großen Bärin abgeflogen.‘ – Aus einem Interview mit der ‚New York Times‘, 1922.“</w:t>
      </w:r>
    </w:p>
    <w:p>
      <w:pPr>
        <w:spacing w:after="140" w:line="269" w:lineRule="auto"/>
        <w:ind w:firstLine="360"/>
      </w:pPr>
      <w:r>
        <w:t>Ein halbes Jahr war vergangen, seit Los auf die Erde zurückgekehrt war. Die Neugier hatte sich gelegt, die die ganze Welt erfasst hatte, als die erste Depesche über die Ankunft zweier Menschen vom Mars eingetroffen war. Los und Gussew hatten die vorgeschriebene Zahl von Gerichten auf hundertfünfzig Banketten, Abendessen und wissenschaftlichen Versammlungen verzehrt. Gussew hatte Mascha aus Petrograd kommen lassen, sie wie eine Puppe herausgeputzt, mehrere hundert Interviews gegeben, ein Motorrad angeschafft, trug nun eine runde Brille, reiste ein halbes Jahr durch Amerika und Europa, erzählte von Kämpfen mit Marsianern, von Spinnen und Kometen, davon, wie er und Los beinahe zum Großen Bären geflogen wären – und gründete nach seiner Rückkehr nach Sowjetrussland die „Gesellschaft zur Entsendung eines Kampftrupps auf den Planeten Mars zwecks Rettung der Reste seiner werktätigen Bevölkerung“.</w:t>
      </w:r>
    </w:p>
    <w:p>
      <w:pPr>
        <w:spacing w:after="140" w:line="269" w:lineRule="auto"/>
        <w:ind w:firstLine="360"/>
      </w:pPr>
      <w:r>
        <w:t>Los baute in Petrograd in einem mechanischen Werk einen universellen Motor marsianischen Typs.</w:t>
      </w:r>
    </w:p>
    <w:p>
      <w:pPr>
        <w:spacing w:after="140" w:line="269" w:lineRule="auto"/>
        <w:ind w:firstLine="360"/>
      </w:pPr>
      <w:r>
        <w:t>&gt; „Es gibt eine Einsamkeit, die tiefer reicht als jeder Weltraum. Sie ist das Erbe des Sehenden, der unter Blinden wandelt. – Tagebucheintrag eines Ingenieurs, 1923.“</w:t>
      </w:r>
    </w:p>
    <w:p>
      <w:pPr>
        <w:spacing w:after="140" w:line="269" w:lineRule="auto"/>
        <w:ind w:firstLine="360"/>
      </w:pPr>
      <w:r>
        <w:t>Gegen sechs Uhr abends kehrte er gewöhnlich heim. Er aß allein zu Abend. Vor dem Schlafen schlug er ein Buch auf – kindliches Lallen schienen ihm die Verse des Dichters, kindisches Geschwätz die Erfindungen des Romanciers. Wenn er das Licht gelöscht hatte, lag er lange wach, blickte in die Finsternis – einsame Gedanken zogen, zogen dahin.</w:t>
      </w:r>
    </w:p>
    <w:p>
      <w:pPr>
        <w:spacing w:after="140" w:line="269" w:lineRule="auto"/>
        <w:ind w:firstLine="360"/>
      </w:pPr>
      <w:r>
        <w:t>Zur gewohnten Stunde ging Los heute über die Uferstraße. Schneewolken wirbelten empor in den tobenden Sturm. Gesimse und Dächer qualmten. Laternen schwankten. Der Atem stockte.</w:t>
      </w:r>
    </w:p>
    <w:p>
      <w:pPr>
        <w:spacing w:after="140" w:line="269" w:lineRule="auto"/>
        <w:ind w:firstLine="360"/>
      </w:pPr>
      <w:r>
        <w:t>Los blieb stehen und hob den Kopf. Der Wind zerriß die Sturmwolken. Im abgrundtief schwarzen Himmel funkelte flimmernd ein Stern. Los blickte ihn mit irrem Blick an – sein Strahl drang ins Herz… „Tuma, Tuma, Stern der Trauer…“ Die ziehenden Wolkensäume verhängten erneut den Abgrund, verbargen den Stern. In diesem kurzen Augenblick schoß durch Los’ Gedächtnis mit entsetzlicher Klarheit eine Vision, die ihm bis dahin stets entglitten war…</w:t>
      </w:r>
    </w:p>
    <w:p>
      <w:pPr>
        <w:spacing w:after="140" w:line="269" w:lineRule="auto"/>
        <w:ind w:firstLine="360"/>
      </w:pPr>
      <w:r>
        <w:t>&gt; „Die Liebe ist giftig und süß. Ein Kuss, ein letzter Hauch, und das Weltall verstummt. – Fragment eines marsianischen Liedes, von Los nach der Rückkehr notiert.“</w:t>
      </w:r>
    </w:p>
    <w:p>
      <w:pPr>
        <w:spacing w:after="140" w:line="269" w:lineRule="auto"/>
        <w:ind w:firstLine="360"/>
      </w:pPr>
      <w:r>
        <w:t>Durch den Schlaf drang ein Geräusch – wie wütendes Bienengesumm. Scharfe Schläge ertönten – Klopfen. Die schlafende Aëlita zuckte zusammen, seufzte auf, erwachend, und erbebte – er sah sie nicht in der Finsternis der kleinen Höhle, nur spürte er, wie ihr Herz schlug. Das Klopfen an der Tür wiederholte sich. Draußen ertönte die Stimme Tuskubs: „Ergreift sie.“ Los packte Aëlita an den Schultern. Kaum hörbar sagte sie:</w:t>
      </w:r>
    </w:p>
    <w:p>
      <w:pPr>
        <w:spacing w:after="140" w:line="269" w:lineRule="auto"/>
        <w:ind w:firstLine="360"/>
      </w:pPr>
      <w:r>
        <w:t>— Mein Mann, Sohn des Himmels, lebe wohl.</w:t>
      </w:r>
    </w:p>
    <w:p>
      <w:pPr>
        <w:spacing w:after="140" w:line="269" w:lineRule="auto"/>
        <w:ind w:firstLine="360"/>
      </w:pPr>
      <w:r>
        <w:t>Ihre Finger glitten rasch über sein Gesicht. Da tastete Los nach ihrer Hand und nahm ihr das Fläschchen mit Gift fort. Schnell, schnell – in einem Atemzug – begann sie ihm ins Ohr zu flüstern:</w:t>
      </w:r>
    </w:p>
    <w:p>
      <w:pPr>
        <w:spacing w:after="140" w:line="269" w:lineRule="auto"/>
        <w:ind w:firstLine="360"/>
      </w:pPr>
      <w:r>
        <w:t>— Auf mir liegt das Verbot, ich bin der Königin Magr geweiht… Nach uraltem Brauch, dem schrecklichen Gesetz der Magr, wird die Jungfrau, die das Weiheverbot übertritt, in das Labyrinth gestürzt, in den Brunnen. Du hast ihn gesehen… Aber ich konnte der Liebe eines Himmelsohnes nicht widerstehen. Ich bin glücklich. Ich danke dir für das Leben. Du hast mich zurückgeführt in die Jahrtausende des Chao. Ich danke dir, mein Mann…</w:t>
      </w:r>
    </w:p>
    <w:p>
      <w:pPr>
        <w:spacing w:after="140" w:line="269" w:lineRule="auto"/>
        <w:ind w:firstLine="360"/>
      </w:pPr>
      <w:r>
        <w:t>Aëlita küßte ihn, und er spürte den bitteren Geruch des Giftes auf ihren Lippen. Da trank er den Rest der dunklen Flüssigkeit – es war noch viel im Fläschchen. Aëlita konnte ihn kaum noch berühren. Die Schläge an der Tür zwangen Los aufzustehen, aber das Bewußtsein entglitt, Hände und Füße gehorchten nicht mehr. Er kehrte zum Lager zurück, fiel auf Aëlitas Leib, umschlang sie. Er rührte sich nicht, als die Marsianer in die Höhle traten. Sie rissen ihn von seiner Frau los, deckten sie zu und trugen sie fort. Mit letzter Kraft griff er nach dem Saum ihres schwarzen Umhangs, doch Blitze von Schüssen, dumpfe Schläge gegen die Brust schleuderten ihn zurück, gegen die goldene Tür der Höhle…</w:t>
      </w:r>
    </w:p>
    <w:p>
      <w:pPr>
        <w:spacing w:after="140" w:line="269" w:lineRule="auto"/>
        <w:ind w:firstLine="360"/>
      </w:pPr>
      <w:r>
        <w:t>&gt; „Wo bist du? – Diese Frage hallt durch das All, und keine Antwort ist laut genug für die Stille. – Aus einem Radiotelegramm-Protokoll der Station Petrograd, Dezember 1922.“</w:t>
      </w:r>
    </w:p>
    <w:p>
      <w:pPr>
        <w:spacing w:after="140" w:line="269" w:lineRule="auto"/>
        <w:ind w:firstLine="360"/>
      </w:pPr>
      <w:r>
        <w:t>Gegen den Wind ankämpfend, lief Los die Uferstraße entlang. Wieder blieb er stehen, drehte sich in den Schneewolken und rief, so wie damals – in der Finsternis des Weltalls:</w:t>
      </w:r>
    </w:p>
    <w:p>
      <w:pPr>
        <w:spacing w:after="140" w:line="269" w:lineRule="auto"/>
        <w:ind w:firstLine="360"/>
      </w:pPr>
      <w:r>
        <w:t>— Sie lebt, sie lebt… Aëlita, Aëlita…</w:t>
      </w:r>
    </w:p>
    <w:p>
      <w:pPr>
        <w:spacing w:after="140" w:line="269" w:lineRule="auto"/>
        <w:ind w:firstLine="360"/>
      </w:pPr>
      <w:r>
        <w:t>Der Wind riß rasend diesen zum ersten Mal auf der Erde ausgesprochenen Namen an sich, streute ihn zwischen die fliegenden Schneemassen. Los vergrub das Kinn im Schal, schob die Hand tief in die Tasche, stapfte taumelnd nach Hause.</w:t>
      </w:r>
    </w:p>
    <w:p>
      <w:pPr>
        <w:spacing w:after="140" w:line="269" w:lineRule="auto"/>
        <w:ind w:firstLine="360"/>
      </w:pPr>
      <w:r>
        <w:t>Vor dem Eingang stand ein Automobil. Weiße Mücken wirbelten in den Rauchsäulen seiner Scheinwerfer. Ein Mann in zottigem Pelz tänzelte mit eisklirrenden Sohlen auf dem Gehweg.</w:t>
      </w:r>
    </w:p>
    <w:p>
      <w:pPr>
        <w:spacing w:after="140" w:line="269" w:lineRule="auto"/>
        <w:ind w:firstLine="360"/>
      </w:pPr>
      <w:r>
        <w:t>— Ich hole Sie, Mstislaw Sergejewitsch, – rief er munter, – steigen Sie ein, wir fahren!</w:t>
      </w:r>
    </w:p>
    <w:p>
      <w:pPr>
        <w:spacing w:after="140" w:line="269" w:lineRule="auto"/>
        <w:ind w:firstLine="360"/>
      </w:pPr>
      <w:r>
        <w:t>Es war Gussew. Er erklärte in aller Eile: Heute, um sieben Uhr abends, erwartete die Funkstation – wie schon die ganze Woche – den Empfang unbekannter Signale von außerordentlicher Stärke. Ihr Code war unverständlich. Eine ganze Woche lang waren die Zeitungen aller Erdteile voller Mutmaßungen über diese Signale – es gab die Vermutung, sie kämen vom Mars. Der Leiter der Funkstation lud Los ein, heute Abend die geheimnisvollen Wellen zu empfangen.</w:t>
      </w:r>
    </w:p>
    <w:p>
      <w:pPr>
        <w:spacing w:after="140" w:line="269" w:lineRule="auto"/>
        <w:ind w:firstLine="360"/>
      </w:pPr>
      <w:r>
        <w:t>Los sprang wortlos in den Wagen. Rasend tanzten die weißen Flocken in den Lichtkegeln. Stürmisch riß der Wind ihnen ins Gesicht. Über der Schneewüste der Newa glühte der violette Widerschein der Stadt, das Leuchten der Laternen an den Ufern – Lichter, Lichter… In der Ferne heulte die Sirene eines Eisbrechers, der irgendwo das Eis brach.</w:t>
      </w:r>
    </w:p>
    <w:p>
      <w:pPr>
        <w:spacing w:after="140" w:line="269" w:lineRule="auto"/>
        <w:ind w:firstLine="360"/>
      </w:pPr>
      <w:r>
        <w:t>Am Ende der Straße der Roten Morgenröten, auf einer verschneiten Fläche unter pfeifenden Bäumen, hielt der Wagen vor einem Häuschen mit rundem Dach. Einsam heulten die Gittertürme und Drahtnetze, die in den Schneewolken versunken waren. Los stieß die von einer Schneewehe verrammelte Tür auf, trat in das warme Häuschen, warf Schal und Hut ab. Ein rotwangiger dickleibiger Mann begann ihm etwas zu erklären, wobei er Los’ rotgefrorene Hand in seinen warmen, schwammigen Handflächen hielt. Der Uhrzeiger näherte sich der Sieben.</w:t>
      </w:r>
    </w:p>
    <w:p>
      <w:pPr>
        <w:spacing w:after="140" w:line="269" w:lineRule="auto"/>
        <w:ind w:firstLine="360"/>
      </w:pPr>
      <w:r>
        <w:t>Los setzte sich vor das Empfangsgerät, stülpte die Kopfhörer auf. Der Uhrzeiger kroch. O Zeit, jagende Herzschläge, eisiger Raum des Weltalls!…</w:t>
      </w:r>
    </w:p>
    <w:p>
      <w:pPr>
        <w:spacing w:after="140" w:line="269" w:lineRule="auto"/>
        <w:ind w:firstLine="360"/>
      </w:pPr>
      <w:r>
        <w:t>Ein langsames Flüstern erklang in seinen Ohren. Los schloß sofort die Augen. Wiederholte sich das ferne, beunruhigende, langsame Flüstern. Ein seltsames Wort wiederholte sich. Los strengte das Gehör an. Wie ein leiser Blitz durchbohrte eine ferne Stimme sein Herz, eine Stimme, die traurig in einer außerirdischen Sprache wiederholte:</w:t>
      </w:r>
    </w:p>
    <w:p>
      <w:pPr>
        <w:spacing w:after="140" w:line="269" w:lineRule="auto"/>
        <w:ind w:firstLine="360"/>
      </w:pPr>
      <w:r>
        <w:t>— Wo bist du, wo bist du, wo bist du, Sohn des Himmels?</w:t>
      </w:r>
    </w:p>
    <w:p>
      <w:pPr>
        <w:spacing w:after="140" w:line="269" w:lineRule="auto"/>
        <w:ind w:firstLine="360"/>
      </w:pPr>
      <w:r>
        <w:t>Die Stimme verstummte. Los blickte mit geweiteten, erbleichten Augen vor sich hin… Die Stimme Aëlitas, der Liebe, der Ewigkeit, die Stimme der Sehnsucht, fliegt durch das ganze Weltall, rufend, beschwörend, lockend – wo bist du, wo bist du, Liebe…</w:t>
      </w:r>
    </w:p>
    <w:p>
      <w:pPr>
        <w:spacing w:after="140" w:line="269" w:lineRule="auto"/>
        <w:ind w:firstLine="360"/>
      </w:pPr>
      <w:r>
        <w:t>&gt; Ich denke, dass ich glücklich auf dem Mars landen werde – von dort aus werde ich versuchen zu telegraphieren. Ich bin überzeugt – es werden nicht viele Jahre vergehen, und Hunderte von Luftschiffen werden den Sternenraum durchpflügen. Ewig, ewig drängt uns der Geist des Suchens und der Unruhe. Auch mich treibt die Unruhe, vielleicht die Verzweiflung. Aber, ich versichere Ihnen – in dieser Minute des Sieges spüre ich nur mit neuer Kraft meine eigene Armseligkeit. Nicht ich müsste als Erster fliegen, das ist verbrecherisch. Nicht ich müsste als Erster in das himmlische Geheimnis eindringen. Was werde ich dort finden? – das Entsetzen meiner selbst. Mein Verstand brennt wie ein rauchiges Flämmchen über dem dunkelsten aller Abgründe, wo der Leichnam der Liebe hingestreckt liegt. Die Erde ist vergiftet von Hass, übergossen mit Blut. Es wird nicht mehr lange dauern, bis selbst der Verstand wankt – die einzige Kette an diesem Ungeheuer. So schreiben Sie es ruhig in Ihr Büchlein, Archibald Skyles – ich bin kein genialer Erbauer, kein neuer Konquistador, kein Wagehals, kein Träumer: ich bin ein Feigling, ein Flüchtling. Mich treibt hoffnungslose Verzweiflung.</w:t>
      </w:r>
    </w:p>
    <w:p>
      <w:pPr>
        <w:spacing w:after="140" w:line="269" w:lineRule="auto"/>
        <w:ind w:firstLine="360"/>
      </w:pPr>
      <w:r>
        <w:t>*</w:t>
      </w:r>
    </w:p>
    <w:p>
      <w:pPr>
        <w:spacing w:after="140" w:line="269" w:lineRule="auto"/>
        <w:ind w:firstLine="360"/>
      </w:pPr>
      <w:r>
        <w:t>&gt; Manchmal zeugt die Überarbeitung mehr vom Autor als der ursprüngliche Entwurf – nicht jede Korrektur folgt ästhetischem Kalkül; manche entspringt dem Wunsch, eine Figur weniger angreifbar zu machen.</w:t>
      </w:r>
    </w:p>
    <w:p>
      <w:pPr>
        <w:spacing w:after="140" w:line="269" w:lineRule="auto"/>
        <w:ind w:firstLine="360"/>
      </w:pPr>
      <w:r>
        <w:t>Mitunter ging eine solche Korrektur mit der Beseitigung, dem Streichen einiger Wendungen und Begriffe einher, die der idealistischen Philosophie entstammten (etwa „Herz des großen Geistes, ausgebreitet in Jahrtausenden“ – S. 78 u. ä.).</w:t>
      </w:r>
    </w:p>
    <w:p>
      <w:pPr>
        <w:spacing w:after="140" w:line="269" w:lineRule="auto"/>
        <w:ind w:firstLine="360"/>
      </w:pPr>
      <w:r>
        <w:t>Schließlich verdienen noch folgende Änderungen an der Charakteristik Los’, festgehalten zu werden. Wurde im ersten Druck der Erzählung als Los’ hauptsächliches Handlungsziel, als sein wichtigster Lebensimpuls das Streben nach Liebesglück (als einem allverschlingenden Gefühl) hervorgehoben, so war dieser Zug in der überarbeiteten Fassung weniger betont, stärker zurückgenommen. Als Tolstoi im Erstdruck der „Aëlita“ Los im schärfsten Moment des Aufstandes schilderte, als er gezwungen ist, in die Ereignisse einzugreifen, vergaß der Schriftsteller dennoch nicht anzumerken, dass der Held vom Traum der Liebe bewegt werde: „In den Ohren sang es: zu dir, zu dir, durch Feuer und Kampf, an Sternen vorbei, am Tod vorbei, zu dir, Liebe!“ (S. 209). Bezeichnenderweise wurde dieser Satz von A. Tolstoi in der späteren Redaktion gestrichen.</w:t>
      </w:r>
    </w:p>
    <w:p>
      <w:pPr>
        <w:spacing w:after="140" w:line="269" w:lineRule="auto"/>
        <w:ind w:firstLine="360"/>
      </w:pPr>
      <w:r>
        <w:t>Im Laufe der Arbeit am Text erfuhr auch die Figur des Rotarmisten Gussew gewisse Veränderungen, in dessen Charakteristik zunächst, neben gewissen positiven Eigenschaften, auch solche negativen Züge vorhanden waren wie die Neigung zu bloßer Geschäftemacherei, „kommerzieller“ Wendigkeit, Groschengrab und dergleichen. Diese Züge, die die Geschlossenheit der Figur, ihre lebenswirkliche Überzeugungskraft und Fülle offenkundig beeinträchtigten, musste der Schriftsteller natürlich bei der Nachbearbeitung und Ausformung seines Romans beseitigen, die sich bereits auf einer anderen, späteren Etappe seiner schöpferischen Entwicklung vollzog.</w:t>
      </w:r>
    </w:p>
    <w:p>
      <w:pPr>
        <w:spacing w:after="140" w:line="269" w:lineRule="auto"/>
        <w:ind w:firstLine="360"/>
      </w:pPr>
      <w:r>
        <w:t>A. Tolstois redaktionelle Arbeit am Text der „Aëlita“ zeigte sich auch in der erheblichen Überarbeitung etlicher Alltagsszenen und -bilder, aus denen der Autor naturalistische Elemente entfernte. So verwarf A. Tolstoi zum Beispiel in der Szene, die den Abflug von Los’ Apparat aus Petrograd schildert, eine Reihe grob herunterziehender, naturalistischer Details in der Schilderung der auf dem Ödland versammelten Menge von Schaulustigen.</w:t>
      </w:r>
    </w:p>
    <w:p>
      <w:pPr>
        <w:spacing w:after="140" w:line="269" w:lineRule="auto"/>
        <w:ind w:firstLine="360"/>
      </w:pPr>
      <w:r>
        <w:t>Nach A. Tolstois Erzählung „Aëlita“ wurde ein Drehbuch für den gleichnamigen Film verfasst, der 1924 vom Regisseur J. A. Protasanow inszeniert wurde.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D2D3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