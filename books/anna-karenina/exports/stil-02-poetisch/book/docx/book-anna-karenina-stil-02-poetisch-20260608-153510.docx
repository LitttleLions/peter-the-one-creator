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298405"/>
            <wp:docPr id="1" name="Picture 1"/>
            <wp:cNvGraphicFramePr>
              <a:graphicFrameLocks noChangeAspect="1"/>
            </wp:cNvGraphicFramePr>
            <a:graphic>
              <a:graphicData uri="http://schemas.openxmlformats.org/drawingml/2006/picture">
                <pic:pic>
                  <pic:nvPicPr>
                    <pic:cNvPr id="0" name="annakarenina.png"/>
                    <pic:cNvPicPr/>
                  </pic:nvPicPr>
                  <pic:blipFill>
                    <a:blip r:embed="rId9"/>
                    <a:stretch>
                      <a:fillRect/>
                    </a:stretch>
                  </pic:blipFill>
                  <pic:spPr>
                    <a:xfrm>
                      <a:off x="0" y="0"/>
                      <a:ext cx="3749039" cy="5298405"/>
                    </a:xfrm>
                    <a:prstGeom prst="rect"/>
                  </pic:spPr>
                </pic:pic>
              </a:graphicData>
            </a:graphic>
          </wp:inline>
        </w:drawing>
      </w:r>
    </w:p>
    <w:p>
      <w:pPr>
        <w:pStyle w:val="Title"/>
      </w:pPr>
      <w:r>
        <w:t>Anna Karenina</w:t>
      </w:r>
    </w:p>
    <w:p>
      <w:pPr>
        <w:jc w:val="center"/>
      </w:pPr>
      <w:r>
        <w:t>Lew Tolstoi</w:t>
      </w:r>
    </w:p>
    <w:p>
      <w:pPr>
        <w:jc w:val="center"/>
      </w:pPr>
      <w:r>
        <w:t>Teil-Export: Es fehlen noch Szenen.</w:t>
      </w:r>
    </w:p>
    <w:p>
      <w:r>
        <w:br w:type="page"/>
      </w:r>
    </w:p>
    <w:p>
      <w:pPr>
        <w:pStyle w:val="Heading1"/>
      </w:pPr>
      <w:r>
        <w:t>Impressum</w:t>
      </w:r>
    </w:p>
    <w:p>
      <w:r>
        <w:rPr>
          <w:b/>
        </w:rPr>
        <w:t xml:space="preserve">Titel: </w:t>
      </w:r>
      <w:r>
        <w:t>Anna Karenina</w:t>
      </w:r>
    </w:p>
    <w:p>
      <w:r>
        <w:rPr>
          <w:b/>
        </w:rPr>
        <w:t xml:space="preserve">Autor: </w:t>
      </w:r>
      <w:r>
        <w:t>Lew Tolstoi</w:t>
      </w:r>
    </w:p>
    <w:p>
      <w:r>
        <w:rPr>
          <w:b/>
        </w:rPr>
        <w:t xml:space="preserve">Sprache: </w:t>
      </w:r>
      <w:r>
        <w:t>de-DE</w:t>
      </w:r>
    </w:p>
    <w:p>
      <w:r>
        <w:br w:type="page"/>
      </w:r>
    </w:p>
    <w:p>
      <w:pPr>
        <w:pStyle w:val="Heading1"/>
      </w:pPr>
      <w:r>
        <w:t>Kapitel 001</w:t>
      </w:r>
    </w:p>
    <w:p>
      <w:pPr>
        <w:spacing w:after="140" w:line="269" w:lineRule="auto"/>
        <w:ind w:firstLine="360"/>
      </w:pPr>
      <w:r>
        <w:t>Alle glücklichen Familien gleichen einander, jede unglückliche Familie ist auf ihre eigene Weise unglücklich.</w:t>
      </w:r>
    </w:p>
    <w:p>
      <w:pPr>
        <w:spacing w:after="140" w:line="269" w:lineRule="auto"/>
        <w:ind w:firstLine="360"/>
      </w:pPr>
      <w:r>
        <w:t>Im Hause Oblonski war alles durcheinandergeraten. Die Frau hatte erfahren, dass der Mann ein Verhältnis mit der französischen Gouvernante gehabt hatte, die früher im Hause gewesen war, und erklärte dem Mann, dass sie nicht mit ihm unter einem Dach leben könne. Dieser Zustand währte bereits den dritten Tag und wurde schmerzhaft empfunden von den Eheleuten selbst, von allen Familiengliedern und vom ganzen Hausgesinde. Alle Familienglieder und Hausangestellten fühlten, dass ihr Zusammenleben sinnlos sei und dass auf jedem beliebigen Gasthof zufällig zusammengekommene Menschen enger miteinander verbunden wären als sie, die Familienglieder und das Hausgesinde der Oblonskis. Die Frau verließ ihre Zimmer nicht, der Mann war den dritten Tag nicht zu Hause. Die Kinder liefen wie verloren durchs ganze Haus; die Engländerin hatte sich mit der Wirtschafterin gestritten und schrieb einer Freundin einen Brief, sie möge ihr eine neue Stelle suchen; der Koch war schon gestern während des Mittagessens vom Hof gegangen; die Küchenmagd und der Kutscher baten um ihre Entlassung.</w:t>
      </w:r>
    </w:p>
    <w:p>
      <w:pPr>
        <w:spacing w:after="140" w:line="269" w:lineRule="auto"/>
        <w:ind w:firstLine="360"/>
      </w:pPr>
      <w:r>
        <w:t>Am dritten Tag nach dem Streit erwachte Fürst Stepan Arkadjewitsch Oblonski – Stiwa, wie man ihn in der Gesellschaft nannte – zur gewohnten Stunde, das heißt um acht Uhr morgens, nicht im Schlafzimmer seiner Frau, sondern in seinem Arbeitszimmer auf einem saffianledernen Diwan … Er drehte seinen vollen, gepflegten Körper auf den Sprungfedern des Diwans, als wollte er wieder für lange Zeit einschlafen, umarmte von der anderen Seite fest das Kopfkissen und drückte die Wange daran; doch plötzlich fuhr er auf, setzte sich auf den Diwan und öffnete die Augen.</w:t>
      </w:r>
    </w:p>
    <w:p>
      <w:pPr>
        <w:spacing w:after="140" w:line="269" w:lineRule="auto"/>
        <w:ind w:firstLine="360"/>
      </w:pPr>
      <w:r>
        <w:t>»Ja, ja, wie war das nur?« dachte er, sich an den Traum erinnernd. »Ja, wie war das? Ja! Alabin gab ein Diner in Darmstadt; nein, nicht in Darmstadt, sondern etwas Amerikanisches. Ja, aber da war Darmstadt in Amerika. Ja, Alabin gab ein Diner auf Glastischen, ja – und die Tische sangen: Il mio tesoro, und nicht Il mio tesoro, sondern etwas Besseres, und lauter kleine Fläschchen, und die waren auch Frauen«, erinnerte er sich.</w:t>
      </w:r>
    </w:p>
    <w:p>
      <w:pPr>
        <w:spacing w:after="140" w:line="269" w:lineRule="auto"/>
        <w:ind w:firstLine="360"/>
      </w:pPr>
      <w:r>
        <w:t>Stepan Arkadjewitschs Augen blitzten vergnügt auf, und er versank in Gedanken, lächelnd. »Ja, das war gut, sehr gut. Da war noch viel Vortreffliches dabei, aber in Worten kann man es nicht sagen, und in Gedanken kann man es nicht einmal im Wachen ausdrücken.« Und als er einen Lichtstreifen bemerkte, der seitlich durch einen der Tuchstores drang, ließ er vergnügt die Beine vom Diwan gleiten, suchte damit die von seiner Frau gestickten (ein Geburtstagsgeschenk vom vorigen Jahr), mit goldgelbem Saffian bezogenen Pantoffeln und griff, nach alter, neunjähriger Gewohnheit, ohne aufzustehen, mit der Hand nach der Stelle, wo in seinem Schlafzimmer der Schlafrock hing. Und da erinnerte er sich plötzlich, wie und warum er nicht im Schlafzimmer seiner Frau, sondern im Arbeitszimmer schlief; das Lächeln verschwand von seinem Gesicht, er runzelte die Stirn.</w:t>
      </w:r>
    </w:p>
    <w:p>
      <w:pPr>
        <w:spacing w:after="140" w:line="269" w:lineRule="auto"/>
        <w:ind w:firstLine="360"/>
      </w:pPr>
      <w:r>
        <w:t>»Ach, ach, ach! Aaah! …« stöhnte er, als er sich an alles erinnerte, was geschehen war. Und seiner Einbildung stellten sich wieder alle Einzelheiten des Streits mit seiner Frau dar, die ganze Ausweglosigkeit seiner Lage und, quälender als alles, seine eigene Schuld.</w:t>
      </w:r>
    </w:p>
    <w:p>
      <w:pPr>
        <w:spacing w:after="140" w:line="269" w:lineRule="auto"/>
        <w:ind w:firstLine="360"/>
      </w:pPr>
      <w:r>
        <w:t>»Ja! Sie wird nicht verzeihen und kann nicht verzeihen. Und das Furchtbarste ist, dass an allem ich schuld bin, ich bin schuld, aber nicht schuldig. Darin liegt die ganze Dramatik«, dachte er. »Ach, ach, ach!« wiederholte er verzweifelt, während er sich an die schwersten Eindrücke dieses Streits für sich selbst erinnerte.</w:t>
      </w:r>
    </w:p>
    <w:p>
      <w:pPr>
        <w:spacing w:after="140" w:line="269" w:lineRule="auto"/>
        <w:ind w:firstLine="360"/>
      </w:pPr>
      <w:r>
        <w:t>Das Unangenehmste war jener erste Augenblick, als er, aus dem Theater zurückgekehrt, heiter und zufrieden, mit einer riesigen Birne für seine Frau in der Hand, seine Frau nicht im Salon fand; zu seiner Verwunderung fand er sie auch nicht im Arbeitszimmer und sah sie schließlich im Schlafzimmer mit dem unseligen Brief in der Hand, der alles aufgedeckt hatte.</w:t>
      </w:r>
    </w:p>
    <w:p>
      <w:pPr>
        <w:spacing w:after="140" w:line="269" w:lineRule="auto"/>
        <w:ind w:firstLine="360"/>
      </w:pPr>
      <w:r>
        <w:t>Sie, diese ewig besorgte, geschäftige und einfältige, wie er sie immer eingeschätzt hatte, diese Dolly, saß regungslos da, den Brief in der Hand, und sah ihn mit einem Ausdruck von Entsetzen, Verzweiflung und Zorn an.</w:t>
      </w:r>
    </w:p>
    <w:p>
      <w:pPr>
        <w:spacing w:after="140" w:line="269" w:lineRule="auto"/>
        <w:ind w:firstLine="360"/>
      </w:pPr>
      <w:r>
        <w:t>»Was ist das? Das?« fragte sie und deutete auf den Brief.</w:t>
      </w:r>
    </w:p>
    <w:p>
      <w:pPr>
        <w:spacing w:after="140" w:line="269" w:lineRule="auto"/>
        <w:ind w:firstLine="360"/>
      </w:pPr>
      <w:r>
        <w:t>Und bei dieser Erinnerung quälte Stepan Arkadjewitsch, wie das so oft geschieht, nicht so sehr das Ereignis selbst, sondern vielmehr, wie er auf diese Worte seiner Frau geantwortet hatte.</w:t>
      </w:r>
    </w:p>
    <w:p>
      <w:pPr>
        <w:spacing w:after="140" w:line="269" w:lineRule="auto"/>
        <w:ind w:firstLine="360"/>
      </w:pPr>
      <w:r>
        <w:t>Ihm widerfuhr in jenem Augenblick das, was Menschen widerfährt, wenn sie unerwartet einer allzu schändlichen Sache überführt werden. Er hatte es nicht vermocht, sein Gesicht auf die Lage einzustellen, in der er sich vor seiner Frau befand, nachdem seine Schuld entdeckt worden war. Anstatt sich zu empören, zu leugnen, sich zu rechtfertigen, um Verzeihung zu bitten, ja gleichgültig zu bleiben – alles wäre besser gewesen als das, was er tat! –, lächelte sein Gesicht ganz unwillkürlich (»Reflexe der Großhirnrinde«, dachte Stepan Arkadjewitsch, der die Physiologie liebte), lächelte ganz unwillkürlich plötzlich das gewohnte, gutmütige und darum dumme Lächeln.</w:t>
      </w:r>
    </w:p>
    <w:p>
      <w:pPr>
        <w:spacing w:after="140" w:line="269" w:lineRule="auto"/>
        <w:ind w:firstLine="360"/>
      </w:pPr>
      <w:r>
        <w:t>Dieses dumme Lächeln konnte er sich selbst nicht verzeihen. Als sie dieses Lächeln sah, zuckte Dolly zusammen, wie von körperlichem Schmerz, brach, mit ihrer ihr eigenen Heftigkeit, in einen Strom grausamer Worte aus und rannte aus dem Zimmer. Seitdem hatte sie ihren Mann nicht mehr sehen wollen.</w:t>
      </w:r>
    </w:p>
    <w:p>
      <w:pPr>
        <w:spacing w:after="140" w:line="269" w:lineRule="auto"/>
        <w:ind w:firstLine="360"/>
      </w:pPr>
      <w:r>
        <w:t>»An allem ist dieses dumme Lächeln schuld«, dachte Stepan Arkadjewitsch.</w:t>
      </w:r>
    </w:p>
    <w:p>
      <w:pPr>
        <w:spacing w:after="140" w:line="269" w:lineRule="auto"/>
        <w:ind w:firstLine="360"/>
      </w:pPr>
      <w:r>
        <w:t>»Aber was soll ich tun? Was soll ich tun?« sagte er verzweifelt zu sich selbst und fand keine Antwort.</w:t>
      </w:r>
    </w:p>
    <w:p>
      <w:r>
        <w:br w:type="page"/>
      </w:r>
    </w:p>
    <w:p>
      <w:pPr>
        <w:pStyle w:val="Heading1"/>
      </w:pPr>
      <w:r>
        <w:t>Kapitel 002</w:t>
      </w:r>
    </w:p>
    <w:p>
      <w:pPr>
        <w:spacing w:after="140" w:line="269" w:lineRule="auto"/>
        <w:ind w:firstLine="360"/>
      </w:pPr>
      <w:r>
        <w:t>Die Schwere des Morgens lag wie ein unsichtbares Netz über dem Haus, in dessen Maschen sich jeder Schritt verfing und jedes Wort zu einem Gewicht wurde, das man nicht ablegen konnte. In diesem Zwielicht zwischen Schlaf und Erwachen begann das Erinnern, und mit ihm die Erkenntnis, dass es kein Entkommen gab.</w:t>
      </w:r>
    </w:p>
    <w:p>
      <w:pPr>
        <w:spacing w:after="140" w:line="269" w:lineRule="auto"/>
        <w:ind w:firstLine="360"/>
      </w:pPr>
      <w:r>
        <w:t>Stepan Arkadjewitsch war sich selbst gegenüber ein ehrlicher Mensch. Er konnte sich nicht belügen und sich einreden, dass er seine Tat bereute. Er konnte jetzt nicht bereuen, dass er, der vierunddreißigjährige, schöne, verliebte Mann, nicht in seine Frau verliebt war, die Mutter von fünf lebenden und zwei toten Kindern, die nur ein Jahr jünger war als er. Er bereute nur, dass er es nicht besser verstanden hatte, es vor seiner Frau zu verbergen. Aber er fühlte die ganze Schwere seiner Lage und bedauerte seine Frau, die Kinder und sich selbst. Vielleicht hätte er seine Sünden besser vor seiner Frau verbergen können, wenn er geahnt hätte, dass diese Nachricht sie so treffen würde. Klar durchdacht hatte er diese Frage nie, aber dunkel war es ihm vorgeschwebt, dass seine Frau längst ahnte, dass er ihr untreu war, und ein Auge zudrückte. Es war ihm sogar erschienen, dass sie, die erschöpfte, gealterte, schon nicht mehr schöne Frau und in nichts Bemerkenswerte, die einfache, nur gute Mutter der Familie, aus Gerechtigkeitsgefühl nachsichtig sein müsse. Es kam ganz anders.</w:t>
      </w:r>
    </w:p>
    <w:p>
      <w:pPr>
        <w:spacing w:after="140" w:line="269" w:lineRule="auto"/>
        <w:ind w:firstLine="360"/>
      </w:pPr>
      <w:r>
        <w:t>„Ach, schrecklich! ach, ach, ach! schrecklich!“, wiederholte Stepan Arkadjewitsch bei sich und konnte nichts erdenken. „Und wie gut war alles davor, wie gut lebten wir! Sie war zufrieden, glücklich mit den Kindern, ich behinderte sie in nichts, ließ ihr freie Hand, sich mit den Kindern, mit dem Haushalt zu beschäftigen, wie sie wollte. Freilich war es nicht gut, dass sie die Gouvernante bei uns im Haus hatte. Nicht gut! Es hat etwas Triviales, Gemeines, seine eigene Gouvernante zu umschwärmen. Aber was für eine Gouvernante!“ (Er erinnerte sich lebhaft an die schwarzen, schelmischen Augen von Mademoiselle Roland und ihr Lächeln.) „Aber solange sie bei uns im Haus war, habe ich mir nichts erlaubt. Und das Schlimmste ist, dass sie schon … Musste das alles wie mit Absicht kommen! Ach, ach, ach! Aijajaj! Aber was, was tun?“</w:t>
      </w:r>
    </w:p>
    <w:p>
      <w:pPr>
        <w:spacing w:after="140" w:line="269" w:lineRule="auto"/>
        <w:ind w:firstLine="360"/>
      </w:pPr>
      <w:r>
        <w:t>Es gab keine Antwort, außer der allgemeinen Antwort, die das Leben auf alle schwierigsten und unlösbarsten Fragen gibt. Diese Antwort lautet: Man muss nach den Bedürfnissen des Tages leben, das heißt, sich vergessen. Im Schlaf vergessen konnte er sich nicht mehr, zumindest nicht bis zur Nacht, und zu jener Musik, die die Fläschchen-Frauen sangen, konnte er nicht zurückkehren; also musste er sich im Schlaf des Lebens vergessen.</w:t>
      </w:r>
    </w:p>
    <w:p>
      <w:pPr>
        <w:spacing w:after="140" w:line="269" w:lineRule="auto"/>
        <w:ind w:firstLine="360"/>
      </w:pPr>
      <w:r>
        <w:t>„Dann wird man weitersehen“, sagte Stepan Arkadjewitsch zu sich, stand auf, zog den grauen Schlafrock mit blauem Seidenfutter an, knüpfte die Quasten zusammen, füllte seinen breiten Brustkorb mit reichlich Luft trat im gewohnten, munteren Schritt seiner auswärts gedrehten Füße, die seinen vollen Körper so leicht trugen, ans Fenster, zog die Gardine hoch und läutete laut. Auf das Läuten hin trat sofort der alte Freund, der Kammerdiener Matwej, herein, der Kleider, Stiefel und ein Telegramm trug. Hinter Matwej kam auch der Friseur mit seinen Utensilien zum Rasieren.</w:t>
      </w:r>
    </w:p>
    <w:p>
      <w:pPr>
        <w:spacing w:after="140" w:line="269" w:lineRule="auto"/>
        <w:ind w:firstLine="360"/>
      </w:pPr>
      <w:r>
        <w:t>„Sind Papiere aus der Behörde da?“, fragte Stepan Arkadjewitsch, nahm das Telegramm und setzte sich vor den Spiegel.</w:t>
      </w:r>
    </w:p>
    <w:p>
      <w:pPr>
        <w:spacing w:after="140" w:line="269" w:lineRule="auto"/>
        <w:ind w:firstLine="360"/>
      </w:pPr>
      <w:r>
        <w:t>„Auf dem Tisch“, antwortete Matwej, sah fragend und teilnehmend seinen Herrn an, wartete einen Augenblick und fügte mit einem listigen Lächeln hinzu: „Der Fuhrherr war da.“</w:t>
      </w:r>
    </w:p>
    <w:p>
      <w:pPr>
        <w:spacing w:after="140" w:line="269" w:lineRule="auto"/>
        <w:ind w:firstLine="360"/>
      </w:pPr>
      <w:r>
        <w:t>Stepan Arkadjewitsch antwortete nichts und sah nur im Spiegel zu Matwej hin; in dem Blick, mit dem sie sich im Spiegel trafen, war zu sehen, wie sie einander verstanden. Stepan Arkadjewitschs Blick schien zu fragen: „Warum sagst du das? Weißt du es denn nicht?“</w:t>
      </w:r>
    </w:p>
    <w:p>
      <w:pPr>
        <w:spacing w:after="140" w:line="269" w:lineRule="auto"/>
        <w:ind w:firstLine="360"/>
      </w:pPr>
      <w:r>
        <w:t>Matwej steckte die Hände in die Taschen seiner Jacke, stellte einen Fuß vor und sah schweigend, gutmütig, ein wenig lächelnd seinen Herrn an.</w:t>
      </w:r>
    </w:p>
    <w:p>
      <w:pPr>
        <w:spacing w:after="140" w:line="269" w:lineRule="auto"/>
        <w:ind w:firstLine="360"/>
      </w:pPr>
      <w:r>
        <w:t>„Ich habe befohlen, am nächsten Sonntag zu kommen, und bis dahin sollen sie Sie und sich nicht unnötig behelligen“, sagte er, offenbar einen vorbereiteten Satz.</w:t>
      </w:r>
    </w:p>
    <w:p>
      <w:pPr>
        <w:spacing w:after="140" w:line="269" w:lineRule="auto"/>
        <w:ind w:firstLine="360"/>
      </w:pPr>
      <w:r>
        <w:t>Stepan Arkadjewitsch verstand, dass Matwej einen Scherz machen und die Aufmerksamkeit auf sich lenken wollte. Er riss das Telegramm auf, las es, korrigierte im Geiste die wie immer entstellten Worte, und sein Gesicht hellte sich auf.</w:t>
      </w:r>
    </w:p>
    <w:p>
      <w:pPr>
        <w:spacing w:after="140" w:line="269" w:lineRule="auto"/>
        <w:ind w:firstLine="360"/>
      </w:pPr>
      <w:r>
        <w:t>„Matwej, Schwester Anna Arkadjewna kommt morgen“, sagte er und hielt für einen Moment die glänzende, fette Hand des Friseurs an, der eine rosa Bahn zwischen den langen, lockigen Koteletten freiraspelte.</w:t>
      </w:r>
    </w:p>
    <w:p>
      <w:pPr>
        <w:spacing w:after="140" w:line="269" w:lineRule="auto"/>
        <w:ind w:firstLine="360"/>
      </w:pPr>
      <w:r>
        <w:t>„Gott sei Dank“, sagte Matwej und zeigte mit dieser Antwort, dass er ebenso wie der Herr die Bedeutung dieser Ankunft verstand, nämlich dass Anna Arkadjewna, die geliebte Schwester Stepan Arkadjewitschs, zur Versöhnung von Mann und Frau beitragen könnte.</w:t>
      </w:r>
    </w:p>
    <w:p>
      <w:pPr>
        <w:spacing w:after="140" w:line="269" w:lineRule="auto"/>
        <w:ind w:firstLine="360"/>
      </w:pPr>
      <w:r>
        <w:t>„Allein oder mit dem Gatten?“, fragte Matwej.</w:t>
      </w:r>
    </w:p>
    <w:p>
      <w:pPr>
        <w:spacing w:after="140" w:line="269" w:lineRule="auto"/>
        <w:ind w:firstLine="360"/>
      </w:pPr>
      <w:r>
        <w:t>Stepan Arkadjewitsch konnte nicht sprechen, weil der Friseur mit der Oberlippe beschäftigt war, und hob einen Finger. Matwej nickte im Spiegel.</w:t>
      </w:r>
    </w:p>
    <w:p>
      <w:pPr>
        <w:spacing w:after="140" w:line="269" w:lineRule="auto"/>
        <w:ind w:firstLine="360"/>
      </w:pPr>
      <w:r>
        <w:t>„Allein. Oben vorbereiten?“</w:t>
      </w:r>
    </w:p>
    <w:p>
      <w:pPr>
        <w:spacing w:after="140" w:line="269" w:lineRule="auto"/>
        <w:ind w:firstLine="360"/>
      </w:pPr>
      <w:r>
        <w:t>„Melden Sie es Darja Alexandrowna, wo sie befehlen.“</w:t>
      </w:r>
    </w:p>
    <w:p>
      <w:pPr>
        <w:spacing w:after="140" w:line="269" w:lineRule="auto"/>
        <w:ind w:firstLine="360"/>
      </w:pPr>
      <w:r>
        <w:t>„Darja Alexandrowna?“, wiederholte Matwej wie mit Zweifel.</w:t>
      </w:r>
    </w:p>
    <w:p>
      <w:pPr>
        <w:spacing w:after="140" w:line="269" w:lineRule="auto"/>
        <w:ind w:firstLine="360"/>
      </w:pPr>
      <w:r>
        <w:t>„Ja, melden Sie es. Und hier, nehmen Sie das Telegramm, sagen Sie, was sie antworten.“</w:t>
      </w:r>
    </w:p>
    <w:p>
      <w:pPr>
        <w:spacing w:after="140" w:line="269" w:lineRule="auto"/>
        <w:ind w:firstLine="360"/>
      </w:pPr>
      <w:r>
        <w:t>„Sie wollen es versuchen“, dachte Matwej, aber er sagte nur:</w:t>
      </w:r>
    </w:p>
    <w:p>
      <w:pPr>
        <w:spacing w:after="140" w:line="269" w:lineRule="auto"/>
        <w:ind w:firstLine="360"/>
      </w:pPr>
      <w:r>
        <w:t>„Jawohl, gnädiger Herr.“</w:t>
      </w:r>
    </w:p>
    <w:p>
      <w:pPr>
        <w:spacing w:after="140" w:line="269" w:lineRule="auto"/>
        <w:ind w:firstLine="360"/>
      </w:pPr>
      <w:r>
        <w:t>Stepan Arkadjewitsch war schon gewaschen und gekämmt und wollte sich gerade anziehen, als Matwej langsam mit knarrenden Stiefeln, das Telegramm in der Hand, ins Zimmer zurückkam. Der Friseur war nicht mehr da.</w:t>
      </w:r>
    </w:p>
    <w:p>
      <w:pPr>
        <w:spacing w:after="140" w:line="269" w:lineRule="auto"/>
        <w:ind w:firstLine="360"/>
      </w:pPr>
      <w:r>
        <w:t>„Darja Alexandrowna haben sagen lassen, dass sie wegfahren. Sie sollen machen, wie sie, das heißt wie Sie, wollen“, sagte er, lachte nur mit den Augen, steckte die Hände in die Taschen und, den Kopf schief gelegt, starrte er seinen Herrn an.</w:t>
      </w:r>
    </w:p>
    <w:p>
      <w:pPr>
        <w:spacing w:after="140" w:line="269" w:lineRule="auto"/>
        <w:ind w:firstLine="360"/>
      </w:pPr>
      <w:r>
        <w:t>Stepan Arkadjewitsch schwieg. Dann zeigte sich ein gutes und etwas bemitleidenswertes Lächeln auf seinem schönen Gesicht.</w:t>
      </w:r>
    </w:p>
    <w:p>
      <w:pPr>
        <w:spacing w:after="140" w:line="269" w:lineRule="auto"/>
        <w:ind w:firstLine="360"/>
      </w:pPr>
      <w:r>
        <w:t>„Wie? Matwej?“, sagte er und schüttelte den Kopf.</w:t>
      </w:r>
    </w:p>
    <w:p>
      <w:pPr>
        <w:spacing w:after="140" w:line="269" w:lineRule="auto"/>
        <w:ind w:firstLine="360"/>
      </w:pPr>
      <w:r>
        <w:t>„Nichts, gnädiger Herr, es wird sich fügen“, sagte Matwej.</w:t>
      </w:r>
    </w:p>
    <w:p>
      <w:pPr>
        <w:spacing w:after="140" w:line="269" w:lineRule="auto"/>
        <w:ind w:firstLine="360"/>
      </w:pPr>
      <w:r>
        <w:t>„Es wird sich fügen?“</w:t>
      </w:r>
    </w:p>
    <w:p>
      <w:pPr>
        <w:spacing w:after="140" w:line="269" w:lineRule="auto"/>
        <w:ind w:firstLine="360"/>
      </w:pPr>
      <w:r>
        <w:t>„Ganz genau, gnädiger Herr.“</w:t>
      </w:r>
    </w:p>
    <w:p>
      <w:pPr>
        <w:spacing w:after="140" w:line="269" w:lineRule="auto"/>
        <w:ind w:firstLine="360"/>
      </w:pPr>
      <w:r>
        <w:t>„Meinst du? Wer ist da?“, fragte Stepan Arkadjewitsch, als er hinter der Tür das Rauschen eines Frauenkleides hörte.</w:t>
      </w:r>
    </w:p>
    <w:p>
      <w:pPr>
        <w:spacing w:after="140" w:line="269" w:lineRule="auto"/>
        <w:ind w:firstLine="360"/>
      </w:pPr>
      <w:r>
        <w:t>„Ich bin es, gnädiger Herr“, sagte eine feste und angenehme Frauenstimme, und hinter der Tür erschien das strenge, pockennarbige Gesicht von Matrjona Filimonowna, der Kinderfrau.</w:t>
      </w:r>
    </w:p>
    <w:p>
      <w:pPr>
        <w:spacing w:after="140" w:line="269" w:lineRule="auto"/>
        <w:ind w:firstLine="360"/>
      </w:pPr>
      <w:r>
        <w:t>„Nun, Matrjoscha?“, fragte Stepan Arkadjewitsch, als er zur Tür hinaustrat.</w:t>
      </w:r>
    </w:p>
    <w:p>
      <w:pPr>
        <w:spacing w:after="140" w:line="269" w:lineRule="auto"/>
        <w:ind w:firstLine="360"/>
      </w:pPr>
      <w:r>
        <w:t>Obwohl Stepan Arkadjewitsch rundum schuldig vor seiner Frau war und es selbst fühlte, war fast jeder im Haus, sogar die Kinderfrau, die beste Freundin von Darja Alexandrowna, auf seiner Seite.</w:t>
      </w:r>
    </w:p>
    <w:p>
      <w:pPr>
        <w:spacing w:after="140" w:line="269" w:lineRule="auto"/>
        <w:ind w:firstLine="360"/>
      </w:pPr>
      <w:r>
        <w:t>„Nun?“, sagte er niedergeschlagen.</w:t>
      </w:r>
    </w:p>
    <w:p>
      <w:pPr>
        <w:spacing w:after="140" w:line="269" w:lineRule="auto"/>
        <w:ind w:firstLine="360"/>
      </w:pPr>
      <w:r>
        <w:t>„Gehen Sie, gnädiger Herr, und bitten Sie noch einmal um Verzeihung. Vielleicht schenkt Gott es. Sie leiden sehr, es ist erbärmlich anzusehen, und alles im Haus steht Kopf. Die Kinder, gnädiger Herr, sollte man bemitleiden. Bitten Sie um Verzeihung, gnädiger Herr. Was soll man machen? Wer den Schaden hat …“</w:t>
      </w:r>
    </w:p>
    <w:p>
      <w:pPr>
        <w:spacing w:after="140" w:line="269" w:lineRule="auto"/>
        <w:ind w:firstLine="360"/>
      </w:pPr>
      <w:r>
        <w:t>„Aber sie wird mich ja nicht annehmen …“</w:t>
      </w:r>
    </w:p>
    <w:p>
      <w:pPr>
        <w:spacing w:after="140" w:line="269" w:lineRule="auto"/>
        <w:ind w:firstLine="360"/>
      </w:pPr>
      <w:r>
        <w:t>„Tun Sie, was Sie können. Gott ist barmherzig, beten Sie zu Gott, gnädiger Herr, beten Sie zu Gott.“</w:t>
      </w:r>
    </w:p>
    <w:p>
      <w:pPr>
        <w:spacing w:after="140" w:line="269" w:lineRule="auto"/>
        <w:ind w:firstLine="360"/>
      </w:pPr>
      <w:r>
        <w:t>„Nun gut, geh“, sagte Stepan Arkadjewitsch, plötzlich errötend. „Also, gib mir die Kleider“, wandte er sich an Matwej und warf entschlossen den Schlafrock ab.</w:t>
      </w:r>
    </w:p>
    <w:p>
      <w:pPr>
        <w:spacing w:after="140" w:line="269" w:lineRule="auto"/>
        <w:ind w:firstLine="360"/>
      </w:pPr>
      <w:r>
        <w:t>Matwej hielt schon das wie ein Krummholz zurechtgelegte Hemd, blies etwas Unsichtbares davon fort und kleidete mit offensichtlicher Freude den gepflegten Leib seines Herrn hinein.</w:t>
      </w:r>
    </w:p>
    <w:p>
      <w:r>
        <w:br w:type="page"/>
      </w:r>
    </w:p>
    <w:p>
      <w:pPr>
        <w:pStyle w:val="Heading1"/>
      </w:pPr>
      <w:r>
        <w:t>Kapitel 003</w:t>
      </w:r>
    </w:p>
    <w:p>
      <w:pPr>
        <w:spacing w:after="140" w:line="269" w:lineRule="auto"/>
        <w:ind w:firstLine="360"/>
      </w:pPr>
      <w:r>
        <w:t>Der Morgen warf einen goldenen Schatten über die vertraute Unordnung, ein flüchtiger Friede, der die Risse im Gefüge des Hauses nur umso deutlicher hervortreten ließ. In der Stille der noch schlafenden Räume regte sich bereits die leichte, schuldige Heiterkeit eines Mannes, der gelernt hatte, über den Abgründen seines Lebens zu tanzen.</w:t>
      </w:r>
    </w:p>
    <w:p>
      <w:pPr>
        <w:spacing w:after="140" w:line="269" w:lineRule="auto"/>
        <w:ind w:firstLine="360"/>
      </w:pPr>
      <w:r>
        <w:t>Nachdem er sich angekleidet hatte, besprengte Stepan Arkadjewitsch sich mit Parfüm, zupfte die Ärmel seines Hemdes zurecht, steckte mit gewohnter Bewegung die Zigaretten, das Portemonnaie, die Streichhölzer, die Uhr mit der doppelten Kette und den Berlocken in die Taschen, schüttelte sein Taschentuch aus und trat, sich sauber, duftend, gesund und körperlich vergnügt fühlend – trotz seines Unglücks –, leicht auf jedem Bein wippend, in das Speisezimmer hinaus, wo bereits sein Kaffee auf ihn wartete und, neben dem Kaffee, Briefe und Papiere aus der Kanzlei.</w:t>
      </w:r>
    </w:p>
    <w:p>
      <w:pPr>
        <w:spacing w:after="140" w:line="269" w:lineRule="auto"/>
        <w:ind w:firstLine="360"/>
      </w:pPr>
      <w:r>
        <w:t>Er las die Briefe. Einer war sehr unangenehm – von dem Kaufmann, der das Holz auf dem Gut seiner Frau kaufen wollte. Dieses Holz musste unbedingt verkauft werden; aber jetzt, vor der Versöhnung mit seiner Frau, konnte davon keine Rede sein. Das Unangenehmste daran war jedoch, dass sich dadurch ein Geldinteresse in die bevorstehende Sache seiner Versöhnung mit seiner Frau einmischte. Und der Gedanke, dass er sich von diesem Interesse leiten lassen könnte, dass er um des Verkaufs dieses Holzes willen die Versöhnung mit seiner Frau suchen würde – dieser Gedanke kränkte ihn.</w:t>
      </w:r>
    </w:p>
    <w:p>
      <w:pPr>
        <w:spacing w:after="140" w:line="269" w:lineRule="auto"/>
        <w:ind w:firstLine="360"/>
      </w:pPr>
      <w:r>
        <w:t>Nachdem er die Briefe erledigt hatte, zog Stepan Arkadjewitsch die Papiere aus der Kanzlei zu sich heran, blätterte rasch zwei Aktenstücke durch, machte mit einem großen Bleistift einige Vermerke und, nachdem er die Akten weggeschoben hatte, griff er nach dem Kaffee; beim Kaffee schlug er die noch feuchte Morgenzeitung auf und begann zu lesen.</w:t>
      </w:r>
    </w:p>
    <w:p>
      <w:pPr>
        <w:spacing w:after="140" w:line="269" w:lineRule="auto"/>
        <w:ind w:firstLine="360"/>
      </w:pPr>
      <w:r>
        <w:t>Stepan Arkadjewitsch bezog und las eine liberale Zeitung, keine extreme, sondern die Richtung, der die Mehrheit anhing. Und obwohl ihn weder Wissenschaft noch Kunst noch Politik eigentlich interessierten, hielt er fest an den Ansichten über all diese Dinge, die die Mehrheit und seine Zeitung vertraten, und änderte sie nur, wenn die Mehrheit sie änderte, oder besser gesagt, er änderte sie nicht, sondern sie änderten sich in ihm unmerklich von selbst.</w:t>
      </w:r>
    </w:p>
    <w:p>
      <w:pPr>
        <w:spacing w:after="140" w:line="269" w:lineRule="auto"/>
        <w:ind w:firstLine="360"/>
      </w:pPr>
      <w:r>
        <w:t>Stepan Arkadjewitsch wählte weder eine Richtung noch Ansichten, sondern diese Richtungen und Ansichten kamen von selbst zu ihm, genauso wie er sich nicht die Form seines Hutes oder seines Rockes aussuchte, sondern die nahm, die man trug. Und Ansichten zu haben, war für ihn, der in einer bestimmten Gesellschaft lebte, bei dem Bedürfnis nach einer gewissen Gedankentätigkeit, die sich gewöhnlich in den Jahren der Reife entwickelt, ebenso notwendig wie einen Hut zu haben. Wenn es einen Grund gab, warum er die liberale Richtung der konservativen vorzog, der ebenfalls viele aus seinem Kreis anhingen, so geschah das nicht, weil er die liberale Richtung für vernünftiger hielt, sondern weil sie seiner Lebensweise näher kam. Die liberale Partei sagte, dass in Russland alles schlecht sei, und tatsächlich hatte Stepan Arkadjewitsch viele Schulden, aber entschieden zu wenig Geld. Die liberale Partei sagte, dass die Ehe eine überlebte Einrichtung sei und dass man sie umgestalten müsse, und tatsächlich bereitete das Familienleben Stepan Arkadjewitsch wenig Vergnügen und zwang ihn zu lügen und zu heucheln, was seiner Natur so zuwider war. Die liberale Partei sagte, oder besser, sie deutete an, dass die Religion nur ein Zügel für den barbarischen Teil der Bevölkerung sei, und tatsächlich konnte Stepan Arkadjewitsch nicht einmal einen kurzen Gottesdienst ohne Schmerzen in den Beinen ertragen und konnte nicht verstehen, wozu all diese schrecklichen und hochtrabenden Worte über das Jenseits gut sein sollten, wenn man auch im Diesseits sehr vergnügt leben könnte. Zugleich war es Stepan Arkadjewitsch, der einen lustigen Scherz liebte, angenehm, manchmal einen friedlichen Menschen damit zu verblüffen, dass man, wenn man schon auf seine Abstammung stolz sei, nicht bei Rurik stehen bleiben und den ersten Stammvater – den Affen – verleugnen dürfe. So war die liberale Richtung zur Gewohnheit Stepan Arkadjewitschs geworden, und er liebte seine Zeitung wie eine Zigarre nach dem Essen, wegen des leichten Dunstes, den sie in seinem Kopf erzeugte. Er las den Leitartikel, in dem erklärt wurde, dass in unserer Zeit völlig zu Unrecht ein Geschrei erhoben werde, als ob der Radikalismus drohe, alle konservativen Elemente zu verschlingen, und als ob die Regierung verpflichtet sei, Maßnahmen zur Unterdrückung der revolutionären Hydra zu ergreifen, dass vielmehr „unserer Meinung nach die Gefahr nicht in der angeblichen revolutionären Hydra liegt, sondern in der Hartnäckigkeit des Traditionalismus, der den Fortschritt hemmt“, usw. Er las auch einen anderen Artikel, einen finanziellen, in dem Bentham und Mill erwähnt wurden und dem Ministerium feine Spitzen verpasst wurden. Mit seiner ihm eigenen schnellen Auffassungsgabe verstand er die Bedeutung jeder Spitze – von wem und gegen wen und aus welchem Anlass sie gerichtet war, und das bereitete ihm, wie immer, ein gewisses Vergnügen. Aber heute wurde dieses Vergnügen getrübt durch die Erinnerung an die Ratschläge Matrjona Filimonownas und daran, dass es im Hause so unerfreulich stand. Er las auch, dass Graf Beist, wie man höre, nach Wiesbaden gereist sei, und dass es keine grauen Haare mehr gebe, und über den Verkauf eines leichten Wagens, und das Angebot einer jungen Dame; aber diese Nachrichten bereiteten ihm nicht, wie früher, eine stille, ironische Freude.</w:t>
      </w:r>
    </w:p>
    <w:p>
      <w:pPr>
        <w:spacing w:after="140" w:line="269" w:lineRule="auto"/>
        <w:ind w:firstLine="360"/>
      </w:pPr>
      <w:r>
        <w:t>Nachdem er die Zeitung, die zweite Tasse Kaffee und ein Butterbrötchen beendet hatte, stand er auf, schüttelte die Brötchenkrümel von seiner Weste, strich seine breite Brust glatt und lächelte vergnügt, nicht weil er etwas besonders Erfreuliches im Herzen gehabt hätte – das vergnügte Lächeln war durch die gute Verdauung hervorgerufen worden.</w:t>
      </w:r>
    </w:p>
    <w:p>
      <w:pPr>
        <w:spacing w:after="140" w:line="269" w:lineRule="auto"/>
        <w:ind w:firstLine="360"/>
      </w:pPr>
      <w:r>
        <w:t>Aber dieses vergnügte Lächeln erinnerte ihn sofort an alles, und er wurde nachdenklich.</w:t>
      </w:r>
    </w:p>
    <w:p>
      <w:pPr>
        <w:spacing w:after="140" w:line="269" w:lineRule="auto"/>
        <w:ind w:firstLine="360"/>
      </w:pPr>
      <w:r>
        <w:t>Zwei Kinderstimmen (Stepan Arkadjewitsch erkannte die Stimmen Grischas, des jüngeren Jungen, und Tanjas, des älteren Mädchens) waren hinter der Tür zu hören. Sie zogen etwas und ließen es fallen.</w:t>
      </w:r>
    </w:p>
    <w:p>
      <w:pPr>
        <w:spacing w:after="140" w:line="269" w:lineRule="auto"/>
        <w:ind w:firstLine="360"/>
      </w:pPr>
      <w:r>
        <w:t>„Ich habe gesagt, dass man keine Passagiere auf das Dach setzen darf“, rief das Mädchen auf Englisch, „da, sammle auf!“</w:t>
      </w:r>
    </w:p>
    <w:p>
      <w:pPr>
        <w:spacing w:after="140" w:line="269" w:lineRule="auto"/>
        <w:ind w:firstLine="360"/>
      </w:pPr>
      <w:r>
        <w:t>„Alles ist durcheinander“, dachte Stepan Arkadjewitsch, „da laufen die Kinder schon allein herum.“ Und er ging zur Tür und rief sie herein. Sie ließen das Schächtelchen, das einen Zug darstellte, fallen und kamen zum Vater herein.</w:t>
      </w:r>
    </w:p>
    <w:p>
      <w:pPr>
        <w:spacing w:after="140" w:line="269" w:lineRule="auto"/>
        <w:ind w:firstLine="360"/>
      </w:pPr>
      <w:r>
        <w:t>Das Mädchen, des Vaters Liebling, lief mutig herein, umarmte ihn und hing ihm lachend am Hals, wie immer erfreut über den vertrauten Parfümgeruch, der von seinen Koteletten ausging. Nachdem sie ihn schließlich auf sein vom gebeugten Zustand gerötetes und vor Zärtlichkeit strahlendes Gesicht geküsst hatte, löste das Mädchen die Arme und wollte zurücklaufen; aber der Vater hielt sie fest.</w:t>
      </w:r>
    </w:p>
    <w:p>
      <w:pPr>
        <w:spacing w:after="140" w:line="269" w:lineRule="auto"/>
        <w:ind w:firstLine="360"/>
      </w:pPr>
      <w:r>
        <w:t>„Was macht Mama?“, fragte er, während er mit der Hand über den glatten, zarten Hals der Tochter fuhr. „Guten Tag“, sagte er lächelnd zu dem Jungen, der ihn begrüßte.</w:t>
      </w:r>
    </w:p>
    <w:p>
      <w:pPr>
        <w:spacing w:after="140" w:line="269" w:lineRule="auto"/>
        <w:ind w:firstLine="360"/>
      </w:pPr>
      <w:r>
        <w:t>Er war sich bewusst, dass er den Jungen weniger liebte, und bemühte sich immer, gleichmäßig zu sein; aber der Junge fühlte das und erwiderte das kalte Lächeln des Vaters nicht mit einem Lächeln.</w:t>
      </w:r>
    </w:p>
    <w:p>
      <w:pPr>
        <w:spacing w:after="140" w:line="269" w:lineRule="auto"/>
        <w:ind w:firstLine="360"/>
      </w:pPr>
      <w:r>
        <w:t>„Mama? Sie ist aufgestanden“, antwortete das Mädchen.</w:t>
      </w:r>
    </w:p>
    <w:p>
      <w:pPr>
        <w:spacing w:after="140" w:line="269" w:lineRule="auto"/>
        <w:ind w:firstLine="360"/>
      </w:pPr>
      <w:r>
        <w:t>Stepan Arkadjewitsch seufzte. „Also hat sie wieder die ganze Nacht nicht geschlafen“, dachte er.</w:t>
      </w:r>
    </w:p>
    <w:p>
      <w:pPr>
        <w:spacing w:after="140" w:line="269" w:lineRule="auto"/>
        <w:ind w:firstLine="360"/>
      </w:pPr>
      <w:r>
        <w:t>„Nun, ist sie heiter?“</w:t>
      </w:r>
    </w:p>
    <w:p>
      <w:pPr>
        <w:spacing w:after="140" w:line="269" w:lineRule="auto"/>
        <w:ind w:firstLine="360"/>
      </w:pPr>
      <w:r>
        <w:t>Das Mädchen wusste, dass es zwischen Vater und Mutter einen Streit gegeben hatte und dass die Mutter nicht heiter sein konnte, und dass der Vater das wissen musste und dass er sich verstellte, wenn er so leichthin danach fragte. Und sie errötete für den Vater. Er begriff das sofort und errötete ebenfalls.</w:t>
      </w:r>
    </w:p>
    <w:p>
      <w:pPr>
        <w:spacing w:after="140" w:line="269" w:lineRule="auto"/>
        <w:ind w:firstLine="360"/>
      </w:pPr>
      <w:r>
        <w:t>„Ich weiß nicht“, sagte sie. „Sie hat befohlen, nicht zu lernen, sondern mit Miss Hull zur Großmama zu gehen.“</w:t>
      </w:r>
    </w:p>
    <w:p>
      <w:pPr>
        <w:spacing w:after="140" w:line="269" w:lineRule="auto"/>
        <w:ind w:firstLine="360"/>
      </w:pPr>
      <w:r>
        <w:t>„Nun, geh nur, meine Tantschurotschka. Ach ja, warte“, sagte er, hielt sie dennoch fest und streichelte ihre zarte Hand.</w:t>
      </w:r>
    </w:p>
    <w:p>
      <w:pPr>
        <w:spacing w:after="140" w:line="269" w:lineRule="auto"/>
        <w:ind w:firstLine="360"/>
      </w:pPr>
      <w:r>
        <w:t>Er holte von dem Kamin, wo er sie gestern hingelegt hatte, das Schächtelchen mit Pralinen und gab ihr zwei, wobei er ihre Lieblingssorten auswählte, eine Schokoladen- und eine Fondantpraline.</w:t>
      </w:r>
    </w:p>
    <w:p>
      <w:pPr>
        <w:spacing w:after="140" w:line="269" w:lineRule="auto"/>
        <w:ind w:firstLine="360"/>
      </w:pPr>
      <w:r>
        <w:t>„Für Grischa?“, sagte das Mädchen und deutete auf die Schokoladenpraline.</w:t>
      </w:r>
    </w:p>
    <w:p>
      <w:pPr>
        <w:spacing w:after="140" w:line="269" w:lineRule="auto"/>
        <w:ind w:firstLine="360"/>
      </w:pPr>
      <w:r>
        <w:t>„Ja, ja.“ Und noch einmal ihr Schulterchen streichelnd, küsste er sie auf den Haaransatz, auf den Hals und ließ sie gehen.</w:t>
      </w:r>
    </w:p>
    <w:p>
      <w:pPr>
        <w:spacing w:after="140" w:line="269" w:lineRule="auto"/>
        <w:ind w:firstLine="360"/>
      </w:pPr>
      <w:r>
        <w:t>„Die Kutsche ist bereit“, sagte Matwej. „Und eine Bittstellerin ist da“, fügte er hinzu.</w:t>
      </w:r>
    </w:p>
    <w:p>
      <w:pPr>
        <w:spacing w:after="140" w:line="269" w:lineRule="auto"/>
        <w:ind w:firstLine="360"/>
      </w:pPr>
      <w:r>
        <w:t>„Ist sie schon lange hier?“, fragte Stepan Arkadjewitsch.</w:t>
      </w:r>
    </w:p>
    <w:p>
      <w:pPr>
        <w:spacing w:after="140" w:line="269" w:lineRule="auto"/>
        <w:ind w:firstLine="360"/>
      </w:pPr>
      <w:r>
        <w:t>„Etwa eine halbe Stunde.“</w:t>
      </w:r>
    </w:p>
    <w:p>
      <w:pPr>
        <w:spacing w:after="140" w:line="269" w:lineRule="auto"/>
        <w:ind w:firstLine="360"/>
      </w:pPr>
      <w:r>
        <w:t>„Wie oft habe ich dir befohlen, sofort zu melden!“</w:t>
      </w:r>
    </w:p>
    <w:p>
      <w:pPr>
        <w:spacing w:after="140" w:line="269" w:lineRule="auto"/>
        <w:ind w:firstLine="360"/>
      </w:pPr>
      <w:r>
        <w:t>„Sie müssen doch erst Ihren Kaffee trinken können“, sagte Matwej in dem freundschaftlich-groben Ton, auf den man nicht böse sein konnte.</w:t>
      </w:r>
    </w:p>
    <w:p>
      <w:pPr>
        <w:spacing w:after="140" w:line="269" w:lineRule="auto"/>
        <w:ind w:firstLine="360"/>
      </w:pPr>
      <w:r>
        <w:t>„Na, dann lass sie schnell herein“, sagte Oblonski und runzelte verdrießlich die Stirn.</w:t>
      </w:r>
    </w:p>
    <w:p>
      <w:pPr>
        <w:spacing w:after="140" w:line="269" w:lineRule="auto"/>
        <w:ind w:firstLine="360"/>
      </w:pPr>
      <w:r>
        <w:t>Die Bittstellerin, die Stabshauptmannsfrau Kalinina, bat um etwas Unmögliches und Sinnloses; aber Stepan Arkadjewitsch setzte sie, wie seine Gewohnheit war, hin, hörte ihr aufmerksam zu, ohne sie zu unterbrechen, und gab ihr einen ausführlichen Rat, an wen und wie sie sich wenden solle, und schrieb ihr sogar flink und gewandt mit seiner großen, gedehnten, schönen und deutlichen Handschrift ein Billett an die Person, die ihr helfen konnte. Nachdem er die Stabshauptmannsfrau verabschiedet hatte, nahm Stepan Arkadjewitsch seinen Hut und blieb stehen, um sich zu besinnen, ob er etwas vergessen habe. Es stellte sich heraus, dass er nichts vergessen hatte, außer dem, was er vergessen wollte – seiner Frau.</w:t>
      </w:r>
    </w:p>
    <w:p>
      <w:pPr>
        <w:spacing w:after="140" w:line="269" w:lineRule="auto"/>
        <w:ind w:firstLine="360"/>
      </w:pPr>
      <w:r>
        <w:t>„Ach ja!“ Er senkte den Kopf, und sein schönes Gesicht nahm einen bekümmerten Ausdruck an. „Hingehen oder nicht hingehen?“, sagte er zu sich. Und eine innere Stimme sagte ihm, dass man nicht hingehen dürfe, dass außer Falschheit dabei nichts herauskommen könne, dass es unmöglich sei, ihre Beziehungen wieder gutzumachen oder zu flicken, weil es unmöglich sei, sie wieder anziehend und liebenerweckend zu machen oder ihn zu einem alten Mann zu machen, der nicht lieben könne. Außer Falschheit und Lüge könne jetzt nichts dabei herauskommen; und Falschheit und Lüge waren seiner Natur zuwider.</w:t>
      </w:r>
    </w:p>
    <w:p>
      <w:pPr>
        <w:spacing w:after="140" w:line="269" w:lineRule="auto"/>
        <w:ind w:firstLine="360"/>
      </w:pPr>
      <w:r>
        <w:t>„Aber irgendwann muss es doch sein; es kann doch nicht so bleiben“, sagte er und versuchte, sich Mut zu machen. Er richtete die Brust auf, nahm eine Zigarette heraus, zündete sie an, paffte zweimal, warf sie in die perlmuttfarbene Muschel des Aschenbechers, durchquerte mit schnellen Schritten das düstere Wohnzimmer und öffnete die andere Tür, die ins Schlafzimmer seiner Frau führte.</w:t>
      </w:r>
    </w:p>
    <w:p>
      <w:r>
        <w:br w:type="page"/>
      </w:r>
    </w:p>
    <w:p>
      <w:pPr>
        <w:pStyle w:val="Heading1"/>
      </w:pPr>
      <w:r>
        <w:t>Kapitel 004</w:t>
      </w:r>
    </w:p>
    <w:p>
      <w:pPr>
        <w:spacing w:after="140" w:line="269" w:lineRule="auto"/>
        <w:ind w:firstLine="360"/>
      </w:pPr>
      <w:r>
        <w:t>Zwischen den zerschlissenen Kleiderfetzen eines glücklichen Morgens stand sie, eine Frau aus ausgetrocknetem Brunnen, und griff nach einem Entschluss, der schwerer wog als alle Kinder, die sie noch nicht verlassen hatte.</w:t>
      </w:r>
    </w:p>
    <w:p>
      <w:pPr>
        <w:spacing w:after="140" w:line="269" w:lineRule="auto"/>
        <w:ind w:firstLine="360"/>
      </w:pPr>
      <w:r>
        <w:t>Darja Alexandrowna, in ihrer Bluse, mit den im Nacken festgesteckten Zöpfen ihres schon lichteren, einst dichten und prächtigen Haares, das eingefallene, magere Gesicht und die großen, vor Magerkeit hervortretenden, erschrockenen Augen, stand mitten in dem verstreuten Zimmer vor der offenen Kommode, aus der sie etwas aussuchte. Als sie die Schritte ihres Mannes hörte, hielt sie inne, blickte zur Tür und versuchte vergeblich, ihrem Gesicht einen strengen und verächtlichen Ausdruck zu geben. Sie fühlte, dass sie sich vor ihm fürchtete und vor der bevorstehenden Begegnung. Sie hatte eben versucht zu tun, was sie in diesen drei Tagen zum zehnten Mal versucht hatte: die Kinder- und ihre eigenen Sachen auszusuchen, die sie zu ihrer Mutter mitnehmen wollte – und wieder hatte sie sich nicht dazu entschließen können; aber auch jetzt, wie in den vorigen Malen, sagte sie sich, dass es nicht so bleiben könne, dass sie etwas unternehmen müsse, ihn bestrafen, beschämen, ihm wenigstens einen kleinen Teil des Schmerzes heimzahlen müsse, den er ihr zugefügt hatte. Sie sagte sich noch immer, dass sie ihn verlassen werde, aber sie fühlte, dass es unmöglich war; unmöglich, weil sie sich nicht abgewöhnen konnte, ihn als ihren Mann zu betrachten und zu lieben. Außerdem fühlte sie, dass, wenn sie hier, in ihrem eigenen Hause, kaum zurechtkam, um ihre fünf Kinder zu versorgen, es ihnen dort noch viel schlechter gehen würde, wohin sie mit allen ziehen wollte. Und so war in diesen drei Tagen der Jüngste krank geworden, weil man ihm eine schlechte Brühe gegeben hatte, und die anderen waren gestern fast ohne Mittagessen geblieben. Sie fühlte, dass es unmöglich war, wegzugehen; aber, sich selbst betrügend, suchte sie dennoch die Sachen zusammen und tat so, als würde sie abreisen.</w:t>
      </w:r>
    </w:p>
    <w:p>
      <w:pPr>
        <w:spacing w:after="140" w:line="269" w:lineRule="auto"/>
        <w:ind w:firstLine="360"/>
      </w:pPr>
      <w:r>
        <w:t>Als sie ihren Mann sah, ließ sie die Hand in die Schublade der Kommode sinken, als suche sie etwas, und sah sich erst nach ihm um, als er ganz nahe an sie herangetreten war. Aber ihr Gesicht, dem sie einen strengen und entschlossenen Ausdruck hatte geben wollen, zeigte Verlorenheit und Leiden.</w:t>
      </w:r>
    </w:p>
    <w:p>
      <w:pPr>
        <w:spacing w:after="140" w:line="269" w:lineRule="auto"/>
        <w:ind w:firstLine="360"/>
      </w:pPr>
      <w:r>
        <w:t>»Dolly!« sagte er mit leiser, ängstlicher Stimme. Er zog den Kopf in die Schultern und wollte einen jämmerlichen und unterwürfigen Eindruck machen, aber er strahlte dennoch vor Frische und Gesundheit.</w:t>
      </w:r>
    </w:p>
    <w:p>
      <w:pPr>
        <w:spacing w:after="140" w:line="269" w:lineRule="auto"/>
        <w:ind w:firstLine="360"/>
      </w:pPr>
      <w:r>
        <w:t>Sie überflog mit einem schnellen Blick seine von Frische und Gesundheit strahlende Gestalt von Kopf bis Fuß. »Ja, er ist glücklich und zufrieden!« dachte sie, »und ich?! Und diese abscheuliche Güte, um derentwillen ihn alle so lieben und loben; ich hasse diese seine Güte«, dachte sie. Ihr Mund verzog sich, ein Muskel in der Wange zuckte auf der rechten Seite ihres blassen, nervösen Gesichts.</w:t>
      </w:r>
    </w:p>
    <w:p>
      <w:pPr>
        <w:spacing w:after="140" w:line="269" w:lineRule="auto"/>
        <w:ind w:firstLine="360"/>
      </w:pPr>
      <w:r>
        <w:t>»Was wünschen Sie?« sagte sie mit schneller, fremder, tiefer Stimme.</w:t>
      </w:r>
    </w:p>
    <w:p>
      <w:pPr>
        <w:spacing w:after="140" w:line="269" w:lineRule="auto"/>
        <w:ind w:firstLine="360"/>
      </w:pPr>
      <w:r>
        <w:t>»Dolly!« wiederholte er mit zitternder Stimme. »Anna wird heute kommen.«</w:t>
      </w:r>
    </w:p>
    <w:p>
      <w:pPr>
        <w:spacing w:after="140" w:line="269" w:lineRule="auto"/>
        <w:ind w:firstLine="360"/>
      </w:pPr>
      <w:r>
        <w:t>»Na, was geht das mich an? Ich kann sie nicht empfangen!« rief sie aus.</w:t>
      </w:r>
    </w:p>
    <w:p>
      <w:pPr>
        <w:spacing w:after="140" w:line="269" w:lineRule="auto"/>
        <w:ind w:firstLine="360"/>
      </w:pPr>
      <w:r>
        <w:t>»Aber es muss doch sein, Dolly …«</w:t>
      </w:r>
    </w:p>
    <w:p>
      <w:pPr>
        <w:spacing w:after="140" w:line="269" w:lineRule="auto"/>
        <w:ind w:firstLine="360"/>
      </w:pPr>
      <w:r>
        <w:t>»Gehen Sie, gehen Sie, gehen Sie!« schrie sie, ohne ihn anzusehen, als ob dieser Schrei körperlichem Schmerz entspränge.</w:t>
      </w:r>
    </w:p>
    <w:p>
      <w:pPr>
        <w:spacing w:after="140" w:line="269" w:lineRule="auto"/>
        <w:ind w:firstLine="360"/>
      </w:pPr>
      <w:r>
        <w:t>Stepan Arkadjewitsch konnte ruhig sein, solange er an seine Frau dachte, konnte hoffen, dass sich alles einrenken würde, wie Matwej sagte, und konnte ruhig seine Zeitung lesen und seinen Kaffee trinken; aber als er ihr gequältes, leidendes Gesicht sah, diesen Klang ihrer Stimme hörte, dem Schicksal ergeben und verzweifelt, da stockte ihm der Atem, etwas stieg ihm in die Kehle, und seine Augen glänzten von Tränen.</w:t>
      </w:r>
    </w:p>
    <w:p>
      <w:pPr>
        <w:spacing w:after="140" w:line="269" w:lineRule="auto"/>
        <w:ind w:firstLine="360"/>
      </w:pPr>
      <w:r>
        <w:t>»Mein Gott, was habe ich getan! Dolly! Um Gottes willen! Denn …« Er konnte nicht weitersprechen, ein Schluchzen blieb ihm in der Kehle stecken.</w:t>
      </w:r>
    </w:p>
    <w:p>
      <w:pPr>
        <w:spacing w:after="140" w:line="269" w:lineRule="auto"/>
        <w:ind w:firstLine="360"/>
      </w:pPr>
      <w:r>
        <w:t>Sie schlug die Kommode zu und sah ihn an.</w:t>
      </w:r>
    </w:p>
    <w:p>
      <w:pPr>
        <w:spacing w:after="140" w:line="269" w:lineRule="auto"/>
        <w:ind w:firstLine="360"/>
      </w:pPr>
      <w:r>
        <w:t>»Dolly, was kann ich sagen? … Eines: vergib, vergib … Bedenke, können neun Jahre Lebens nicht eine Minute, eine Minute sühnen …«</w:t>
      </w:r>
    </w:p>
    <w:p>
      <w:pPr>
        <w:spacing w:after="140" w:line="269" w:lineRule="auto"/>
        <w:ind w:firstLine="360"/>
      </w:pPr>
      <w:r>
        <w:t>Sie senkte die Augen und hörte zu, wartend, was er sagen würde, als flehe sie ihn an, sie irgendwie vom Gegenteil zu überzeugen.</w:t>
      </w:r>
    </w:p>
    <w:p>
      <w:pPr>
        <w:spacing w:after="140" w:line="269" w:lineRule="auto"/>
        <w:ind w:firstLine="360"/>
      </w:pPr>
      <w:r>
        <w:t>»Eine Minute … Minute der Verirrung …« stieß er hervor und wollte fortfahren, aber bei diesem Wort verzogen sich ihre Lippen wie von körperlichem Schmerz, und wieder zuckte der Muskel in der rechten Wange ihres Gesichts.</w:t>
      </w:r>
    </w:p>
    <w:p>
      <w:pPr>
        <w:spacing w:after="140" w:line="269" w:lineRule="auto"/>
        <w:ind w:firstLine="360"/>
      </w:pPr>
      <w:r>
        <w:t>»Gehen Sie, gehen Sie fort!« schrie sie noch durchdringender, »und sprechen Sie mir nicht von Ihren Verirrungen, von Ihren Abscheulichkeiten!«</w:t>
      </w:r>
    </w:p>
    <w:p>
      <w:pPr>
        <w:spacing w:after="140" w:line="269" w:lineRule="auto"/>
        <w:ind w:firstLine="360"/>
      </w:pPr>
      <w:r>
        <w:t>Sie wollte hinausgehen, aber sie schwankte und griff nach der Rückenlehne eines Stuhls, um sich zu stützen. Sein Gesicht weitete sich, seine Lippen schwollen, seine Augen füllten sich mit Tränen.</w:t>
      </w:r>
    </w:p>
    <w:p>
      <w:pPr>
        <w:spacing w:after="140" w:line="269" w:lineRule="auto"/>
        <w:ind w:firstLine="360"/>
      </w:pPr>
      <w:r>
        <w:t>»Dolly!« sagte er, schon schluchzend. »Um Gottes willen, denk an die Kinder, sie sind nicht schuldig. Ich bin schuldig, und bestrafe mich, lass mich meine Schuld büßen. Womit ich kann, alles bin ich bereit! Ich bin schuldig, es gibt keine Worte, um zu sagen, wie schuldig ich bin! Aber, Dolly, vergib!«</w:t>
      </w:r>
    </w:p>
    <w:p>
      <w:pPr>
        <w:spacing w:after="140" w:line="269" w:lineRule="auto"/>
        <w:ind w:firstLine="360"/>
      </w:pPr>
      <w:r>
        <w:t>Sie setzte sich. Er hörte ihr schweres, lautes Atmen, und sie tat ihm unsäglich leid. Sie wollte mehrmals zu sprechen beginnen, aber sie konnte nicht. Er wartete.</w:t>
      </w:r>
    </w:p>
    <w:p>
      <w:pPr>
        <w:spacing w:after="140" w:line="269" w:lineRule="auto"/>
        <w:ind w:firstLine="360"/>
      </w:pPr>
      <w:r>
        <w:t>»Du denkst an die Kinder, um mit ihnen zu spielen, aber ich denke an sie und weiß, dass sie jetzt zugrunde gerichtet sind«, sagte sie, offenbar einen der Sätze, die sie in diesen drei Tagen sich oft selbst gesagt hatte.</w:t>
      </w:r>
    </w:p>
    <w:p>
      <w:pPr>
        <w:spacing w:after="140" w:line="269" w:lineRule="auto"/>
        <w:ind w:firstLine="360"/>
      </w:pPr>
      <w:r>
        <w:t>Sie hatte ihn mit »du« angesprochen, und er sah sie dankbar an und rührte sich, um ihre Hand zu nehmen, aber sie wich mit Abscheu vor ihm zurück.</w:t>
      </w:r>
    </w:p>
    <w:p>
      <w:pPr>
        <w:spacing w:after="140" w:line="269" w:lineRule="auto"/>
        <w:ind w:firstLine="360"/>
      </w:pPr>
      <w:r>
        <w:t>»Ich denke an die Kinder und würde deshalb alles in der Welt tun, um sie zu retten; aber ich weiß selbst nicht, womit ich sie rette: – dadurch, dass ich sie vom Vater fortbringe, oder dadurch, dass ich sie bei einem lasterhaften Vater lasse – ja, bei einem lasterhaften Vater … Nun, sagen Sie, nach dem, was … geschehen ist, ist es möglich, dass wir zusammenleben? Ist das möglich? Sagen Sie, ist das möglich?« wiederholte sie, die Stimme erhebend. »Nachdem mein Mann, der Vater meiner Kinder, ein Liebesverhältnis mit der Gouvernante seiner Kinder anknüpft …«</w:t>
      </w:r>
    </w:p>
    <w:p>
      <w:pPr>
        <w:spacing w:after="140" w:line="269" w:lineRule="auto"/>
        <w:ind w:firstLine="360"/>
      </w:pPr>
      <w:r>
        <w:t>»Aber was soll man tun? Was tun?« sagte er mit jämmerlicher Stimme, selbst nicht wissend, was er redete, und den Kopf immer tiefer senkend.</w:t>
      </w:r>
    </w:p>
    <w:p>
      <w:pPr>
        <w:spacing w:after="140" w:line="269" w:lineRule="auto"/>
        <w:ind w:firstLine="360"/>
      </w:pPr>
      <w:r>
        <w:t>»Sie sind mir zuwider, abscheulich!« schrie sie, sich mehr und mehr erhitzend. »Ihre Tränen sind Wasser! Sie haben mich nie geliebt; Sie haben weder Herz noch Ehre! Sie sind mir ekelhaft, widerlich, fremd, ja, fremd!« Mit Schmerz und Bosheit sprach sie dieses für sie schreckliche Wort »fremd« aus.</w:t>
      </w:r>
    </w:p>
    <w:p>
      <w:pPr>
        <w:spacing w:after="140" w:line="269" w:lineRule="auto"/>
        <w:ind w:firstLine="360"/>
      </w:pPr>
      <w:r>
        <w:t>Er sah sie an, und die Bosheit, die sich auf ihrem Gesicht ausdrückte, erschreckte und wunderte ihn. Er verstand nicht, dass sein Mitleid mit sie sie reizte. Sie sah in ihm Bedauern für sich, aber keine Liebe. »Nein, sie hasst mich. Sie wird nicht vergeben«, dachte er.</w:t>
      </w:r>
    </w:p>
    <w:p>
      <w:pPr>
        <w:spacing w:after="140" w:line="269" w:lineRule="auto"/>
        <w:ind w:firstLine="360"/>
      </w:pPr>
      <w:r>
        <w:t>»Das ist schrecklich! Schrecklich!« sagte er.</w:t>
      </w:r>
    </w:p>
    <w:p>
      <w:pPr>
        <w:spacing w:after="140" w:line="269" w:lineRule="auto"/>
        <w:ind w:firstLine="360"/>
      </w:pPr>
      <w:r>
        <w:t>In diesem Augenblick schrie in einem anderen Zimmer, wahrscheinlich hingefallen, ein Kind auf; Darja Alexandrowna horchte auf, und ihr Gesicht wurde plötzlich weicher.</w:t>
      </w:r>
    </w:p>
    <w:p>
      <w:pPr>
        <w:spacing w:after="140" w:line="269" w:lineRule="auto"/>
        <w:ind w:firstLine="360"/>
      </w:pPr>
      <w:r>
        <w:t>Sie schien sich für einige Sekunden zu besinnen, als wisse sie nicht, wo sie sei und was sie tun solle, und, sich schnell erhebend, ging sie zur Tür.</w:t>
      </w:r>
    </w:p>
    <w:p>
      <w:pPr>
        <w:spacing w:after="140" w:line="269" w:lineRule="auto"/>
        <w:ind w:firstLine="360"/>
      </w:pPr>
      <w:r>
        <w:t>»Sie liebt doch mein Kind«, dachte er, als er die Veränderung ihres Gesichts beim Schreien des Kindes bemerkte, »mein Kind; wie kann sie mich hassen?«</w:t>
      </w:r>
    </w:p>
    <w:p>
      <w:pPr>
        <w:spacing w:after="140" w:line="269" w:lineRule="auto"/>
        <w:ind w:firstLine="360"/>
      </w:pPr>
      <w:r>
        <w:t>»Dolly, noch ein Wort«, sagte er, ihr nachgehend.</w:t>
      </w:r>
    </w:p>
    <w:p>
      <w:pPr>
        <w:spacing w:after="140" w:line="269" w:lineRule="auto"/>
        <w:ind w:firstLine="360"/>
      </w:pPr>
      <w:r>
        <w:t>»Wenn Sie mir folgen, rufe ich die Leute, die Kinder! Alle sollen wissen, dass Sie ein Schuft sind! Ich fahre heute noch fort, und Sie leben hier mit Ihrer Geliebten!«</w:t>
      </w:r>
    </w:p>
    <w:p>
      <w:pPr>
        <w:spacing w:after="140" w:line="269" w:lineRule="auto"/>
        <w:ind w:firstLine="360"/>
      </w:pPr>
      <w:r>
        <w:t>Und sie ging hinaus und schlug die Tür zu.</w:t>
      </w:r>
    </w:p>
    <w:p>
      <w:pPr>
        <w:spacing w:after="140" w:line="269" w:lineRule="auto"/>
        <w:ind w:firstLine="360"/>
      </w:pPr>
      <w:r>
        <w:t>Stepan Arkadjewitsch seufzte, wischte sich das Gesicht und verließ mit leisen Schritten das Zimmer. »Matwej sagt: es wird sich einrenken; aber wie? Ich sehe nicht einmal eine Möglichkeit. Ach, ach, welch ein Grauen! Und wie trivial sie geschrien hat«, sagte er zu sich selbst, indem er sich an ihren Schrei und ihre Worte erinnerte: »Schuft« und »Geliebte«. »Und vielleicht haben die Mädchen es gehört! Schrecklich trivial, schrecklich.« Stepan Arkadjewitsch stand einige Sekunden allein, wischte sich die Augen, seufzte und, die Brust aufrichtend, verließ er das Zimmer.</w:t>
      </w:r>
    </w:p>
    <w:p>
      <w:pPr>
        <w:spacing w:after="140" w:line="269" w:lineRule="auto"/>
        <w:ind w:firstLine="360"/>
      </w:pPr>
      <w:r>
        <w:t>Es war Freitag, und im Speisezimmer zog der Uhrmacher, ein Deutscher, die Uhren auf. Stepan Arkadjewitsch erinnerte sich seines Scherzes über diesen pünktlichen, kahlen Uhrmacher, dass der Deutsche »sein ganzes Leben aufgezogen war, um Uhren aufzuziehen« – und lächelte. Stepan Arkadjewitsch liebte einen guten Scherz. »Vielleicht renkt es sich doch ein! Ein gutes Wörtchen: es renkt sich ein«, dachte er. »Das muss man erzählen.«</w:t>
      </w:r>
    </w:p>
    <w:p>
      <w:pPr>
        <w:spacing w:after="140" w:line="269" w:lineRule="auto"/>
        <w:ind w:firstLine="360"/>
      </w:pPr>
      <w:r>
        <w:t>»Matwej!« rief er, »also richte du dort alles mit Marja im Sofazimmer für Anna Arkadjewna her«, sagte er zu dem erschienenen Matwej.</w:t>
      </w:r>
    </w:p>
    <w:p>
      <w:pPr>
        <w:spacing w:after="140" w:line="269" w:lineRule="auto"/>
        <w:ind w:firstLine="360"/>
      </w:pPr>
      <w:r>
        <w:t>»Jawohl.«</w:t>
      </w:r>
    </w:p>
    <w:p>
      <w:pPr>
        <w:spacing w:after="140" w:line="269" w:lineRule="auto"/>
        <w:ind w:firstLine="360"/>
      </w:pPr>
      <w:r>
        <w:t>Stepan Arkadjewitsch zog den Pelz an und trat auf die Freitreppe.</w:t>
      </w:r>
    </w:p>
    <w:p>
      <w:pPr>
        <w:spacing w:after="140" w:line="269" w:lineRule="auto"/>
        <w:ind w:firstLine="360"/>
      </w:pPr>
      <w:r>
        <w:t>»Werden Sie zu Hause essen?« sagte der ihn begleitende Matwej.</w:t>
      </w:r>
    </w:p>
    <w:p>
      <w:pPr>
        <w:spacing w:after="140" w:line="269" w:lineRule="auto"/>
        <w:ind w:firstLine="360"/>
      </w:pPr>
      <w:r>
        <w:t>»Wie es kommt. Hier, nimm für Ausgaben«, sagte er, zehn Rubel aus der Brieftasche reichend. »Wird das reichen?«</w:t>
      </w:r>
    </w:p>
    <w:p>
      <w:pPr>
        <w:spacing w:after="140" w:line="269" w:lineRule="auto"/>
        <w:ind w:firstLine="360"/>
      </w:pPr>
      <w:r>
        <w:t>»Ob es reicht oder nicht, man wird wohl auskommen müssen«, sagte Matwej, den Wagenschlag zuschlagend und auf die Stufe der Freitreppe zurücktretend.</w:t>
      </w:r>
    </w:p>
    <w:p>
      <w:pPr>
        <w:spacing w:after="140" w:line="269" w:lineRule="auto"/>
        <w:ind w:firstLine="360"/>
      </w:pPr>
      <w:r>
        <w:t>Darja Alexandrowna war derweil, nachdem sie das Kind beruhigt und am Geräusch des Wagens verstanden hatte, dass er fort war, wieder ins Schlafzimmer zurückgekehrt. Das war ihre einzige Zuflucht vor den häuslichen Sorgen, die sie umdrängten, sobald sie nur hinaustrat. Schon jetzt, in der kurzen Zeit, als sie im Kinderzimmer gewesen war, hatten die Engländerin und Matrjona Filimonowna ihr mehrere unaufschiebbare Fragen gestellt, auf die nur sie allein antworten konnte: was die Kinder zum Ausgehen anziehen sollten? ob Milch gegeben werden sollte? ob man nicht nach einem anderen Koch schicken sollte?</w:t>
      </w:r>
    </w:p>
    <w:p>
      <w:pPr>
        <w:spacing w:after="140" w:line="269" w:lineRule="auto"/>
        <w:ind w:firstLine="360"/>
      </w:pPr>
      <w:r>
        <w:t>»Ach, lassen Sie mich, lassen Sie mich!« sagte sie und, ins Schlafzimmer zurückgekehrt, setzte sie sich wieder auf dieselbe Stelle, wo sie mit ihrem Mann gesprochen hatte, drückte die abgehärmten Hände, an denen die Ringe von den knochigen Fingern glitten, ineinander und begann in der Erinnerung das ganze Gespräch noch einmal durchzugehen. »Fortgefahren! Aber wie hat er mit ihr geendet?« dachte sie. »Sieht er sie etwa immer noch? Warum habe ich ihn nicht gefragt? Nein, nein, eine Versöhnung ist unmöglich. Wenn wir auch in einem Hause bleiben – wir sind Fremde. Für immer Fremde!« wiederholte sie wieder mit besonderem Nachdruck dieses für sie schreckliche Wort. »Und wie ich ihn liebte, mein Gott, wie habe ich ihn geliebt! … Wie habe ich ihn geliebt! Und jetzt, liebe ich ihn etwa nicht? Liebe ich ihn nicht mehr als früher? Das Schreckliche ist vor allem …« begann sie, aber vollendete ihren Gedanken nicht, denn Matrjona Filimonowna streckte den Kopf zur Tür herein.</w:t>
      </w:r>
    </w:p>
    <w:p>
      <w:pPr>
        <w:spacing w:after="140" w:line="269" w:lineRule="auto"/>
        <w:ind w:firstLine="360"/>
      </w:pPr>
      <w:r>
        <w:t>»Befehlen Sie, nach dem Bruder zu schicken?« sagte sie, »der wird das Essen schon fertig machen; sonst haben die Kinder, wie gestern, bis sechs Uhr nichts gegessen.«</w:t>
      </w:r>
    </w:p>
    <w:p>
      <w:pPr>
        <w:spacing w:after="140" w:line="269" w:lineRule="auto"/>
        <w:ind w:firstLine="360"/>
      </w:pPr>
      <w:r>
        <w:t>»Na gut, ich komme gleich und werde Anordnungen treffen. Habt ihr nach frischer Milch geschickt?«</w:t>
      </w:r>
    </w:p>
    <w:p>
      <w:pPr>
        <w:spacing w:after="140" w:line="269" w:lineRule="auto"/>
        <w:ind w:firstLine="360"/>
      </w:pPr>
      <w:r>
        <w:t>Und Darja Alexandrowna versank in die Sorgen des Tages und ertränkte darin für eine Weile ihren Kummer.</w:t>
      </w:r>
    </w:p>
    <w:p>
      <w:r>
        <w:br w:type="page"/>
      </w:r>
    </w:p>
    <w:p>
      <w:pPr>
        <w:pStyle w:val="Heading1"/>
      </w:pPr>
      <w:r>
        <w:t>Kapitel 005</w:t>
      </w:r>
    </w:p>
    <w:p>
      <w:pPr>
        <w:spacing w:after="140" w:line="269" w:lineRule="auto"/>
        <w:ind w:firstLine="360"/>
      </w:pPr>
      <w:r>
        <w:t>Die Welt war ihm ein leichtes Gewand, das er trug, ohne seine Nähte zu sehen. Er bewegte sich in den Kreisen derer, die die Fäden zogen, und die Fäden wurden ihm nachgeworfen, bevor er die Hand ausstrecken musste. So glitt er dahin, ein Lächeln auf den Lippen, ein Nicken für jeden, und die Schwerkraft schien für ihn außer Kraft gesetzt.</w:t>
      </w:r>
    </w:p>
    <w:p>
      <w:pPr>
        <w:spacing w:after="140" w:line="269" w:lineRule="auto"/>
        <w:ind w:firstLine="360"/>
      </w:pPr>
      <w:r>
        <w:t>Stepan Arkadjewitsch hatte in der Schule dank seiner guten Anlagen gut gelernt, doch war er faul und ein Lausbub gewesen, weshalb er zu den Letzten gehörte; aber trotz seines stets ausschweifenden Lebens, seiner geringen Dienstgrade und seiner noch nicht alten Jahre bekleidete er einen ehrenvollen und gut besoldeten Posten als Vorsteher in einer der Moskauer Behörden. Diese Stelle hatte er durch den Mann seiner Schwester Anna, Alexei Alexandrowitsch Karenin, erhalten, der eines der wichtigsten Ämter in dem Ministerium bekleidete, zu dem die Behörde gehörte; doch hätte Karenin seinen Schwager nicht auf diesen Posten gesetzt, so hätte Stiwa Oblonski durch hundert andere Personen – Brüder, Schwestern, Verwandte, Vettern, Onkel, Tanten – diese oder eine ähnliche Stelle bekommen, mit einem Gehalt von etwa sechstausend Rubeln, die er brauchte, denn seine Vermögensverhältnisse waren trotz des beträchtlichen Vermögens seiner Frau zerrüttet.</w:t>
      </w:r>
    </w:p>
    <w:p>
      <w:pPr>
        <w:spacing w:after="140" w:line="269" w:lineRule="auto"/>
        <w:ind w:firstLine="360"/>
      </w:pPr>
      <w:r>
        <w:t>Die Hälfte Moskaus und Petersburgs war mit Stepan Arkadjewitsch verwandt oder befreundet. Er war in den Kreisen derer geboren, die zu den Mächtigen dieser Welt gehörten oder es wurden. Ein Drittel der Staatsmänner, der alten Herren, waren Freunde seines Vaters und kannten ihn noch im Hemdchen; ein weiteres Drittel duzte ihn, und das letzte Drittel waren gute Bekannte; folglich waren die Verteiler irdischer Güter – in Form von Posten, Pachtverträgen, Konzessionen und dergleichen – allesamt seine Freunde und konnten den Ihren nicht übergehen; und Oblonski brauchte sich nicht sonderlich anzustrengen, um eine einträgliche Stelle zu bekommen; er brauchte nur nicht abzulehnen, nicht zu neiden, keinen Streit anzufangen, sich nicht zu kränken – was er seiner Gutmütigkeit entsprechend auch nie tat. Es wäre ihm lächerlich erschienen, wenn man ihm gesagt hätte, er bekäme keine Stelle mit dem Gehalt, das er brauchte, zumal er ja nichts Außergewöhnliches verlangte; er wollte nur das, was seine Altersgenossen bekamen, und einen solchen Posten konnte er so gut wie jeder andere versehen.</w:t>
      </w:r>
    </w:p>
    <w:p>
      <w:pPr>
        <w:spacing w:after="140" w:line="269" w:lineRule="auto"/>
        <w:ind w:firstLine="360"/>
      </w:pPr>
      <w:r>
        <w:t>Stepan Arkadjewitsch wurde nicht nur von allen, die ihn kannten, wegen seines gutmütigen, fröhlichen Wesens und seiner unzweifelhaften Ehrlichkeit geliebt, sondern in ihm, in seiner hübschen, hellen Erscheinung, den glänzenden Augen, den schwarzen Brauen, den Haaren, der Weiße und Röte des Gesichts, lag etwas, das freundlich und heiter auf die Menschen wirkte, die ihm begegneten. »Aha! Stiwa! Oblonski! Da ist er ja!« – fast immer mit einem freudigen Lächeln sagten sie das, wenn sie ihn trafen. Und wenn sich auch manchmal nach einem Gespräch mit ihm herausstellte, dass nichts besonders Erfreuliches geschehen war, so freuten sich am nächsten, am übernächsten Tag doch alle wieder auf die gleiche Weise, wenn sie ihm begegneten.</w:t>
      </w:r>
    </w:p>
    <w:p>
      <w:pPr>
        <w:spacing w:after="140" w:line="269" w:lineRule="auto"/>
        <w:ind w:firstLine="360"/>
      </w:pPr>
      <w:r>
        <w:t>Seit drei Jahren bekleidete Stepan Arkadjewitsch nun den Posten eines Vorstehers einer der Moskauer Behörden und hatte sich außer der Liebe auch die Achtung seiner Kollegen, Untergebenen, Vorgesetzten und aller, die mit ihm zu tun hatten, erworben. Die Hauptqualitäten Stepan Arkadjewitschs, die ihm diese allgemeine Achtung im Dienst eingebracht hatten, bestanden erstens in einer außerordentlichen Nachsicht gegenüber den Menschen, die in ihm aus dem Bewusstsein seiner eigenen Fehler erwuchs; zweitens in einer vollkommenen Liberalität – nicht der, von der er in den Zeitungen gelesen hatte, sondern der, die ihm im Blut lag und mit der er allen Menschen, welchen Standes und Ranges auch immer, völlig gleich und auf dieselbe Weise begegnete; und drittens – und das war die Hauptsache – in einer vollkommenen Gleichgültigkeit gegenüber der Sache, mit der er sich befasste, weshalb er sich nie hinreißen ließ und keine Fehler machte.</w:t>
      </w:r>
    </w:p>
    <w:p>
      <w:pPr>
        <w:spacing w:after="140" w:line="269" w:lineRule="auto"/>
        <w:ind w:firstLine="360"/>
      </w:pPr>
      <w:r>
        <w:t>Als er an seinem Dienstort ankam, schritt Stepan Arkadjewitsch, vom ehrerbietigen Portier begleitet, mit seiner Mappe in sein kleines Kabinett, zog die Uniform an und betrat den Sitzungssaal. Die Schreiber und Beamten erhoben sich alle und verbeugten sich freudig und ehrerbietig. Stepan Arkadjewitsch ging, wie immer, rasch an seinen Platz, schüttelte den Mitgliedern die Hände und setzte sich. Er scherzte und plauderte genau so viel, wie es sich geziemte, und begann dann mit der Arbeit. Niemand verstand es besser als Stepan Arkadjewitsch, jene Grenze von Freiheit, Schlichtheit und Amtlichkeit zu finden, die für ein angenehmes Betreiben der Geschäfte nötig ist. Der Sekretär trat, freudig und ehrerbietig wie alle in der Behörde Stepan Arkadjewitschs, mit Papieren heran und sprach in jenem vertraulich-liberalen Ton, der von Stepan Arkadjewitsch eingeführt worden war:</w:t>
      </w:r>
    </w:p>
    <w:p>
      <w:pPr>
        <w:spacing w:after="140" w:line="269" w:lineRule="auto"/>
        <w:ind w:firstLine="360"/>
      </w:pPr>
      <w:r>
        <w:t>»Wir haben doch noch eine Auskunft aus der Pensionser Gouvernementsverwaltung bekommen. Hier, wenn es beliebt …«</w:t>
      </w:r>
    </w:p>
    <w:p>
      <w:pPr>
        <w:spacing w:after="140" w:line="269" w:lineRule="auto"/>
        <w:ind w:firstLine="360"/>
      </w:pPr>
      <w:r>
        <w:t>»Endlich bekommen?«, sagte Stepan Arkadjewitsch und legte den Finger auf das Papier. »Nun denn, meine Herren …« Und die Sitzung begann.</w:t>
      </w:r>
    </w:p>
    <w:p>
      <w:pPr>
        <w:spacing w:after="140" w:line="269" w:lineRule="auto"/>
        <w:ind w:firstLine="360"/>
      </w:pPr>
      <w:r>
        <w:t>»Wenn sie wüssten«, dachte er, während er mit bedeutender Miene den Kopf neigte, als er dem Vortrag lauschte, »was für einen schuldbewussten Jungen ihr Vorsitzender vor einer halben Stunde abgegeben hat!« Und seine Augen lachten beim Anhören des Vortrags … Bis zwei Uhr sollten die Verhandlungen ununterbrochen weitergehen, um zwei Uhr gab es eine Pause und das Frühstück.</w:t>
      </w:r>
    </w:p>
    <w:p>
      <w:pPr>
        <w:spacing w:after="140" w:line="269" w:lineRule="auto"/>
        <w:ind w:firstLine="360"/>
      </w:pPr>
      <w:r>
        <w:t>Es war noch nicht zwei Uhr, als sich die großen Glastüren des Sitzungssaals plötzlich öffneten und jemand eintrat. Alle Mitglieder blickten, erfreut über die Abwechslung, von unter dem Porträt und hinter dem Spiegel hervor zur Tür; doch der Diener, der an der Tür stand, verwies den Eintretenden sogleich wieder und schloss die Glastür hinter ihm.</w:t>
      </w:r>
    </w:p>
    <w:p>
      <w:pPr>
        <w:spacing w:after="140" w:line="269" w:lineRule="auto"/>
        <w:ind w:firstLine="360"/>
      </w:pPr>
      <w:r>
        <w:t>Als die Sache verlesen war, erhob sich Stepan Arkadjewitsch, reckte sich, nahm dem liberalen Zeitgeist entsprechend in der Sitzung eine Zigarette heraus und ging in sein Kabinett. Zwei seiner Kollegen, der alte Beamte Nikitin und der Kammerjunker Grinewitsch, gingen mit ihm hinaus.</w:t>
      </w:r>
    </w:p>
    <w:p>
      <w:pPr>
        <w:spacing w:after="140" w:line="269" w:lineRule="auto"/>
        <w:ind w:firstLine="360"/>
      </w:pPr>
      <w:r>
        <w:t>»Nach dem Frühstück schaffen wir es noch«, sagte Stepan Arkadjewitsch.</w:t>
      </w:r>
    </w:p>
    <w:p>
      <w:pPr>
        <w:spacing w:after="140" w:line="269" w:lineRule="auto"/>
        <w:ind w:firstLine="360"/>
      </w:pPr>
      <w:r>
        <w:t>»Ob wir es noch schaffen!«, sagte Nikitin.</w:t>
      </w:r>
    </w:p>
    <w:p>
      <w:pPr>
        <w:spacing w:after="140" w:line="269" w:lineRule="auto"/>
        <w:ind w:firstLine="360"/>
      </w:pPr>
      <w:r>
        <w:t>»Ein ganz schöner Schurke muss dieser Fomin sein«, sagte Grinewitsch über einen der Beteiligten in der Sache, die sie verhandelt hatten.</w:t>
      </w:r>
    </w:p>
    <w:p>
      <w:pPr>
        <w:spacing w:after="140" w:line="269" w:lineRule="auto"/>
        <w:ind w:firstLine="360"/>
      </w:pPr>
      <w:r>
        <w:t>Stepan Arkadjewitsch runzelte bei Grinewitschs Worten die Stirn, um zu verstehen zu geben, dass es unpassend sei, voreilig ein Urteil zu fällen, und antwortete ihm nichts.</w:t>
      </w:r>
    </w:p>
    <w:p>
      <w:pPr>
        <w:spacing w:after="140" w:line="269" w:lineRule="auto"/>
        <w:ind w:firstLine="360"/>
      </w:pPr>
      <w:r>
        <w:t>»Wer war das, der hereinkam?«, fragte er den Diener.</w:t>
      </w:r>
    </w:p>
    <w:p>
      <w:pPr>
        <w:spacing w:after="140" w:line="269" w:lineRule="auto"/>
        <w:ind w:firstLine="360"/>
      </w:pPr>
      <w:r>
        <w:t>»Irgendeiner, Eure Exzellenz, hat sich ohne Erlaubnis reingedrängt, ich habe mich nur kurz umgedreht. Er hat nach Ihnen gefragt. Ich sagte: Wenn die Mitglieder rauskommen, dann …«</w:t>
      </w:r>
    </w:p>
    <w:p>
      <w:pPr>
        <w:spacing w:after="140" w:line="269" w:lineRule="auto"/>
        <w:ind w:firstLine="360"/>
      </w:pPr>
      <w:r>
        <w:t>»Wo ist er?«</w:t>
      </w:r>
    </w:p>
    <w:p>
      <w:pPr>
        <w:spacing w:after="140" w:line="269" w:lineRule="auto"/>
        <w:ind w:firstLine="360"/>
      </w:pPr>
      <w:r>
        <w:t>»Na, er ist wohl in den Vorraum gegangen, oder er lief hier noch herum. Eben der da«, sagte der Diener und deutete auf einen kräftig gebauten, breitschultrigen Mann mit lockigem Bart, der, ohne seine Pelzmütze abzunehmen, schnell und leicht die abgetretenen Stufen der Steintreppe hinaufrannte. Einer der dünnen Beamten, der mit einer Mappe die Treppe herunterkam, hielt inne, sah missbilligend auf die Beine des Hinaufstürmenden und blickte dann fragend zu Oblonski.</w:t>
      </w:r>
    </w:p>
    <w:p>
      <w:pPr>
        <w:spacing w:after="140" w:line="269" w:lineRule="auto"/>
        <w:ind w:firstLine="360"/>
      </w:pPr>
      <w:r>
        <w:t>Stepan Arkadjewitsch stand oben an der Treppe. Sein gutmütig strahlendes Gesicht über dem bestickten Uniformkragen leuchtete noch heller auf, als er den Hinaufstürmenden erkannte.</w:t>
      </w:r>
    </w:p>
    <w:p>
      <w:pPr>
        <w:spacing w:after="140" w:line="269" w:lineRule="auto"/>
        <w:ind w:firstLine="360"/>
      </w:pPr>
      <w:r>
        <w:t>»Wahrhaftig! Lewin! Endlich!«, rief er mit einem freundschaftlichen, spöttischen Lächeln, während er den auf ihn zukommenden Lewin musterte. »Wie kommst du dazu, dich nicht zu genieren, mich in dieser Räuberhöhle aufzusuchen?«, sagte Stepan Arkadjewitsch, nicht zufrieden mit dem Händedruck, und küsste seinen Freund. »Bist du lange da?«</w:t>
      </w:r>
    </w:p>
    <w:p>
      <w:pPr>
        <w:spacing w:after="140" w:line="269" w:lineRule="auto"/>
        <w:ind w:firstLine="360"/>
      </w:pPr>
      <w:r>
        <w:t>»Ich bin eben erst angekommen und wollte dich unbedingt sehen«, antwortete Lewin und sah dabei scheu und zugleich ärgerlich und unruhig um sich.</w:t>
      </w:r>
    </w:p>
    <w:p>
      <w:pPr>
        <w:spacing w:after="140" w:line="269" w:lineRule="auto"/>
        <w:ind w:firstLine="360"/>
      </w:pPr>
      <w:r>
        <w:t>»Nun, gehen wir ins Kabinett«, sagte Stepan Arkadjewitsch, der die reizbare, gereizte Schüchternheit seines Freundes kannte; er fasste ihn am Arm und zog ihn mit sich, als geleite er ihn durch Gefahren.</w:t>
      </w:r>
    </w:p>
    <w:p>
      <w:pPr>
        <w:spacing w:after="140" w:line="269" w:lineRule="auto"/>
        <w:ind w:firstLine="360"/>
      </w:pPr>
      <w:r>
        <w:t>Stepan Arkadjewitsch duzte sich mit fast all seinen Bekannten – mit Greisen von sechzig Jahren, mit Jünglingen von zwanzig, mit Schauspielern, Ministern, Kaufleuten und Generaladjutanten –, so dass sich sehr viele von denen, die ihn duzten, an den beiden äußersten Enden der gesellschaftlichen Leiter befanden und sehr erstaunt gewesen wären, hätten sie erfahren, dass sie durch Oblonski etwas gemeinsam hatten. Er duzte sich mit allen, mit denen er Champagner getrunken hatte, und er hatte mit allen Champagner getrunken; deshalb verstand er es, wenn er in Gegenwart seiner Untergebenen auf seine »anrüchigen Du-Brüder« traf – wie er scherzhaft viele seiner Freunde nannte –, mit dem ihm eigenen Takt die Unannehmlichkeit dieses Eindrucks für die Untergebenen zu mildern. Lewin war kein anrüchiger Du-Bruder, aber Oblonski fühlte mit seinem Takt, dass Lewin glaubte, er wolle vor seinen Untergebenen seine Nähe zu ihm vielleicht nicht zeigen, und deshalb beeilte er sich, ihn ins Kabinett zu führen.</w:t>
      </w:r>
    </w:p>
    <w:p>
      <w:pPr>
        <w:spacing w:after="140" w:line="269" w:lineRule="auto"/>
        <w:ind w:firstLine="360"/>
      </w:pPr>
      <w:r>
        <w:t>Lewin war fast im gleichen Alter wie Oblonski und duzte sich mit ihm nicht nur wegen des Champagners. Lewin war sein Kamerad und Freund aus der ersten Jugend. Sie liebten einander trotz der Verschiedenheit ihrer Charaktere und Neigungen, so wie sich Freunde lieben, die in der ersten Jugend zueinander gefunden haben. Aber trotzdem, und wie es oft zwischen Menschen vorkommt, die verschiedene Betätigungsfelder gewählt haben, verachtete jeder im Grunde die Tätigkeit des anderen, auch wenn er sie im Gespräch rechtfertigte. Jedem schien, dass das Leben, das er selbst führte, das einzig wahre Leben sei, und das des Freundes nur ein Scheinleben. Oblonski konnte bei Lewins Anblick ein leicht spöttisches Lächeln nicht unterdrücken. Schon wie oft hatte er ihn aus dem Dorf nach Moskau kommen sehen, wo er irgendetwas tat – aber was genau, das hatte Stepan Arkadjewitsch nie richtig verstehen können, und es interessierte ihn auch nicht. Lewin kam immer aufgeregt, hastig, ein wenig befangen und gereizt durch diese Befangenheit nach Moskau, und meistens mit einer völlig neuen, unerwarteten Sicht der Dinge. Stepan Arkadjewitsch lachte darüber und mochte es. Ganz ähnlich verachtete auch Lewin im Grunde die städtische Lebensweise seines Freundes und dessen Dienst, den er für lächerlich hielt, und lachte darüber. Aber der Unterschied war, dass Oblonski, der tat, was alle taten, selbstbewusst und gutmütig lachte, Lewin dagegen unsicher und manchmal ärgerlich.</w:t>
      </w:r>
    </w:p>
    <w:p>
      <w:pPr>
        <w:spacing w:after="140" w:line="269" w:lineRule="auto"/>
        <w:ind w:firstLine="360"/>
      </w:pPr>
      <w:r>
        <w:t>»Wir haben dich schon lange erwartet«, sagte Stepan Arkadjewitsch, als er ins Kabinett trat und Lewins Hand losließ, als wolle er damit andeuten, dass die Gefahren nun vorbei seien. »Ich freue mich sehr, sehr, dich zu sehen«, fuhr er fort. »Nun, was machst du? Wie geht es? Wann bist du gekommen?«</w:t>
      </w:r>
    </w:p>
    <w:p>
      <w:pPr>
        <w:spacing w:after="140" w:line="269" w:lineRule="auto"/>
        <w:ind w:firstLine="360"/>
      </w:pPr>
      <w:r>
        <w:t>Lewin schwieg, betrachtete die ihm unbekannten Gesichter von Oblonskis beiden Kollegen und besonders die Hand des eleganten Grinewitsch – mit so weißen langen Fingern, so langen gelben, sich an den Enden krümmenden Nägeln und so riesigen glänzenden Manschettenknöpfen am Hemd, dass diese Hände offenbar seine ganze Aufmerksamkeit in Anspruch nahmen und ihm keine Gedankenfreiheit ließen. Oblonski bemerkte das sofort und lächelte.</w:t>
      </w:r>
    </w:p>
    <w:p>
      <w:pPr>
        <w:spacing w:after="140" w:line="269" w:lineRule="auto"/>
        <w:ind w:firstLine="360"/>
      </w:pPr>
      <w:r>
        <w:t>»Ach ja, gestatten Sie, dass ich Sie bekannt mache«, sagte er. »Meine Kollegen: Filipp Iwanowitsch Nikitin, Michail Stanislawowitsch Grinewitsch«, und zu Lewin gewandt: »Semstwo-Tätiger, neuer Semstwo-Mann, Turner, der mit einer Hand fünf Pud stemmt, Viehzüchter und Jäger und mein Freund, Konstantin Dmitrijewitsch Lewin, der Bruder von Sergej Iwanowitsch Kosnyschew.«</w:t>
      </w:r>
    </w:p>
    <w:p>
      <w:pPr>
        <w:spacing w:after="140" w:line="269" w:lineRule="auto"/>
        <w:ind w:firstLine="360"/>
      </w:pPr>
      <w:r>
        <w:t>»Sehr erfreut«, sagte der alte Herr.</w:t>
      </w:r>
    </w:p>
    <w:p>
      <w:pPr>
        <w:spacing w:after="140" w:line="269" w:lineRule="auto"/>
        <w:ind w:firstLine="360"/>
      </w:pPr>
      <w:r>
        <w:t>»Ich habe die Ehre, Ihren Bruder, Sergej Iwanowitsch, zu kennen«, sagte Grinewitsch und reichte ihm seine feine Hand mit den langen Nägeln.</w:t>
      </w:r>
    </w:p>
    <w:p>
      <w:pPr>
        <w:spacing w:after="140" w:line="269" w:lineRule="auto"/>
        <w:ind w:firstLine="360"/>
      </w:pPr>
      <w:r>
        <w:t>Lewin runzelte die Stirn, drückte kühl die Hand und wandte sich sofort an Oblonski. Obwohl er große Achtung vor seinem in ganz Russland bekannten Halbbruder, dem Schriftsteller, hatte, konnte er es doch nicht ausstehen, wenn man sich an ihn nicht als Konstantin Lewin wandte, sondern als an den Bruder des berühmten Kosnyschew.</w:t>
      </w:r>
    </w:p>
    <w:p>
      <w:pPr>
        <w:spacing w:after="140" w:line="269" w:lineRule="auto"/>
        <w:ind w:firstLine="360"/>
      </w:pPr>
      <w:r>
        <w:t>»Nein, ich bin kein Semstwo-Tätiger mehr. Ich habe mich mit allen zerstritten und fahre nicht mehr zu den Versammlungen«, sagte er zu Oblonski.</w:t>
      </w:r>
    </w:p>
    <w:p>
      <w:pPr>
        <w:spacing w:after="140" w:line="269" w:lineRule="auto"/>
        <w:ind w:firstLine="360"/>
      </w:pPr>
      <w:r>
        <w:t>»Aber schnell!«, sagte Oblonski lächelnd. »Aber wie? Wieso?«</w:t>
      </w:r>
    </w:p>
    <w:p>
      <w:pPr>
        <w:spacing w:after="140" w:line="269" w:lineRule="auto"/>
        <w:ind w:firstLine="360"/>
      </w:pPr>
      <w:r>
        <w:t>»Eine lange Geschichte. Ich erzähle es dir einmal«, sagte Lewin, begann aber sofort zu erzählen. »Kurz gesagt, ich bin überzeugt, dass es keine Semstwo-Tätigkeit gibt und nicht geben kann«, sprach er los, als hätte ihn gerade jemand gekränkt, »einerseits ist es ein Spielzeug, sie spielen Parlament, und ich bin weder jung genug noch alt genug, um mich mit Spielzeugen zu amüsieren; andererseits« – er stockte – »ist es ein Mittel für die örtliche Coterie, sich etwas dazuzuverdienen … Früher gab es Vormundschaftsämter, Gerichte, jetzt das Semstwo – nicht in Form von Bestechungen, sondern von unverdienten Gehältern«, sagte er so hitzig, als hätte jemand von den Anwesenden seine Ansicht bestritten.</w:t>
      </w:r>
    </w:p>
    <w:p>
      <w:pPr>
        <w:spacing w:after="140" w:line="269" w:lineRule="auto"/>
        <w:ind w:firstLine="360"/>
      </w:pPr>
      <w:r>
        <w:t>»Hoho! Du bist ja, wie ich sehe, wieder in einer neuen Phase, einer konservativen«, sagte Stepan Arkadjewitsch. »Aber darüber später.«</w:t>
      </w:r>
    </w:p>
    <w:p>
      <w:pPr>
        <w:spacing w:after="140" w:line="269" w:lineRule="auto"/>
        <w:ind w:firstLine="360"/>
      </w:pPr>
      <w:r>
        <w:t>»Ja, später. Aber ich musste dich sehen«, sagte Lewin und starrte mit Hass auf Grinewitschs Hand.</w:t>
      </w:r>
    </w:p>
    <w:p>
      <w:pPr>
        <w:spacing w:after="140" w:line="269" w:lineRule="auto"/>
        <w:ind w:firstLine="360"/>
      </w:pPr>
      <w:r>
        <w:t>Stepan Arkadjewitsch lächelte kaum merklich.</w:t>
      </w:r>
    </w:p>
    <w:p>
      <w:pPr>
        <w:spacing w:after="140" w:line="269" w:lineRule="auto"/>
        <w:ind w:firstLine="360"/>
      </w:pPr>
      <w:r>
        <w:t>»Wie konntest du nur sagen, du würdest nie wieder europäische Kleidung anziehen?«, sagte er und musterte Lewins neuen, offenbar von einem französischen Schneider gearbeiteten Anzug. »Sieh an! Ich sehe: eine neue Phase.«</w:t>
      </w:r>
    </w:p>
    <w:p>
      <w:pPr>
        <w:spacing w:after="140" w:line="269" w:lineRule="auto"/>
        <w:ind w:firstLine="360"/>
      </w:pPr>
      <w:r>
        <w:t>Lewin wurde plötzlich rot, aber nicht so, wie Erwachsene rot werden – leicht, ohne es selbst zu bemerken –, sondern so, wie Jungen rot werden: weil sie fühlen, dass sie mit ihrer Schüchternheit lächerlich sind, und deshalb noch mehr beschämt werden und noch stärker erröten, fast bis zu Tränen. Und es war so seltsam, dieses kluge, männliche Gesicht in einem solch kindlichen Zustand zu sehen, dass Oblonski aufhörte, ihn anzusehen.</w:t>
      </w:r>
    </w:p>
    <w:p>
      <w:pPr>
        <w:spacing w:after="140" w:line="269" w:lineRule="auto"/>
        <w:ind w:firstLine="360"/>
      </w:pPr>
      <w:r>
        <w:t>»Ja, wo sehen wir uns? Ich muss dich nämlich sehr, sehr dringend sprechen«, sagte Lewin.</w:t>
      </w:r>
    </w:p>
    <w:p>
      <w:pPr>
        <w:spacing w:after="140" w:line="269" w:lineRule="auto"/>
        <w:ind w:firstLine="360"/>
      </w:pPr>
      <w:r>
        <w:t>Oblonski schien nachzudenken: »Folgendes: Wir fahren zu Gurin frühstücken und reden dort. Bis drei Uhr bin ich frei.«</w:t>
      </w:r>
    </w:p>
    <w:p>
      <w:pPr>
        <w:spacing w:after="140" w:line="269" w:lineRule="auto"/>
        <w:ind w:firstLine="360"/>
      </w:pPr>
      <w:r>
        <w:t>»Nein«, antwortete Lewin nach kurzem Überlegen, »ich muss noch etwas erledigen.«</w:t>
      </w:r>
    </w:p>
    <w:p>
      <w:pPr>
        <w:spacing w:after="140" w:line="269" w:lineRule="auto"/>
        <w:ind w:firstLine="360"/>
      </w:pPr>
      <w:r>
        <w:t>»Na gut, dann essen wir zusammen zu Abend.«</w:t>
      </w:r>
    </w:p>
    <w:p>
      <w:pPr>
        <w:spacing w:after="140" w:line="269" w:lineRule="auto"/>
        <w:ind w:firstLine="360"/>
      </w:pPr>
      <w:r>
        <w:t>»Zu Abend? Ich habe ja nichts Besonderes, nur zwei Worte zu sagen, zu fragen, und dann reden wir später.«</w:t>
      </w:r>
    </w:p>
    <w:p>
      <w:pPr>
        <w:spacing w:after="140" w:line="269" w:lineRule="auto"/>
        <w:ind w:firstLine="360"/>
      </w:pPr>
      <w:r>
        <w:t>»Dann sag jetzt gleich die zwei Worte, und bei Tisch unterhalten wir uns dann ausführlicher.«</w:t>
      </w:r>
    </w:p>
    <w:p>
      <w:pPr>
        <w:spacing w:after="140" w:line="269" w:lineRule="auto"/>
        <w:ind w:firstLine="360"/>
      </w:pPr>
      <w:r>
        <w:t>»Die zwei Worte sind folgende«, sagte Lewin, »übrigens nichts Besonderes.« Sein Gesicht nahm plötzlich einen bösen Ausdruck an, herrührend von der Anstrengung, seine Schüchternheit zu überwinden.</w:t>
      </w:r>
    </w:p>
    <w:p>
      <w:pPr>
        <w:spacing w:after="140" w:line="269" w:lineRule="auto"/>
        <w:ind w:firstLine="360"/>
      </w:pPr>
      <w:r>
        <w:t>»Was machen die Schtscherbazkis? Ist alles beim Alten?«, sagte er.</w:t>
      </w:r>
    </w:p>
    <w:p>
      <w:pPr>
        <w:spacing w:after="140" w:line="269" w:lineRule="auto"/>
        <w:ind w:firstLine="360"/>
      </w:pPr>
      <w:r>
        <w:t>Stepan Arkadjewitsch, der längst wusste, dass Lewin in seine Schwägerin Kitty verliebt war, lächelte kaum merklich, und seine Augen blitzten vergnügt auf.</w:t>
      </w:r>
    </w:p>
    <w:p>
      <w:pPr>
        <w:spacing w:after="140" w:line="269" w:lineRule="auto"/>
        <w:ind w:firstLine="360"/>
      </w:pPr>
      <w:r>
        <w:t>»Du sagtest, zwei Worte, aber ich kann dir nicht in zwei Worten antworten, denn … Einen Augenblick, entschuldige …«</w:t>
      </w:r>
    </w:p>
    <w:p>
      <w:pPr>
        <w:spacing w:after="140" w:line="269" w:lineRule="auto"/>
        <w:ind w:firstLine="360"/>
      </w:pPr>
      <w:r>
        <w:t>Der Sekretär trat ein, mit vertraulicher Ehrerbietung und einer gewissen, allen Sekretären gemeinsamen, bescheidenen Überlegenheit dem Vorgesetzten gegenüber in Kenntnis der Dinge, ging mit Papieren zu Oblonski und begann, unter dem Vorwand einer Frage, irgendeine Schwierigkeit zu erklären. Stepan Arkadjewitsch hörte ihn nicht zu Ende an, legte sanft seine Hand auf den Ärmel des Sekretärs.</w:t>
      </w:r>
    </w:p>
    <w:p>
      <w:pPr>
        <w:spacing w:after="140" w:line="269" w:lineRule="auto"/>
        <w:ind w:firstLine="360"/>
      </w:pPr>
      <w:r>
        <w:t>»Nein, machen Sie es so, wie ich gesagt habe«, sagte er und milderte die Bemerkung durch ein Lächeln, erklärte kurz, wie er die Sache verstehe, schob die Papiere zurück und sagte: »Machen Sie es so. Bitte, so, Sachar Nikititsch.«</w:t>
      </w:r>
    </w:p>
    <w:p>
      <w:pPr>
        <w:spacing w:after="140" w:line="269" w:lineRule="auto"/>
        <w:ind w:firstLine="360"/>
      </w:pPr>
      <w:r>
        <w:t>Der verlegene Sekretär zog sich zurück. Lewin, der sich während der Beratung mit dem Sekretär völlig von seiner Befangenheit erholt hatte, stand da, mit beiden Armen auf die Stuhllehne gestützt, und auf seinem Gesicht lag spöttische Aufmerksamkeit.</w:t>
      </w:r>
    </w:p>
    <w:p>
      <w:pPr>
        <w:spacing w:after="140" w:line="269" w:lineRule="auto"/>
        <w:ind w:firstLine="360"/>
      </w:pPr>
      <w:r>
        <w:t>»Ich verstehe nicht, ich verstehe nicht«, sagte er.</w:t>
      </w:r>
    </w:p>
    <w:p>
      <w:pPr>
        <w:spacing w:after="140" w:line="269" w:lineRule="auto"/>
        <w:ind w:firstLine="360"/>
      </w:pPr>
      <w:r>
        <w:t>»Was verstehst du nicht?«, sagte Oblonski, ebenfalls fröhlich lächelnd und eine Zigarette hervorholend. Er erwartete von Lewin irgendeinen seltsamen Ausbruch.</w:t>
      </w:r>
    </w:p>
    <w:p>
      <w:pPr>
        <w:spacing w:after="140" w:line="269" w:lineRule="auto"/>
        <w:ind w:firstLine="360"/>
      </w:pPr>
      <w:r>
        <w:t>»Ich verstehe nicht, was ihr macht«, sagte Lewin und zuckte die Achseln. »Wie kannst du das ernst nehmen?«</w:t>
      </w:r>
    </w:p>
    <w:p>
      <w:pPr>
        <w:spacing w:after="140" w:line="269" w:lineRule="auto"/>
        <w:ind w:firstLine="360"/>
      </w:pPr>
      <w:r>
        <w:t>»Wieso?«</w:t>
      </w:r>
    </w:p>
    <w:p>
      <w:pPr>
        <w:spacing w:after="140" w:line="269" w:lineRule="auto"/>
        <w:ind w:firstLine="360"/>
      </w:pPr>
      <w:r>
        <w:t>»Weil es nichts zu tun gibt.«</w:t>
      </w:r>
    </w:p>
    <w:p>
      <w:pPr>
        <w:spacing w:after="140" w:line="269" w:lineRule="auto"/>
        <w:ind w:firstLine="360"/>
      </w:pPr>
      <w:r>
        <w:t>»Das denkst du, aber wir sind mit Arbeit überhäuft.«</w:t>
      </w:r>
    </w:p>
    <w:p>
      <w:pPr>
        <w:spacing w:after="140" w:line="269" w:lineRule="auto"/>
        <w:ind w:firstLine="360"/>
      </w:pPr>
      <w:r>
        <w:t>»Papierarbeit. Nun ja, du hast eine Begabung dafür«, fügte Lewin hinzu.</w:t>
      </w:r>
    </w:p>
    <w:p>
      <w:pPr>
        <w:spacing w:after="140" w:line="269" w:lineRule="auto"/>
        <w:ind w:firstLine="360"/>
      </w:pPr>
      <w:r>
        <w:t>»Das heißt, du denkst, mir fehlt etwas?«</w:t>
      </w:r>
    </w:p>
    <w:p>
      <w:pPr>
        <w:spacing w:after="140" w:line="269" w:lineRule="auto"/>
        <w:ind w:firstLine="360"/>
      </w:pPr>
      <w:r>
        <w:t>»Vielleicht, ja«, sagte Lewin. »Aber ich bewundere trotzdem deine Größe und bin stolz, dass ich einen so großen Menschen zum Freund habe. Nun hast du mir aber meine Frage nicht beantwortet«, fügte er hinzu und blickte Oblonski mit verzweifelter Anstrengung direkt in die Augen.</w:t>
      </w:r>
    </w:p>
    <w:p>
      <w:pPr>
        <w:spacing w:after="140" w:line="269" w:lineRule="auto"/>
        <w:ind w:firstLine="360"/>
      </w:pPr>
      <w:r>
        <w:t>»Na gut, gut. Warte nur, du wirst auch noch dahin kommen. Gut, wenn man dreitausend Desjatinen im Karasinsker Kreis hat, solche Muskeln und eine Frische wie ein zwölfjähriges Mädchen – aber du wirst auch zu uns kommen. Ja, was deine Frage betrifft: Es hat sich nichts geändert, aber schade, dass du so lange nicht hier warst …«</w:t>
      </w:r>
    </w:p>
    <w:p>
      <w:pPr>
        <w:spacing w:after="140" w:line="269" w:lineRule="auto"/>
        <w:ind w:firstLine="360"/>
      </w:pPr>
      <w:r>
        <w:t>»Wieso?«, fragte Lewin erschrocken.</w:t>
      </w:r>
    </w:p>
    <w:p>
      <w:pPr>
        <w:spacing w:after="140" w:line="269" w:lineRule="auto"/>
        <w:ind w:firstLine="360"/>
      </w:pPr>
      <w:r>
        <w:t>»Ach, nichts«, antwortete Oblonski. »Wir reden darüber. Aber wozu bist du eigentlich gekommen?«</w:t>
      </w:r>
    </w:p>
    <w:p>
      <w:pPr>
        <w:spacing w:after="140" w:line="269" w:lineRule="auto"/>
        <w:ind w:firstLine="360"/>
      </w:pPr>
      <w:r>
        <w:t>»Ach, auch darüber reden wir später«, sagte Lewin und wurde wieder bis zu den Ohren rot.</w:t>
      </w:r>
    </w:p>
    <w:p>
      <w:pPr>
        <w:spacing w:after="140" w:line="269" w:lineRule="auto"/>
        <w:ind w:firstLine="360"/>
      </w:pPr>
      <w:r>
        <w:t>»Na gut. Verstehe«, sagte Stepan Arkadjewitsch. »Also, sieh mal: Ich würde dich zu mir einladen, aber meine Frau ist nicht ganz wohl. Aber so: Wenn du sie sehen willst, sie sind heute bestimmt von vier bis fünf im Zoologischen Garten. Kitty läuft Schlittschuh. Fahre dorthin, und ich komme nach, und dann essen wir irgendwo zusammen zu Abend.«</w:t>
      </w:r>
    </w:p>
    <w:p>
      <w:pPr>
        <w:spacing w:after="140" w:line="269" w:lineRule="auto"/>
        <w:ind w:firstLine="360"/>
      </w:pPr>
      <w:r>
        <w:t>»Vortrefflich, auf Wiedersehen.«</w:t>
      </w:r>
    </w:p>
    <w:p>
      <w:pPr>
        <w:spacing w:after="140" w:line="269" w:lineRule="auto"/>
        <w:ind w:firstLine="360"/>
      </w:pPr>
      <w:r>
        <w:t>»Pass auf, ich kenne dich, du vergisst es oder fährst plötzlich wieder aufs Dorf!«, rief Stepan Arkadjewitsch lachend.</w:t>
      </w:r>
    </w:p>
    <w:p>
      <w:pPr>
        <w:spacing w:after="140" w:line="269" w:lineRule="auto"/>
        <w:ind w:firstLine="360"/>
      </w:pPr>
      <w:r>
        <w:t>»Nein, bestimmt.«</w:t>
      </w:r>
    </w:p>
    <w:p>
      <w:pPr>
        <w:spacing w:after="140" w:line="269" w:lineRule="auto"/>
        <w:ind w:firstLine="360"/>
      </w:pPr>
      <w:r>
        <w:t>Und erst als er schon an der Tür war, fiel Lewin ein, dass er sich von Oblonskis Kollegen nicht verabschiedet hatte, und so verließ er das Kabinett.</w:t>
      </w:r>
    </w:p>
    <w:p>
      <w:pPr>
        <w:spacing w:after="140" w:line="269" w:lineRule="auto"/>
        <w:ind w:firstLine="360"/>
      </w:pPr>
      <w:r>
        <w:t>»Das muss ein sehr energischer Herr sein«, sagte Grinewitsch, als Lewin hinaus war.</w:t>
      </w:r>
    </w:p>
    <w:p>
      <w:pPr>
        <w:spacing w:after="140" w:line="269" w:lineRule="auto"/>
        <w:ind w:firstLine="360"/>
      </w:pPr>
      <w:r>
        <w:t>»Ja, mein Lieber«, sagte Stepan Arkadjewitsch und schüttelte den Kopf, »so ein Glückspilz! Dreitausend Desjatinen im Karasinsker Kreis, alles liegt noch vor ihm, und welche Frische! Das ist nicht so wie bei uns.«</w:t>
      </w:r>
    </w:p>
    <w:p>
      <w:pPr>
        <w:spacing w:after="140" w:line="269" w:lineRule="auto"/>
        <w:ind w:firstLine="360"/>
      </w:pPr>
      <w:r>
        <w:t>»Aber worüber beklagen Sie sich denn, Stepan Arkadjewitsch?«</w:t>
      </w:r>
    </w:p>
    <w:p>
      <w:pPr>
        <w:spacing w:after="140" w:line="269" w:lineRule="auto"/>
        <w:ind w:firstLine="360"/>
      </w:pPr>
      <w:r>
        <w:t>»Ach, es ist mies, schlecht«, sagte Stepan Arkadjewitsch und seufzte schwer.</w:t>
      </w:r>
    </w:p>
    <w:p>
      <w:r>
        <w:br w:type="page"/>
      </w:r>
    </w:p>
    <w:p>
      <w:pPr>
        <w:pStyle w:val="Heading1"/>
      </w:pPr>
      <w:r>
        <w:t>Kapitel 006</w:t>
      </w:r>
    </w:p>
    <w:p>
      <w:pPr>
        <w:spacing w:after="140" w:line="269" w:lineRule="auto"/>
        <w:ind w:firstLine="360"/>
      </w:pPr>
      <w:r>
        <w:t>Es war, als ob jedes Haus seine eigene Seele hätte, und die Seele des Hauses der Schtscherbazkijs war für Lewin ein verschlossener Garten voller Düfte, die er nicht benennen, nur erahnen konnte. Er stand davor, wagte nicht einzutreten, und doch zog es ihn mit einer Macht hinein, die stärker war als sein Verstand.</w:t>
      </w:r>
    </w:p>
    <w:p>
      <w:pPr>
        <w:spacing w:after="140" w:line="269" w:lineRule="auto"/>
        <w:ind w:firstLine="360"/>
      </w:pPr>
      <w:r>
        <w:t>Als Oblonski Lewin fragte, warum er eigentlich gekommen sei, wurde Lewin rot und ärgerte sich über sich selbst, dass er rot geworden war, denn er konnte ihm nicht antworten: „Ich bin gekommen, um deiner Schwägerin einen Antrag zu machen“, obwohl er nur deshalb gekommen war.</w:t>
      </w:r>
    </w:p>
    <w:p>
      <w:pPr>
        <w:spacing w:after="140" w:line="269" w:lineRule="auto"/>
        <w:ind w:firstLine="360"/>
      </w:pPr>
      <w:r>
        <w:t>Die Häuser der Lewins und der Schtscherbazkijs waren alte Moskauer Adelshäuser und standen stets in engen, freundschaftlichen Beziehungen zueinander. Diese Verbindung hatte sich noch während Lewins Studienzeit gefestigt. Er hatte sich gemeinsam mit dem jungen Fürsten Schtscherbazki, dem Bruder Dollys und Kittys, auf die Universität vorbereitet und war mit ihm eingetreten. In dieser Zeit war Lewin oft im Hause der Schtscherbazkijs gewesen und hatte sich in dieses Haus verliebt. So seltsam es erscheinen mag, Konstantin Lewin hatte sich genau in dieses Haus verliebt, in diese Familie, besonders in die weibliche Hälfte der Familie Schtscherbazki. Lewin selbst erinnerte sich nicht an seine Mutter, und seine einzige Schwester war älter als er, so dass er im Hause der Schtscherbazkijs zum ersten Mal jene Umgebung einer alten, gebildeten und rechtschaffenen Adelsfamilie vorfand, deren er durch den Tod seiner Eltern beraubt worden war. Alle Mitglieder dieser Familie, besonders die weibliche Hälfte, erschienen ihm wie von einem geheimnisvollen, poetischen Schleier bedeckt, und er sah nicht nur keine Fehler an ihnen, sondern vermutete unter diesem poetischen Schleier, der sie umgab, die erhabensten Gefühle und alle möglichen Vollendungen. Wozu diese drei jungen Damen jeden zweiten Tag Französisch und Englisch sprechen mussten; wozu sie zu bestimmten Stunden abwechselnd Klavier spielten, deren Klänge man stets oben bei den studierenden Brüdern hörte; wozu diese Lehrer für französische Literatur, Musik, Zeichnen und Tanz kamen; wozu zu bestimmten Stunden alle drei jungen Damen mit Mademoiselle Linon in einer Kutsche zum Twerskoi-Boulevard fuhren, in ihren atlasbesetzten Pelzmänteln – Dolly in einem langen, Natascha in einem halblangen und Kitty in einem ganz kurzen, so dass ihre wohlgeformten Beine in stramm sitzenden roten Strümpfen weithin sichtbar waren; wozu sie, begleitet von einem Diener mit einer goldenen Kokarde am Hut, über den Twerskoi-Boulevard spazieren mussten – all das und vieles andere, was in ihrer geheimnisvollen Welt geschah, verstand er nicht, aber er wusste, dass alles, was dort geschah, wunderschön war, und er war genau in diese Geheimnisvollheit des Geschehens verliebt.</w:t>
      </w:r>
    </w:p>
    <w:p>
      <w:pPr>
        <w:spacing w:after="140" w:line="269" w:lineRule="auto"/>
        <w:ind w:firstLine="360"/>
      </w:pPr>
      <w:r>
        <w:t>Während seiner Studienzeit hätte er sich beinahe in die älteste, Dolly, verliebt, doch sie wurde bald an Oblonski verheiratet. Dann begann er sich in die zweite zu verlieben. Es kam ihm vor, als müsse er sich in eine der Schwestern verlieben, nur konnte er nicht ausmachen, in welche genau. Aber auch Natascha heiratete, kaum dass sie in die Gesellschaft eingeführt worden war, den Diplomaten Lwow. Kitty war noch ein Kind gewesen, als Lewin die Universität verließ. Der junge Schtscherbazki, der zur Marine gegangen war, ertrank in der Ostsee, und Lewins Verbindungen zu den Schtscherbazkijs wurden, trotz seiner Freundschaft mit Oblonski, seltener. Aber als Lewin in diesem Jahr zu Beginn des Winters nach einem Jahr auf dem Lande nach Moskau kam und die Schtscherbazkijs wiedersah, begriff er, in welche von den dreien er sich wirklich zu verlieben bestimmt war.</w:t>
      </w:r>
    </w:p>
    <w:p>
      <w:pPr>
        <w:spacing w:after="140" w:line="269" w:lineRule="auto"/>
        <w:ind w:firstLine="360"/>
      </w:pPr>
      <w:r>
        <w:t>Es schien nichts einfacher zu sein, als dass er, ein Mann von guter Herkunft, eher reich als arm, zweiunddreißig Jahre alt, der Fürstin Schtscherbazkaja einen Antrag machte; aller Wahrscheinlichkeit nach hätte man ihn sofort für eine gute Partie gehalten. Aber Lewin war verliebt, und deshalb schien ihm, dass Kitty in jeder Hinsicht eine solche Vollkommenheit, ein so über alles Irdische erhabenes Wesen war, und er ein so irdisches, niedriges Geschöpf, dass es gar nicht in Frage kommen konnte, dass andere und sie selbst ihn ihrer für würdig hielten.</w:t>
      </w:r>
    </w:p>
    <w:p>
      <w:pPr>
        <w:spacing w:after="140" w:line="269" w:lineRule="auto"/>
        <w:ind w:firstLine="360"/>
      </w:pPr>
      <w:r>
        <w:t>Nachdem er zwei Monate wie im Rausch in Moskau verbracht hatte, Kitty fast täglich in der Gesellschaft gesehen, in die er nun ging, um ihr zu begegnen, entschied Lewin plötzlich, dass dies unmöglich sei, und fuhr aufs Land zurück.</w:t>
      </w:r>
    </w:p>
    <w:p>
      <w:pPr>
        <w:spacing w:after="140" w:line="269" w:lineRule="auto"/>
        <w:ind w:firstLine="360"/>
      </w:pPr>
      <w:r>
        <w:t>Lewins Überzeugung, dass dies unmöglich sei, gründete sich darauf, dass er in den Augen der Verwandten eine ungünstige, unwürdige Partie für die reizende Kitty war und dass Kitty selbst ihn nicht lieben konnte. In den Augen der Verwandten hatte er keine gewohnte, bestimmte Tätigkeit und keine Stellung in der Gesellschaft, während seine Altersgenossen jetzt, da er zweiunddreißig war, bereits – der eine Oberst und Flügeladjutant, der andere Professor, der dritte Direktor einer Bank und einer Eisenbahn oder Vorsitzender einer Behörde waren, wie Oblonski; er aber (er wusste sehr genau, wie er anderen erscheinen musste) war ein Gutsbesitzer, der sich mit Rinderzucht, Schnepfenjagd und dem Bau von Gebäuden beschäftigte, also ein talentloser Bursche, aus dem nichts geworden war, und der nach den Begriffen der Gesellschaft genau das tat, was nichtsnutzige Leute tun.</w:t>
      </w:r>
    </w:p>
    <w:p>
      <w:pPr>
        <w:spacing w:after="140" w:line="269" w:lineRule="auto"/>
        <w:ind w:firstLine="360"/>
      </w:pPr>
      <w:r>
        <w:t>Die geheimnisvolle, reizende Kitty selbst konnte einen so hässlichen Menschen, für den er sich hielt, nicht lieben, und vor allem einen so einfachen, nichts Hervorragendes an sich habenden Menschen. Außerdem schienen ihm seine früheren Beziehungen zu Kitty – die eines Erwachsenen zu einem Kind, aufgrund der Freundschaft mit ihrem Bruder – ein weiteres Hindernis für die Liebe zu sein. Einen hässlichen, gutmütigen Menschen, wie er sich selbst einschätzte, konnte man, meinte er, als Freund lieben; aber um mit jener Liebe geliebt zu werden, mit der er selbst Kitty liebte, musste man ein schöner Mann sein und vor allem ein besonderer Mensch.</w:t>
      </w:r>
    </w:p>
    <w:p>
      <w:pPr>
        <w:spacing w:after="140" w:line="269" w:lineRule="auto"/>
        <w:ind w:firstLine="360"/>
      </w:pPr>
      <w:r>
        <w:t>Er hatte gehört, dass Frauen oft hässliche, einfache Menschen liebten, aber er glaubte das nicht, denn er urteilte nach sich selbst, da er selbst nur schöne, geheimnisvolle und besondere Frauen lieben konnte.</w:t>
      </w:r>
    </w:p>
    <w:p>
      <w:pPr>
        <w:spacing w:after="140" w:line="269" w:lineRule="auto"/>
        <w:ind w:firstLine="360"/>
      </w:pPr>
      <w:r>
        <w:t>Aber nachdem er zwei Monate allein auf dem Lande verbracht hatte, war er überzeugt, dass dies keine jener Verliebtheiten war, die er in seiner ersten Jugend erlebt hatte; dass dieses Gefühl ihm keine Minute Ruhe ließ; dass er nicht leben konnte, ohne die Frage zu entscheiden: Wird sie seine Frau oder nicht? und dass seine Verzweiflung nur aus seiner Einbildung stammte, dass er keinerlei Beweise dafür hatte, dass ihm eine Abfuhr erteilt würde. Und so war er jetzt mit dem festen Entschluss nach Moskau gekommen, einen Antrag zu machen und zu heiraten, falls man ihn annähme. Oder… er konnte nicht daran denken, was mit ihm geschehen würde, wenn man ihm abschlüge.</w:t>
      </w:r>
    </w:p>
    <w:p>
      <w:r>
        <w:br w:type="page"/>
      </w:r>
    </w:p>
    <w:p>
      <w:pPr>
        <w:pStyle w:val="Heading1"/>
      </w:pPr>
      <w:r>
        <w:t>Kapitel 007</w:t>
      </w:r>
    </w:p>
    <w:p>
      <w:pPr>
        <w:spacing w:after="140" w:line="269" w:lineRule="auto"/>
        <w:ind w:firstLine="360"/>
      </w:pPr>
      <w:r>
        <w:t>Die Morgendämmerung war noch kühl, als Lewin in die Studierstube trat, doch die Luft stand dick von scharf geschliffenen Worten. Die Gedanken der Redenden kreisten umeinander, ohne sich zu berühren, und Lewin trug eine Frage in sich, die kein Professor beantworten konnte – sie war aus einem anderen Stoff, aus Fleisch und Furcht.</w:t>
      </w:r>
    </w:p>
    <w:p>
      <w:pPr>
        <w:spacing w:after="140" w:line="269" w:lineRule="auto"/>
        <w:ind w:firstLine="360"/>
      </w:pPr>
      <w:r>
        <w:t>Mit dem Morgenzug in Moskau angekommen, stieg Lewin bei seinem älteren Halbbruder mütterlicherseits, Kosnyschew, ab, zog sich um und ging in dessen Arbeitszimmer, entschlossen, ihm sofort den Grund seiner Reise zu eröffnen und seinen Rat zu erbitten – doch der Bruder war nicht allein. Bei ihm saß ein bekannter Philosophieprofessor, der eigens aus Charkow angereist war, um ein Missverständnis zu bereinigen, das zwischen ihnen über eine sehr bedeutende philosophische Frage entstanden war. Der Professor führte eine hitzige Polemik gegen die Materialisten, und Sergei Kosnyschew verfolgte diese Auseinandersetzung mit Interesse; er hatte den letzten Aufsatz des Professors gelesen und ihm in einem Brief seine Einwände dargelegt; er warf dem Professor vor, den Materialisten zu weit entgegenzukommen. Und der Professor war sofort gekommen, um sich zu verständigen. Es ging um die modische Frage: Gibt es eine Grenze zwischen psychischen und physiologischen Erscheinungen im menschlichen Handeln, und wo liegt sie?</w:t>
      </w:r>
    </w:p>
    <w:p>
      <w:pPr>
        <w:spacing w:after="140" w:line="269" w:lineRule="auto"/>
        <w:ind w:firstLine="360"/>
      </w:pPr>
      <w:r>
        <w:t>Sergei Iwanowitsch empfing den Bruder mit seinem gewohnten, für alle gleichen freundlich-kühlen Lächeln, stellte ihn dem Professor vor und setzte das Gespräch fort.</w:t>
      </w:r>
    </w:p>
    <w:p>
      <w:pPr>
        <w:spacing w:after="140" w:line="269" w:lineRule="auto"/>
        <w:ind w:firstLine="360"/>
      </w:pPr>
      <w:r>
        <w:t>Das kleine, gelbe Männchen mit Brille und schmaler Stirn unterbrach sich für einen Augenblick, um zu grüßen, und fuhr dann in seiner Rede fort, ohne sich um Lewin zu kümmern. Lewin setzte sich, um zu warten, bis der Professor ginge, doch bald zog ihn der Gegenstand des Gesprächs in seinen Bann.</w:t>
      </w:r>
    </w:p>
    <w:p>
      <w:pPr>
        <w:spacing w:after="140" w:line="269" w:lineRule="auto"/>
        <w:ind w:firstLine="360"/>
      </w:pPr>
      <w:r>
        <w:t>Lewin war in Zeitschriften auf die Artikel gestoßen, um die es hier ging, und hatte sie gelesen – aus Interesse an der Entwicklung der Grundlagen der Naturwissenschaft, die ihm aus dem Studium vertraut waren –, aber er hatte diese wissenschaftlichen Schlüsse über die Abstammung des Menschen als Tier, über Reflexe, über Biologie und Soziologie nie mit jenen Fragen nach dem Sinn von Leben und Tod für ihn selbst in Verbindung gebracht, die ihm in letzter Zeit immer häufiger in den Sinn kamen.</w:t>
      </w:r>
    </w:p>
    <w:p>
      <w:pPr>
        <w:spacing w:after="140" w:line="269" w:lineRule="auto"/>
        <w:ind w:firstLine="360"/>
      </w:pPr>
      <w:r>
        <w:t>Während er dem Gespräch zwischen Bruder und Professor lauschte, bemerkte er, dass sie die wissenschaftlichen Fragen mit den tiefsten persönlichen verknüpften, dass sie mehrmals nahe an diese herankamen, doch jedes Mal, wenn sie dem, was ihm als das Wesentliche erschien, nahe kamen, entfernten sie sich eilig wieder und versenkten sich in die Region feiner Unterscheidungen, Einschränkungen, Zitate, Anspielungen und Berufungen auf Autoritäten, so dass er kaum verstand, worum es eigentlich ging.</w:t>
      </w:r>
    </w:p>
    <w:p>
      <w:pPr>
        <w:spacing w:after="140" w:line="269" w:lineRule="auto"/>
        <w:ind w:firstLine="360"/>
      </w:pPr>
      <w:r>
        <w:t>»Ich kann nicht zugeben«, sagte Sergei Iwanowitsch mit seiner gewohnten Klarheit und Bestimmtheit des Ausdrucks und der Eleganz der Diktion, »ich kann mich auf keinen Fall mit Keys einverstanden erklären, dass meine gesamte Vorstellung von der Außenwelt aus Eindrücken stammt. Der grundlegendste Begriff des Seins wird von mir nicht durch Empfindung gewonnen, denn es gibt auch kein spezielles Organ, das diesen Begriff übermittelt.«</w:t>
      </w:r>
    </w:p>
    <w:p>
      <w:pPr>
        <w:spacing w:after="140" w:line="269" w:lineRule="auto"/>
        <w:ind w:firstLine="360"/>
      </w:pPr>
      <w:r>
        <w:t>»Ja, aber sie, Wurst und Knaust und Pripasow, werden Ihnen antworten, dass Ihr Bewusstsein des Seins aus der Gesamtheit aller Empfindungen hervorgeht, dass dieses Bewusstsein des Seins ein Ergebnis der Empfindungen ist. Wurst sagt sogar direkt: Wo keine Empfindung ist, gibt es auch keinen Begriff des Seins.«</w:t>
      </w:r>
    </w:p>
    <w:p>
      <w:pPr>
        <w:spacing w:after="140" w:line="269" w:lineRule="auto"/>
        <w:ind w:firstLine="360"/>
      </w:pPr>
      <w:r>
        <w:t>»Ich sage das Gegenteil«, begann Sergei Iwanowitsch …</w:t>
      </w:r>
    </w:p>
    <w:p>
      <w:pPr>
        <w:spacing w:after="140" w:line="269" w:lineRule="auto"/>
        <w:ind w:firstLine="360"/>
      </w:pPr>
      <w:r>
        <w:t>Doch hier schien es Lewin wieder, dass sie, nachdem sie dem Wesentlichsten nahe gekommen waren, sich erneut entfernten, und er fasste den Entschluss, dem Professor eine Frage zu stellen.</w:t>
      </w:r>
    </w:p>
    <w:p>
      <w:pPr>
        <w:spacing w:after="140" w:line="269" w:lineRule="auto"/>
        <w:ind w:firstLine="360"/>
      </w:pPr>
      <w:r>
        <w:t>»Wenn also meine Empfindungen vernichtet sind, wenn mein Körper stirbt, kann es dann überhaupt kein Dasein mehr geben?«, fragte er.</w:t>
      </w:r>
    </w:p>
    <w:p>
      <w:pPr>
        <w:spacing w:after="140" w:line="269" w:lineRule="auto"/>
        <w:ind w:firstLine="360"/>
      </w:pPr>
      <w:r>
        <w:t>Der Professor blickte mit Verdruss und wie mit geistigem Schmerz über die Unterbrechung zu dem sonderlichen Frager auf, der eher einem Lastkahnschlepper als einem Philosophen glich, und wandte die Augen zu Sergei Iwanowitsch, als wollte er fragen: Was soll man da sagen? Aber Sergei Iwanowitsch, der bei weitem nicht mit derselben Anstrengung und Einseitigkeit sprach wie der Professor, und in dessen Kopf noch Raum war, sowohl dem Professor zu antworten als auch den einfachen und natürlichen Gesichtspunkt zu verstehen, von dem aus die Frage gestellt worden war, lächelte und sagte:</w:t>
      </w:r>
    </w:p>
    <w:p>
      <w:pPr>
        <w:spacing w:after="140" w:line="269" w:lineRule="auto"/>
        <w:ind w:firstLine="360"/>
      </w:pPr>
      <w:r>
        <w:t>»Diese Frage zu entscheiden, haben wir noch nicht das Recht …«</w:t>
      </w:r>
    </w:p>
    <w:p>
      <w:pPr>
        <w:spacing w:after="140" w:line="269" w:lineRule="auto"/>
        <w:ind w:firstLine="360"/>
      </w:pPr>
      <w:r>
        <w:t>»Wir haben keine Daten«, bestätigte der Professor und fuhr mit seinen Argumenten fort. »Nein«, sagte er, »ich weise darauf hin, dass, wenn, wie Pripasow direkt sagt, die Empfindung ihre Grundlage im Eindruck hat, wir diese beiden Begriffe streng unterscheiden müssen.«</w:t>
      </w:r>
    </w:p>
    <w:p>
      <w:pPr>
        <w:spacing w:after="140" w:line="269" w:lineRule="auto"/>
        <w:ind w:firstLine="360"/>
      </w:pPr>
      <w:r>
        <w:t>Lewin hörte nicht weiter zu und wartete darauf, dass der Professor ging.</w:t>
      </w:r>
    </w:p>
    <w:p>
      <w:r>
        <w:br w:type="page"/>
      </w:r>
    </w:p>
    <w:p>
      <w:pPr>
        <w:pStyle w:val="Heading1"/>
      </w:pPr>
      <w:r>
        <w:t>Kapitel 008</w:t>
      </w:r>
    </w:p>
    <w:p>
      <w:pPr>
        <w:spacing w:after="140" w:line="269" w:lineRule="auto"/>
        <w:ind w:firstLine="360"/>
      </w:pPr>
      <w:r>
        <w:t>Ein frostiger Hauch legte sich über Lewins Freude am Wiedersehen: die Nähe des Bruders sprach nicht von Vertrauen, sondern von einer stummen, unüberbrückbaren Kluft. Die Worte, die er hatte sagen wollen, gefroren ihm auf der Zunge.</w:t>
      </w:r>
    </w:p>
    <w:p>
      <w:pPr>
        <w:spacing w:after="140" w:line="269" w:lineRule="auto"/>
        <w:ind w:firstLine="360"/>
      </w:pPr>
      <w:r>
        <w:t>Nachdem der Professor gegangen war, wandte sich Sergei Iwanowitsch an seinen Bruder:</w:t>
      </w:r>
    </w:p>
    <w:p>
      <w:pPr>
        <w:spacing w:after="140" w:line="269" w:lineRule="auto"/>
        <w:ind w:firstLine="360"/>
      </w:pPr>
      <w:r>
        <w:t>„Ich freue mich sehr, dass du gekommen bist. Bleibst du lange? Wie steht es mit der Wirtschaft?“</w:t>
      </w:r>
    </w:p>
    <w:p>
      <w:pPr>
        <w:spacing w:after="140" w:line="269" w:lineRule="auto"/>
        <w:ind w:firstLine="360"/>
      </w:pPr>
      <w:r>
        <w:t>Lewin wusste, dass den älteren Bruder die Landwirtschaft wenig interessierte und dass er nur aus Nachgiebigkeit danach fragte; deshalb antwortete er nur kurz über den Weizenverkauf und das Geld.</w:t>
      </w:r>
    </w:p>
    <w:p>
      <w:pPr>
        <w:spacing w:after="140" w:line="269" w:lineRule="auto"/>
        <w:ind w:firstLine="360"/>
      </w:pPr>
      <w:r>
        <w:t>Er hatte seinem Bruder von seinem Heiratsentschluss erzählen und ihn um Rat bitten wollen – er hatte sich sogar fest dazu entschlossen. Doch als er den Bruder sah, sein Gespräch mit dem Professor hörte und dann diesen unwillkürlich gönnerhaften Ton vernahm, mit dem der Bruder ihn nach den Wirtschaftsdingen ausfragte (das mütterliche Gut war ungeteilt, und Lewin verwaltete beide Anteile), da spürte Lewin, dass er aus irgendeinem Grunde nicht damit beginnen konnte, dem Bruder von seinem Entschluss zu heiraten zu erzählen. Er fühlte, dass der Bruder die Sache nicht so ansehen würde, wie er es gewünscht hätte.</w:t>
      </w:r>
    </w:p>
    <w:p>
      <w:pPr>
        <w:spacing w:after="140" w:line="269" w:lineRule="auto"/>
        <w:ind w:firstLine="360"/>
      </w:pPr>
      <w:r>
        <w:t>„Nun, wie steht es bei euch mit dem Semstwo?“ fragte Sergei Iwanowitsch, der sich sehr für das Semstwo interessierte und ihm große Bedeutung beimaß.</w:t>
      </w:r>
    </w:p>
    <w:p>
      <w:pPr>
        <w:spacing w:after="140" w:line="269" w:lineRule="auto"/>
        <w:ind w:firstLine="360"/>
      </w:pPr>
      <w:r>
        <w:t>„Ach, ich weiß es wirklich nicht…“</w:t>
      </w:r>
    </w:p>
    <w:p>
      <w:pPr>
        <w:spacing w:after="140" w:line="269" w:lineRule="auto"/>
        <w:ind w:firstLine="360"/>
      </w:pPr>
      <w:r>
        <w:t>„Wieso? Du bist doch Mitglied der Verwaltung?“</w:t>
      </w:r>
    </w:p>
    <w:p>
      <w:pPr>
        <w:spacing w:after="140" w:line="269" w:lineRule="auto"/>
        <w:ind w:firstLine="360"/>
      </w:pPr>
      <w:r>
        <w:t>„Nein, ich bin kein Mitglied mehr; ich bin ausgetreten“, antwortete Konstantin Lewin, „und fahre auch nicht mehr zu den Versammlungen.“</w:t>
      </w:r>
    </w:p>
    <w:p>
      <w:pPr>
        <w:spacing w:after="140" w:line="269" w:lineRule="auto"/>
        <w:ind w:firstLine="360"/>
      </w:pPr>
      <w:r>
        <w:t>„Schade!“ sagte Sergei Iwanowitsch mit gerunzelter Stirn.</w:t>
      </w:r>
    </w:p>
    <w:p>
      <w:pPr>
        <w:spacing w:after="140" w:line="269" w:lineRule="auto"/>
        <w:ind w:firstLine="360"/>
      </w:pPr>
      <w:r>
        <w:t>Lewin begann zur Rechtfertigung zu erzählen, was in seinem Kreis auf den Versammlungen vorging.</w:t>
      </w:r>
    </w:p>
    <w:p>
      <w:pPr>
        <w:spacing w:after="140" w:line="269" w:lineRule="auto"/>
        <w:ind w:firstLine="360"/>
      </w:pPr>
      <w:r>
        <w:t>„So ist es immer!“ unterbrach ihn Sergei Iwanowitsch. „Wir Russen sind immer so. Vielleicht ist es sogar eine gute Eigenschaft von uns – die Fähigkeit, unsere Mängel zu sehen –, aber wir übertreiben, wir trösten uns mit Ironie, die uns immer auf der Zunge liegt. Ich sage dir nur: Gib einem anderen europäischen Volk dieselben Rechte, wie sie unsere Semstwo-Einrichtungen haben – die Deutschen und Engländer hätten daraus Freiheit entwickelt, und wir lachen nur darüber.“</w:t>
      </w:r>
    </w:p>
    <w:p>
      <w:pPr>
        <w:spacing w:after="140" w:line="269" w:lineRule="auto"/>
        <w:ind w:firstLine="360"/>
      </w:pPr>
      <w:r>
        <w:t>„Aber was soll man tun?“ sagte Lewin schuldbewusst. „Das war mein letzter Versuch. Und ich habe es von ganzem Herzen versucht. Ich kann nicht. Ich bin unfähig.“</w:t>
      </w:r>
    </w:p>
    <w:p>
      <w:pPr>
        <w:spacing w:after="140" w:line="269" w:lineRule="auto"/>
        <w:ind w:firstLine="360"/>
      </w:pPr>
      <w:r>
        <w:t>„Nicht unfähig“, sagte Sergei Iwanowitsch, „du siehst die Sache nur falsch an.“</w:t>
      </w:r>
    </w:p>
    <w:p>
      <w:pPr>
        <w:spacing w:after="140" w:line="269" w:lineRule="auto"/>
        <w:ind w:firstLine="360"/>
      </w:pPr>
      <w:r>
        <w:t>„Mag sein“, antwortete Lewin mutlos.</w:t>
      </w:r>
    </w:p>
    <w:p>
      <w:pPr>
        <w:spacing w:after="140" w:line="269" w:lineRule="auto"/>
        <w:ind w:firstLine="360"/>
      </w:pPr>
      <w:r>
        <w:t>„Weißt du, dass Bruder Nikolai wieder hier ist?“</w:t>
      </w:r>
    </w:p>
    <w:p>
      <w:pPr>
        <w:spacing w:after="140" w:line="269" w:lineRule="auto"/>
        <w:ind w:firstLine="360"/>
      </w:pPr>
      <w:r>
        <w:t>Bruder Nikolai war der leibliche ältere Bruder Konstantin Lewins und der Halbbruder Sergei Iwanowitschs, ein verkommener Mensch, der den größten Teil seines Vermögens durchgebracht hatte, sich in der seltsamsten und schlechtesten Gesellschaft bewegte und mit den Brüdern zerstritten war.</w:t>
      </w:r>
    </w:p>
    <w:p>
      <w:pPr>
        <w:spacing w:after="140" w:line="269" w:lineRule="auto"/>
        <w:ind w:firstLine="360"/>
      </w:pPr>
      <w:r>
        <w:t>„Was sagst du da?“ rief Lewin entsetzt.</w:t>
      </w:r>
    </w:p>
    <w:p>
      <w:pPr>
        <w:spacing w:after="140" w:line="269" w:lineRule="auto"/>
        <w:ind w:firstLine="360"/>
      </w:pPr>
      <w:r>
        <w:t>„Woher weißt du das?“</w:t>
      </w:r>
    </w:p>
    <w:p>
      <w:pPr>
        <w:spacing w:after="140" w:line="269" w:lineRule="auto"/>
        <w:ind w:firstLine="360"/>
      </w:pPr>
      <w:r>
        <w:t>„Prokofi hat ihn auf der Straße gesehen.“</w:t>
      </w:r>
    </w:p>
    <w:p>
      <w:pPr>
        <w:spacing w:after="140" w:line="269" w:lineRule="auto"/>
        <w:ind w:firstLine="360"/>
      </w:pPr>
      <w:r>
        <w:t>„Hier, in Moskau? Wo ist er? Weißt du es?“ Lewin stand vom Stuhl auf, als wolle er sogleich hingehen.</w:t>
      </w:r>
    </w:p>
    <w:p>
      <w:pPr>
        <w:spacing w:after="140" w:line="269" w:lineRule="auto"/>
        <w:ind w:firstLine="360"/>
      </w:pPr>
      <w:r>
        <w:t>„Ich bedaure, dass ich es dir gesagt habe“, sagte Sergei Iwanitsch und schüttelte den Kopf über die Erregung des jüngeren Bruders. „Ich habe ausfindig machen lassen, wo er wohnt, und habe ihm seinen Wechsel an Trubin geschickt, den ich eingelöst habe. Das hier hat er mir geantwortet.“</w:t>
      </w:r>
    </w:p>
    <w:p>
      <w:pPr>
        <w:spacing w:after="140" w:line="269" w:lineRule="auto"/>
        <w:ind w:firstLine="360"/>
      </w:pPr>
      <w:r>
        <w:t>Und Sergei Iwanowitsch reichte dem Bruder einen Zettel, den er unter dem Briefbeschwerer hervorgeholt hatte.</w:t>
      </w:r>
    </w:p>
    <w:p>
      <w:pPr>
        <w:spacing w:after="140" w:line="269" w:lineRule="auto"/>
        <w:ind w:firstLine="360"/>
      </w:pPr>
      <w:r>
        <w:t>Lewin las die mit einer seltsamen, ihm vertrauten Handschrift geschriebenen Zeilen: „Ich bitte demütigst, mich in Ruhe zu lassen. Das ist das Einzige, was ich von meinen lieben Brüderchen verlange. Nikolai Lewin.“</w:t>
      </w:r>
    </w:p>
    <w:p>
      <w:pPr>
        <w:spacing w:after="140" w:line="269" w:lineRule="auto"/>
        <w:ind w:firstLine="360"/>
      </w:pPr>
      <w:r>
        <w:t>Lewin las dies und stand, ohne den Kopf zu heben, mit dem Zettel in der Hand vor Sergei Iwanowitsch.</w:t>
      </w:r>
    </w:p>
    <w:p>
      <w:pPr>
        <w:spacing w:after="140" w:line="269" w:lineRule="auto"/>
        <w:ind w:firstLine="360"/>
      </w:pPr>
      <w:r>
        <w:t>In seiner Seele kämpften der Wunsch, den unglücklichen Bruder jetzt zu vergessen, und das Bewusstsein, dass das schlecht wäre.</w:t>
      </w:r>
    </w:p>
    <w:p>
      <w:pPr>
        <w:spacing w:after="140" w:line="269" w:lineRule="auto"/>
        <w:ind w:firstLine="360"/>
      </w:pPr>
      <w:r>
        <w:t>„Er will mich offenbar beleidigen“, fuhr Sergei Iwanowitsch fort, „aber mich kann er nicht beleidigen, und ich wünschte ihm von ganzem Herzen zu helfen, aber ich weiß, dass es nicht möglich ist.“</w:t>
      </w:r>
    </w:p>
    <w:p>
      <w:pPr>
        <w:spacing w:after="140" w:line="269" w:lineRule="auto"/>
        <w:ind w:firstLine="360"/>
      </w:pPr>
      <w:r>
        <w:t>„Ja, ja“, wiederholte Lewin. „Ich verstehe und schätze deine Haltung ihm gegenüber; aber ich werde zu ihm fahren.“</w:t>
      </w:r>
    </w:p>
    <w:p>
      <w:pPr>
        <w:spacing w:after="140" w:line="269" w:lineRule="auto"/>
        <w:ind w:firstLine="360"/>
      </w:pPr>
      <w:r>
        <w:t>„Wenn du willst, fahr hin, aber ich rate dir nicht“, sagte Sergei Iwanowitsch. „Das heißt, mir gegenüber fürchte ich das nicht – er wird dich nicht mit mir entzweien; aber dir zuliebe rate ich dir, lieber nicht zu fahren. Helfen kann man nicht. Tu indessen, wie du willst.“</w:t>
      </w:r>
    </w:p>
    <w:p>
      <w:pPr>
        <w:spacing w:after="140" w:line="269" w:lineRule="auto"/>
        <w:ind w:firstLine="360"/>
      </w:pPr>
      <w:r>
        <w:t>„Vielleicht kann man nicht helfen, aber ich fühle, besonders in diesem Augenblick – nun, das ist etwas anderes – ich fühle, dass ich nicht ruhig sein kann.“</w:t>
      </w:r>
    </w:p>
    <w:p>
      <w:pPr>
        <w:spacing w:after="140" w:line="269" w:lineRule="auto"/>
        <w:ind w:firstLine="360"/>
      </w:pPr>
      <w:r>
        <w:t>„Nun, das verstehe ich nicht“, sagte Sergei Iwanowitsch. „Eines verstehe ich“, fügte er hinzu, „das ist eine Lehre der Demut. Ich habe anders und nachsichtiger auf das zu blicken gelernt, was man Niederträchtigkeit nennt, seitdem Bruder Nikolai das geworden ist, was er ist… Weißt du, was er getan hat…“</w:t>
      </w:r>
    </w:p>
    <w:p>
      <w:pPr>
        <w:spacing w:after="140" w:line="269" w:lineRule="auto"/>
        <w:ind w:firstLine="360"/>
      </w:pPr>
      <w:r>
        <w:t>„Ach, das ist schrecklich, schrecklich!“ wiederholte Lewin.</w:t>
      </w:r>
    </w:p>
    <w:p>
      <w:pPr>
        <w:spacing w:after="140" w:line="269" w:lineRule="auto"/>
        <w:ind w:firstLine="360"/>
      </w:pPr>
      <w:r>
        <w:t>Nachdem er vom Diener Sergei Iwanowitschs die Adresse des Bruders erhalten hatte, machte Lewin sich sofort fertig, um zu ihm zu fahren, aber nach reiflicher Überlegung beschloss er, die Fahrt auf den Abend zu verschieben. Vor allem, um die nötige Seelenruhe zu haben, musste er das erledigen, weswegen er nach Moskau gekommen war. Von seinem Bruder fuhr Lewin ins Amt Oblonskis, und nachdem er sich nach den Schtscherbazkis erkundigt hatte, fuhr er dorthin, wo man ihm gesagt hatte, dass er Kitty antreffen könne.</w:t>
      </w:r>
    </w:p>
    <w:p>
      <w:r>
        <w:br w:type="page"/>
      </w:r>
    </w:p>
    <w:p>
      <w:pPr>
        <w:pStyle w:val="Heading1"/>
      </w:pPr>
      <w:r>
        <w:t>Kapitel 009</w:t>
      </w:r>
    </w:p>
    <w:p>
      <w:pPr>
        <w:spacing w:after="140" w:line="269" w:lineRule="auto"/>
        <w:ind w:firstLine="360"/>
      </w:pPr>
      <w:r>
        <w:t>Die Luft stand still, als hinge der Frost in ihr wie ein Versprechen. Das Herz schlug gegen die Rippen wie ein gefangener Vogel, und jeder Schlag war eine Frage, auf die es noch keine Antwort gab.</w:t>
      </w:r>
    </w:p>
    <w:p>
      <w:pPr>
        <w:spacing w:after="140" w:line="269" w:lineRule="auto"/>
        <w:ind w:firstLine="360"/>
      </w:pPr>
      <w:r>
        <w:t>Um vier Uhr, das Herz fühlte er pochen, stieg Lewin beim Zoologischen Garten vom Wagen und ging den Weg zu den Eisbergen und der Schlittschuhbahn entlang, in der Gewissheit, sie dort zu finden, denn er hatte die Kutsche der Schtscherbazkijs am Eingang gesehen.</w:t>
      </w:r>
    </w:p>
    <w:p>
      <w:pPr>
        <w:spacing w:after="140" w:line="269" w:lineRule="auto"/>
        <w:ind w:firstLine="360"/>
      </w:pPr>
      <w:r>
        <w:t>Es war ein klarer, frostiger Tag. Am Eingang standen in Reihen die Kutschen, Schlitten, Droschken, und Gendarmen. Wohlgekleidete Menschen, ihre Hüte blinkend in der hellen Sonne, wimmelten am Eingang und auf den geräumten Wegen zwischen den russischen Häuschen mit geschnitzten Giebeln; die alten, krummen Birken des Gartens, deren Zweige sich unter der Last des Schnees senkten, schienen mit neuen, festlichen Gewändern angetan.</w:t>
      </w:r>
    </w:p>
    <w:p>
      <w:pPr>
        <w:spacing w:after="140" w:line="269" w:lineRule="auto"/>
        <w:ind w:firstLine="360"/>
      </w:pPr>
      <w:r>
        <w:t>Er ging den Weg zur Eisbahn entlang und sprach zu sich selbst: »Nur nicht aufregen, nur ruhig bleiben. Was denkst du? Was willst du? Schweig, du Tor«, wandte er sich an sein Herz. Und je mehr er sich zu beruhigen suchte, desto schwerer wurde ihm der Atem. Ein Bekannter begegnete ihm und rief ihn an, aber Lewin erkannte nicht einmal, wer es war. Er trat an die Eisberge heran, wo die Ketten der hinauf- und hinabgleitenden Schlitten klirrten, die Schlitten mit Getöse hinabrollten und fröhliche Stimmen erklangen. Er ging noch ein paar Schritte, und vor ihm tat sich die Eisbahn auf, und sogleich erkannte er sie unter all den Schlittschuhläufern.</w:t>
      </w:r>
    </w:p>
    <w:p>
      <w:pPr>
        <w:spacing w:after="140" w:line="269" w:lineRule="auto"/>
        <w:ind w:firstLine="360"/>
      </w:pPr>
      <w:r>
        <w:t>Er erkannte, dass sie da war, an der Freude und der Angst, die sein Herz ergriffen. Sie stand am anderen Ende der Eisbahn und sprach mit einer Dame. Nichts Besonderes schien weder an ihrer Kleidung noch an ihrer Haltung zu sein; aber für Lewin war es ebenso leicht, sie in dieser Menge zu erkennen wie eine Rose in den Nesseln. Alles wurde von ihr erleuchtet. Sie war das Lächeln, das alles ringsum erhellte. »Kann ich wirklich da hinuntergehen aufs Eis, mich ihr nähern?«, dachte er. Der Ort, wo sie war, erschien ihm wie ein unnahbares Heiligtum, und einen Augenblick lang war er nahe daran, umzukehren – so furchtbar war ihm zumute. Er musste sich einen Ruck geben und sich klarmachen, dass allerlei Leute um sie herumgingen und dass er selbst hierherkommen könne, um Schlittschuh zu laufen. Er stieg hinab, vermied es, sie lange anzusehen, wie man die Sonne nicht anstarrt, aber er sah sie, wie man die Sonne sieht, auch ohne hinzusehen.</w:t>
      </w:r>
    </w:p>
    <w:p>
      <w:pPr>
        <w:spacing w:after="140" w:line="269" w:lineRule="auto"/>
        <w:ind w:firstLine="360"/>
      </w:pPr>
      <w:r>
        <w:t>Auf dem Eis versammelten sich an diesem Wochentag und zu dieser Stunde Menschen eines Kreises, alle einander bekannt. Da waren Meister im Schlittschuhlaufen, die mit ihrer Kunst prahlten, und Anfänger, die sich hinter den Stühlen mit ängstlichen, ungeschickten Bewegungen übten, Knaben und alte Leute, die aus Gesundheitsgründen liefen; alle erschienen Lewin wie auserwählte Glückliche, denn sie waren hier, in ihrer Nähe. Alle Schlittschuhläufer schienen sie völlig gleichgültig zu überholen, einzuholen, sogar mit ihr zu sprechen und sich unabhängig von ihr zu vergnügen, den herrlichen Eis und das schöne Wetter genießend.</w:t>
      </w:r>
    </w:p>
    <w:p>
      <w:pPr>
        <w:spacing w:after="140" w:line="269" w:lineRule="auto"/>
        <w:ind w:firstLine="360"/>
      </w:pPr>
      <w:r>
        <w:t>Nikolai Schtscherbazkij, Kittys Vetter, in einer kurzen Jacke und engen Hosen, saß mit Schlittschuhen an den Füßen auf einer Bank und rief, als er Lewin sah:</w:t>
      </w:r>
    </w:p>
    <w:p>
      <w:pPr>
        <w:spacing w:after="140" w:line="269" w:lineRule="auto"/>
        <w:ind w:firstLine="360"/>
      </w:pPr>
      <w:r>
        <w:t>»Ah, der erste russische Schlittschuhläufer! Seit wann denn? Herrliches Eis, ziehen Sie doch die Schlittschuhe an.«</w:t>
      </w:r>
    </w:p>
    <w:p>
      <w:pPr>
        <w:spacing w:after="140" w:line="269" w:lineRule="auto"/>
        <w:ind w:firstLine="360"/>
      </w:pPr>
      <w:r>
        <w:t>»Ich habe gar keine Schlittschuhe bei mir«, antwortete Lewin, verwundert über diese Kühnheit und Ungezwungenheit in ihrer Gegenwart, und verlor sie keinen Augenblick aus den Augen, obwohl er sie nicht ansah. Er fühlte, dass die Sonne sich ihm näherte. Sie war an der Ecke und kam, die schmalen Füßchen in hohen Stiefeln unbeholfen aufsetzend, sichtlich ängstlich, auf ihn zugerollt. Ein Junge in russischer Tracht, der verzweifelt mit den Armen ruderte und sich tief vornüberbeugte, überholte sie. Sie rollte nicht ganz sicher; sie hatte die Hände aus dem kleinen Muff genommen, der an einer Schnur hing, hielt sie bereit und blickte, während sie Lewin, den sie erkannt hatte, ansah, lächelte ihn an und auch ihre eigene Angst. Als die Biegung vorbei war, gab sie sich mit dem federnden Fuß einen Stoß und rollte direkt auf Schtscherbazkij zu; und, sich mit der Hand an ihm festhaltend, lächelte sie und nickte Lewin zu. Sie war schöner, als er sie sich vorgestellt hatte.</w:t>
      </w:r>
    </w:p>
    <w:p>
      <w:pPr>
        <w:spacing w:after="140" w:line="269" w:lineRule="auto"/>
        <w:ind w:firstLine="360"/>
      </w:pPr>
      <w:r>
        <w:t>Wenn er an sie dachte, konnte er sich ihr ganzes Wesen lebhaft vorstellen, besonders den Reiz dieses kleinen, blonden Köpfchens, mit dem Ausdruck kindlicher Klarheit und Güte, das so frei auf den stattlichen Mädchenruhen saß. Die Kindlichkeit ihres Gesichtsausdrucks in Verbindung mit der zarten Schönheit ihrer Gestalt machten ihren besonderen Reiz aus, an den er sich gut erinnerte; aber was ihn immer wie eine Überraschung an ihr traf, war der Ausdruck ihrer Augen, sanft, ruhig und wahrhaftig, und besonders ihr Lächeln, das Lewin stets in eine Zauberwelt versetzte, in der er sich gerührt und weich gestimmt fühlte, so wie er sich aus den seltenen Tagen seiner frühen Kindheit erinnern konnte.</w:t>
      </w:r>
    </w:p>
    <w:p>
      <w:pPr>
        <w:spacing w:after="140" w:line="269" w:lineRule="auto"/>
        <w:ind w:firstLine="360"/>
      </w:pPr>
      <w:r>
        <w:t>»Seit wann sind Sie hier?«, sagte sie und reichte ihm die Hand. »Ich danke Ihnen«, fügte sie hinzu, als er das Taschentuch aufhob, das aus ihrem Muff gefallen war.</w:t>
      </w:r>
    </w:p>
    <w:p>
      <w:pPr>
        <w:spacing w:after="140" w:line="269" w:lineRule="auto"/>
        <w:ind w:firstLine="360"/>
      </w:pPr>
      <w:r>
        <w:t>»Ich? Ich bin erst seit kurzem, ich bin gestern … heute also … angekommen«, antwortete Lewin, vor Aufregung nicht gleich ihre Frage verstehend. »Ich wollte zu Ihnen fahren«, sagte er und wurde, sich sogleich des Zwecks bewusst, weshalb er sie gesucht hatte, verlegen und errötete. »Ich wusste nicht, dass Sie Schlittschuh laufen, und dass Sie es so vortrefflich können.«</w:t>
      </w:r>
    </w:p>
    <w:p>
      <w:pPr>
        <w:spacing w:after="140" w:line="269" w:lineRule="auto"/>
        <w:ind w:firstLine="360"/>
      </w:pPr>
      <w:r>
        <w:t>Sie sah ihn aufmerksam an, als wolle sie den Grund seiner Verlegenheit ergründen.</w:t>
      </w:r>
    </w:p>
    <w:p>
      <w:pPr>
        <w:spacing w:after="140" w:line="269" w:lineRule="auto"/>
        <w:ind w:firstLine="360"/>
      </w:pPr>
      <w:r>
        <w:t>»Ihr Lob muss man zu schätzen wissen. Hier hält sich die Überlieferung, dass Sie der beste Schlittschuhläufer sind«, sagte sie und schüttelte mit der kleinen Hand im schwarzen Handschuh die Reifnadeln ab, die auf ihren Muff gefallen waren.</w:t>
      </w:r>
    </w:p>
    <w:p>
      <w:pPr>
        <w:spacing w:after="140" w:line="269" w:lineRule="auto"/>
        <w:ind w:firstLine="360"/>
      </w:pPr>
      <w:r>
        <w:t>»Ja, ich lief einmal mit Leidenschaft; ich wollte zur Vollkommenheit gelangen.«</w:t>
      </w:r>
    </w:p>
    <w:p>
      <w:pPr>
        <w:spacing w:after="140" w:line="269" w:lineRule="auto"/>
        <w:ind w:firstLine="360"/>
      </w:pPr>
      <w:r>
        <w:t>»Sie scheinen ja alles mit Leidenschaft zu tun«, sagte sie lächelnd. »Ich möchte so gern sehen, wie Sie laufen. Ziehen Sie doch die Schlittschuhe an, und wir wollen zusammen laufen.«</w:t>
      </w:r>
    </w:p>
    <w:p>
      <w:pPr>
        <w:spacing w:after="140" w:line="269" w:lineRule="auto"/>
        <w:ind w:firstLine="360"/>
      </w:pPr>
      <w:r>
        <w:t>»Zusammen laufen! Ist das denn möglich?«, dachte Lewin und sah sie an.</w:t>
      </w:r>
    </w:p>
    <w:p>
      <w:pPr>
        <w:spacing w:after="140" w:line="269" w:lineRule="auto"/>
        <w:ind w:firstLine="360"/>
      </w:pPr>
      <w:r>
        <w:t>»Sogleich werde ich sie anziehen«, sagte er.</w:t>
      </w:r>
    </w:p>
    <w:p>
      <w:pPr>
        <w:spacing w:after="140" w:line="269" w:lineRule="auto"/>
        <w:ind w:firstLine="360"/>
      </w:pPr>
      <w:r>
        <w:t>Und er ging, um Schlittschuhe anzuziehen.</w:t>
      </w:r>
    </w:p>
    <w:p>
      <w:pPr>
        <w:spacing w:after="140" w:line="269" w:lineRule="auto"/>
        <w:ind w:firstLine="360"/>
      </w:pPr>
      <w:r>
        <w:t>»Lange nicht bei uns gewesen, gnädiger Herr«, sagte der Aufwärter, der ihm den Fuß stützte und die Ferse anschraubte. »Nach Ihnen gibt es keinen einzigen Herrn mehr, der ein Meister wäre. Ist es so recht?«, fragte er, den Riemen anziehend.</w:t>
      </w:r>
    </w:p>
    <w:p>
      <w:pPr>
        <w:spacing w:after="140" w:line="269" w:lineRule="auto"/>
        <w:ind w:firstLine="360"/>
      </w:pPr>
      <w:r>
        <w:t>»Gut, gut, nur schnell, bitte«, antwortete Lewin, der das Lächeln des Glücks, das sich unwillkürlich auf sein Gesicht legte, nur mit Mühe zurückhielt. »Ja«, dachte er, »das ist das Leben, das ist das Glück! Zusammen, sagte sie, wir wollen zusammen laufen. Soll ich es ihr jetzt sagen? Aber ich fürchte mich ja eben darum, es zu sagen, weil ich jetzt glücklich bin, glücklich wenigstens in der Hoffnung … Und dann? … Aber es muss sein, muss! Fort mit der Schwäche!«</w:t>
      </w:r>
    </w:p>
    <w:p>
      <w:pPr>
        <w:spacing w:after="140" w:line="269" w:lineRule="auto"/>
        <w:ind w:firstLine="360"/>
      </w:pPr>
      <w:r>
        <w:t>Lewin stand auf, zog den Pelz aus und, nachdem er auf dem rauen Eis am Häuschen Anlauf genommen hatte, lief er auf das glatte Eis hinaus und rollte ohne Mühe dahin, als beschleunige, verkürze und lenke er den Lauf allein durch seinen Willen. Er näherte sich ihr mit Scheu, aber wieder beruhigte ihn ihr Lächeln.</w:t>
      </w:r>
    </w:p>
    <w:p>
      <w:pPr>
        <w:spacing w:after="140" w:line="269" w:lineRule="auto"/>
        <w:ind w:firstLine="360"/>
      </w:pPr>
      <w:r>
        <w:t>Sie reichte ihm die Hand, und sie gingen nebeneinander her, das Tempo steigernd, und je schneller sie fuhren, desto fester presste sie seine Hand.</w:t>
      </w:r>
    </w:p>
    <w:p>
      <w:pPr>
        <w:spacing w:after="140" w:line="269" w:lineRule="auto"/>
        <w:ind w:firstLine="360"/>
      </w:pPr>
      <w:r>
        <w:t>»Mit Ihnen würde ich schneller lernen, ich habe irgendwie Vertrauen zu Ihnen«, sagte sie zu ihm.</w:t>
      </w:r>
    </w:p>
    <w:p>
      <w:pPr>
        <w:spacing w:after="140" w:line="269" w:lineRule="auto"/>
        <w:ind w:firstLine="360"/>
      </w:pPr>
      <w:r>
        <w:t>»Und ich habe Vertrauen zu mir, wenn Sie sich auf mich stützen«, sagte er, aber gleich erschrak er über das, was er gesagt hatte, und errötete. Und in der Tat, sowie er diese Worte ausgesprochen hatte, verlor ihr Gesicht plötzlich alle seine Liebenswürdigkeit, wie wenn die Sonne hinter Wolken getreten wäre, und Lewin erkannte das bekannte Spiel ihres Gesichts, das eine Anstrengung des Denkens bedeutete: auf ihrer glatten Stirn erschien ein Fältchen.</w:t>
      </w:r>
    </w:p>
    <w:p>
      <w:pPr>
        <w:spacing w:after="140" w:line="269" w:lineRule="auto"/>
        <w:ind w:firstLine="360"/>
      </w:pPr>
      <w:r>
        <w:t>»Haben Sie nichts Unangenehmes? Doch ich habe kein Recht zu fragen«, sagte er hastig.</w:t>
      </w:r>
    </w:p>
    <w:p>
      <w:pPr>
        <w:spacing w:after="140" w:line="269" w:lineRule="auto"/>
        <w:ind w:firstLine="360"/>
      </w:pPr>
      <w:r>
        <w:t>»Warum nicht? … Nein, ich habe nichts Unangenehmes«, antwortete sie kühl und fügte sogleich hinzu: »Haben Sie Mademoiselle Linon nicht gesehen?«</w:t>
      </w:r>
    </w:p>
    <w:p>
      <w:pPr>
        <w:spacing w:after="140" w:line="269" w:lineRule="auto"/>
        <w:ind w:firstLine="360"/>
      </w:pPr>
      <w:r>
        <w:t>»Noch nicht.«</w:t>
      </w:r>
    </w:p>
    <w:p>
      <w:pPr>
        <w:spacing w:after="140" w:line="269" w:lineRule="auto"/>
        <w:ind w:firstLine="360"/>
      </w:pPr>
      <w:r>
        <w:t>»Gehen Sie zu ihr, sie hat Sie so gern.«</w:t>
      </w:r>
    </w:p>
    <w:p>
      <w:pPr>
        <w:spacing w:after="140" w:line="269" w:lineRule="auto"/>
        <w:ind w:firstLine="360"/>
      </w:pPr>
      <w:r>
        <w:t>»Was ist das? Ich habe sie gekränkt. Herr, hilf mir!«, dachte Lewin und lief zu der alten Französin mit den grauen Löckchen, die auf einer Bank saß. Lächelnd und ihre falschen Zähne zeigend, empfing sie ihn wie einen alten Freund.</w:t>
      </w:r>
    </w:p>
    <w:p>
      <w:pPr>
        <w:spacing w:after="140" w:line="269" w:lineRule="auto"/>
        <w:ind w:firstLine="360"/>
      </w:pPr>
      <w:r>
        <w:t>»Ja, wir werden älter«, sagte sie zu ihm und deutete mit den Augen auf Kitty, »und Sie wachsen noch. Tiny Bear ist schon groß geworden!«, fuhr die Französin lachend fort und erinnerte ihn an seinen Spaß von den drei jungen Damen, die er die drei Bären aus dem englischen Märchen genannt hatte. »Erinnern Sie sich, Sie pflegten das früher zu sagen?«</w:t>
      </w:r>
    </w:p>
    <w:p>
      <w:pPr>
        <w:spacing w:after="140" w:line="269" w:lineRule="auto"/>
        <w:ind w:firstLine="360"/>
      </w:pPr>
      <w:r>
        <w:t>Er erinnerte sich entschieden nicht daran, aber sie lachte seit zehn Jahren über diesen Spaß und liebte ihn.</w:t>
      </w:r>
    </w:p>
    <w:p>
      <w:pPr>
        <w:spacing w:after="140" w:line="269" w:lineRule="auto"/>
        <w:ind w:firstLine="360"/>
      </w:pPr>
      <w:r>
        <w:t>»Nun, gehen Sie, gehen Sie Schlittschuh laufen. Aber unsere Kitty läuft gut, nicht wahr?«</w:t>
      </w:r>
    </w:p>
    <w:p>
      <w:pPr>
        <w:spacing w:after="140" w:line="269" w:lineRule="auto"/>
        <w:ind w:firstLine="360"/>
      </w:pPr>
      <w:r>
        <w:t>Als Lewin wieder zu Kitty hineilte, war ihr Gesicht nicht mehr streng, ihre Augen blickten wieder so wahr und liebevoll, aber Lewin schien es, als läge in ihrer Liebenswürdigkeit ein besonderer, absichtlich ruhiger Ton. Und es wurde ihm traurig zumute. Nachdem sie über ihre alte Gouvernante und deren Seltsamkeiten gesprochen hatte, fragte sie ihn nach seinem Leben.</w:t>
      </w:r>
    </w:p>
    <w:p>
      <w:pPr>
        <w:spacing w:after="140" w:line="269" w:lineRule="auto"/>
        <w:ind w:firstLine="360"/>
      </w:pPr>
      <w:r>
        <w:t>»Langweilen Sie sich denn nicht im Winter auf dem Lande?«, sagte sie.</w:t>
      </w:r>
    </w:p>
    <w:p>
      <w:pPr>
        <w:spacing w:after="140" w:line="269" w:lineRule="auto"/>
        <w:ind w:firstLine="360"/>
      </w:pPr>
      <w:r>
        <w:t>»Nein, ich langweile mich nicht, ich bin sehr beschäftigt«, sagte er und fühlte, dass sie ihn ihrem ruhigen Ton unterordnete, aus dem er nicht würde heraustreten können, so wie es schon im Anfang des Winters gewesen war.</w:t>
      </w:r>
    </w:p>
    <w:p>
      <w:pPr>
        <w:spacing w:after="140" w:line="269" w:lineRule="auto"/>
        <w:ind w:firstLine="360"/>
      </w:pPr>
      <w:r>
        <w:t>»Sind Sie lange hergekommen?«, fragte ihn Kitty.</w:t>
      </w:r>
    </w:p>
    <w:p>
      <w:pPr>
        <w:spacing w:after="140" w:line="269" w:lineRule="auto"/>
        <w:ind w:firstLine="360"/>
      </w:pPr>
      <w:r>
        <w:t>»Ich weiß nicht«, antwortete er, ohne an das zu denken, was er sagte. Der Gedanke, dass er, wenn er sich diesem Ton ruhiger Freundschaft füge, wieder abreisen werde, ohne etwas entschieden zu haben, kam ihm, und er beschloss, sich dagegen aufzulehnen.</w:t>
      </w:r>
    </w:p>
    <w:p>
      <w:pPr>
        <w:spacing w:after="140" w:line="269" w:lineRule="auto"/>
        <w:ind w:firstLine="360"/>
      </w:pPr>
      <w:r>
        <w:t>»Wie, Sie wissen nicht?«</w:t>
      </w:r>
    </w:p>
    <w:p>
      <w:pPr>
        <w:spacing w:after="140" w:line="269" w:lineRule="auto"/>
        <w:ind w:firstLine="360"/>
      </w:pPr>
      <w:r>
        <w:t>»Ich weiß nicht. Das hängt von Ihnen ab«, sagte er und erschrak sogleich über seine Worte.</w:t>
      </w:r>
    </w:p>
    <w:p>
      <w:pPr>
        <w:spacing w:after="140" w:line="269" w:lineRule="auto"/>
        <w:ind w:firstLine="360"/>
      </w:pPr>
      <w:r>
        <w:t>Ob sie seine Worte nicht gehört hatte oder sie nicht hören wollte, aber sie strauchelte gleichsam, stampfte zweimal mit den Füßen und rollte eilig von ihm fort. Sie rollte zu Mademoiselle Linon, sagte etwas zu ihr und wandte sich dem Häuschen zu, wo die Damen die Schlittschuhe ablegten.</w:t>
      </w:r>
    </w:p>
    <w:p>
      <w:pPr>
        <w:spacing w:after="140" w:line="269" w:lineRule="auto"/>
        <w:ind w:firstLine="360"/>
      </w:pPr>
      <w:r>
        <w:t>»Mein Gott, was habe ich getan! Herr, mein Gott! Hilf mir, lehre mich«, sprach Lewin, betete und fühlte zugleich das Bedürfnis nach einer heftigen Bewegung, nahm Anlauf und malte äußere und innere Kreise.</w:t>
      </w:r>
    </w:p>
    <w:p>
      <w:pPr>
        <w:spacing w:after="140" w:line="269" w:lineRule="auto"/>
        <w:ind w:firstLine="360"/>
      </w:pPr>
      <w:r>
        <w:t>In diesem Augenblick kam einer der jungen Leute, der beste der neuen Schlittschuhläufer, mit einer Zigarette im Mund, in Schlittschuhen aus dem Kaffeehaus, nahm Anlauf und stürzte sich auf den Schlittschuhen polternd und hüpfend die Stufen hinab. Er flog hinunter und rollte, ohne auch nur die freie Haltung der Arme zu verändern, auf dem Eis dahin.</w:t>
      </w:r>
    </w:p>
    <w:p>
      <w:pPr>
        <w:spacing w:after="140" w:line="269" w:lineRule="auto"/>
        <w:ind w:firstLine="360"/>
      </w:pPr>
      <w:r>
        <w:t>»Ach, das ist ein neuer Kunstgriff!«, sagte Lewin und lief sogleich hinauf, um diesen neuen Kunstgriff zu machen.</w:t>
      </w:r>
    </w:p>
    <w:p>
      <w:pPr>
        <w:spacing w:after="140" w:line="269" w:lineRule="auto"/>
        <w:ind w:firstLine="360"/>
      </w:pPr>
      <w:r>
        <w:t>»Bringen Sie sich nicht um, man muss sich erst daran gewöhnen!«, rief ihm Nikolai Schtscherbazkij zu.</w:t>
      </w:r>
    </w:p>
    <w:p>
      <w:pPr>
        <w:spacing w:after="140" w:line="269" w:lineRule="auto"/>
        <w:ind w:firstLine="360"/>
      </w:pPr>
      <w:r>
        <w:t>Lewin stieg die Treppe hinauf, nahm von oben so viel Anlauf, wie er konnte, und stürzte sich hinab, mit den Händen in der ungewohnten Bewegung das Gleichgewicht haltend. Auf der letzten Stufe stieß er an, aber indem er sich kaum mit der Hand auf dem Eis berührte, machte er eine kräftige Bewegung, fand das Gleichgewicht wieder und rollte lachend weiter.</w:t>
      </w:r>
    </w:p>
    <w:p>
      <w:pPr>
        <w:spacing w:after="140" w:line="269" w:lineRule="auto"/>
        <w:ind w:firstLine="360"/>
      </w:pPr>
      <w:r>
        <w:t>»Prächtig, lieb«, dachte Kitty in diesem Augenblick, als sie mit Mademoiselle Linon aus dem Häuschen trat und ihn mit einem Lächeln stiller Zärtlichkeit ansah wie einen geliebten Bruder. »Und bin ich wirklich schuld, habe ich wirklich etwas Böses getan? Sie sagen: Koketterie. Ich weiß, dass ich ihn nicht liebe; aber mir ist doch fröhlich mit ihm, und er ist so prächtig. Nur, warum hat er das gesagt? …«, dachte sie.</w:t>
      </w:r>
    </w:p>
    <w:p>
      <w:pPr>
        <w:spacing w:after="140" w:line="269" w:lineRule="auto"/>
        <w:ind w:firstLine="360"/>
      </w:pPr>
      <w:r>
        <w:t>Als Lewin die fortgehende Kitty und ihre Mutter, die sie auf den Stufen empfing, erblickte, blieb er, rot vom schnellen Lauf, stehen und wurde nachdenklich. Er zog die Schlittschuhe aus und holte Mutter und Tochter am Ausgang des Gartens ein.</w:t>
      </w:r>
    </w:p>
    <w:p>
      <w:pPr>
        <w:spacing w:after="140" w:line="269" w:lineRule="auto"/>
        <w:ind w:firstLine="360"/>
      </w:pPr>
      <w:r>
        <w:t>»Ich freue mich sehr, Sie zu sehen«, sagte die Fürstin. »Donnerstags, wie immer, empfangen wir.«</w:t>
      </w:r>
    </w:p>
    <w:p>
      <w:pPr>
        <w:spacing w:after="140" w:line="269" w:lineRule="auto"/>
        <w:ind w:firstLine="360"/>
      </w:pPr>
      <w:r>
        <w:t>»Also heute?«</w:t>
      </w:r>
    </w:p>
    <w:p>
      <w:pPr>
        <w:spacing w:after="140" w:line="269" w:lineRule="auto"/>
        <w:ind w:firstLine="360"/>
      </w:pPr>
      <w:r>
        <w:t>»Wir werden uns sehr freuen, Sie zu sehen«, sagte die Fürstin trocken.</w:t>
      </w:r>
    </w:p>
    <w:p>
      <w:pPr>
        <w:spacing w:after="140" w:line="269" w:lineRule="auto"/>
        <w:ind w:firstLine="360"/>
      </w:pPr>
      <w:r>
        <w:t>Diese Trockenheit betrübte Kitty, und sie konnte dem Wunsch nicht widerstehen, die Kälte der Mutter gutzumachen. Sie wandte den Kopf und sagte lächelnd:</w:t>
      </w:r>
    </w:p>
    <w:p>
      <w:pPr>
        <w:spacing w:after="140" w:line="269" w:lineRule="auto"/>
        <w:ind w:firstLine="360"/>
      </w:pPr>
      <w:r>
        <w:t>»Auf Wiedersehen.«</w:t>
      </w:r>
    </w:p>
    <w:p>
      <w:pPr>
        <w:spacing w:after="140" w:line="269" w:lineRule="auto"/>
        <w:ind w:firstLine="360"/>
      </w:pPr>
      <w:r>
        <w:t>In diesem Augenblick betrat Stepan Arkadjewitsch, den Hut schief aufgesetzt, mit strahlendem Gesicht und leuchtenden Augen, als fröhlicher Sieger den Garten. Aber als er zur Schwiegermutter trat, antwortete er mit trauriger, schuldbewusster Miene auf ihre Fragen nach Dollys Befinden. Nachdem er leise und niedergeschlagen mit der Schwiegermutter gesprochen hatte, richtete er sich auf, seine Brust dehnte sich, und er nahm Lewin unter den Arm.</w:t>
      </w:r>
    </w:p>
    <w:p>
      <w:pPr>
        <w:spacing w:after="140" w:line="269" w:lineRule="auto"/>
        <w:ind w:firstLine="360"/>
      </w:pPr>
      <w:r>
        <w:t>»Nun, fahren wir?«, fragte er. »Ich habe viel an dich gedacht, und ich freue mich sehr, dass du gekommen bist«, sagte er, mit bedeutungsvoller Miene ihm in die Augen sehend.</w:t>
      </w:r>
    </w:p>
    <w:p>
      <w:pPr>
        <w:spacing w:after="140" w:line="269" w:lineRule="auto"/>
        <w:ind w:firstLine="360"/>
      </w:pPr>
      <w:r>
        <w:t>»Fahren wir, fahren wir«, antwortete der glückliche Lewin, der nicht aufhörte, den Klang der Stimme zu hören, die »Auf Wiedersehen« gesagt hatte, und das Lächeln zu sehen, mit dem es gesagt worden war.</w:t>
      </w:r>
    </w:p>
    <w:p>
      <w:pPr>
        <w:spacing w:after="140" w:line="269" w:lineRule="auto"/>
        <w:ind w:firstLine="360"/>
      </w:pPr>
      <w:r>
        <w:t>»In die ›England‹ oder in die ›Eremitage‹?«</w:t>
      </w:r>
    </w:p>
    <w:p>
      <w:pPr>
        <w:spacing w:after="140" w:line="269" w:lineRule="auto"/>
        <w:ind w:firstLine="360"/>
      </w:pPr>
      <w:r>
        <w:t>»Mir ist alles recht.«</w:t>
      </w:r>
    </w:p>
    <w:p>
      <w:pPr>
        <w:spacing w:after="140" w:line="269" w:lineRule="auto"/>
        <w:ind w:firstLine="360"/>
      </w:pPr>
      <w:r>
        <w:t>»Nun, in die ›England‹«, sagte Stepan Arkadjewitsch und wählte die ›England‹, weil er dort, in der ›England‹, mehr Schulden hatte als in der ›Eremitage‹. Er hielt es darum für nicht gut, dieses Hotel zu meiden. »Hast du einen Wagen? Nun vortrefflich, sonst hätte ich meine Kutsche abbestellt.«</w:t>
      </w:r>
    </w:p>
    <w:p>
      <w:pPr>
        <w:spacing w:after="140" w:line="269" w:lineRule="auto"/>
        <w:ind w:firstLine="360"/>
      </w:pPr>
      <w:r>
        <w:t>Den ganzen Weg über schwiegen die Freunde. Lewin dachte darüber nach, was diese Veränderung in Kittys Gesichtsausdruck bedeuten mochte, und bald redete er sich ein, es gebe Hoffnung, bald verzweifelte er und sah deutlich, dass seine Hoffnung wahnsinnig sei, und doch fühlte er sich als einen ganz anderen Menschen, unähnlich dem, der er vor ihrem Lächeln und dem Wort »Auf Wiedersehen« gewesen war.</w:t>
      </w:r>
    </w:p>
    <w:p>
      <w:pPr>
        <w:spacing w:after="140" w:line="269" w:lineRule="auto"/>
        <w:ind w:firstLine="360"/>
      </w:pPr>
      <w:r>
        <w:t>Stepan Arkadjewitsch entwarf unterwegs die Speisekarte.</w:t>
      </w:r>
    </w:p>
    <w:p>
      <w:pPr>
        <w:spacing w:after="140" w:line="269" w:lineRule="auto"/>
        <w:ind w:firstLine="360"/>
      </w:pPr>
      <w:r>
        <w:t>»Du liebst doch Steinbutt?«, sagte er zu Lewin, als sie vorfuhren.</w:t>
      </w:r>
    </w:p>
    <w:p>
      <w:pPr>
        <w:spacing w:after="140" w:line="269" w:lineRule="auto"/>
        <w:ind w:firstLine="360"/>
      </w:pPr>
      <w:r>
        <w:t>»Was?«, fragte Lewin nach. »Steinbutt? Ja, ich liebe Steinbutt sehr.</w:t>
      </w:r>
    </w:p>
    <w:p>
      <w:r>
        <w:br w:type="page"/>
      </w:r>
    </w:p>
    <w:p>
      <w:pPr>
        <w:pStyle w:val="Heading1"/>
      </w:pPr>
      <w:r>
        <w:t>Kapitel 010</w:t>
      </w:r>
    </w:p>
    <w:p>
      <w:pPr>
        <w:spacing w:after="140" w:line="269" w:lineRule="auto"/>
        <w:ind w:firstLine="360"/>
      </w:pPr>
      <w:r>
        <w:t>Und als Lewin mit Oblonski das Restaurant betrat, hüllte ihn eine Welt ein, die aus lauter fremden Zeichen bestand: aus lackierten Nägeln, parfümierten Frauen und Kellnern, die auf unsichtbaren Schienen glitten. In seinem Innern aber trug er ein Leuchten, das sich vor dieser Kulisse wie eine Schuld ausnahm – die Schuld eines, der ein Geheimnis in ein öffentliches Haus trägt.</w:t>
      </w:r>
    </w:p>
    <w:p>
      <w:pPr>
        <w:spacing w:after="140" w:line="269" w:lineRule="auto"/>
        <w:ind w:firstLine="360"/>
      </w:pPr>
      <w:r>
        <w:t>––––––––––––––</w:t>
      </w:r>
    </w:p>
    <w:p>
      <w:pPr>
        <w:spacing w:after="140" w:line="269" w:lineRule="auto"/>
        <w:ind w:firstLine="360"/>
      </w:pPr>
      <w:r>
        <w:t>Als Lewin mit Oblonski das Restaurant betrat, entging ihm nicht der besondere Ausdruck auf dem Gesicht und in der ganzen Erscheinung Stepan Arkadjewitschs – ein verhaltenes Strahlen. Oblonski legte den Mantel ab und ging mit schief sitzendem Hut in den Speisesaal, Anweisungen erteilend an die an ihm klebenden Tataren in Fräcken und mit Servietten. Er grüßte rechts und links Bekannte, die sich hier wie überall freudig fanden, trat an die Bar, aß einen Wodkahappen mit Fisch und sagte etwas zu der aufgedonnerten Französin mit den Bändern, Spitzen und Löckchen, die hinter dem Pult saß, so dass selbst diese Französin herzlich lachte. Lewin dagegen trank den Wodka schon deshalb nicht, weil ihm die Französin zuwider war, die ganz aus fremden Haaren, poudre de riz und vinaigre de toilette zusammengesetzt schien. Er wich ihr hastig aus, wie einem schmutzigen Fleck. Seine ganze Seele war erfüllt von der Erinnerung an Kitty, und in seinen Augen lag ein Lächeln des Triumphes und des Glücks.</w:t>
      </w:r>
    </w:p>
    <w:p>
      <w:pPr>
        <w:spacing w:after="140" w:line="269" w:lineRule="auto"/>
        <w:ind w:firstLine="360"/>
      </w:pPr>
      <w:r>
        <w:t>„Hierher, Eure Exzellenz, wenn ich bitten darf, hier wird man Sie nicht stören“, sagte ein besonders anhänglicher, alter, hellhaariger Tatar, mit breitem Becken und darüber flatternden Frackschößen. „Wenn ich bitten darf, Eure Exzellenz“, wandte er sich an Lewin, aus Ehrerbietung vor Stepan Arkadjewitsch auch dessen Gast hofierend.</w:t>
      </w:r>
    </w:p>
    <w:p>
      <w:pPr>
        <w:spacing w:after="140" w:line="269" w:lineRule="auto"/>
        <w:ind w:firstLine="360"/>
      </w:pPr>
      <w:r>
        <w:t>Im Nu breitete er ein frisches Tischtuch über den schon gedeckten runden Tisch unter der bronzenen Wandleuchte, rückte die samtenen Stühle heran und blieb vor Stepan Arkadjewitsch mit Serviette und Karte in der Hand stehen, auf Anweisungen wartend.</w:t>
      </w:r>
    </w:p>
    <w:p>
      <w:pPr>
        <w:spacing w:after="140" w:line="269" w:lineRule="auto"/>
        <w:ind w:firstLine="360"/>
      </w:pPr>
      <w:r>
        <w:t>„Wenn Eure Exzellenz befehlen, wird ein separates Kabinett gleich frei: Fürst Golizyn mit einer Dame. Frische Austern sind eingetroffen.“</w:t>
      </w:r>
    </w:p>
    <w:p>
      <w:pPr>
        <w:spacing w:after="140" w:line="269" w:lineRule="auto"/>
        <w:ind w:firstLine="360"/>
      </w:pPr>
      <w:r>
        <w:t>„Ah! Austern.“</w:t>
      </w:r>
    </w:p>
    <w:p>
      <w:pPr>
        <w:spacing w:after="140" w:line="269" w:lineRule="auto"/>
        <w:ind w:firstLine="360"/>
      </w:pPr>
      <w:r>
        <w:t>Stepan Arkadjewitsch überlegte.</w:t>
      </w:r>
    </w:p>
    <w:p>
      <w:pPr>
        <w:spacing w:after="140" w:line="269" w:lineRule="auto"/>
        <w:ind w:firstLine="360"/>
      </w:pPr>
      <w:r>
        <w:t>„Sollen wir den Plan ändern, Lewin?“, sagte er und hielt den Finger auf der Karte an. Sein Gesicht drückte ernste Verlegenheit aus. „Sind die Austern gut? Pass auf!“</w:t>
      </w:r>
    </w:p>
    <w:p>
      <w:pPr>
        <w:spacing w:after="140" w:line="269" w:lineRule="auto"/>
        <w:ind w:firstLine="360"/>
      </w:pPr>
      <w:r>
        <w:t>„Flensburger, Eure Exzellenz, die Ostender sind nicht da.“</w:t>
      </w:r>
    </w:p>
    <w:p>
      <w:pPr>
        <w:spacing w:after="140" w:line="269" w:lineRule="auto"/>
        <w:ind w:firstLine="360"/>
      </w:pPr>
      <w:r>
        <w:t>„Flensburger, schon, aber sind sie frisch?“</w:t>
      </w:r>
    </w:p>
    <w:p>
      <w:pPr>
        <w:spacing w:after="140" w:line="269" w:lineRule="auto"/>
        <w:ind w:firstLine="360"/>
      </w:pPr>
      <w:r>
        <w:t>„Gestern eingetroffen.“</w:t>
      </w:r>
    </w:p>
    <w:p>
      <w:pPr>
        <w:spacing w:after="140" w:line="269" w:lineRule="auto"/>
        <w:ind w:firstLine="360"/>
      </w:pPr>
      <w:r>
        <w:t>„Also, was meinst du: sollen wir mit den Austern anfangen und dann den ganzen Plan umstoßen?“</w:t>
      </w:r>
    </w:p>
    <w:p>
      <w:pPr>
        <w:spacing w:after="140" w:line="269" w:lineRule="auto"/>
        <w:ind w:firstLine="360"/>
      </w:pPr>
      <w:r>
        <w:t>„Mir ist alles recht. Am liebsten wäre mir Kohlsuppe und Buchweizenbrei, aber das gibt es hier wohl nicht.“</w:t>
      </w:r>
    </w:p>
    <w:p>
      <w:pPr>
        <w:spacing w:after="140" w:line="269" w:lineRule="auto"/>
        <w:ind w:firstLine="360"/>
      </w:pPr>
      <w:r>
        <w:t>„Buchweizenbrei à la Russe, darf ich bringen?“, sagte der Tatar, sich wie ein Kindermädchen über Lewin beugend.</w:t>
      </w:r>
    </w:p>
    <w:p>
      <w:pPr>
        <w:spacing w:after="140" w:line="269" w:lineRule="auto"/>
        <w:ind w:firstLine="360"/>
      </w:pPr>
      <w:r>
        <w:t>„Nein, Spaß beiseite: was du wählst, ist gut. Ich bin Schlittschuh gelaufen und hungrig. Und denk nicht“, fügte er hinzu, als er auf Oblonskis Gesicht einen missmutigen Ausdruck bemerkte, „dass ich deine Wahl nicht zu schätzen wüsste. Ich esse gern gut.“</w:t>
      </w:r>
    </w:p>
    <w:p>
      <w:pPr>
        <w:spacing w:after="140" w:line="269" w:lineRule="auto"/>
        <w:ind w:firstLine="360"/>
      </w:pPr>
      <w:r>
        <w:t>„Allerdings! Was man auch sagt – es ist einer der Genüsse des Lebens“, meinte Stepan Arkadjewitsch. „Also, gib uns, mein Lieber, zwei Dutzend Austern – oder nein, drei –, Suppe mit Wurzeln…“</w:t>
      </w:r>
    </w:p>
    <w:p>
      <w:pPr>
        <w:spacing w:after="140" w:line="269" w:lineRule="auto"/>
        <w:ind w:firstLine="360"/>
      </w:pPr>
      <w:r>
        <w:t>„Printanier“, ergänzte der Tatar. Aber Stepan Arkadjewitsch wollte ihm anscheinend nicht den Gefallen tun, die Speisen französisch zu nennen.</w:t>
      </w:r>
    </w:p>
    <w:p>
      <w:pPr>
        <w:spacing w:after="140" w:line="269" w:lineRule="auto"/>
        <w:ind w:firstLine="360"/>
      </w:pPr>
      <w:r>
        <w:t>„Mit Wurzeln, weißt du? Dann einen Steinbutt in dicker Sauce, dann… Roastbeef – und sieh zu, dass es gut ist. Und vielleicht Kapaune, und dann Konserven.“</w:t>
      </w:r>
    </w:p>
    <w:p>
      <w:pPr>
        <w:spacing w:after="140" w:line="269" w:lineRule="auto"/>
        <w:ind w:firstLine="360"/>
      </w:pPr>
      <w:r>
        <w:t>Der Tatar erinnerte sich an Stepan Arkadjewitschs Manier, die Gerichte nicht nach der französischen Karte zu bestellen, und wiederholte sie nicht, sondern gönnte sich das Vergnügen, die ganze Bestellung nach der Karte vorzutragen: „Suppe Printanier, Steinbutt Sauce Beaumarchais, Poularde à l’Estragon, Macédoine de fruits…“ Dann, wie auf Federn, legte er die eine, gebundene Karte beiseite, griff nach der anderen, der Weinkarte, und reichte sie Stepan Arkadjewitsch.</w:t>
      </w:r>
    </w:p>
    <w:p>
      <w:pPr>
        <w:spacing w:after="140" w:line="269" w:lineRule="auto"/>
        <w:ind w:firstLine="360"/>
      </w:pPr>
      <w:r>
        <w:t>„Was werden wir trinken?“</w:t>
      </w:r>
    </w:p>
    <w:p>
      <w:pPr>
        <w:spacing w:after="140" w:line="269" w:lineRule="auto"/>
        <w:ind w:firstLine="360"/>
      </w:pPr>
      <w:r>
        <w:t>„Was du willst, nur wenig, Champagner“, sagte Lewin.</w:t>
      </w:r>
    </w:p>
    <w:p>
      <w:pPr>
        <w:spacing w:after="140" w:line="269" w:lineRule="auto"/>
        <w:ind w:firstLine="360"/>
      </w:pPr>
      <w:r>
        <w:t>„Wie? Gleich zu Anfang? Nun gut, meinetwegen. Magst du den mit dem weißen Siegel?“</w:t>
      </w:r>
    </w:p>
    <w:p>
      <w:pPr>
        <w:spacing w:after="140" w:line="269" w:lineRule="auto"/>
        <w:ind w:firstLine="360"/>
      </w:pPr>
      <w:r>
        <w:t>„Carte blanche“, ergänzte der Tatar.</w:t>
      </w:r>
    </w:p>
    <w:p>
      <w:pPr>
        <w:spacing w:after="140" w:line="269" w:lineRule="auto"/>
        <w:ind w:firstLine="360"/>
      </w:pPr>
      <w:r>
        <w:t>„Also, diesen servier zu den Austern, und dann sehen wir weiter.“</w:t>
      </w:r>
    </w:p>
    <w:p>
      <w:pPr>
        <w:spacing w:after="140" w:line="269" w:lineRule="auto"/>
        <w:ind w:firstLine="360"/>
      </w:pPr>
      <w:r>
        <w:t>„Zu Befehl. Welchen Tischwein befehlen Eure Exzellenz?“</w:t>
      </w:r>
    </w:p>
    <w:p>
      <w:pPr>
        <w:spacing w:after="140" w:line="269" w:lineRule="auto"/>
        <w:ind w:firstLine="360"/>
      </w:pPr>
      <w:r>
        <w:t>„Einen Nuits. Nein, lieber einen klassischen Chablis.“</w:t>
      </w:r>
    </w:p>
    <w:p>
      <w:pPr>
        <w:spacing w:after="140" w:line="269" w:lineRule="auto"/>
        <w:ind w:firstLine="360"/>
      </w:pPr>
      <w:r>
        <w:t>„Zu Befehl. Soll ich auch Ihren Käse bringen?“</w:t>
      </w:r>
    </w:p>
    <w:p>
      <w:pPr>
        <w:spacing w:after="140" w:line="269" w:lineRule="auto"/>
        <w:ind w:firstLine="360"/>
      </w:pPr>
      <w:r>
        <w:t>„Ja, Parmesan. Oder magst du einen anderen?“</w:t>
      </w:r>
    </w:p>
    <w:p>
      <w:pPr>
        <w:spacing w:after="140" w:line="269" w:lineRule="auto"/>
        <w:ind w:firstLine="360"/>
      </w:pPr>
      <w:r>
        <w:t>„Nein, mir ist alles recht“, sagte Lewin, unfähig, sein Lächeln zu unterdrücken.</w:t>
      </w:r>
    </w:p>
    <w:p>
      <w:pPr>
        <w:spacing w:after="140" w:line="269" w:lineRule="auto"/>
        <w:ind w:firstLine="360"/>
      </w:pPr>
      <w:r>
        <w:t>Und der Tatar, mit über dem breiten Becken flatternden Schößen, eilte davon und kam nach fünf Minuten hereingeflogen mit einer Platte geöffneter, auf perlmutternen Schalen liegender Austern und einer Flasche zwischen den Fingern.</w:t>
      </w:r>
    </w:p>
    <w:p>
      <w:pPr>
        <w:spacing w:after="140" w:line="269" w:lineRule="auto"/>
        <w:ind w:firstLine="360"/>
      </w:pPr>
      <w:r>
        <w:t>Stepan Arkadjewitsch zerknüllte die gestärkte Serviette, stopfte sie sich hinter die Weste und, die Hände bequem aufgestützt, machte sich über die Austern her.</w:t>
      </w:r>
    </w:p>
    <w:p>
      <w:pPr>
        <w:spacing w:after="140" w:line="269" w:lineRule="auto"/>
        <w:ind w:firstLine="360"/>
      </w:pPr>
      <w:r>
        <w:t>„Die sind nicht übel“, sagte er, mit der silbernen Gabel die schlürfenden Austern von der perlmuttnen Schale lösend und eine nach der anderen hinunterschluckend. „Nicht übel“, wiederholte er, wobei er die feuchten und glänzenden Augen bald auf Lewin, bald auf den Tatar richtete.</w:t>
      </w:r>
    </w:p>
    <w:p>
      <w:pPr>
        <w:spacing w:after="140" w:line="269" w:lineRule="auto"/>
        <w:ind w:firstLine="360"/>
      </w:pPr>
      <w:r>
        <w:t>Lewin aß die Austern ebenfalls, obgleich ihm Weißbrot mit Käse lieber gewesen wäre. Aber er ergötzte sich an Oblonski. Selbst der Tatar, der den Korken herausgedreht hatte und den perlenden Wein in die breiten, dünnen Gläser goss, sah mit merklichem Lächeln des Vergnügens, seine weiße Krawatte zurechtrückend, zu Stepan Arkadjewitsch hinüber.</w:t>
      </w:r>
    </w:p>
    <w:p>
      <w:pPr>
        <w:spacing w:after="140" w:line="269" w:lineRule="auto"/>
        <w:ind w:firstLine="360"/>
      </w:pPr>
      <w:r>
        <w:t>„Du magst Austern nicht besonders, was?“, sagte Stepan Arkadjewitsch, sein Glas leerend. „Oder bist du in Gedanken? Wie?“</w:t>
      </w:r>
    </w:p>
    <w:p>
      <w:pPr>
        <w:spacing w:after="140" w:line="269" w:lineRule="auto"/>
        <w:ind w:firstLine="360"/>
      </w:pPr>
      <w:r>
        <w:t>Er wünschte, dass Lewin fröhlich sei. Aber Lewin war nicht etwa unfröhlich, er war befangen. Mit dem, was in seiner Seele vorging, fühlte er sich bang und unbehaglich in der Gaststätte, zwischen den Kabinetten, in denen man mit Damen speiste, in all diesem Laufen und Treiben; die Bronzen, die Spiegel, das Gas, die Tataren – das alles war ihm zuwider. Er fürchtete, das zu besudeln, was seine Seele erfüllte.</w:t>
      </w:r>
    </w:p>
    <w:p>
      <w:pPr>
        <w:spacing w:after="140" w:line="269" w:lineRule="auto"/>
        <w:ind w:firstLine="360"/>
      </w:pPr>
      <w:r>
        <w:t>„Ich? Ja, ich bin in Gedanken; aber außerdem bedrückt mich das hier alles“, sagte er. „Du kannst dir nicht vorstellen, wie fremd mir als einem Menschen vom Lande das alles ist – wie diese Fingernägel von dem Herrn, den ich bei dir sah…“</w:t>
      </w:r>
    </w:p>
    <w:p>
      <w:pPr>
        <w:spacing w:after="140" w:line="269" w:lineRule="auto"/>
        <w:ind w:firstLine="360"/>
      </w:pPr>
      <w:r>
        <w:t>„Ja, ich habe gesehen, dass die Fingernägel des armen Grinewitsch dich sehr interessiert haben“, sagte Stepan Arkadjewitsch lachend.</w:t>
      </w:r>
    </w:p>
    <w:p>
      <w:pPr>
        <w:spacing w:after="140" w:line="269" w:lineRule="auto"/>
        <w:ind w:firstLine="360"/>
      </w:pPr>
      <w:r>
        <w:t>„Ich kann nicht anders“, erwiderte Lewin. „Versuch, dich in mich hineinzuversetzen, stell dich auf den Standpunkt eines Landbewohners. Wir auf dem Lande versuchen, unsere Hände in einen Zustand zu bringen, in dem man bequem mit ihnen arbeiten kann; dazu schneiden wir die Nägel, krempeln manchmal die Ärmel hoch. Und hier lassen die Leute ihre Nägel absichtlich so lang wachsen, wie sie nur halten, und heften sich tellergroße Manschettenknöpfe an, um ja nichts mit den Händen tun zu können.“</w:t>
      </w:r>
    </w:p>
    <w:p>
      <w:pPr>
        <w:spacing w:after="140" w:line="269" w:lineRule="auto"/>
        <w:ind w:firstLine="360"/>
      </w:pPr>
      <w:r>
        <w:t>Stepan Arkadjewitsch lächelte vergnügt.</w:t>
      </w:r>
    </w:p>
    <w:p>
      <w:pPr>
        <w:spacing w:after="140" w:line="269" w:lineRule="auto"/>
        <w:ind w:firstLine="360"/>
      </w:pPr>
      <w:r>
        <w:t>„Ja, das ist ein Zeichen, dass grobe Arbeit für ihn nicht nötig ist. Bei ihm arbeitet der Verstand…“</w:t>
      </w:r>
    </w:p>
    <w:p>
      <w:pPr>
        <w:spacing w:after="140" w:line="269" w:lineRule="auto"/>
        <w:ind w:firstLine="360"/>
      </w:pPr>
      <w:r>
        <w:t>„Mag sein. Trotzdem kommt es mir wild vor, genauso wild wie jetzt, dass wir, die Leute vom Lande, uns beeilen, satt zu werden, um unsere Arbeit tun zu können, während wir beide uns bemühen, möglichst lange nicht satt zu werden, und dafür Austern essen…“</w:t>
      </w:r>
    </w:p>
    <w:p>
      <w:pPr>
        <w:spacing w:after="140" w:line="269" w:lineRule="auto"/>
        <w:ind w:firstLine="360"/>
      </w:pPr>
      <w:r>
        <w:t>„Na, selbstverständlich“, fiel Stepan Arkadjewitsch ein. „Aber darin liegt gerade der Zweck der Bildung: aus allem einen Genuss zu machen.“</w:t>
      </w:r>
    </w:p>
    <w:p>
      <w:pPr>
        <w:spacing w:after="140" w:line="269" w:lineRule="auto"/>
        <w:ind w:firstLine="360"/>
      </w:pPr>
      <w:r>
        <w:t>„Wenn das der Zweck ist, dann möchte ich lieber wild sein.“</w:t>
      </w:r>
    </w:p>
    <w:p>
      <w:pPr>
        <w:spacing w:after="140" w:line="269" w:lineRule="auto"/>
        <w:ind w:firstLine="360"/>
      </w:pPr>
      <w:r>
        <w:t>„Das bist du ja auch… Ihr Lewins seid alle wild.“</w:t>
      </w:r>
    </w:p>
    <w:p>
      <w:pPr>
        <w:spacing w:after="140" w:line="269" w:lineRule="auto"/>
        <w:ind w:firstLine="360"/>
      </w:pPr>
      <w:r>
        <w:t>Lewin seufzte. Er dachte an seinen Bruder Nikolai, und es wurde ihm beschämt und weh zumute, und er runzelte die Stirn; aber Oblonski sprach ein Thema an, das ihn sofort ablenkte.</w:t>
      </w:r>
    </w:p>
    <w:p>
      <w:pPr>
        <w:spacing w:after="140" w:line="269" w:lineRule="auto"/>
        <w:ind w:firstLine="360"/>
      </w:pPr>
      <w:r>
        <w:t>„Nun, wirst du heute Abend zu unseren, zu den Schtscherbazkijs, fahren?“, sagte er, indem er die leeren, rauen Schalen beiseite schob, den Käse heranzog und bedeutungsvoll die Augen leuchten ließ.</w:t>
      </w:r>
    </w:p>
    <w:p>
      <w:pPr>
        <w:spacing w:after="140" w:line="269" w:lineRule="auto"/>
        <w:ind w:firstLine="360"/>
      </w:pPr>
      <w:r>
        <w:t>„Ja, ich werde unbedingt hinfahren“, erwiderte Lewin. „Obwohl mir schien, dass die Fürstin mich nur widerwillig eingeladen hat.“</w:t>
      </w:r>
    </w:p>
    <w:p>
      <w:pPr>
        <w:spacing w:after="140" w:line="269" w:lineRule="auto"/>
        <w:ind w:firstLine="360"/>
      </w:pPr>
      <w:r>
        <w:t>„Was du nicht sagst! Unsinn! Das ist ihre Art… Also los, Bruderherz, bring die Suppe! … Das ist ihre Art, grande dame“, sagte Stepan Arkadjewitsch. „Ich komme auch, aber ich muss noch zur Chorprobe bei Gräfin Banina. Nun, wie kannst du behaupten, du seist nicht wild? Womit sonst lässt sich erklären, dass du plötzlich aus Moskau verschwunden bist? Die Schtscherbazkijs haben mich dauernd nach dir gefragt, als ob ich Bescheid wissen müsste. Ich weiß aber nur eines: du tust immer das, was niemand tut.“</w:t>
      </w:r>
    </w:p>
    <w:p>
      <w:pPr>
        <w:spacing w:after="140" w:line="269" w:lineRule="auto"/>
        <w:ind w:firstLine="360"/>
      </w:pPr>
      <w:r>
        <w:t>„Ja“, sagte Lewin langsam und bewegt. „Du hast recht, ich bin wild. Aber meine Wildheit liegt nicht darin, dass ich wegfuhr, sondern dass ich jetzt wiedergekommen bin. Jetzt bin ich wiedergekommen.“</w:t>
      </w:r>
    </w:p>
    <w:p>
      <w:pPr>
        <w:spacing w:after="140" w:line="269" w:lineRule="auto"/>
        <w:ind w:firstLine="360"/>
      </w:pPr>
      <w:r>
        <w:t>„Oh, was bist du für ein Glückspilz!“, rief Stepan Arkadjewitsch und sah Lewin in die Augen.</w:t>
      </w:r>
    </w:p>
    <w:p>
      <w:pPr>
        <w:spacing w:after="140" w:line="269" w:lineRule="auto"/>
        <w:ind w:firstLine="360"/>
      </w:pPr>
      <w:r>
        <w:t>„Wieso?“</w:t>
      </w:r>
    </w:p>
    <w:p>
      <w:pPr>
        <w:spacing w:after="140" w:line="269" w:lineRule="auto"/>
        <w:ind w:firstLine="360"/>
      </w:pPr>
      <w:r>
        <w:t>„Ich kenne die feurigen Rosse an ihren Zeichen, die jungen Verliebten erkenne ich an ihren Blicken“, deklamierte Stepan Arkadjewitsch. „Bei dir liegt alles noch vor dir.“</w:t>
      </w:r>
    </w:p>
    <w:p>
      <w:pPr>
        <w:spacing w:after="140" w:line="269" w:lineRule="auto"/>
        <w:ind w:firstLine="360"/>
      </w:pPr>
      <w:r>
        <w:t>„Und bei dir etwa schon hinter dir?“</w:t>
      </w:r>
    </w:p>
    <w:p>
      <w:pPr>
        <w:spacing w:after="140" w:line="269" w:lineRule="auto"/>
        <w:ind w:firstLine="360"/>
      </w:pPr>
      <w:r>
        <w:t>„Nein, zwar nicht hinter mir, aber bei dir liegt die Zukunft, bei mir die Gegenwart – so im Gemisch.“</w:t>
      </w:r>
    </w:p>
    <w:p>
      <w:pPr>
        <w:spacing w:after="140" w:line="269" w:lineRule="auto"/>
        <w:ind w:firstLine="360"/>
      </w:pPr>
      <w:r>
        <w:t>„Wieso?“</w:t>
      </w:r>
    </w:p>
    <w:p>
      <w:pPr>
        <w:spacing w:after="140" w:line="269" w:lineRule="auto"/>
        <w:ind w:firstLine="360"/>
      </w:pPr>
      <w:r>
        <w:t>„Es geht nicht gut. Nun, ich will nicht von mir reden, und außerdem kann man nicht alles erklären“, sagte Stepan Arkadjewitsch. „Also, warum bist du nach Moskau gekommen? … He, abräumen!“, rief er dem Tatar zu.</w:t>
      </w:r>
    </w:p>
    <w:p>
      <w:pPr>
        <w:spacing w:after="140" w:line="269" w:lineRule="auto"/>
        <w:ind w:firstLine="360"/>
      </w:pPr>
      <w:r>
        <w:t>„Du ahnst es?“, erwiderte Lewin, ohne Stepan Arkadjewitsch aus den in der Tiefe leuchtenden Augen zu lassen.</w:t>
      </w:r>
    </w:p>
    <w:p>
      <w:pPr>
        <w:spacing w:after="140" w:line="269" w:lineRule="auto"/>
        <w:ind w:firstLine="360"/>
      </w:pPr>
      <w:r>
        <w:t>„Ich ahne es, aber ich kann nicht anfangen, davon zu reden. Daran kannst du sehen, ob meine Ahnung richtig oder falsch ist“, sagte Stepan Arkadjewitsch mit einem feinen Lächeln, Lewin betrachtend.</w:t>
      </w:r>
    </w:p>
    <w:p>
      <w:pPr>
        <w:spacing w:after="140" w:line="269" w:lineRule="auto"/>
        <w:ind w:firstLine="360"/>
      </w:pPr>
      <w:r>
        <w:t>„Nun, was sagst du mir?“, fragte Lewin mit zitternder Stimme und spürte, wie alle Muskeln in seinem Gesicht bebten. „Wie siehst du das?“</w:t>
      </w:r>
    </w:p>
    <w:p>
      <w:pPr>
        <w:spacing w:after="140" w:line="269" w:lineRule="auto"/>
        <w:ind w:firstLine="360"/>
      </w:pPr>
      <w:r>
        <w:t>Stepan Arkadjewitsch trank langsam sein Glas Chablis aus, ohne den Blick von Lewin zu wenden.</w:t>
      </w:r>
    </w:p>
    <w:p>
      <w:pPr>
        <w:spacing w:after="140" w:line="269" w:lineRule="auto"/>
        <w:ind w:firstLine="360"/>
      </w:pPr>
      <w:r>
        <w:t>„Ich?“, sagte Stepan Arkadjewitsch. „Ich wünschte mir nichts sehnlicher als das, gar nichts. Das wäre das Beste, was geschehen könnte.“</w:t>
      </w:r>
    </w:p>
    <w:p>
      <w:pPr>
        <w:spacing w:after="140" w:line="269" w:lineRule="auto"/>
        <w:ind w:firstLine="360"/>
      </w:pPr>
      <w:r>
        <w:t>„Aber du irrst dich nicht? Weißt du, wovon wir sprechen?“, sagte Lewin und bohrte seine Augen in den Gesprächspartner. „Glaubst du, dass es möglich ist?“</w:t>
      </w:r>
    </w:p>
    <w:p>
      <w:pPr>
        <w:spacing w:after="140" w:line="269" w:lineRule="auto"/>
        <w:ind w:firstLine="360"/>
      </w:pPr>
      <w:r>
        <w:t>„Ich glaube, es ist möglich. Warum sollte es nicht möglich sein?“</w:t>
      </w:r>
    </w:p>
    <w:p>
      <w:pPr>
        <w:spacing w:after="140" w:line="269" w:lineRule="auto"/>
        <w:ind w:firstLine="360"/>
      </w:pPr>
      <w:r>
        <w:t>„Nein, du glaubst wirklich, dass es möglich ist? Nein, sag mir alles, was du denkst! Na, und wenn, wenn mich eine Abfuhr erwartet? … Und ich bin sogar überzeugt…“</w:t>
      </w:r>
    </w:p>
    <w:p>
      <w:pPr>
        <w:spacing w:after="140" w:line="269" w:lineRule="auto"/>
        <w:ind w:firstLine="360"/>
      </w:pPr>
      <w:r>
        <w:t>„Warum denkst du das?“, sagte Stepan Arkadjewitsch und lächelte über seine Erregung.</w:t>
      </w:r>
    </w:p>
    <w:p>
      <w:pPr>
        <w:spacing w:after="140" w:line="269" w:lineRule="auto"/>
        <w:ind w:firstLine="360"/>
      </w:pPr>
      <w:r>
        <w:t>„Manchmal scheint es mir so. Es wäre ja schrecklich für mich und für sie.“</w:t>
      </w:r>
    </w:p>
    <w:p>
      <w:pPr>
        <w:spacing w:after="140" w:line="269" w:lineRule="auto"/>
        <w:ind w:firstLine="360"/>
      </w:pPr>
      <w:r>
        <w:t>„Nun, für ein Mädchen ist da jedenfalls nichts Schreckliches dabei. Jedes Mädchen ist stolz auf einen Antrag.“</w:t>
      </w:r>
    </w:p>
    <w:p>
      <w:pPr>
        <w:spacing w:after="140" w:line="269" w:lineRule="auto"/>
        <w:ind w:firstLine="360"/>
      </w:pPr>
      <w:r>
        <w:t>„Ja, jedes Mädchen, aber nicht sie.“</w:t>
      </w:r>
    </w:p>
    <w:p>
      <w:pPr>
        <w:spacing w:after="140" w:line="269" w:lineRule="auto"/>
        <w:ind w:firstLine="360"/>
      </w:pPr>
      <w:r>
        <w:t>Stepan Arkadjewitsch lächelte. Er kannte dieses Gefühl Lewins so gut: dass für ihn alle Mädchen der Welt in zwei Sorten zerfielen – die eine Sorte, das waren alle Mädchen der Welt außer ihr, und diese Mädchen hatten alle menschlichen Schwächen und waren ganz gewöhnliche Mädchen; die andere Sorte – sie allein, die keine Schwächen hatte und über allem Menschlichen stand.</w:t>
      </w:r>
    </w:p>
    <w:p>
      <w:pPr>
        <w:spacing w:after="140" w:line="269" w:lineRule="auto"/>
        <w:ind w:firstLine="360"/>
      </w:pPr>
      <w:r>
        <w:t>„Warte, nimm erst einmal Sauce“, sagte er und hielt Lewins Hand zurück, die die Sauce von sich schob.</w:t>
      </w:r>
    </w:p>
    <w:p>
      <w:pPr>
        <w:spacing w:after="140" w:line="269" w:lineRule="auto"/>
        <w:ind w:firstLine="360"/>
      </w:pPr>
      <w:r>
        <w:t>Lewin nahm gehorsam Sauce, ließ aber Stepan Arkadjewitsch nicht essen.</w:t>
      </w:r>
    </w:p>
    <w:p>
      <w:pPr>
        <w:spacing w:after="140" w:line="269" w:lineRule="auto"/>
        <w:ind w:firstLine="360"/>
      </w:pPr>
      <w:r>
        <w:t>„Nein, warte, warte“, sagte er. „Du musst verstehen, dass das für mich eine Frage von Leben und Tod ist. Ich habe noch nie mit jemandem darüber gesprochen. Und mit niemandem kann ich so darüber sprechen wie mit dir. Wir sind uns doch in allem fremd – andere Geschmäcker, Ansichten, alles; aber ich weiß, dass du mich magst und verstehst, und deshalb liebe ich dich furchtbar. Aber, um Gottes willen, sei ganz aufrichtig.“</w:t>
      </w:r>
    </w:p>
    <w:p>
      <w:pPr>
        <w:spacing w:after="140" w:line="269" w:lineRule="auto"/>
        <w:ind w:firstLine="360"/>
      </w:pPr>
      <w:r>
        <w:t>„Ich sage dir, was ich denke“, sagte Stepan Arkadjewitsch lächelnd. „Aber ich sage dir noch mehr: meine Frau – sie ist eine ganz wunderbare Frau…“ – Stepan Arkadjewitsch seufzte, an sein Verhältnis zu seiner Frau denkend, und fuhr nach einem Augenblick des Schweigens fort: „Sie hat die Gabe der Voraussicht. Sie sieht den Menschen durch und durch; aber das ist noch nicht alles – sie weiß, was kommen wird, besonders in Heiratssachen. Sie hat zum Beispiel vorhergesagt, dass Schachowskaja den Brenteln heiraten würde. Niemand wollte es glauben, und es ist so gekommen. Und sie – sie ist auf deiner Seite.“</w:t>
      </w:r>
    </w:p>
    <w:p>
      <w:pPr>
        <w:spacing w:after="140" w:line="269" w:lineRule="auto"/>
        <w:ind w:firstLine="360"/>
      </w:pPr>
      <w:r>
        <w:t>„Wie meinst du das?“</w:t>
      </w:r>
    </w:p>
    <w:p>
      <w:pPr>
        <w:spacing w:after="140" w:line="269" w:lineRule="auto"/>
        <w:ind w:firstLine="360"/>
      </w:pPr>
      <w:r>
        <w:t>„Nun, sie mag dich nicht nur, sondern sie sagt, dass Kitty ganz bestimmt deine Frau wird.“</w:t>
      </w:r>
    </w:p>
    <w:p>
      <w:pPr>
        <w:spacing w:after="140" w:line="269" w:lineRule="auto"/>
        <w:ind w:firstLine="360"/>
      </w:pPr>
      <w:r>
        <w:t>Bei diesen Worten leuchtete Lewins Gesicht plötzlich auf in einem Lächeln, das nahe an Tränen der Rührung war.</w:t>
      </w:r>
    </w:p>
    <w:p>
      <w:pPr>
        <w:spacing w:after="140" w:line="269" w:lineRule="auto"/>
        <w:ind w:firstLine="360"/>
      </w:pPr>
      <w:r>
        <w:t>„Das sagt sie!“, rief Lewin. „Ich habe immer gesagt, sie ist ein Schatz, deine Frau. Nun, genug, genug davon“, sagte er und stand auf.</w:t>
      </w:r>
    </w:p>
    <w:p>
      <w:pPr>
        <w:spacing w:after="140" w:line="269" w:lineRule="auto"/>
        <w:ind w:firstLine="360"/>
      </w:pPr>
      <w:r>
        <w:t>„Gut, aber setz dich doch.“</w:t>
      </w:r>
    </w:p>
    <w:p>
      <w:pPr>
        <w:spacing w:after="140" w:line="269" w:lineRule="auto"/>
        <w:ind w:firstLine="360"/>
      </w:pPr>
      <w:r>
        <w:t>Aber Lewin konnte nicht sitzen bleiben. Er ging zweimal mit seinen festen Schritten durch den kleinen Raum, blinzelte mit den Augen, damit man die Tränen nicht sähe, und setzte sich erst dann wieder an den Tisch.</w:t>
      </w:r>
    </w:p>
    <w:p>
      <w:pPr>
        <w:spacing w:after="140" w:line="269" w:lineRule="auto"/>
        <w:ind w:firstLine="360"/>
      </w:pPr>
      <w:r>
        <w:t>„Du musst verstehen“, sagte er, „das ist keine Liebe. Ich war verliebt, aber das ist etwas anderes. Es ist nicht mein Gefühl, sondern eine äußere Macht hat von mir Besitz ergriffen. Ich bin doch weggefahren, weil ich entschieden hatte, dass das nicht sein kann, verstehst du, dass das ein Glück ist, wie es auf Erden nicht vorkommt; aber ich habe mit mir gekämpft und sehe, dass es ohne das kein Leben gibt. Und die Entscheidung muss fallen…“</w:t>
      </w:r>
    </w:p>
    <w:p>
      <w:pPr>
        <w:spacing w:after="140" w:line="269" w:lineRule="auto"/>
        <w:ind w:firstLine="360"/>
      </w:pPr>
      <w:r>
        <w:t>„Warum bist du denn weggefahren?“</w:t>
      </w:r>
    </w:p>
    <w:p>
      <w:pPr>
        <w:spacing w:after="140" w:line="269" w:lineRule="auto"/>
        <w:ind w:firstLine="360"/>
      </w:pPr>
      <w:r>
        <w:t>„Ach, warte! Ach, wie viele Gedanken! Wie vieles muss ich fragen! Hör mal. Du kannst dir nicht vorstellen, was du mir mit dem, was du gesagt hast, getan hast. Ich bin so glücklich, dass ich mir sogar verächtlich vorkomme; ich habe alles vergessen… Heute habe ich erfahren, dass mein Bruder Nikolai… weißt du, er ist hier… und ich habe ihn vergessen. Mir scheint, auch er ist glücklich. Das ist wie eine Art Wahnsinn. Aber eines ist schrecklich… Du bist verheiratet, du kennst dieses Gefühl… Schrecklich ist, dass wir – alt, schon mit einer Vergangenheit… nicht der Liebe, sondern der Sünden… plötzlich mit einem reinen, unschuldigen Wesen zusammenkommen; das ist widerlich, und deshalb kann man sich nicht anders als unwürdig fühlen.“</w:t>
      </w:r>
    </w:p>
    <w:p>
      <w:pPr>
        <w:spacing w:after="140" w:line="269" w:lineRule="auto"/>
        <w:ind w:firstLine="360"/>
      </w:pPr>
      <w:r>
        <w:t>„Nun, an Sünden hast du wenige.“</w:t>
      </w:r>
    </w:p>
    <w:p>
      <w:pPr>
        <w:spacing w:after="140" w:line="269" w:lineRule="auto"/>
        <w:ind w:firstLine="360"/>
      </w:pPr>
      <w:r>
        <w:t>„Ach, trotzdem“, sagte Lewin. „Trotzdem: ‚Mit Abscheu lese ich mein Leben, ich zittere und fluche und klage bitterlich …‘ Ja.“</w:t>
      </w:r>
    </w:p>
    <w:p>
      <w:pPr>
        <w:spacing w:after="140" w:line="269" w:lineRule="auto"/>
        <w:ind w:firstLine="360"/>
      </w:pPr>
      <w:r>
        <w:t>„Was soll man machen, so ist die Welt eingerichtet“, sagte Stepan Arkadjewitsch.</w:t>
      </w:r>
    </w:p>
    <w:p>
      <w:pPr>
        <w:spacing w:after="140" w:line="269" w:lineRule="auto"/>
        <w:ind w:firstLine="360"/>
      </w:pPr>
      <w:r>
        <w:t>„Der einzige Trost ist der, wie in dem Gebet, das ich immer geliebt habe: dass du mir nicht nach meinen Verdiensten vergibst, sondern nach deiner Barmherzigkeit. So kann auch sie nur vergeben…“</w:t>
      </w:r>
    </w:p>
    <w:p>
      <w:r>
        <w:br w:type="page"/>
      </w:r>
    </w:p>
    <w:p>
      <w:pPr>
        <w:pStyle w:val="Heading1"/>
      </w:pPr>
      <w:r>
        <w:t>Kapitel 011</w:t>
      </w:r>
    </w:p>
    <w:p>
      <w:pPr>
        <w:spacing w:after="140" w:line="269" w:lineRule="auto"/>
        <w:ind w:firstLine="360"/>
      </w:pPr>
      <w:r>
        <w:t>Ein Schatten fiel über den Tisch, als das Gespräch den Namen eines anderen trug – ein Name, der nicht fiel, sondern stach. Der Wein glänzte rot, doch in seinem Spiegel zeigte sich nichts als die eigene Unruhe, die nach Antworten tastete, die sie nicht finden würde.</w:t>
      </w:r>
    </w:p>
    <w:p>
      <w:pPr>
        <w:spacing w:after="140" w:line="269" w:lineRule="auto"/>
        <w:ind w:firstLine="360"/>
      </w:pPr>
      <w:r>
        <w:t>Lewin leerte sein Glas, und sie schwiegen.</w:t>
      </w:r>
    </w:p>
    <w:p>
      <w:pPr>
        <w:spacing w:after="140" w:line="269" w:lineRule="auto"/>
        <w:ind w:firstLine="360"/>
      </w:pPr>
      <w:r>
        <w:t>»Noch eins muss ich dir sagen. Kennst du Wronski?«, fragte Stepan Arkadjewitsch Lewin.</w:t>
      </w:r>
    </w:p>
    <w:p>
      <w:pPr>
        <w:spacing w:after="140" w:line="269" w:lineRule="auto"/>
        <w:ind w:firstLine="360"/>
      </w:pPr>
      <w:r>
        <w:t>»Nein, kenne ich nicht. Warum fragst du?«</w:t>
      </w:r>
    </w:p>
    <w:p>
      <w:pPr>
        <w:spacing w:after="140" w:line="269" w:lineRule="auto"/>
        <w:ind w:firstLine="360"/>
      </w:pPr>
      <w:r>
        <w:t>»Bring noch eine Flasche«, wandte sich Stepan Arkadjewitsch an den Tataren, der die Gläser nachschenkte und um sie herumschwirrte, gerade als man ihn nicht brauchte.</w:t>
      </w:r>
    </w:p>
    <w:p>
      <w:pPr>
        <w:spacing w:after="140" w:line="269" w:lineRule="auto"/>
        <w:ind w:firstLine="360"/>
      </w:pPr>
      <w:r>
        <w:t>»Warum sollte ich Wronski kennen?«</w:t>
      </w:r>
    </w:p>
    <w:p>
      <w:pPr>
        <w:spacing w:after="140" w:line="269" w:lineRule="auto"/>
        <w:ind w:firstLine="360"/>
      </w:pPr>
      <w:r>
        <w:t>»Nun, darum sollst du Wronski kennen, weil er einer deiner Konkurrenten ist.«</w:t>
      </w:r>
    </w:p>
    <w:p>
      <w:pPr>
        <w:spacing w:after="140" w:line="269" w:lineRule="auto"/>
        <w:ind w:firstLine="360"/>
      </w:pPr>
      <w:r>
        <w:t>»Was ist das für einer, dieser Wronski?«, sagte Lewin, und sein Gesicht – aus dem kindlich-verzückten Ausdruck, den Oblonski eben noch bewundert hatte – verwandelte sich plötzlich in etwas Böses und Unangenehmes.</w:t>
      </w:r>
    </w:p>
    <w:p>
      <w:pPr>
        <w:spacing w:after="140" w:line="269" w:lineRule="auto"/>
        <w:ind w:firstLine="360"/>
      </w:pPr>
      <w:r>
        <w:t>»Wronski ist einer der Söhne des Grafen Kirill Iwanowitsch Wronski und eines der besten Exemplare der vergoldeten Petersburger Jugend. Ich lernte ihn in Twer kennen, als ich dort diente und er zur Rekrutenaushebung kam. Furchtbar reich, schön, beste Verbindungen, Flügeladjutant und dabei – ein sehr netter, guter Kerl. Aber mehr als nur ein netter Kerl. Soweit ich ihn hier kennengelernt habe, ist er gebildet und sehr klug; ein Mann, der es weit bringen wird.«</w:t>
      </w:r>
    </w:p>
    <w:p>
      <w:pPr>
        <w:spacing w:after="140" w:line="269" w:lineRule="auto"/>
        <w:ind w:firstLine="360"/>
      </w:pPr>
      <w:r>
        <w:t>Lewin runzelte die Stirn und schwieg.</w:t>
      </w:r>
    </w:p>
    <w:p>
      <w:pPr>
        <w:spacing w:after="140" w:line="269" w:lineRule="auto"/>
        <w:ind w:firstLine="360"/>
      </w:pPr>
      <w:r>
        <w:t>»Nunja, er ist kurz nach dir hier aufgetaucht, und soweit ich es verstehe, ist er bis über beide Ohren in Kitty verliebt, und du verstehst, dass die Mutter …«</w:t>
      </w:r>
    </w:p>
    <w:p>
      <w:pPr>
        <w:spacing w:after="140" w:line="269" w:lineRule="auto"/>
        <w:ind w:firstLine="360"/>
      </w:pPr>
      <w:r>
        <w:t>»Entschuldige, aber ich verstehe gar nichts«, sagte Lewin und zog finster die Brauen zusammen. Und sofort erinnerte er sich an seinen Bruder Nikolai und daran, wie abscheulich er selbst war, dass er ihn hatte vergessen können.</w:t>
      </w:r>
    </w:p>
    <w:p>
      <w:pPr>
        <w:spacing w:after="140" w:line="269" w:lineRule="auto"/>
        <w:ind w:firstLine="360"/>
      </w:pPr>
      <w:r>
        <w:t>»Warte, warte«, sagte Stepan Arkadjewitsch lächelnd und berührte seinen Arm. »Ich habe dir gesagt, was ich weiß, und wiederhole: In dieser heiklen und zarten Angelegenheit – soweit man es erahnen kann – scheinen mir die Chancen auf deiner Seite zu sein.«</w:t>
      </w:r>
    </w:p>
    <w:p>
      <w:pPr>
        <w:spacing w:after="140" w:line="269" w:lineRule="auto"/>
        <w:ind w:firstLine="360"/>
      </w:pPr>
      <w:r>
        <w:t>Lewin lehnte sich im Stuhl zurück, sein Gesicht war blass.</w:t>
      </w:r>
    </w:p>
    <w:p>
      <w:pPr>
        <w:spacing w:after="140" w:line="269" w:lineRule="auto"/>
        <w:ind w:firstLine="360"/>
      </w:pPr>
      <w:r>
        <w:t>»Aber ich würde dir raten, die Sache so bald wie möglich zu entscheiden«, fuhr Oblonski fort und schenkte ihm nach.</w:t>
      </w:r>
    </w:p>
    <w:p>
      <w:pPr>
        <w:spacing w:after="140" w:line="269" w:lineRule="auto"/>
        <w:ind w:firstLine="360"/>
      </w:pPr>
      <w:r>
        <w:t>»Nein, danke, ich kann nicht mehr trinken«, sagte Lewin und schob sein Glas weg. »Ich werde betrunken … Nun, wie geht es dir?«, fuhr er fort, offenbar in der Absicht, das Gespräch zu wechseln.</w:t>
      </w:r>
    </w:p>
    <w:p>
      <w:pPr>
        <w:spacing w:after="140" w:line="269" w:lineRule="auto"/>
        <w:ind w:firstLine="360"/>
      </w:pPr>
      <w:r>
        <w:t>»Noch ein Wort: auf jeden Fall rate ich dir, die Frage bald zu entscheiden. Heute würde ich nicht raten, darüber zu sprechen«, sagte Stepan Arkadjewitsch. »Fahre morgen früh, klassisch, und mach – den Antrag, und Gott segne dich …«</w:t>
      </w:r>
    </w:p>
    <w:p>
      <w:pPr>
        <w:spacing w:after="140" w:line="269" w:lineRule="auto"/>
        <w:ind w:firstLine="360"/>
      </w:pPr>
      <w:r>
        <w:t>»Was ist, wolltest du nicht immer zu mir zur Jagd kommen? Komm doch im Frühling«, sagte Lewin.</w:t>
      </w:r>
    </w:p>
    <w:p>
      <w:pPr>
        <w:spacing w:after="140" w:line="269" w:lineRule="auto"/>
        <w:ind w:firstLine="360"/>
      </w:pPr>
      <w:r>
        <w:t>Nun bereute er von ganzer Seele, dass er dieses Gespräch mit Stepan Arkadjewitsch überhaupt begonnen hatte. Sein besonderes Gefühl war entweiht worden durch die Rede von der Konkurrenz eines Petersburger Offiziers, durch Stepan Arkadjewitschs Mutmaßungen und Ratschläge.</w:t>
      </w:r>
    </w:p>
    <w:p>
      <w:pPr>
        <w:spacing w:after="140" w:line="269" w:lineRule="auto"/>
        <w:ind w:firstLine="360"/>
      </w:pPr>
      <w:r>
        <w:t>Stepan Arkadjewitsch lächelte. Er verstand, was in Lewins Seele vorging.</w:t>
      </w:r>
    </w:p>
    <w:p>
      <w:pPr>
        <w:spacing w:after="140" w:line="269" w:lineRule="auto"/>
        <w:ind w:firstLine="360"/>
      </w:pPr>
      <w:r>
        <w:t>»Irgendwann komme ich«, sagte er. »Ja, Bruder – die Frauen, das ist die Schraube, um die sich alles dreht. Auch bei mir steht es schlecht, sehr schlecht. Und alles wegen der Frauen. Sag mir ehrlich«, fuhr er fort, zog eine Zigarre heraus und hielt mit einer Hand sein Glas fest, »gib mir einen Rat.«</w:t>
      </w:r>
    </w:p>
    <w:p>
      <w:pPr>
        <w:spacing w:after="140" w:line="269" w:lineRule="auto"/>
        <w:ind w:firstLine="360"/>
      </w:pPr>
      <w:r>
        <w:t>»Worin denn?«</w:t>
      </w:r>
    </w:p>
    <w:p>
      <w:pPr>
        <w:spacing w:after="140" w:line="269" w:lineRule="auto"/>
        <w:ind w:firstLine="360"/>
      </w:pPr>
      <w:r>
        <w:t>»Nun, folgendes: Angenommen, du bist verheiratet, du liebst deine Frau, aber du fühlst dich zu einer anderen Frau hingezogen …«</w:t>
      </w:r>
    </w:p>
    <w:p>
      <w:pPr>
        <w:spacing w:after="140" w:line="269" w:lineRule="auto"/>
        <w:ind w:firstLine="360"/>
      </w:pPr>
      <w:r>
        <w:t>»Entschuldige, aber das verstehe ich absolut nicht, so wie … genauso wenig, wie ich verstünde, wenn ich, nachdem ich mich sattgegessen hätte, noch am Kuchenstand vorbeigehen und einen Kuchen stehlen würde.«</w:t>
      </w:r>
    </w:p>
    <w:p>
      <w:pPr>
        <w:spacing w:after="140" w:line="269" w:lineRule="auto"/>
        <w:ind w:firstLine="360"/>
      </w:pPr>
      <w:r>
        <w:t>Stepan Arkadjewitschs Augen glänzten mehr als gewöhnlich.</w:t>
      </w:r>
    </w:p>
    <w:p>
      <w:pPr>
        <w:spacing w:after="140" w:line="269" w:lineRule="auto"/>
        <w:ind w:firstLine="360"/>
      </w:pPr>
      <w:r>
        <w:t>»Weshalb? Manchmal duftet der Kuchen so, dass man nicht widerstehen kann. Himmlisch ist's, wenn ich bezwungen Meine irdische Begier; Aber noch wenn's nicht gelungen, Hatt'ich auch recht hubsch Plaisir!«</w:t>
      </w:r>
    </w:p>
    <w:p>
      <w:pPr>
        <w:spacing w:after="140" w:line="269" w:lineRule="auto"/>
        <w:ind w:firstLine="360"/>
      </w:pPr>
      <w:r>
        <w:t>Während er dies sagte, lächelte Stepan Arkadjewitsch fein. Auch Lewin musste lächeln.</w:t>
      </w:r>
    </w:p>
    <w:p>
      <w:pPr>
        <w:spacing w:after="140" w:line="269" w:lineRule="auto"/>
        <w:ind w:firstLine="360"/>
      </w:pPr>
      <w:r>
        <w:t>»Ja, aber Scherz beiseite«, fuhr Oblonski fort. »Versteh doch: eine Frau, ein liebes, sanftes, liebendes Wesen, arm, einsam und hat alles geopfert. Jetzt, wo die Sache geschehen ist – versteh doch –, soll man sie einfach im Stich lassen? Angenommen, man trennt sich, um die Familie nicht zu zerstören; aber soll man sie nicht bedauern, nicht für sie sorgen, ihr nicht die Sache erleichtern?«</w:t>
      </w:r>
    </w:p>
    <w:p>
      <w:pPr>
        <w:spacing w:after="140" w:line="269" w:lineRule="auto"/>
        <w:ind w:firstLine="360"/>
      </w:pPr>
      <w:r>
        <w:t>»Nun, da musst du mich schon entschuldigen. Du weißt, für mich teilen sich alle Frauen in zwei Sorten … das heißt nein … richtiger: es gibt Frauen, und es gibt … Ich habe anmutige gefallene Geschöpfe weder gesehen noch werde ich sie sehen, und solche wie die geschminkte Französin am Schalter, mit den Löckchen – das sind für mich Abscheulichkeiten, und alle Gefallenen sind ebenso.«</w:t>
      </w:r>
    </w:p>
    <w:p>
      <w:pPr>
        <w:spacing w:after="140" w:line="269" w:lineRule="auto"/>
        <w:ind w:firstLine="360"/>
      </w:pPr>
      <w:r>
        <w:t>»Und die aus dem Evangelium?«</w:t>
      </w:r>
    </w:p>
    <w:p>
      <w:pPr>
        <w:spacing w:after="140" w:line="269" w:lineRule="auto"/>
        <w:ind w:firstLine="360"/>
      </w:pPr>
      <w:r>
        <w:t>»Ach, hör auf! Christus hätte diese Worte nie gesagt, wenn er gewusst hätte, wie sehr man sie missbrauchen würde. Vom ganzen Evangelium behält man nur diese Worte. Übrigens, ich sage nicht, was ich denke, sondern was ich fühle. Ich empfinde Abscheu vor gefallenen Frauen. Du hast Angst vor Spinnen, ich vor diesen Abscheulichkeiten. Du hast doch sicher Spinnen nicht studiert und kennst ihre Gewohnheiten nicht – so auch ich.«</w:t>
      </w:r>
    </w:p>
    <w:p>
      <w:pPr>
        <w:spacing w:after="140" w:line="269" w:lineRule="auto"/>
        <w:ind w:firstLine="360"/>
      </w:pPr>
      <w:r>
        <w:t>»Dir ist es leicht, so zu reden; das ist genau wie bei jenem Herrn aus Dickens, der mit der linken Hand alle schwierigen Fragen über die rechte Schulter wirft. Aber die Leugnung der Tatsache ist keine Antwort. Was soll man tun, sag mir, was tun? Die Frau wird älter, und du bist voller Leben. Du hast dich noch nicht umgesehen, da spürst du schon, dass du deine Frau nicht mehr mit Liebe lieben kannst, so sehr du sie auch achtest. Und dann kommt plötzlich die Liebe daher, und du bist verloren, verloren!«, sprach Stepan Arkadjewitsch mit trübem Verzweifeln.</w:t>
      </w:r>
    </w:p>
    <w:p>
      <w:pPr>
        <w:spacing w:after="140" w:line="269" w:lineRule="auto"/>
        <w:ind w:firstLine="360"/>
      </w:pPr>
      <w:r>
        <w:t>Lewin lächelte spöttisch.</w:t>
      </w:r>
    </w:p>
    <w:p>
      <w:pPr>
        <w:spacing w:after="140" w:line="269" w:lineRule="auto"/>
        <w:ind w:firstLine="360"/>
      </w:pPr>
      <w:r>
        <w:t>»Ja, und du bist verloren«, fuhr Oblonski fort. »Aber was tun?«</w:t>
      </w:r>
    </w:p>
    <w:p>
      <w:pPr>
        <w:spacing w:after="140" w:line="269" w:lineRule="auto"/>
        <w:ind w:firstLine="360"/>
      </w:pPr>
      <w:r>
        <w:t>»Keine Kuchen stehlen.«</w:t>
      </w:r>
    </w:p>
    <w:p>
      <w:pPr>
        <w:spacing w:after="140" w:line="269" w:lineRule="auto"/>
        <w:ind w:firstLine="360"/>
      </w:pPr>
      <w:r>
        <w:t>Stepan Arkadjewitsch lachte auf.</w:t>
      </w:r>
    </w:p>
    <w:p>
      <w:pPr>
        <w:spacing w:after="140" w:line="269" w:lineRule="auto"/>
        <w:ind w:firstLine="360"/>
      </w:pPr>
      <w:r>
        <w:t>»Du Moralist! Aber versteh doch, es gibt zwei Frauen: die eine beharrt nur auf ihren Rechten, und diese Rechte sind deine Liebe, die du ihr nicht geben kannst; die andere opfert dir alles und verlangt nichts. Was tust du? Wie handelst du? Das ist eine furchtbare Dramatik.«</w:t>
      </w:r>
    </w:p>
    <w:p>
      <w:pPr>
        <w:spacing w:after="140" w:line="269" w:lineRule="auto"/>
        <w:ind w:firstLine="360"/>
      </w:pPr>
      <w:r>
        <w:t>»Wenn du mein Geständnis dazu hören willst, dann sage ich dir: ich glaube nicht, dass hier eine Dramatik ist. Und zwar aus folgendem Grund. Meiner Meinung nach ist die Liebe … die beiden Arten von Liebe, die, wie du dich erinnerst, Platon in seinem ›Gastmahl‹ bestimmt – beide Lieben dienen als Prüfstein für die Menschen. Die einen verstehen nur die eine, die anderen nur die andere Art. Und die, die nur die nicht-platonische Liebe verstehen, sprechen zu Unrecht von Dramatik. Bei solcher Liebe kann es keine Dramatik geben. ›Ich danke ergebenst für das Vergnügen, empfehle mich‹ – das ist die ganze Dramatik. Und für die platonische Liebe kann es keine Dramatik geben, denn in einer solchen Liebe ist alles klar und rein, weil …«</w:t>
      </w:r>
    </w:p>
    <w:p>
      <w:pPr>
        <w:spacing w:after="140" w:line="269" w:lineRule="auto"/>
        <w:ind w:firstLine="360"/>
      </w:pPr>
      <w:r>
        <w:t>In diesem Augenblick erinnerte sich Lewin an seine eigenen Sünden und an den inneren Kampf, den er durchgemacht hatte. Und unerwartet fügte er hinzu:</w:t>
      </w:r>
    </w:p>
    <w:p>
      <w:pPr>
        <w:spacing w:after="140" w:line="269" w:lineRule="auto"/>
        <w:ind w:firstLine="360"/>
      </w:pPr>
      <w:r>
        <w:t>»Aber vielleicht hast du ja recht. Es kann sehr gut sein … Aber ich weiß es nicht, ich weiß es wirklich nicht.«</w:t>
      </w:r>
    </w:p>
    <w:p>
      <w:pPr>
        <w:spacing w:after="140" w:line="269" w:lineRule="auto"/>
        <w:ind w:firstLine="360"/>
      </w:pPr>
      <w:r>
        <w:t>»Siehst du«, sagte Stepan Arkadjewitsch, »du bist ein sehr ganzer Mensch. Das ist deine Eigenschaft und dein Fehler. Du selbst bist ein ganzer Charakter und willst, dass das ganze Leben sich aus ganzen Erscheinungen zusammensetzt – aber das gibt es nicht. Du verachtest den öffentlichen Dienst, weil du willst, dass die Tätigkeit stets dem Zweck entspricht – aber das gibt es nicht. Du willst auch, dass die Tätigkeit eines Menschen immer ein Ziel hat, dass Liebe und Familienleben immer eins sind – aber das gibt es nicht. All die Vielfalt, all der Reiz, all die Schönheit des Lebens setzt sich aus Licht und Schatten zusammen.«</w:t>
      </w:r>
    </w:p>
    <w:p>
      <w:pPr>
        <w:spacing w:after="140" w:line="269" w:lineRule="auto"/>
        <w:ind w:firstLine="360"/>
      </w:pPr>
      <w:r>
        <w:t>Lewin seufzte und antwortete nichts. Er dachte an sein eigenes und hörte Oblonski nicht zu.</w:t>
      </w:r>
    </w:p>
    <w:p>
      <w:pPr>
        <w:spacing w:after="140" w:line="269" w:lineRule="auto"/>
        <w:ind w:firstLine="360"/>
      </w:pPr>
      <w:r>
        <w:t>Und plötzlich spürten beide, dass, obwohl sie Freunde waren, obwohl sie zusammen aßen und Wein tranken, der sie noch hätte näherbringen sollen, doch jeder nur an sich dachte und der eine den anderen nichts anging. Oblonski hatte diese nach dem Essen manchmal eintretende äußerste Entzweiung statt einer Annäherung schon öfter erlebt und wusste, was in solchen Fällen zu tun war.</w:t>
      </w:r>
    </w:p>
    <w:p>
      <w:pPr>
        <w:spacing w:after="140" w:line="269" w:lineRule="auto"/>
        <w:ind w:firstLine="360"/>
      </w:pPr>
      <w:r>
        <w:t>»Die Rechnung!«, rief er und ging in den Nebenraum, wo er sofort einen bekannten Adjutanten traf und mit ihm ein Gespräch über eine Schauspielerin und ihren Gönner begann. Und sogleich, im Gespräch mit dem Adjutanten, empfand Oblonski Erleichterung und Erholung von dem Gespräch mit Lewin, das ihn stets zu einer allzu großen geistigen und seelischen Anstrengung zwang.</w:t>
      </w:r>
    </w:p>
    <w:p>
      <w:pPr>
        <w:spacing w:after="140" w:line="269" w:lineRule="auto"/>
        <w:ind w:firstLine="360"/>
      </w:pPr>
      <w:r>
        <w:t>Als der Tatar mit der Rechnung über sechsundzwanzig Rubel und einigen Kopeken, zuzüglich Trinkgeld, erschien, achtete Lewin – den sonst als Landbewohner ein Anteil von vierzehn Rubel in Schrecken versetzt hätte – jetzt nicht darauf, bezahlte und fuhr nach Hause, um sich umzuziehen und zu den Schtscherbazkis zu fahren, wo sich sein Schicksal entscheiden sollte.</w:t>
      </w:r>
    </w:p>
    <w:p>
      <w:r>
        <w:br w:type="page"/>
      </w:r>
    </w:p>
    <w:p>
      <w:pPr>
        <w:pStyle w:val="Heading1"/>
      </w:pPr>
      <w:r>
        <w:t>Kapitel 012</w:t>
      </w:r>
    </w:p>
    <w:p>
      <w:pPr>
        <w:spacing w:after="140" w:line="269" w:lineRule="auto"/>
        <w:ind w:firstLine="360"/>
      </w:pPr>
      <w:r>
        <w:t>Fürstin Kitty Schtscherbazkaja war achtzehn Jahre alt. Sie ging in ihren ersten Winter aus. Ihre Erfolge in der Gesellschaft waren größer als die ihrer beiden älteren Schwestern, und größer selbst, als die Fürstin erwartet hatte. Nicht nur, dass die jungen Männer, die auf den Moskauer Bällen tanzten, fast alle in Kitty verliebt waren – schon im ersten Winter hatten sich zwei ernsthafte Partien ergeben: Lewin und, gleich nach dessen Abreise, Graf Wronski.</w:t>
      </w:r>
    </w:p>
    <w:p>
      <w:pPr>
        <w:spacing w:after="140" w:line="269" w:lineRule="auto"/>
        <w:ind w:firstLine="360"/>
      </w:pPr>
      <w:r>
        <w:t>Das Auftauchen Lewins zu Beginn des Winters, seine häufigen Besuche und seine offenkundige Liebe zu Kitty waren der Anlass für die ersten ernsthaften Gespräche zwischen Kittys Eltern über ihre Zukunft und für Streitigkeiten zwischen dem Fürsten und der Fürstin. Der Fürst hielt zu Lewin, sagte, er wünsche sich nichts Besseres für Kitty. Die Fürstin hingegen, mit der den Frauen eigenen Gewohnheit, der Frage auszuweichen, sagte, Kitty sei zu jung, Lewin zeige keineswegs, dass er ernste Absichten habe, Kitty empfinde keine Zuneigung zu ihm, und was dergleichen Einwände mehr waren; sie sprach aber nicht das Wesentliche aus, nämlich dass sie für ihre Tochter eine bessere Partie erwartete, dass ihr Lewin unsympathisch war und dass sie ihn nicht verstand. Als Lewin dann plötzlich abreiste, war die Fürstin froh und sagte triumphierend zu ihrem Mann: »Siehst du, ich hatte recht.« Als aber Wronski auftauchte, war sie noch froher, bestärkt in ihrer Meinung, dass Kitty nicht einfach eine gute, sondern eine glänzende Partie machen müsse.</w:t>
      </w:r>
    </w:p>
    <w:p>
      <w:pPr>
        <w:spacing w:after="140" w:line="269" w:lineRule="auto"/>
        <w:ind w:firstLine="360"/>
      </w:pPr>
      <w:r>
        <w:t>Für die Mutter konnte es keinen Vergleich zwischen Wronski und Lewin geben. Ihr missfielen an Lewin seine seltsamen und schroffen Urteile, seine Ungeschicklichkeit in der Gesellschaft, die, wie sie meinte, auf Stolz beruhte, und sein, ihren Begriffen nach, wildes Leben auf dem Lande mit seiner Beschäftigung mit Vieh und Bauern; sehr viel missfiel ihr auch, dass er, verliebt in ihre Tochter, anderthalb Monate lang das Haus besuchte, als ob er auf etwas wartete, etwas erspähte, als ob er fürchtete, die Ehre könnte zu groß sein, wenn er einen Antrag machte, und nicht begriff, dass man, wenn man in ein Haus geht, in dem ein Mädchen Braut ist, sich erklären muss. Und dann, ohne sich erklärt zu haben, war er plötzlich abgereist. »Gut, dass er so wenig anziehend ist, dass Kitty sich nicht in ihn verliebt hat«, dachte die Mutter.</w:t>
      </w:r>
    </w:p>
    <w:p>
      <w:pPr>
        <w:spacing w:after="140" w:line="269" w:lineRule="auto"/>
        <w:ind w:firstLine="360"/>
      </w:pPr>
      <w:r>
        <w:t>Wronski erfüllte alle Wünsche der Mutter. Sehr reich, klug, vornehm, auf dem Weg zu einer glänzenden militärischen Karriere und ein bezaubernder Mensch. Man konnte sich nichts Besseres wünschen.</w:t>
      </w:r>
    </w:p>
    <w:p>
      <w:pPr>
        <w:spacing w:after="140" w:line="269" w:lineRule="auto"/>
        <w:ind w:firstLine="360"/>
      </w:pPr>
      <w:r>
        <w:t>Wronski umwarb auf den Bällen offenkundig Kitty, tanzte mit ihr und besuchte das Haus, also konnte man an der Ernsthaftigkeit seiner Absichten nicht zweifeln. Trotzdem befand sich die Mutter den ganzen Winter über in furchtbarer Unruhe und Aufregung.</w:t>
      </w:r>
    </w:p>
    <w:p>
      <w:pPr>
        <w:spacing w:after="140" w:line="269" w:lineRule="auto"/>
        <w:ind w:firstLine="360"/>
      </w:pPr>
      <w:r>
        <w:t>Die Fürstin selbst hatte vor dreißig Jahren geheiratet, durch die Vermittlung ihrer Tante. Der Bräutigam, über den schon im Voraus alles bekannt war, kam, sah die Braut und wurde von ihr gesehen; die Tante, die Kupplerin, erfuhr und übermittelte den wechselseitigen Eindruck; der Eindruck war gut; dann wurde am festgesetzten Tag der erwartete Antrag den Eltern gemacht und angenommen. Alles geschah sehr leicht und einfach. Jedenfalls schien es der Fürstin so. Aber an ihren eigenen Töchtern erfuhr sie, wie wenig leicht und einfach diese scheinbar alltägliche Sache war – Töchter zu verheiraten. Wie viele Ängste hatte sie ausgestanden, wie viele Gedanken durchdacht, wie viel Geld ausgegeben, wie viele Zusammenstöße mit dem Mann gehabt bei der Verheiratung der beiden älteren Töchter, Darja und Natalja! Jetzt, bei der Herausführung der jüngsten, durchlebte sie dieselben Ängste, dieselben Zweifel und noch größere Streitigkeiten mit dem Mann als wegen der älteren. Der alte Fürst, wie alle Väter, war besonders empfindlich, was die Ehre und Reinheit seiner Töchter betraf; er war unvernünftig eifersüchtig in Bezug auf seine Töchter, besonders auf Kitty, die sein Liebling war, und machte bei jedem Schritt der Fürstin Szenen, weil sie die Tochter kompromittiere. Die Fürstin hatte sich daran schon bei den ersten Töchtern gewöhnt, aber jetzt spürte sie, dass die Empfindlichkeit des Fürsten mehr Berechtigung hatte. Sie sah, dass sich in letzter Zeit vieles in den gesellschaftlichen Sitten geändert hatte, dass die Pflichten einer Mutter noch schwieriger geworden waren. Sie sah, dass Kittys Altersgenossinnen irgendwelche Vereinigungen bildeten, auf irgendwelche Kurse gingen, ungezwungen mit Männern umgingen, allein auf der Straße fuhren, viele nicht mehr knicksten und, vor allem, alle fest davon überzeugt waren, dass es ihre eigene Sache sei, sich einen Mann zu wählen, und nicht die der Eltern. »Heutzutage verheiratet man nicht mehr so wie früher«, dachten und sagten all diese jungen Mädchen und sogar alle alten Leute. Aber wie man denn heutzutage heiratet, konnte die Fürstin von niemandem erfahren. Die französische Sitte, dass die Eltern über das Schicksal der Kinder entscheiden, war nicht angenommen, sie wurde verurteilt. Die englische Sitte, der völligen Freiheit des Mädchens, war ebenfalls nicht angenommen und in der russischen Gesellschaft unmöglich. Die russische Sitte der Brautschau galt als etwas Unschönes, man lachte darüber, alle und die Fürstin selbst. Aber wie man denn heiraten und verheiraten solle, wusste niemand. Alle, mit denen die Fürstin darüber zu sprechen kam, sagten ihr ein und dasselbe: »Ach was, in unserer Zeit muss man doch diesen alten Brauch aufgeben. Die jungen Leute gehen doch die Ehe ein, nicht die Eltern; also soll man die jungen Leute sich selbst arrangieren lassen, wie sie es für richtig halten.« Gut mochte das denen sagen, die keine Töchter hatten; aber die Fürstin verstand, dass die Tochter bei solcher Annäherung sich verlieben konnte, und sich in einen verlieben, der nicht heiraten wollte, oder in einen, der als Ehemann nicht taugte. Und so viel man der Fürstin auch einredete, dass heutzutage die jungen Leute ihr Schicksal selbst in die Hand nehmen müssten, sie konnte nicht daran glauben, so wenig wie sie hätte glauben können, dass zu irgendeiner Zeit für fünfjährige Kinder die besten Spielzeuge geladene Pistolen sein sollten. Und deshalb sorgte sich die Fürstin, mehr als bei den älteren Töchtern.</w:t>
      </w:r>
    </w:p>
    <w:p>
      <w:pPr>
        <w:spacing w:after="140" w:line="269" w:lineRule="auto"/>
        <w:ind w:firstLine="360"/>
      </w:pPr>
      <w:r>
        <w:t>Jetzt fürchtete sie, dass Wronski sich auf ein bloßes Werben um ihre Tochter beschränken könnte. Sie sah, dass die Tochter bereits in ihn verliebt war, aber tröstete sich mit dem Gedanken, dass er ein ehrenhafter Mensch sei und das daher nicht tun würde. Aber gleichzeitig wusste sie, wie leicht es bei der heutigen Freiheit des Umgangs ist, einem Mädchen den Kopf zu verdrehen, und wie leichtfertig die Männer im Allgemeinen diese Schuld betrachten. In der vorigen Woche hatte Kitty ihrer Mutter ihr Gespräch mit Wronski während der Mazurka erzählt. Dieses Gespräch hatte die Fürstin teilweise beruhigt; aber ganz ruhig konnte sie nicht sein. Wronski hatte Kitty gesagt, dass sie beide Brüder so sehr daran gewöhnt seien, sich in allem ihrer Mutter zu fügen, dass sie sich nie zu etwas Wichtigem entschließen würden, ohne sie um Rat gefragt zu haben. »Und jetzt warte ich wie auf ein besonderes Glück auf die Ankunft der Mama aus Petersburg«, hatte er gesagt.</w:t>
      </w:r>
    </w:p>
    <w:p>
      <w:pPr>
        <w:spacing w:after="140" w:line="269" w:lineRule="auto"/>
        <w:ind w:firstLine="360"/>
      </w:pPr>
      <w:r>
        <w:t>Kitty hatte das erzählt, ohne diesen Worten irgendeine Bedeutung beizumessen. Aber die Mutter verstand es anders. Sie wusste, dass die alte Dame von Tag zu Tag erwartet wurde, sie wusste, dass Wronski selbst durch diese Ankunft verletzt sein könnte. Trotzdem wünschte sie sich so sehr die Heirat selbst und, mehr noch, die Beruhigung von ihren Ängsten, dass sie daran glaubte. So bitter es der Fürstin jetzt war, das Unglück der älteren Tochter Dolly zu sehen, die im Begriff war, ihren Mann zu verlassen, die Aufregung um das sich entscheidende Schicksal der jüngeren Tochter verschlang all ihre Gefühle. Der heutige Tag, mit dem Auftauchen Lewins, brachte ihr noch eine neue Sorge. Sie fürchtete, dass die Tochter, die, wie es ihr schien, eine Zeit lang Gefühle für Lewin gehabt hatte, aus übermäßiger Ehrlichkeit Wronski ablehnen könnte und dass überhaupt die Ankunft Lewins die Sache, die so nahe am Abschluss war, verwirren oder verzögern könnte.</w:t>
      </w:r>
    </w:p>
    <w:p>
      <w:pPr>
        <w:spacing w:after="140" w:line="269" w:lineRule="auto"/>
        <w:ind w:firstLine="360"/>
      </w:pPr>
      <w:r>
        <w:t>»Wann ist er angekommen?« fragte die Fürstin nach Lewin, als sie nach Hause zurückgekehrt waren.</w:t>
      </w:r>
    </w:p>
    <w:p>
      <w:pPr>
        <w:spacing w:after="140" w:line="269" w:lineRule="auto"/>
        <w:ind w:firstLine="360"/>
      </w:pPr>
      <w:r>
        <w:t>»Heute, Maman.«</w:t>
      </w:r>
    </w:p>
    <w:p>
      <w:pPr>
        <w:spacing w:after="140" w:line="269" w:lineRule="auto"/>
        <w:ind w:firstLine="360"/>
      </w:pPr>
      <w:r>
        <w:t>»Eines möchte ich sagen«, begann die Fürstin, und an ihrem ernsthaft belebten Gesicht erriet Kitty, wovon die Rede sein würde.</w:t>
      </w:r>
    </w:p>
    <w:p>
      <w:pPr>
        <w:spacing w:after="140" w:line="269" w:lineRule="auto"/>
        <w:ind w:firstLine="360"/>
      </w:pPr>
      <w:r>
        <w:t>»Mama«, sagte sie, errötend und schnell sich zu ihr umwendend, »bitte, bitte, sagen Sie nichts darüber. Ich weiß, ich weiß alles.«</w:t>
      </w:r>
    </w:p>
    <w:p>
      <w:pPr>
        <w:spacing w:after="140" w:line="269" w:lineRule="auto"/>
        <w:ind w:firstLine="360"/>
      </w:pPr>
      <w:r>
        <w:t>Sie wünschte dasselbe, was auch die Mutter wünschte, aber die Beweggründe des Wunsches der Mutter kränkten sie.</w:t>
      </w:r>
    </w:p>
    <w:p>
      <w:pPr>
        <w:spacing w:after="140" w:line="269" w:lineRule="auto"/>
        <w:ind w:firstLine="360"/>
      </w:pPr>
      <w:r>
        <w:t>»Ich wollte nur sagen, dass, wenn man einem Hoffnung gemacht hat …«</w:t>
      </w:r>
    </w:p>
    <w:p>
      <w:pPr>
        <w:spacing w:after="140" w:line="269" w:lineRule="auto"/>
        <w:ind w:firstLine="360"/>
      </w:pPr>
      <w:r>
        <w:t>»Mama, Herzchen, um Gottes willen, reden Sie nicht davon. Es ist so schrecklich, davon zu sprechen.«</w:t>
      </w:r>
    </w:p>
    <w:p>
      <w:pPr>
        <w:spacing w:after="140" w:line="269" w:lineRule="auto"/>
        <w:ind w:firstLine="360"/>
      </w:pPr>
      <w:r>
        <w:t>»Ich will ja nicht, ich will ja nicht«, sagte die Mutter, als sie Tränen in den Augen der Tochter sah, »aber eines, meine Seele: Du hast mir versprochen, dass du keine Geheimnisse vor mir haben wirst. Stimmt das?«</w:t>
      </w:r>
    </w:p>
    <w:p>
      <w:pPr>
        <w:spacing w:after="140" w:line="269" w:lineRule="auto"/>
        <w:ind w:firstLine="360"/>
      </w:pPr>
      <w:r>
        <w:t>»Nie, Mama, gar keine«, antwortete Kitty, errötend und der Mutter fest ins Gesicht blickend. »Aber ich habe jetzt nichts zu sagen. Ich … ich … wenn ich wollte, ich wüsste nicht, was ich sagen sollte und wie … ich weiß nicht …«</w:t>
      </w:r>
    </w:p>
    <w:p>
      <w:pPr>
        <w:spacing w:after="140" w:line="269" w:lineRule="auto"/>
        <w:ind w:firstLine="360"/>
      </w:pPr>
      <w:r>
        <w:t>»Nein, die Unwahrheit kann sie nicht sagen mit diesen Augen«, dachte die Mutter und lächelte über ihre Aufregung und ihr Glück. Die Fürstin lächelte darüber, wie gewaltig und bedeutend ihr, dem armen Ding, das erscheint, was jetzt in ihrer Seele vorging.</w:t>
      </w:r>
    </w:p>
    <w:p>
      <w:r>
        <w:br w:type="page"/>
      </w:r>
    </w:p>
    <w:p>
      <w:pPr>
        <w:pStyle w:val="Heading1"/>
      </w:pPr>
      <w:r>
        <w:t>Kapitel 013</w:t>
      </w:r>
    </w:p>
    <w:p>
      <w:pPr>
        <w:spacing w:after="140" w:line="269" w:lineRule="auto"/>
        <w:ind w:firstLine="360"/>
      </w:pPr>
      <w:r>
        <w:t>Ihre Unruhe nach dem Essen glich der eines jungen Kriegers am Vorabend der Schlacht. Das Herz schlug ihr bis zum Hals, die Gedanken flatterten ruhelos, unfähig, Halt zu finden.</w:t>
      </w:r>
    </w:p>
    <w:p>
      <w:pPr>
        <w:spacing w:after="140" w:line="269" w:lineRule="auto"/>
        <w:ind w:firstLine="360"/>
      </w:pPr>
      <w:r>
        <w:t>Sie fühlte, dass dieser Abend, an dem die beiden einander zum ersten Mal begegnen würden, über ihr Schicksal entscheiden musste. Unablässig malte sie sie sich aus, bald jeden für sich, bald beide zusammen. Wenn sie an die Vergangenheit dachte, verweilte sie mit Wohlgefallen und Zärtlichkeit bei den Erinnerungen an ihr Verhältnis zu Lewin. Die Erinnerungen an die Kindheit und an die Freundschaft Lewins mit ihrem verstorbenen Bruder verliehen ihren Beziehungen zu ihm einen besonderen poetischen Reiz. Seine Liebe zu ihr, deren sie gewiss war, schmeichelte und erfreute sie. Und es fiel ihr leicht, an Lewin zu denken. In die Erinnerung an Wronski aber mischte sich etwas Unbehagliches, obwohl er im höchsten Grade ein weltgewandter und ruhiger Mensch war; als ob eine gewisse Falschheit darin läge – nicht in ihm, er war sehr einfach und liebenswürdig –, sondern in ihr selbst, während sie sich mit Lewin völlig einfach und klar fühlte. Doch sobald sie an die Zukunft mit Wronski dachte, erhob sich vor ihr eine glänzend-glückliche Perspektive; mit Lewin hingegen erschien die Zukunft neblig.</w:t>
      </w:r>
    </w:p>
    <w:p>
      <w:pPr>
        <w:spacing w:after="140" w:line="269" w:lineRule="auto"/>
        <w:ind w:firstLine="360"/>
      </w:pPr>
      <w:r>
        <w:t>Als sie hinaufgegangen war, um sich für den Abend anzukleiden, und in den Spiegel blickte, bemerkte sie mit Freude, dass sie sich an einem ihrer guten Tage befand und im vollen Besitz aller ihrer Kräfte, und das war ihr für das Kommende so nötig – sie fühlte in sich äußere Ruhe und die freie Anmut der Bewegungen.</w:t>
      </w:r>
    </w:p>
    <w:p>
      <w:pPr>
        <w:spacing w:after="140" w:line="269" w:lineRule="auto"/>
        <w:ind w:firstLine="360"/>
      </w:pPr>
      <w:r>
        <w:t>Um halb acht, kaum war sie in den Salon hinuntergekommen, meldete der Diener: »Konstantin Dmitrijewitsch Lewin.« Die Fürstin war noch in ihrem Zimmer, und der Fürst war noch nicht herausgekommen. »Also doch«, dachte Kitty, und alles Blut strömte ihr zum Herzen. Sie erschrak über ihre Blässe, als sie in den Spiegel blickte.</w:t>
      </w:r>
    </w:p>
    <w:p>
      <w:pPr>
        <w:spacing w:after="140" w:line="269" w:lineRule="auto"/>
        <w:ind w:firstLine="360"/>
      </w:pPr>
      <w:r>
        <w:t>Jetzt wusste sie genau, dass er gerade deshalb früher gekommen war, um sie allein zu treffen und ihr einen Antrag zu machen. Und erst jetzt zeigte sich ihr die ganze Sache zum ersten Mal von einer ganz anderen, neuen Seite. Erst jetzt begriff sie, dass es sich nicht allein um sie handelte – mit wem sie glücklich sein und wen sie lieben würde –, sondern dass sie in diesem Augenblick einen Menschen kränken musste, den sie liebte. Und zwar grausam kränken … Wofür? Dafür, dass er, der Liebe, sie liebte, in sie verliebt war. Aber es ließ sich nicht ändern, so musste es sein, so sollte es sein.</w:t>
      </w:r>
    </w:p>
    <w:p>
      <w:pPr>
        <w:spacing w:after="140" w:line="269" w:lineRule="auto"/>
        <w:ind w:firstLine="360"/>
      </w:pPr>
      <w:r>
        <w:t>»Mein Gott, soll ich das wirklich selbst zu ihm sagen?«, dachte sie. »Nun, was soll ich ihm sagen? Soll ich ihm etwa sagen, dass ich ihn nicht liebe? Das wäre nicht wahr. Was soll ich ihm also sagen? Soll ich sagen, dass ich einen anderen liebe? Nein, das ist unmöglich. Ich werde gehen, gehen.«</w:t>
      </w:r>
    </w:p>
    <w:p>
      <w:pPr>
        <w:spacing w:after="140" w:line="269" w:lineRule="auto"/>
        <w:ind w:firstLine="360"/>
      </w:pPr>
      <w:r>
        <w:t>Sie ging bereits auf die Tür zu, als sie seine Schritte hörte. »Nein! Das wäre unehrlich. Wovor soll ich mich fürchten? Ich habe nichts Böses getan. Was kommt, das kommt! Ich werde die Wahrheit sagen. Bei ihm kann es keine Verlegenheit geben. Da ist er«, sagte sie zu sich, als sie seine ganze kräftige und zugleich schüchterne Gestalt mit den leuchtenden, auf sie gerichteten Augen sah. Sie blickte ihm gerade ins Gesicht, als ob sie ihn um Schonung bäte, und reichte ihm die Hand.</w:t>
      </w:r>
    </w:p>
    <w:p>
      <w:pPr>
        <w:spacing w:after="140" w:line="269" w:lineRule="auto"/>
        <w:ind w:firstLine="360"/>
      </w:pPr>
      <w:r>
        <w:t>»Ich komme wohl ungelegen, zu früh,« sagte er und blickte in den leeren Salon. Als er sah, dass seine Erwartung eingetroffen war, dass ihn nichts daran hinderte, sich auszusprechen, wurde sein Gesicht düster.</w:t>
      </w:r>
    </w:p>
    <w:p>
      <w:pPr>
        <w:spacing w:after="140" w:line="269" w:lineRule="auto"/>
        <w:ind w:firstLine="360"/>
      </w:pPr>
      <w:r>
        <w:t>»O nein«, sagte Kitty und setzte sich an den Tisch.</w:t>
      </w:r>
    </w:p>
    <w:p>
      <w:pPr>
        <w:spacing w:after="140" w:line="269" w:lineRule="auto"/>
        <w:ind w:firstLine="360"/>
      </w:pPr>
      <w:r>
        <w:t>»Aber ich wollte Sie gerade allein treffen,« begann er, ohne sich zu setzen und ohne sie anzusehen, um den Mut nicht zu verlieren.</w:t>
      </w:r>
    </w:p>
    <w:p>
      <w:pPr>
        <w:spacing w:after="140" w:line="269" w:lineRule="auto"/>
        <w:ind w:firstLine="360"/>
      </w:pPr>
      <w:r>
        <w:t>»Mama kommt gleich heraus. Sie war gestern sehr müde. Gestern …«</w:t>
      </w:r>
    </w:p>
    <w:p>
      <w:pPr>
        <w:spacing w:after="140" w:line="269" w:lineRule="auto"/>
        <w:ind w:firstLine="360"/>
      </w:pPr>
      <w:r>
        <w:t>Sie sprach, ohne selbst zu wissen, was ihre Lippen sagten, und ließ den bittenden und liebkosenden Blick nicht von ihm.</w:t>
      </w:r>
    </w:p>
    <w:p>
      <w:pPr>
        <w:spacing w:after="140" w:line="269" w:lineRule="auto"/>
        <w:ind w:firstLine="360"/>
      </w:pPr>
      <w:r>
        <w:t>Er sah sie an; sie errötete und verstummte.</w:t>
      </w:r>
    </w:p>
    <w:p>
      <w:pPr>
        <w:spacing w:after="140" w:line="269" w:lineRule="auto"/>
        <w:ind w:firstLine="360"/>
      </w:pPr>
      <w:r>
        <w:t>»Ich sagte Ihnen, dass ich nicht weiß, wie lange ich bleiben werde … dass es von Ihnen abhängt …«</w:t>
      </w:r>
    </w:p>
    <w:p>
      <w:pPr>
        <w:spacing w:after="140" w:line="269" w:lineRule="auto"/>
        <w:ind w:firstLine="360"/>
      </w:pPr>
      <w:r>
        <w:t>Sie senkte den Kopf immer tiefer, ohne selbst zu wissen, was sie auf das, was da nahte, antworten würde.</w:t>
      </w:r>
    </w:p>
    <w:p>
      <w:pPr>
        <w:spacing w:after="140" w:line="269" w:lineRule="auto"/>
        <w:ind w:firstLine="360"/>
      </w:pPr>
      <w:r>
        <w:t>»Dass es von Ihnen abhängt,« wiederholte er. »Ich wollte sagen … ich wollte sagen … Ich bin deshalb gekommen … dass … werden Sie meine Frau!« sprach er, ohne selbst zu wissen, was er sagte; doch da er fühlte, dass das Schlimmste ausgesprochen war, hielt er inne und sah sie an.</w:t>
      </w:r>
    </w:p>
    <w:p>
      <w:pPr>
        <w:spacing w:after="140" w:line="269" w:lineRule="auto"/>
        <w:ind w:firstLine="360"/>
      </w:pPr>
      <w:r>
        <w:t>Sie atmete schwer, ohne ihn anzusehen. Sie empfand Entzücken. Ihre Seele war von Glück erfüllt. Sie hatte nicht erwartet, dass seine ausgesprochene Liebe einen so starken Eindruck auf sie machen würde. Aber das dauerte nur einen Augenblick. Sie erinnerte sich an Wronski. Sie hob ihre hellen, wahrhaftigen Augen zu Lewin auf, und als sie sein verzweifeltes Gesicht sah, antwortete sie hastig:</w:t>
      </w:r>
    </w:p>
    <w:p>
      <w:pPr>
        <w:spacing w:after="140" w:line="269" w:lineRule="auto"/>
        <w:ind w:firstLine="360"/>
      </w:pPr>
      <w:r>
        <w:t>»Das kann nicht sein … verzeihen Sie mir …«</w:t>
      </w:r>
    </w:p>
    <w:p>
      <w:pPr>
        <w:spacing w:after="140" w:line="269" w:lineRule="auto"/>
        <w:ind w:firstLine="360"/>
      </w:pPr>
      <w:r>
        <w:t>Wie nahe war sie ihm noch vor einem Augenblick gestanden, wie wichtig für sein Leben! Und wie fremd und fern war sie ihm jetzt!</w:t>
      </w:r>
    </w:p>
    <w:p>
      <w:pPr>
        <w:spacing w:after="140" w:line="269" w:lineRule="auto"/>
        <w:ind w:firstLine="360"/>
      </w:pPr>
      <w:r>
        <w:t>»Es konnte nicht anders sein,« sagte er, ohne sie anzusehen.</w:t>
      </w:r>
    </w:p>
    <w:p>
      <w:pPr>
        <w:spacing w:after="140" w:line="269" w:lineRule="auto"/>
        <w:ind w:firstLine="360"/>
      </w:pPr>
      <w:r>
        <w:t>Er verbeugte sich und wollte gehen …</w:t>
      </w:r>
    </w:p>
    <w:p>
      <w:r>
        <w:br w:type="page"/>
      </w:r>
    </w:p>
    <w:p>
      <w:pPr>
        <w:pStyle w:val="Heading1"/>
      </w:pPr>
      <w:r>
        <w:t>Kapitel 014</w:t>
      </w:r>
    </w:p>
    <w:p>
      <w:pPr>
        <w:spacing w:after="140" w:line="269" w:lineRule="auto"/>
        <w:ind w:firstLine="360"/>
      </w:pPr>
      <w:r>
        <w:t>In der Stille, die zwischen den Worten wächst, sammelt sich die ganze Schwere der ungesagten Dinge. Ein Blick kann brennen, ein Schweigen drücken schwerer als jedes Geständnis. Die Luft ist gefüllt mit dem, was hätte sein können, und dem, was nun unwiderruflich ist.</w:t>
      </w:r>
    </w:p>
    <w:p>
      <w:pPr>
        <w:spacing w:after="140" w:line="269" w:lineRule="auto"/>
        <w:ind w:firstLine="360"/>
      </w:pPr>
      <w:r>
        <w:t>Doch in eben diesem Augenblick trat die Fürstin ein. Ihr Gesicht zeigte Entsetzen, als sie die beiden allein sah und ihre verstörten Mienen. Lewin verneigte sich vor ihr und sagte nichts. Kitty schwieg, ohne den Blick zu heben. „Gott sei Dank, sie hat ihm einen Korb gegeben“, dachte die Mutter, und ihr Gesicht erhellte sich mit dem gewohnten Lächeln, mit dem sie donnerstags ihre Gäste empfing. Sie setzte sich und begann Lewin nach seinem Leben auf dem Lande zu fragen. Er setzte sich wieder und wartete auf das Eintreffen der Gäste, um sich unauffällig entfernen zu können.</w:t>
      </w:r>
    </w:p>
    <w:p>
      <w:pPr>
        <w:spacing w:after="140" w:line="269" w:lineRule="auto"/>
        <w:ind w:firstLine="360"/>
      </w:pPr>
      <w:r>
        <w:t>Nach fünf Minuten trat Kittys Freundin ein, die im vergangenen Winter geheiratet hatte, Gräfin Nordston.</w:t>
      </w:r>
    </w:p>
    <w:p>
      <w:pPr>
        <w:spacing w:after="140" w:line="269" w:lineRule="auto"/>
        <w:ind w:firstLine="360"/>
      </w:pPr>
      <w:r>
        <w:t>Es war eine trockene, gelbliche, mit schwarzen, glänzenden Augen, eine kränkliche und nervöse Frau. Sie liebte Kitty, und ihre Liebe zu ihr äußerte sich, wie immer die Liebe verheirateter Frauen zu jungen Mädchen, in dem Wunsch, Kitty ihrem Ideal des Glücks entsprechend zu verheiraten, und daher wünschte sie, sie mit Wronski zu vermählen. Lewin, den sie anfangs des Winters oft bei ihnen getroffen hatte, war ihr stets unangenehm. Ihre ständige Lieblingsbeschäftigung bei einer Begegnung mit ihm bestand darin, ihn aufzuziehen.</w:t>
      </w:r>
    </w:p>
    <w:p>
      <w:pPr>
        <w:spacing w:after="140" w:line="269" w:lineRule="auto"/>
        <w:ind w:firstLine="360"/>
      </w:pPr>
      <w:r>
        <w:t>„Ich liebe es, wenn er von der Höhe seiner Größe auf mich herabsieht – oder sein geistreiches Gespräch mit mir abbricht, weil ich dumm sei, oder er sich zu mir herablässt. Das liebe ich sehr: sich zu mir herablassen! Ich bin sehr froh, dass er mich nicht ausstehen kann“, sagte sie über ihn.</w:t>
      </w:r>
    </w:p>
    <w:p>
      <w:pPr>
        <w:spacing w:after="140" w:line="269" w:lineRule="auto"/>
        <w:ind w:firstLine="360"/>
      </w:pPr>
      <w:r>
        <w:t>Sie hatte recht, denn tatsächlich konnte Lewin sie nicht ausstehen und verachtete sie für das, worauf sie stolz war und was sie sich als Vorzug anrechnete – für ihre Nervosität, für ihre verfeinerte Verachtung und Gleichgültigkeit gegenüber allem Groben und Alltäglichen.</w:t>
      </w:r>
    </w:p>
    <w:p>
      <w:pPr>
        <w:spacing w:after="140" w:line="269" w:lineRule="auto"/>
        <w:ind w:firstLine="360"/>
      </w:pPr>
      <w:r>
        <w:t>Zwischen Nordston und Lewin hatte sich jenes in der Gesellschaft nicht seltene Verhältnis eingestellt, dass zwei Menschen, die äußerlich in freundschaftlichen Beziehungen bleiben, einander bis zu einem solchen Grade verachten, dass sie nicht einmal mehr ernsthaft miteinander umgehen können und nicht einmal mehr voneinander gekränkt werden.</w:t>
      </w:r>
    </w:p>
    <w:p>
      <w:pPr>
        <w:spacing w:after="140" w:line="269" w:lineRule="auto"/>
        <w:ind w:firstLine="360"/>
      </w:pPr>
      <w:r>
        <w:t>Gräfin Nordston fuhr sogleich auf Lewin los.</w:t>
      </w:r>
    </w:p>
    <w:p>
      <w:pPr>
        <w:spacing w:after="140" w:line="269" w:lineRule="auto"/>
        <w:ind w:firstLine="360"/>
      </w:pPr>
      <w:r>
        <w:t>„Ah! Konstantin Dmitritsch! Wieder einmal in unserem verderbten Babylon angelangt!“, sagte sie, reichte ihm ihre winzige gelbe Hand und erinnerte sich an seine Worte, die er irgendwann anfangs des Winters geäußert hatte, dass Moskau ein Babylon sei. „Nun, hat sich Babylon gebessert, oder haben Sie sich verdorben?“, fügte sie hinzu und musterte Kitty mit einem Lächeln.</w:t>
      </w:r>
    </w:p>
    <w:p>
      <w:pPr>
        <w:spacing w:after="140" w:line="269" w:lineRule="auto"/>
        <w:ind w:firstLine="360"/>
      </w:pPr>
      <w:r>
        <w:t>„Es schmeichelt mir sehr, Gräfin, dass Sie sich so gut an meine Worte erinnern“, erwiderte Lewin, der sich gefasst hatte und nun sogleich, wie gewohnt, in sein scherzhaftes Verhältnis zur Gräfin Nordston fand. „Wahrscheinlich haben sie einen starken Eindruck auf Sie gemacht.“</w:t>
      </w:r>
    </w:p>
    <w:p>
      <w:pPr>
        <w:spacing w:after="140" w:line="269" w:lineRule="auto"/>
        <w:ind w:firstLine="360"/>
      </w:pPr>
      <w:r>
        <w:t>„Ach, und wie! Ich notiere mir alles. Nun, Kitty, warst du wieder Schlittschuhlaufen?...“</w:t>
      </w:r>
    </w:p>
    <w:p>
      <w:pPr>
        <w:spacing w:after="140" w:line="269" w:lineRule="auto"/>
        <w:ind w:firstLine="360"/>
      </w:pPr>
      <w:r>
        <w:t>Und sie begann mit Kitty zu sprechen. So ungelegen es Lewin auch war, jetzt zu gehen, so war ihm diese Peinlichkeit dennoch lieber, als den ganzen Abend zu bleiben und Kitty zu sehen, die ihn ab und zu ansah und seinem Blick auswich. Er wollte aufstehen, aber die Fürstin, die bemerkte, dass er schwieg, wandte sich an ihn:</w:t>
      </w:r>
    </w:p>
    <w:p>
      <w:pPr>
        <w:spacing w:after="140" w:line="269" w:lineRule="auto"/>
        <w:ind w:firstLine="360"/>
      </w:pPr>
      <w:r>
        <w:t>„Sind Sie für längere Zeit nach Moskau gekommen? Sie beschäftigen sich doch wohl mit der Kreisselbstverwaltung, und die lässt Ihnen nicht viel Zeit?“</w:t>
      </w:r>
    </w:p>
    <w:p>
      <w:pPr>
        <w:spacing w:after="140" w:line="269" w:lineRule="auto"/>
        <w:ind w:firstLine="360"/>
      </w:pPr>
      <w:r>
        <w:t>„Nein, Fürstin, ich befasse mich nicht mehr mit der Selbstverwaltung“, sagte er. „Ich bin nur für ein paar Tage gekommen.“</w:t>
      </w:r>
    </w:p>
    <w:p>
      <w:pPr>
        <w:spacing w:after="140" w:line="269" w:lineRule="auto"/>
        <w:ind w:firstLine="360"/>
      </w:pPr>
      <w:r>
        <w:t>„Irgendetwas ist besonders an ihm“, dachte Gräfin Nordston, indem sie sein strenges, ernstes Gesicht musterte. „Er lässt sich nicht auf seine Diskussionen ein. Aber ich werde ihn schon aus der Reserve locken. Ich liebe es, ihn vor Kitty lächerlich zu machen, und das werde ich auch tun.“</w:t>
      </w:r>
    </w:p>
    <w:p>
      <w:pPr>
        <w:spacing w:after="140" w:line="269" w:lineRule="auto"/>
        <w:ind w:firstLine="360"/>
      </w:pPr>
      <w:r>
        <w:t>„Konstantin Dmitritsch“, sagte sie zu ihm, „erklären Sie mir doch bitte, was das zu bedeuten hat – Sie wissen doch alles –, bei uns im Kalugaer Dorf haben alle Bauern und alle Bäuerinnen alles, was sie hatten, versoffen, und jetzt zahlen sie uns nichts. Was hat das zu bedeuten? Sie loben doch immer die Bauern.“</w:t>
      </w:r>
    </w:p>
    <w:p>
      <w:pPr>
        <w:spacing w:after="140" w:line="269" w:lineRule="auto"/>
        <w:ind w:firstLine="360"/>
      </w:pPr>
      <w:r>
        <w:t>In diesem Augenblick trat noch eine Dame ins Zimmer, und Lewin erhob sich.</w:t>
      </w:r>
    </w:p>
    <w:p>
      <w:pPr>
        <w:spacing w:after="140" w:line="269" w:lineRule="auto"/>
        <w:ind w:firstLine="360"/>
      </w:pPr>
      <w:r>
        <w:t>„Verzeihen Sie, Gräfin, aber ich weiß wirklich nichts davon und kann Ihnen nichts dazu sagen“, sagte er und blickte zu dem Offizier, der hinter der Dame hereinkam.</w:t>
      </w:r>
    </w:p>
    <w:p>
      <w:pPr>
        <w:spacing w:after="140" w:line="269" w:lineRule="auto"/>
        <w:ind w:firstLine="360"/>
      </w:pPr>
      <w:r>
        <w:t>„Das muss Wronski sein“, dachte Lewin, und um sich zu vergewissern, sah er zu Kitty. Sie hatte bereits Zeit gehabt, Wronski anzusehen, und wandte sich nun zu Lewin um. Und allein an diesem Blick ihrer unwillkürlich aufleuchtenden Augen erkannte Lewin, dass sie diesen Menschen liebte, erkannte es so sicher, als hätte sie es ihm mit Worten gesagt. Aber was war das für ein Mensch?</w:t>
      </w:r>
    </w:p>
    <w:p>
      <w:pPr>
        <w:spacing w:after="140" w:line="269" w:lineRule="auto"/>
        <w:ind w:firstLine="360"/>
      </w:pPr>
      <w:r>
        <w:t>Jetzt – war es gut oder schlecht – konnte Lewin nicht mehr gehen, er musste erfahren, was das für ein Mensch war, den sie liebte.</w:t>
      </w:r>
    </w:p>
    <w:p>
      <w:pPr>
        <w:spacing w:after="140" w:line="269" w:lineRule="auto"/>
        <w:ind w:firstLine="360"/>
      </w:pPr>
      <w:r>
        <w:t>Es gibt Menschen, die, wenn sie auf einen in irgendeiner Hinsicht glücklichen Rivalen treffen, sogleich bereit sind, sich von allem Guten, das in ihm ist, abzuwenden und nur das Schlechte an ihm zu sehen; es gibt Menschen, die im Gegenteil nichts sehnlicher wünschen, als in diesem glücklichen Rivalen die Eigenschaften zu entdecken, mit denen er sie besiegt hat, und die mit einem stechenden Schmerz im Herzen nur das Gute an ihm suchen. Lewin gehörte zu diesen Menschen. Aber es fiel ihm nicht schwer, das Gute und Anziehende an Wronski zu finden. Es sprang ihm sofort ins Auge. Wronski war ein eher kleiner, gedrungener Brünetter mit einem gutmütig-schönen, überaus ruhigen und festen Gesicht. An seinem Gesicht und seiner Gestalt, vom kurz geschnittenen schwarzen Haar und dem frischrasierten Kinn bis zum nagelneuen Uniformrock, war alles einfach und zugleich elegant. Nachdem Wronski der eintretenden Dame Platz gemacht hatte, trat er zur Fürstin und dann zu Kitty.</w:t>
      </w:r>
    </w:p>
    <w:p>
      <w:pPr>
        <w:spacing w:after="140" w:line="269" w:lineRule="auto"/>
        <w:ind w:firstLine="360"/>
      </w:pPr>
      <w:r>
        <w:t>Als er auf sie zuging, leuchteten seine schönen Augen besonders zärtlich auf, und mit einem kaum wahrnehmbaren glücklichen und bescheiden-triumphierenden Lächeln (so jedenfalls schien es Lewin) beugte er sich ehrerbietig und behutsam zu ihr herab und reichte ihr seine kleine, aber breite Hand.</w:t>
      </w:r>
    </w:p>
    <w:p>
      <w:pPr>
        <w:spacing w:after="140" w:line="269" w:lineRule="auto"/>
        <w:ind w:firstLine="360"/>
      </w:pPr>
      <w:r>
        <w:t>Nachdem er alle begrüßt und ein paar Worte gesagt hatte, setzte er sich, ohne auch nur einmal einen Blick auf Lewin zu werfen, der ihn unverwandt ansah.</w:t>
      </w:r>
    </w:p>
    <w:p>
      <w:pPr>
        <w:spacing w:after="140" w:line="269" w:lineRule="auto"/>
        <w:ind w:firstLine="360"/>
      </w:pPr>
      <w:r>
        <w:t>„Gestatten Sie, dass ich Sie bekannt mache“, sagte die Fürstin und deutete auf Lewin. „Konstantin Dmitritsch Lewin. Graf Alexei Kirillowitsch Wronski.“</w:t>
      </w:r>
    </w:p>
    <w:p>
      <w:pPr>
        <w:spacing w:after="140" w:line="269" w:lineRule="auto"/>
        <w:ind w:firstLine="360"/>
      </w:pPr>
      <w:r>
        <w:t>Wronski erhob sich und drückte Lewin die Hand, indem er ihm freundlich in die Augen sah.</w:t>
      </w:r>
    </w:p>
    <w:p>
      <w:pPr>
        <w:spacing w:after="140" w:line="269" w:lineRule="auto"/>
        <w:ind w:firstLine="360"/>
      </w:pPr>
      <w:r>
        <w:t>„Ich hätte, glaube ich, diesen Winter mit Ihnen speisen sollen“, sagte er mit seinem einfachen und offenen Lächeln. „Aber Sie sind unerwartet aufs Land abgereist.“</w:t>
      </w:r>
    </w:p>
    <w:p>
      <w:pPr>
        <w:spacing w:after="140" w:line="269" w:lineRule="auto"/>
        <w:ind w:firstLine="360"/>
      </w:pPr>
      <w:r>
        <w:t>„Konstantin Dmitritsch verachtet und hasst die Stadt und uns Städter“, sagte Gräfin Nordston.</w:t>
      </w:r>
    </w:p>
    <w:p>
      <w:pPr>
        <w:spacing w:after="140" w:line="269" w:lineRule="auto"/>
        <w:ind w:firstLine="360"/>
      </w:pPr>
      <w:r>
        <w:t>„Meine Worte müssen einen starken Eindruck auf Sie gemacht haben, dass Sie sich so gut daran erinnern“, sagte Lewin und errötete, als ihm einfiel, dass er das bereits zuvor gesagt hatte.</w:t>
      </w:r>
    </w:p>
    <w:p>
      <w:pPr>
        <w:spacing w:after="140" w:line="269" w:lineRule="auto"/>
        <w:ind w:firstLine="360"/>
      </w:pPr>
      <w:r>
        <w:t>Wronski sah Lewin und die Gräfin Nordston an und lächelte.</w:t>
      </w:r>
    </w:p>
    <w:p>
      <w:pPr>
        <w:spacing w:after="140" w:line="269" w:lineRule="auto"/>
        <w:ind w:firstLine="360"/>
      </w:pPr>
      <w:r>
        <w:t>„Und Sie sind immer auf dem Lande?“, fragte er. „Ich denke, im Winter ist es dort langweilig?“</w:t>
      </w:r>
    </w:p>
    <w:p>
      <w:pPr>
        <w:spacing w:after="140" w:line="269" w:lineRule="auto"/>
        <w:ind w:firstLine="360"/>
      </w:pPr>
      <w:r>
        <w:t>„Nicht langweilig, wenn man Beschäftigung hat, und mit sich selbst wird man auch nicht langweilig“, antwortete Lewin schroff.</w:t>
      </w:r>
    </w:p>
    <w:p>
      <w:pPr>
        <w:spacing w:after="140" w:line="269" w:lineRule="auto"/>
        <w:ind w:firstLine="360"/>
      </w:pPr>
      <w:r>
        <w:t>„Ich liebe das Land“, sagte Wronski, der Lewins Ton bemerkte und so tat, als bemerke er ihn nicht.</w:t>
      </w:r>
    </w:p>
    <w:p>
      <w:pPr>
        <w:spacing w:after="140" w:line="269" w:lineRule="auto"/>
        <w:ind w:firstLine="360"/>
      </w:pPr>
      <w:r>
        <w:t>„Aber ich hoffe, Graf, Sie würden nicht zustimmen, immer auf dem Lande zu leben“, sagte Gräfin Nordston.</w:t>
      </w:r>
    </w:p>
    <w:p>
      <w:pPr>
        <w:spacing w:after="140" w:line="269" w:lineRule="auto"/>
        <w:ind w:firstLine="360"/>
      </w:pPr>
      <w:r>
        <w:t>„Ich weiß nicht, ich habe es nie längere Zeit versucht. Ich habe ein seltsames Gefühl erlebt“, fuhr er fort. „Nirgendwo habe ich mich so sehr nach dem Lande gesehnt, dem russischen Lande, mit Bastschuhen und Bauern, wie nachdem ich den Winter mit meiner Mutter in Nizza verbracht hatte. Nizza an sich ist langweilig, wissen Sie. Auch Neapel, Sorrent sind nur für kurze Zeit schön. Und gerade dort erinnert man sich besonders lebhaft an Russland, und besonders an das Land … Sie sind genau wie …“</w:t>
      </w:r>
    </w:p>
    <w:p>
      <w:pPr>
        <w:spacing w:after="140" w:line="269" w:lineRule="auto"/>
        <w:ind w:firstLine="360"/>
      </w:pPr>
      <w:r>
        <w:t>Er sprach, indem er sich sowohl an Kitty als auch an Lewin wandte und seinen ruhigen und freundlichen Blick von einem zum anderen schweifen ließ – er sprach offenbar, was ihm gerade in den Sinn kam.</w:t>
      </w:r>
    </w:p>
    <w:p>
      <w:pPr>
        <w:spacing w:after="140" w:line="269" w:lineRule="auto"/>
        <w:ind w:firstLine="360"/>
      </w:pPr>
      <w:r>
        <w:t>Als er bemerkte, dass Gräfin Nordston etwas sagen wollte, hielt er inne, ohne den begonnenen Satz zu beenden, und begann aufmerksam zuzuhören.</w:t>
      </w:r>
    </w:p>
    <w:p>
      <w:pPr>
        <w:spacing w:after="140" w:line="269" w:lineRule="auto"/>
        <w:ind w:firstLine="360"/>
      </w:pPr>
      <w:r>
        <w:t>Das Gespräch riss keinen Augenblick ab, so dass die alte Fürstin, die für den Fall eines Themenmangels stets zwei schwere Geschütze in Reserve hatte – die klassische und die realistische Bildung und die allgemeine Wehrpflicht –, sie nicht zum Einsatz bringen musste, und Gräfin Nordston hatte keine Gelegenheit, Lewin zu necken.</w:t>
      </w:r>
    </w:p>
    <w:p>
      <w:pPr>
        <w:spacing w:after="140" w:line="269" w:lineRule="auto"/>
        <w:ind w:firstLine="360"/>
      </w:pPr>
      <w:r>
        <w:t>Lewin wollte sich an der allgemeinen Unterhaltung beteiligen und konnte es nicht; jeden Augenblick sagte er sich: „Jetzt geh’“, aber er ging nicht, sondern wartete auf irgendetwas.</w:t>
      </w:r>
    </w:p>
    <w:p>
      <w:pPr>
        <w:spacing w:after="140" w:line="269" w:lineRule="auto"/>
        <w:ind w:firstLine="360"/>
      </w:pPr>
      <w:r>
        <w:t>Das Gespräch kam auf Tischerücken und Geister, und Gräfin Nordston, die an den Spiritismus glaubte, begann von den Wundern zu erzählen, die sie gesehen hatte.</w:t>
      </w:r>
    </w:p>
    <w:p>
      <w:pPr>
        <w:spacing w:after="140" w:line="269" w:lineRule="auto"/>
        <w:ind w:firstLine="360"/>
      </w:pPr>
      <w:r>
        <w:t>„Ach, Gräfin, nehmen Sie mich unbedingt mit, um Gottes willen, nehmen Sie mich mit! Ich habe noch nie etwas Außergewöhnliches gesehen, obwohl ich überall danach suche“, sagte Wronski lächelnd.</w:t>
      </w:r>
    </w:p>
    <w:p>
      <w:pPr>
        <w:spacing w:after="140" w:line="269" w:lineRule="auto"/>
        <w:ind w:firstLine="360"/>
      </w:pPr>
      <w:r>
        <w:t>„Gut, nächsten Samstag“, antwortete Gräfin Nordston. „Aber Sie, Konstantin Dmitritsch, glauben Sie daran?“, fragte sie Lewin.</w:t>
      </w:r>
    </w:p>
    <w:p>
      <w:pPr>
        <w:spacing w:after="140" w:line="269" w:lineRule="auto"/>
        <w:ind w:firstLine="360"/>
      </w:pPr>
      <w:r>
        <w:t>„Warum fragen Sie mich? Sie wissen doch, was ich sagen werde.“</w:t>
      </w:r>
    </w:p>
    <w:p>
      <w:pPr>
        <w:spacing w:after="140" w:line="269" w:lineRule="auto"/>
        <w:ind w:firstLine="360"/>
      </w:pPr>
      <w:r>
        <w:t>„Aber ich möchte Ihre Meinung hören.“</w:t>
      </w:r>
    </w:p>
    <w:p>
      <w:pPr>
        <w:spacing w:after="140" w:line="269" w:lineRule="auto"/>
        <w:ind w:firstLine="360"/>
      </w:pPr>
      <w:r>
        <w:t>„Meine Meinung ist nur die“, antwortete Lewin, „dass diese rückenden Tische beweisen, dass die sogenannte gebildete Gesellschaft nicht über den Bauern steht. Sie glauben an den bösen Blick und an Verhexung und an Liebeszauber, und wir …“</w:t>
      </w:r>
    </w:p>
    <w:p>
      <w:pPr>
        <w:spacing w:after="140" w:line="269" w:lineRule="auto"/>
        <w:ind w:firstLine="360"/>
      </w:pPr>
      <w:r>
        <w:t>„Wie, Sie glauben nicht?“</w:t>
      </w:r>
    </w:p>
    <w:p>
      <w:pPr>
        <w:spacing w:after="140" w:line="269" w:lineRule="auto"/>
        <w:ind w:firstLine="360"/>
      </w:pPr>
      <w:r>
        <w:t>„Ich kann nicht glauben, Gräfin.“</w:t>
      </w:r>
    </w:p>
    <w:p>
      <w:pPr>
        <w:spacing w:after="140" w:line="269" w:lineRule="auto"/>
        <w:ind w:firstLine="360"/>
      </w:pPr>
      <w:r>
        <w:t>„Aber wenn ich es selbst gesehen habe?“</w:t>
      </w:r>
    </w:p>
    <w:p>
      <w:pPr>
        <w:spacing w:after="140" w:line="269" w:lineRule="auto"/>
        <w:ind w:firstLine="360"/>
      </w:pPr>
      <w:r>
        <w:t>„Die Bauernweiber erzählen auch, dass sie selbst Hausgeister gesehen haben.“</w:t>
      </w:r>
    </w:p>
    <w:p>
      <w:pPr>
        <w:spacing w:after="140" w:line="269" w:lineRule="auto"/>
        <w:ind w:firstLine="360"/>
      </w:pPr>
      <w:r>
        <w:t>„Sie glauben also, dass ich lüge?“</w:t>
      </w:r>
    </w:p>
    <w:p>
      <w:pPr>
        <w:spacing w:after="140" w:line="269" w:lineRule="auto"/>
        <w:ind w:firstLine="360"/>
      </w:pPr>
      <w:r>
        <w:t>Und sie lachte unlustig.</w:t>
      </w:r>
    </w:p>
    <w:p>
      <w:pPr>
        <w:spacing w:after="140" w:line="269" w:lineRule="auto"/>
        <w:ind w:firstLine="360"/>
      </w:pPr>
      <w:r>
        <w:t>„Ach nein, Mascha, Konstantin Dmitritsch sagt nur, dass er nicht glauben kann“, sagte Kitty, die für Lewin errötete, und Lewin verstand das und wurde noch gereizter und wollte antworten, aber Wronski kam sogleich mit seinem offenen, heiteren Lächeln dem Gespräch zu Hilfe, das unangenehm zu werden drohte.</w:t>
      </w:r>
    </w:p>
    <w:p>
      <w:pPr>
        <w:spacing w:after="140" w:line="269" w:lineRule="auto"/>
        <w:ind w:firstLine="360"/>
      </w:pPr>
      <w:r>
        <w:t>„Sie schließen die Möglichkeit also ganz aus?“, fragte er. „Warum denn? Wir nehmen doch die Existenz der Elektrizität an, die wir nicht kennen; warum sollte es nicht eine neue, uns noch unbekannte Kraft geben, die …“</w:t>
      </w:r>
    </w:p>
    <w:p>
      <w:pPr>
        <w:spacing w:after="140" w:line="269" w:lineRule="auto"/>
        <w:ind w:firstLine="360"/>
      </w:pPr>
      <w:r>
        <w:t>„Als die Elektrizität entdeckt wurde“, unterbrach Lewin schnell, „da wurde zunächst nur eine Erscheinung entdeckt, und man wusste nicht, woher sie kommt und was sie bewirkt, und es vergingen Jahrhunderte, bevor man an ihre Anwendung dachte. Die Spiritisten dagegen haben damit angefangen, dass die Tischchen ihnen schreiben und die Geister zu ihnen kommen, und dann erst haben sie gesagt, das sei eine unbekannte Kraft.“</w:t>
      </w:r>
    </w:p>
    <w:p>
      <w:pPr>
        <w:spacing w:after="140" w:line="269" w:lineRule="auto"/>
        <w:ind w:firstLine="360"/>
      </w:pPr>
      <w:r>
        <w:t>Wronski hörte Lewin aufmerksam zu, wie er stets zuhörte, offenbar interessiert an seinen Worten.</w:t>
      </w:r>
    </w:p>
    <w:p>
      <w:pPr>
        <w:spacing w:after="140" w:line="269" w:lineRule="auto"/>
        <w:ind w:firstLine="360"/>
      </w:pPr>
      <w:r>
        <w:t>„Ja, aber die Spiritisten sagen: Wir wissen jetzt nicht, was das für eine Kraft ist, aber die Kraft ist da, und zwar unter diesen und jenen Bedingungen wirkt sie. Und die Wissenschaftler sollen doch herausfinden, worin diese Kraft besteht. Nein, ich sehe nicht ein, warum das nicht eine neue Kraft sein sollte, wenn sie …“</w:t>
      </w:r>
    </w:p>
    <w:p>
      <w:pPr>
        <w:spacing w:after="140" w:line="269" w:lineRule="auto"/>
        <w:ind w:firstLine="360"/>
      </w:pPr>
      <w:r>
        <w:t>„Eben deshalb“, unterbrach Lewin, „weil bei der Elektrizität jedes Mal, wenn man Harz an Wolle reibt, eine bestimmte Erscheinung auftritt, hier aber nicht jedes Mal. Also ist es keine Naturerscheinung.“</w:t>
      </w:r>
    </w:p>
    <w:p>
      <w:pPr>
        <w:spacing w:after="140" w:line="269" w:lineRule="auto"/>
        <w:ind w:firstLine="360"/>
      </w:pPr>
      <w:r>
        <w:t>Wahrscheinlich fühlte Wronski, dass das Gespräch für ein Damenzimmer einen zu ernsten Charakter annahm, erwiderte er nichts, sondern versuchte, das Thema zu wechseln, lächelte heiter und wandte sich den Damen zu.</w:t>
      </w:r>
    </w:p>
    <w:p>
      <w:pPr>
        <w:spacing w:after="140" w:line="269" w:lineRule="auto"/>
        <w:ind w:firstLine="360"/>
      </w:pPr>
      <w:r>
        <w:t>„Versuchen wir es doch gleich einmal, Gräfin“, begann er, aber Lewin wollte noch zu Ende bringen, was er dachte.</w:t>
      </w:r>
    </w:p>
    <w:p>
      <w:pPr>
        <w:spacing w:after="140" w:line="269" w:lineRule="auto"/>
        <w:ind w:firstLine="360"/>
      </w:pPr>
      <w:r>
        <w:t>„Ich meine“, fuhr er fort, „dass dieser Versuch der Spiritisten, ihre Wunder mit irgendeiner neuen Kraft zu erklären, der misslungenste ist. Sie sprechen direkt von der Kraft der Geister und wollen sie einem materiellen Experiment unterwerfen.“</w:t>
      </w:r>
    </w:p>
    <w:p>
      <w:pPr>
        <w:spacing w:after="140" w:line="269" w:lineRule="auto"/>
        <w:ind w:firstLine="360"/>
      </w:pPr>
      <w:r>
        <w:t>Alle warteten, dass er endete, und er fühlte das.</w:t>
      </w:r>
    </w:p>
    <w:p>
      <w:pPr>
        <w:spacing w:after="140" w:line="269" w:lineRule="auto"/>
        <w:ind w:firstLine="360"/>
      </w:pPr>
      <w:r>
        <w:t>„Ich dachte, Sie wären ein ausgezeichnetes Medium“, sagte Gräfin Nordston. „Sie haben etwas Überschwängliches an sich.“</w:t>
      </w:r>
    </w:p>
    <w:p>
      <w:pPr>
        <w:spacing w:after="140" w:line="269" w:lineRule="auto"/>
        <w:ind w:firstLine="360"/>
      </w:pPr>
      <w:r>
        <w:t>Lewin öffnete den Mund, wollte etwas sagen, errötete und sagte nichts.</w:t>
      </w:r>
    </w:p>
    <w:p>
      <w:pPr>
        <w:spacing w:after="140" w:line="269" w:lineRule="auto"/>
        <w:ind w:firstLine="360"/>
      </w:pPr>
      <w:r>
        <w:t>„Fangen wir doch gleich an, Fürstin, lassen Sie uns die Tische probieren, bitte“, sagte Wronski. „Fürstin, erlauben Sie?“</w:t>
      </w:r>
    </w:p>
    <w:p>
      <w:pPr>
        <w:spacing w:after="140" w:line="269" w:lineRule="auto"/>
        <w:ind w:firstLine="360"/>
      </w:pPr>
      <w:r>
        <w:t>Und Wronski stand auf und suchte mit den Augen nach einem Tischchen.</w:t>
      </w:r>
    </w:p>
    <w:p>
      <w:pPr>
        <w:spacing w:after="140" w:line="269" w:lineRule="auto"/>
        <w:ind w:firstLine="360"/>
      </w:pPr>
      <w:r>
        <w:t>Kitty stand ebenfalls auf und ging an dem Tischchen vorbei, und als sie an Lewin vorbeikam, trafen sich ihre Blicke. Sie bemitleidete ihn von ganzem Herzen, umso mehr, als sie ihn in einem Unglück bemitleidete, dessen Ursache sie selbst war. „Wenn du mir verzeihen kannst, dann verzeih mir“, sagte ihr Blick, „ich bin so glücklich.“</w:t>
      </w:r>
    </w:p>
    <w:p>
      <w:pPr>
        <w:spacing w:after="140" w:line="269" w:lineRule="auto"/>
        <w:ind w:firstLine="360"/>
      </w:pPr>
      <w:r>
        <w:t>„Ich hasse alle, dich und mich selbst“, antwortete sein Blick, und er griff nach seinem Hut. Aber es war ihm nicht bestimmt, zu gehen. Man wollte sich gerade um das Tischchen versammeln, und Lewin gehen, als der alte Fürst eintrat, die Damen begrüßte und sich an Lewin wandte.</w:t>
      </w:r>
    </w:p>
    <w:p>
      <w:pPr>
        <w:spacing w:after="140" w:line="269" w:lineRule="auto"/>
        <w:ind w:firstLine="360"/>
      </w:pPr>
      <w:r>
        <w:t>„Ah!“, begann er freudig. „Seit wann denn? Ich wusste gar nicht, dass du hier bist. Sehr erfreut, dich zu sehen.“</w:t>
      </w:r>
    </w:p>
    <w:p>
      <w:pPr>
        <w:spacing w:after="140" w:line="269" w:lineRule="auto"/>
        <w:ind w:firstLine="360"/>
      </w:pPr>
      <w:r>
        <w:t>Der alte Fürst sagte manchmal „du“, manchmal „Sie“ zu Lewin. Er umarmte Lewin und bemerkte im Gespräch mit ihm Wronski nicht, der aufgestanden war und ruhig wartete, bis der Fürst sich an ihn wenden würde.</w:t>
      </w:r>
    </w:p>
    <w:p>
      <w:pPr>
        <w:spacing w:after="140" w:line="269" w:lineRule="auto"/>
        <w:ind w:firstLine="360"/>
      </w:pPr>
      <w:r>
        <w:t>Kitty fühlte, wie nach dem, was geschehen war, die Liebenswürdigkeit ihres Vaters Lewin bedrückte. Sie sah auch, wie kühl ihr Vater schließlich auf Wronskis Verbeugung antwortete und wie Wronski mit freundlichem Befremden ihren Vater ansah, bemüht zu verstehen und nicht verstehend, wie und warum man ihm feindselig gesinnt sein könne, und sie errötete.</w:t>
      </w:r>
    </w:p>
    <w:p>
      <w:pPr>
        <w:spacing w:after="140" w:line="269" w:lineRule="auto"/>
        <w:ind w:firstLine="360"/>
      </w:pPr>
      <w:r>
        <w:t>„Fürst, geben Sie uns Konstantin Dmitritsch frei“, sagte Gräfin Nordston. „Wir wollen ein Experiment machen.“</w:t>
      </w:r>
    </w:p>
    <w:p>
      <w:pPr>
        <w:spacing w:after="140" w:line="269" w:lineRule="auto"/>
        <w:ind w:firstLine="360"/>
      </w:pPr>
      <w:r>
        <w:t>„Welches Experiment? Tische rücken? Nun, verzeihen Sie mir, meine Damen und Herren, aber meiner Meinung nach ist Ringelspiel lustiger“, sagte der alte Fürst, blickte Wronski an und ahnte, dass dieser es angestiftet hatte. „Beim Ringelspiel hat es noch einen Sinn.“</w:t>
      </w:r>
    </w:p>
    <w:p>
      <w:pPr>
        <w:spacing w:after="140" w:line="269" w:lineRule="auto"/>
        <w:ind w:firstLine="360"/>
      </w:pPr>
      <w:r>
        <w:t>Wronski sah den Fürsten mit seinen festen Augen verwundert an, lächelte leicht und sprach sogleich mit Gräfin Nordston über den bevorstehenden großen Ball in der nächsten Woche.</w:t>
      </w:r>
    </w:p>
    <w:p>
      <w:pPr>
        <w:spacing w:after="140" w:line="269" w:lineRule="auto"/>
        <w:ind w:firstLine="360"/>
      </w:pPr>
      <w:r>
        <w:t>„Ich hoffe, Sie werden auch kommen?“, wandte er sich an Kitty.</w:t>
      </w:r>
    </w:p>
    <w:p>
      <w:pPr>
        <w:spacing w:after="140" w:line="269" w:lineRule="auto"/>
        <w:ind w:firstLine="360"/>
      </w:pPr>
      <w:r>
        <w:t>Sobald der alte Fürst sich von ihm abgewandt hatte, ging Lewin unauffällig hinaus, und der letzte Eindruck, den er von diesem Abend davontrug, war Kittys lächelndes, glückliches Gesicht, als sie Wronski auf seine Frage nach dem Ball antwortete.</w:t>
      </w:r>
    </w:p>
    <w:p>
      <w:r>
        <w:br w:type="page"/>
      </w:r>
    </w:p>
    <w:p>
      <w:pPr>
        <w:pStyle w:val="Heading1"/>
      </w:pPr>
      <w:r>
        <w:t>Kapitel 015</w:t>
      </w:r>
    </w:p>
    <w:p>
      <w:pPr>
        <w:spacing w:after="140" w:line="269" w:lineRule="auto"/>
        <w:ind w:firstLine="360"/>
      </w:pPr>
      <w:r>
        <w:t>Die Nacht legte sich schwer auf das junge Herz, und in der Stille begannen die Zweifel zu atmen – leise, aber unerbittlich wie ein nahendes Gewitter.</w:t>
      </w:r>
    </w:p>
    <w:p>
      <w:pPr>
        <w:spacing w:after="140" w:line="269" w:lineRule="auto"/>
        <w:ind w:firstLine="360"/>
      </w:pPr>
      <w:r>
        <w:t>Als der Abend zu Ende war, erzählte Kitty ihrer Mutter von dem Gespräch mit Lewin, und trotz des ganzen Mitleids, das sie für ihn empfand, beglückte sie der Gedanke, dass ihr ein Antrag gemacht worden war. Sie zweifelte nicht, dass sie recht gehandelt hatte. Aber im Bett konnte sie lange nicht einschlafen. Ein einziger Eindruck verfolgte sie unablässig. Es war Lewins Gesicht mit den zusammengezogenen Brauen und den darunter so düster-schwermütig blickenden guten Augen, wie er dagestanden hatte, den Vater anhörend und bald sie, bald Wronski anschauend. Und sie bekam ihn so sehr, dass ihr die Tränen in die Augen traten. Doch sogleich dachte sie an den, für den sie ihn hingegeben hatte. Sie erinnerte sich lebhaft an dieses männliche, feste Gesicht, an diesen edlen Gleichmut und die in allem leuchtende Güte gegen alle; sie erinnerte sich der Liebe, die der, den sie liebte, für sie empfand, und wieder wurde ihr froh ums Herz, und mit einem glücklichen Lächeln legte sie sich auf das Kissen. „Es tut mir leid, es tut mir leid, aber was kann ich tun? Ich bin nicht schuld“, sagte sie zu sich; doch eine innere Stimme sagte ihr etwas anderes. Ob sie bereute, Lewin angelockt zu haben, oder dass sie ihn abgewiesen hatte – sie wusste es nicht. Aber ihr Glück war vergiftet von Zweifeln. „Herr, erbarme dich, Herr, erbarme dich, Herr, erbarme dich!“ sprach sie leise vor sich hin, bis sie einschlief.</w:t>
      </w:r>
    </w:p>
    <w:p>
      <w:pPr>
        <w:spacing w:after="140" w:line="269" w:lineRule="auto"/>
        <w:ind w:firstLine="360"/>
      </w:pPr>
      <w:r>
        <w:t>Unten im kleinen Arbeitszimmer des Fürsten spielte sich inzwischen eine jener Szenen ab, die sich zwischen den Eltern um der geliebten Tochter willen oft wiederholten.</w:t>
      </w:r>
    </w:p>
    <w:p>
      <w:pPr>
        <w:spacing w:after="140" w:line="269" w:lineRule="auto"/>
        <w:ind w:firstLine="360"/>
      </w:pPr>
      <w:r>
        <w:t>„Was? Das ist es!“, rief der Fürst, mit den Armen fuchtelnd und sogleich seinen Bärenfellschlafrock über der Brust zusammenraffend. „Dass ihr keine Ehre im Leibe habt, keine Würde, dass ihr die Tocher beschämt und zugrunde richtet mit dieser Freierangelei, dieser gemeinen, dummen!“</w:t>
      </w:r>
    </w:p>
    <w:p>
      <w:pPr>
        <w:spacing w:after="140" w:line="269" w:lineRule="auto"/>
        <w:ind w:firstLine="360"/>
      </w:pPr>
      <w:r>
        <w:t>„Aber um Himmels willen, Fürst, was habe ich denn getan?“, sagte die Fürstin, fast weinend.</w:t>
      </w:r>
    </w:p>
    <w:p>
      <w:pPr>
        <w:spacing w:after="140" w:line="269" w:lineRule="auto"/>
        <w:ind w:firstLine="360"/>
      </w:pPr>
      <w:r>
        <w:t>Sie war glücklich und zufrieden nach dem Gespräch mit der Tochter zu ihm gekommen, um wie gewöhnlich gute Nacht zu sagen, und hatte zwar nicht vorgehabt, ihm von Lewins Antrag und Kittys Ablehnung zu erzählen, aber doch angedeutet, dass ihr die Sache mit Wronski nun als ganz abgeschlossen erscheine, dass sie sich entscheiden werde, sobald seine Mutter eintreffe. Und da, auf diese Worte hin, war der Fürst plötzlich aufgebraust und hatte angefangen, unanständige Dinge zu brüllen.</w:t>
      </w:r>
    </w:p>
    <w:p>
      <w:pPr>
        <w:spacing w:after="140" w:line="269" w:lineRule="auto"/>
        <w:ind w:firstLine="360"/>
      </w:pPr>
      <w:r>
        <w:t>„Was du getan hast? Das hier: Erstens lockt ihr einen Bräutigam an, und ganz Moskau wird davon reden, und zwar mit Recht. Wenn ihr Abende gebt, dann ladet alle ein, nicht nur auserwählte Freier. Ladet all diese Tüttchen ein“ – so nannte der Fürst die jungen Moskauer Herren –, „ladet einen Klavierspieler ein und lasst sie tanzen, aber nicht so wie heute: nur Freier und sie zusammenführen. Mir ist das zuwider, zuwider, und ihr habt es erreicht, dass ihr dem Mädchen den Kopf verdreht habt. Lewin ist tausendmal mehr wert als dieser Mensch. Und dieser da, dieser Petersburger Geck, die werden am Fließband hergestellt, sie sind alle nach einem Muster, und alles ist Schund. Und wenn er ein Königssohn wäre – meine Tochter braucht niemanden!“</w:t>
      </w:r>
    </w:p>
    <w:p>
      <w:pPr>
        <w:spacing w:after="140" w:line="269" w:lineRule="auto"/>
        <w:ind w:firstLine="360"/>
      </w:pPr>
      <w:r>
        <w:t>„Aber was habe ich denn getan?“</w:t>
      </w:r>
    </w:p>
    <w:p>
      <w:pPr>
        <w:spacing w:after="140" w:line="269" w:lineRule="auto"/>
        <w:ind w:firstLine="360"/>
      </w:pPr>
      <w:r>
        <w:t>„Das da …“, schrie der Fürst wütend.</w:t>
      </w:r>
    </w:p>
    <w:p>
      <w:pPr>
        <w:spacing w:after="140" w:line="269" w:lineRule="auto"/>
        <w:ind w:firstLine="360"/>
      </w:pPr>
      <w:r>
        <w:t>„Ich weiß, wenn man auf dich hört“, unterbrach ihn die Fürstin, „dann werden wir unsere Tochter niemals verheiraten. Wenn es so weitergeht, müssen wir aufs Land ziehen.“</w:t>
      </w:r>
    </w:p>
    <w:p>
      <w:pPr>
        <w:spacing w:after="140" w:line="269" w:lineRule="auto"/>
        <w:ind w:firstLine="360"/>
      </w:pPr>
      <w:r>
        <w:t>„Und besser, wir ziehen weg.“</w:t>
      </w:r>
    </w:p>
    <w:p>
      <w:pPr>
        <w:spacing w:after="140" w:line="269" w:lineRule="auto"/>
        <w:ind w:firstLine="360"/>
      </w:pPr>
      <w:r>
        <w:t>„Hör doch auf. Werbe ich etwa? Ich werbe ganz und gar nicht. Aber ein junger Mann, ein sehr guter, hat sich verliebt, und sie scheint …“</w:t>
      </w:r>
    </w:p>
    <w:p>
      <w:pPr>
        <w:spacing w:after="140" w:line="269" w:lineRule="auto"/>
        <w:ind w:firstLine="360"/>
      </w:pPr>
      <w:r>
        <w:t>„Ja, dir scheint es! Und wenn sie sich wirklich verliebt und er so viel daran denkt zu heiraten wie ich? … Ach, ich will das nicht mit ansehen! … ‚Ach, Spiritismus, ach, Nizza, ach, auf dem Ball …‘“ – und der Fürst, der sich einbildete, seine Frau darzustellen, kniekte bei jedem Wort ein. „Aber wenn wir Katjenka unglücklich machen, wenn sie sich wirklich etwas in den Kopf setzt …“</w:t>
      </w:r>
    </w:p>
    <w:p>
      <w:pPr>
        <w:spacing w:after="140" w:line="269" w:lineRule="auto"/>
        <w:ind w:firstLine="360"/>
      </w:pPr>
      <w:r>
        <w:t>„Aber warum denkst du das?“</w:t>
      </w:r>
    </w:p>
    <w:p>
      <w:pPr>
        <w:spacing w:after="140" w:line="269" w:lineRule="auto"/>
        <w:ind w:firstLine="360"/>
      </w:pPr>
      <w:r>
        <w:t>„Ich denke nicht, ich weiß es; wir Männer haben Augen dafür, nicht ihr Weiber. Ich sehe einen Menschen, der ernste Absichten hat – das ist Lewin; und ich sehe einen Wachtelkönig, solch einen Windbeutel, der sich nur amüsieren will."</w:t>
      </w:r>
    </w:p>
    <w:p>
      <w:pPr>
        <w:spacing w:after="140" w:line="269" w:lineRule="auto"/>
        <w:ind w:firstLine="360"/>
      </w:pPr>
      <w:r>
        <w:t>„Na, du redest dir das in den Kopf …“</w:t>
      </w:r>
    </w:p>
    <w:p>
      <w:pPr>
        <w:spacing w:after="140" w:line="269" w:lineRule="auto"/>
        <w:ind w:firstLine="360"/>
      </w:pPr>
      <w:r>
        <w:t>„Du wirst schon daran denken müssen, wenn es zu spät ist, wie mit Dashenka.“</w:t>
      </w:r>
    </w:p>
    <w:p>
      <w:pPr>
        <w:spacing w:after="140" w:line="269" w:lineRule="auto"/>
        <w:ind w:firstLine="360"/>
      </w:pPr>
      <w:r>
        <w:t>„Nun gut, gut, wir wollen nicht mehr davon sprechen“, unterbrach ihn die Fürstin, die an die unglückliche Dolly dachte.</w:t>
      </w:r>
    </w:p>
    <w:p>
      <w:pPr>
        <w:spacing w:after="140" w:line="269" w:lineRule="auto"/>
        <w:ind w:firstLine="360"/>
      </w:pPr>
      <w:r>
        <w:t>„Gut also, gute Nacht!“</w:t>
      </w:r>
    </w:p>
    <w:p>
      <w:pPr>
        <w:spacing w:after="140" w:line="269" w:lineRule="auto"/>
        <w:ind w:firstLine="360"/>
      </w:pPr>
      <w:r>
        <w:t>Und nachdem sie sich bekreuzigt und geküsst hatten, aber jeder fühlte, dass er bei seiner Meinung geblieben war, trennten sich die Gatten.</w:t>
      </w:r>
    </w:p>
    <w:p>
      <w:pPr>
        <w:spacing w:after="140" w:line="269" w:lineRule="auto"/>
        <w:ind w:firstLine="360"/>
      </w:pPr>
      <w:r>
        <w:t>Die Fürstin war anfangs fest überzeugt gewesen, dass dieser Abend Kittys Schicksal entschieden hatte und dass an Wronskis Absichten kein Zweifel bestehen könne; aber die Worte ihres Mannes hatten sie verunsichert.</w:t>
      </w:r>
    </w:p>
    <w:p>
      <w:pPr>
        <w:spacing w:after="140" w:line="269" w:lineRule="auto"/>
        <w:ind w:firstLine="360"/>
      </w:pPr>
      <w:r>
        <w:t>Und als sie in ihr Zimmer zurückgekehrt war, sprach auch sie, genau wie Kitty, voller Furcht vor der Ungewissheit der Zukunft, einige Male leise vor sich hin: „Herr, erbarme dich, Herr, erbarme dich, Herr, erbarme dich!“</w:t>
      </w:r>
    </w:p>
    <w:p>
      <w:r>
        <w:br w:type="page"/>
      </w:r>
    </w:p>
    <w:p>
      <w:pPr>
        <w:pStyle w:val="Heading1"/>
      </w:pPr>
      <w:r>
        <w:t>Kapitel 016</w:t>
      </w:r>
    </w:p>
    <w:p>
      <w:pPr>
        <w:spacing w:after="140" w:line="269" w:lineRule="auto"/>
        <w:ind w:firstLine="360"/>
      </w:pPr>
      <w:r>
        <w:t>Die flüchtige Welt der Bälle und Blicke hatte ihn nie gelehrt, dass ein Herz, das sich unbedacht verschenkt, eines Tages schwer wie Stein zwischen den Händen liegen kann.</w:t>
      </w:r>
    </w:p>
    <w:p>
      <w:pPr>
        <w:spacing w:after="140" w:line="269" w:lineRule="auto"/>
        <w:ind w:firstLine="360"/>
      </w:pPr>
      <w:r>
        <w:t>Wronski hatte das Familienleben nie gekannt. Seine Mutter war in ihrer Jugend eine glanzvolle Gesellschaftsdame gewesen, die während ihrer Ehe und besonders danach viele Affären hatte, die der ganzen Welt bekannt waren. An seinen Vater erinnerte er sich kaum; er war im Pagenkorps erzogen worden.</w:t>
      </w:r>
    </w:p>
    <w:p>
      <w:pPr>
        <w:spacing w:after="140" w:line="269" w:lineRule="auto"/>
        <w:ind w:firstLine="360"/>
      </w:pPr>
      <w:r>
        <w:t>Als sehr junger, glänzender Offizier aus der Schule entlassen, geriet er sogleich in die gewohnte Bahn der reichen Petersburger Militärs. Obwohl er gelegentlich in die Petersburger Gesellschaft ging, spielten sich alle seine Liebesinteressen außerhalb dieser Kreise ab.</w:t>
      </w:r>
    </w:p>
    <w:p>
      <w:pPr>
        <w:spacing w:after="140" w:line="269" w:lineRule="auto"/>
        <w:ind w:firstLine="360"/>
      </w:pPr>
      <w:r>
        <w:t>In Moskau zum ersten Mal, nach dem üppigen und derben Petersburger Leben, erfuhr er den Reiz der Annäherung an ein liebenswürdiges und unschuldiges Mädchen aus der Gesellschaft, das ihn liebte. Es kam ihm nicht in den Sinn, dass an seinem Verhältnis zu Kitty irgendetwas Schlechtes sein könnte. Auf den Bällen tanzte er hauptsächlich mit ihr; er fuhr zu ihnen ins Haus. Er sagte ihr das, was man in der Gesellschaft gewöhnlich sagt – allerlei Unsinn, aber einen Unsinn, dem er unwillkürlich eine für sie besondere Bedeutung verlieh. Obwohl er ihr nichts gesagt hatte, was er nicht auch vor allen hätte sagen können, fühlte er, dass sie immer mehr von ihm abhängig wurde, und je mehr er das fühlte, desto angenehmer war es ihm und desto zärtlicher wurde sein Gefühl für sie. Er wusste nicht, dass sein Verhalten gegenüber Kitty einen bestimmten Namen hatte, dass es das »Anlocken junger Mädchen ohne Heiratsabsichten« war, und dass dieses Anlocken zu den üblen Handlungen gehört, die unter glänzenden jungen Männern wie ihm gang und gäbe sind. Es schien ihm, als hätte er als Erster diese Freude entdeckt, und er genoss seine Entdeckung.</w:t>
      </w:r>
    </w:p>
    <w:p>
      <w:pPr>
        <w:spacing w:after="140" w:line="269" w:lineRule="auto"/>
        <w:ind w:firstLine="360"/>
      </w:pPr>
      <w:r>
        <w:t>Hätte er hören können, was ihre Eltern an diesem Abend sagten, hätte er sich in die Sichtweise der Familie versetzen und erfahren können, dass Kitty unglücklich sein würde, wenn er sie nicht heiratete – er wäre sehr verwundert gewesen und hätte es nicht geglaubt. Er konnte nicht glauben, dass das, was ihm und vor allem ihr eine so große und gute Freude bereitete, schlecht sein könnte. Noch weniger hätte er glauben können, dass er sie heiraten müsse.</w:t>
      </w:r>
    </w:p>
    <w:p>
      <w:pPr>
        <w:spacing w:after="140" w:line="269" w:lineRule="auto"/>
        <w:ind w:firstLine="360"/>
      </w:pPr>
      <w:r>
        <w:t>Die Heirat hatte für ihn nie als Möglichkeit bestanden. Er liebte nicht nur das Familienleben nicht, sondern in der Familie, besonders aber im Ehemann, stellte er sich – nach der allgemeinen Ansicht der Junggesellenwelt, in der er lebte – etwas Fremdes, Feindseliges und vor allem Lächerliches vor. Obwohl Wronski nicht ahnte, was die Eltern sagten, fühlte er doch, als er an diesem Abend die Schtscherbazkis verließ, dass die geistige, geheime Verbindung, die zwischen ihm und Kitty bestand, sich an diesem Abend so sehr gefestigt hatte, dass man etwas unternehmen müsse. Aber was man tun könne und solle, konnte er nicht ersinnen.</w:t>
      </w:r>
    </w:p>
    <w:p>
      <w:pPr>
        <w:spacing w:after="140" w:line="269" w:lineRule="auto"/>
        <w:ind w:firstLine="360"/>
      </w:pPr>
      <w:r>
        <w:t>»Das ist ja das Reizvolle«, dachte er, als er von den Schtscherbazkis zurückkehrte und von ihnen, wie immer, ein angenehmes Gefühl der Reinheit und Frische mitnahm, das zum Teil auch daher rührte, dass er den ganzen Abend nicht geraucht hatte, und zugleich ein neues Gefühl der Rührung angesichts ihrer Liebe zu ihm – »das ist ja das Reizvolle, dass weder ich noch sie etwas gesagt haben, aber wir haben uns in diesem unsichtbaren Gespräch aus Blicken und Tonfällen so gut verstanden, dass sie mir heute klarer als je zuvor gesagt hat, dass sie mich liebt. Und wie reizend, wie einfach und vor allem wie vertrauensvoll! Ich fühle mich selbst besser, reiner. Ich fühle, dass ich ein Herz habe und dass viel Gutes in mir ist. Diese reizenden, verliebten Augen! Als sie sagte: ›und sehr...‹«</w:t>
      </w:r>
    </w:p>
    <w:p>
      <w:pPr>
        <w:spacing w:after="140" w:line="269" w:lineRule="auto"/>
        <w:ind w:firstLine="360"/>
      </w:pPr>
      <w:r>
        <w:t>»Na und was dann? Na, nichts. Mir ist wohl, und ihr ist wohl.« Und er überlegte, wo er den heutigen Abend beenden sollte.</w:t>
      </w:r>
    </w:p>
    <w:p>
      <w:pPr>
        <w:spacing w:after="140" w:line="269" w:lineRule="auto"/>
        <w:ind w:firstLine="360"/>
      </w:pPr>
      <w:r>
        <w:t>Er musterte in Gedanken die Orte, wohin er fahren könnte. »Der Klub? Eine Partie Bézique, Champagner mit Ignatow? Nein, ich fahre nicht. Château de Fleurs? Dort treffe ich Oblonski, Couplets, Cancan? Nein, das ist mir zuwider. Eben dafür liebe ich die Schtscherbazkis, dass ich selbst besser werde. Ich fahre nach Hause.« Er ging direkt in sein Zimmer bei Dussot, ließ sich das Abendessen bringen, und nachdem er sich ausgezogen hatte und nur noch den Kopf auf das Kissen gelegt hatte, schlief er fest und ruhig ein, wie immer.</w:t>
      </w:r>
    </w:p>
    <w:p>
      <w:r>
        <w:br w:type="page"/>
      </w:r>
    </w:p>
    <w:p>
      <w:pPr>
        <w:pStyle w:val="Heading1"/>
      </w:pPr>
      <w:r>
        <w:t>Kapitel 017</w:t>
      </w:r>
    </w:p>
    <w:p>
      <w:pPr>
        <w:spacing w:after="140" w:line="269" w:lineRule="auto"/>
        <w:ind w:firstLine="360"/>
      </w:pPr>
      <w:r>
        <w:t>Am nächsten Morgen, um elf Uhr, fuhr Wronski zum Bahnhof der Petersburger Linie, um seine Mutter abzuholen, und die erste Person, die ihm auf den Stufen der großen Treppe begegnete, war Oblonski, der mit demselben Zug seine Schwester erwartete.</w:t>
      </w:r>
    </w:p>
    <w:p>
      <w:pPr>
        <w:spacing w:after="140" w:line="269" w:lineRule="auto"/>
        <w:ind w:firstLine="360"/>
      </w:pPr>
      <w:r>
        <w:t>„Ah! Eure Exzellenz!“, rief Oblonski. „Wen holst du ab?“</w:t>
      </w:r>
    </w:p>
    <w:p>
      <w:pPr>
        <w:spacing w:after="140" w:line="269" w:lineRule="auto"/>
        <w:ind w:firstLine="360"/>
      </w:pPr>
      <w:r>
        <w:t>„Meine Mutter“, antwortete Wronski lächelnd, wie alle, die Oblonski trafen, drückte ihm die Hand und stieg mit ihm die Treppe hinauf. „Sie soll heute aus Petersburg kommen.“</w:t>
      </w:r>
    </w:p>
    <w:p>
      <w:pPr>
        <w:spacing w:after="140" w:line="269" w:lineRule="auto"/>
        <w:ind w:firstLine="360"/>
      </w:pPr>
      <w:r>
        <w:t>„Ich habe bis zwei Uhr auf dich gewartet. Wo bist du hingefahren, von den Schtscherbazkijs weg?“</w:t>
      </w:r>
    </w:p>
    <w:p>
      <w:pPr>
        <w:spacing w:after="140" w:line="269" w:lineRule="auto"/>
        <w:ind w:firstLine="360"/>
      </w:pPr>
      <w:r>
        <w:t>„Nach Hause“, erwiderte Wronski. „Um die Wahrheit zu sagen, es war mir gestern nach den Schtscherbazkijs so wohl, dass ich nirgendwo hinwollte.“</w:t>
      </w:r>
    </w:p>
    <w:p>
      <w:pPr>
        <w:spacing w:after="140" w:line="269" w:lineRule="auto"/>
        <w:ind w:firstLine="360"/>
      </w:pPr>
      <w:r>
        <w:t>„An ihren Brandmalen erkennt man feurige Pferde, an ihren Augen verliebte Jünglinge“, deklamierte Stepan Arkadjewitsch genau wie zuvor vor Lewin.</w:t>
      </w:r>
    </w:p>
    <w:p>
      <w:pPr>
        <w:spacing w:after="140" w:line="269" w:lineRule="auto"/>
        <w:ind w:firstLine="360"/>
      </w:pPr>
      <w:r>
        <w:t>Wronski lächelte mit einer Miene, als wolle er es nicht bestreiten, lenkte aber sogleich das Gespräch. „Und wen holst du ab?“, fragte er.</w:t>
      </w:r>
    </w:p>
    <w:p>
      <w:pPr>
        <w:spacing w:after="140" w:line="269" w:lineRule="auto"/>
        <w:ind w:firstLine="360"/>
      </w:pPr>
      <w:r>
        <w:t>„Ich? Eine hübsche Frau“, sagte Oblonski.</w:t>
      </w:r>
    </w:p>
    <w:p>
      <w:pPr>
        <w:spacing w:after="140" w:line="269" w:lineRule="auto"/>
        <w:ind w:firstLine="360"/>
      </w:pPr>
      <w:r>
        <w:t>„Ach so!“</w:t>
      </w:r>
    </w:p>
    <w:p>
      <w:pPr>
        <w:spacing w:after="140" w:line="269" w:lineRule="auto"/>
        <w:ind w:firstLine="360"/>
      </w:pPr>
      <w:r>
        <w:t>„Honni soit qui mal y pense! Meine Schwester Anna.“</w:t>
      </w:r>
    </w:p>
    <w:p>
      <w:pPr>
        <w:spacing w:after="140" w:line="269" w:lineRule="auto"/>
        <w:ind w:firstLine="360"/>
      </w:pPr>
      <w:r>
        <w:t>„Ah, die Karenina?“, sagte Wronski.</w:t>
      </w:r>
    </w:p>
    <w:p>
      <w:pPr>
        <w:spacing w:after="140" w:line="269" w:lineRule="auto"/>
        <w:ind w:firstLine="360"/>
      </w:pPr>
      <w:r>
        <w:t>„Du kennst sie wohl?“</w:t>
      </w:r>
    </w:p>
    <w:p>
      <w:pPr>
        <w:spacing w:after="140" w:line="269" w:lineRule="auto"/>
        <w:ind w:firstLine="360"/>
      </w:pPr>
      <w:r>
        <w:t>„Ich glaube, ja. Oder nein … Weiß wirklich nicht mehr“, antwortete Wronski zerstreut, während er sich bei dem Namen Karenina undeutlich etwas Steifes und Langweiliges vorstellte.</w:t>
      </w:r>
    </w:p>
    <w:p>
      <w:pPr>
        <w:spacing w:after="140" w:line="269" w:lineRule="auto"/>
        <w:ind w:firstLine="360"/>
      </w:pPr>
      <w:r>
        <w:t>„Aber Alexei Alexandrowitsch, meinen berühmten Schwager, kennst du sicher. Den kennt die ganze Welt.“</w:t>
      </w:r>
    </w:p>
    <w:p>
      <w:pPr>
        <w:spacing w:after="140" w:line="269" w:lineRule="auto"/>
        <w:ind w:firstLine="360"/>
      </w:pPr>
      <w:r>
        <w:t>„Das heißt, dem Ruf und dem Ansehen nach. Ich weiß, dass er klug ist, gelehrt, so etwas Göttliches … Aber du weißt, das ist nicht mein … not in my line“, sagte Wronski.</w:t>
      </w:r>
    </w:p>
    <w:p>
      <w:pPr>
        <w:spacing w:after="140" w:line="269" w:lineRule="auto"/>
        <w:ind w:firstLine="360"/>
      </w:pPr>
      <w:r>
        <w:t>„Ja, er ist ein sehr bemerkenswerter Mensch; etwas konservativ, aber ein prächtiger Mensch“, bemerkte Stepan Arkadjewitsch, „ein prächtiger Mensch.“</w:t>
      </w:r>
    </w:p>
    <w:p>
      <w:pPr>
        <w:spacing w:after="140" w:line="269" w:lineRule="auto"/>
        <w:ind w:firstLine="360"/>
      </w:pPr>
      <w:r>
        <w:t>„Nun, umso besser für ihn“, sagte Wronski lächelnd. „Ah, du bist hier“, wandte er sich an den hochgewachsenen alten Diener seiner Mutter, der an der Tür stand, „komm herein.“</w:t>
      </w:r>
    </w:p>
    <w:p>
      <w:pPr>
        <w:spacing w:after="140" w:line="269" w:lineRule="auto"/>
        <w:ind w:firstLine="360"/>
      </w:pPr>
      <w:r>
        <w:t>Wronski fühlte sich in der letzten Zeit, abgesehen von der allgemeinen Annehmlichkeit, die Stepan Arkadjewitsch für alle hatte, auch dadurch mit ihm verbunden, dass er in seiner Vorstellung mit Kitty zusammenhing.</w:t>
      </w:r>
    </w:p>
    <w:p>
      <w:pPr>
        <w:spacing w:after="140" w:line="269" w:lineRule="auto"/>
        <w:ind w:firstLine="360"/>
      </w:pPr>
      <w:r>
        <w:t>„Nun, machen wir am Sonntag ein Abendessen für die Diva?“, sagte er zu ihm, lächelnd und ihn unter den Arm nehmend.</w:t>
      </w:r>
    </w:p>
    <w:p>
      <w:pPr>
        <w:spacing w:after="140" w:line="269" w:lineRule="auto"/>
        <w:ind w:firstLine="360"/>
      </w:pPr>
      <w:r>
        <w:t>„Unbedingt. Ich werde sammeln. Ach, hast du gestern meinen Freund Lewin kennengelernt?“, fragte Stepan Arkadjewitsch.</w:t>
      </w:r>
    </w:p>
    <w:p>
      <w:pPr>
        <w:spacing w:after="140" w:line="269" w:lineRule="auto"/>
        <w:ind w:firstLine="360"/>
      </w:pPr>
      <w:r>
        <w:t>„Ja, freilich. Aber er ist irgendwie schnell gegangen.“</w:t>
      </w:r>
    </w:p>
    <w:p>
      <w:pPr>
        <w:spacing w:after="140" w:line="269" w:lineRule="auto"/>
        <w:ind w:firstLine="360"/>
      </w:pPr>
      <w:r>
        <w:t>„Er ist ein prächtiger Kerl“, fuhr Oblonski fort. „Nicht wahr?“</w:t>
      </w:r>
    </w:p>
    <w:p>
      <w:pPr>
        <w:spacing w:after="140" w:line="269" w:lineRule="auto"/>
        <w:ind w:firstLine="360"/>
      </w:pPr>
      <w:r>
        <w:t>„Ich weiß nicht“, antwortete Wronski, „warum in allen Moskauern, natürlich die ausgenommen, mit denen ich spreche“, fügte er scherzhaft ein, „etwas Schroffes steckt. Sie stellen sich irgendwie auf die Hinterbeine, werden ärgerlich, als wollten sie einem immer etwas zu verstehen geben …“</w:t>
      </w:r>
    </w:p>
    <w:p>
      <w:pPr>
        <w:spacing w:after="140" w:line="269" w:lineRule="auto"/>
        <w:ind w:firstLine="360"/>
      </w:pPr>
      <w:r>
        <w:t>„Das gibt es, wahrhaftig, das gibt es …“, sagte Stepan Arkadjewitsch, vergnügt lachend.</w:t>
      </w:r>
    </w:p>
    <w:p>
      <w:pPr>
        <w:spacing w:after="140" w:line="269" w:lineRule="auto"/>
        <w:ind w:firstLine="360"/>
      </w:pPr>
      <w:r>
        <w:t>„Wie lange noch?“, wandte sich Wronski an einen Angestellten.</w:t>
      </w:r>
    </w:p>
    <w:p>
      <w:pPr>
        <w:spacing w:after="140" w:line="269" w:lineRule="auto"/>
        <w:ind w:firstLine="360"/>
      </w:pPr>
      <w:r>
        <w:t>„Der Zug ist eingefahren“, antwortete der Angestellte.</w:t>
      </w:r>
    </w:p>
    <w:p>
      <w:pPr>
        <w:spacing w:after="140" w:line="269" w:lineRule="auto"/>
        <w:ind w:firstLine="360"/>
      </w:pPr>
      <w:r>
        <w:t>Das Herannahen des Zuges zeigte sich immer deutlicher durch die Bewegung der Vorbereitungen auf dem Bahnhof, das Hin- und Herlaufen der Packträger, das Auftauchen der Gendarmen und Angestellten und das Vorfahren der Abholenden. Durch den frostigen Dampf hindurch sah man Arbeiter in halblangen Pelzen und weichen Filzstiefeln, die über die Gleise der sich krümmenden Geleise gingen. Man hörte das Pfeifen der Lokomotive auf den fernen Schienen und die Bewegung von etwas Schwerem.</w:t>
      </w:r>
    </w:p>
    <w:p>
      <w:pPr>
        <w:spacing w:after="140" w:line="269" w:lineRule="auto"/>
        <w:ind w:firstLine="360"/>
      </w:pPr>
      <w:r>
        <w:t>„Nein“, sagte Stepan Arkadjewitsch, dem sehr daran lag, Wronski von Lewins Absichten bezüglich Kitty zu erzählen. „Nein, du hast meinen Lewin falsch beurteilt. Er ist ein sehr nervöser Mensch und kann unangenehm sein, das ist wahr, aber dafür ist er manchmal auch sehr liebenswürdig. Es ist eine so ehrliche, wahrhaftige Natur und ein goldenes Herz. Aber gestern gab es besondere Gründe“, fuhr Stepan Arkadjewitsch fort, mit bedeutungsvollem Lächeln, und vergaß dabei völlig die aufrichtige Teilnahme, die er gestern für seinen Freund empfunden hatte, und empfand jetzt dieselbe nur für Wronski. „Ja, es gab einen Grund, warum er entweder besonders glücklich oder besonders unglücklich sein konnte.“</w:t>
      </w:r>
    </w:p>
    <w:p>
      <w:pPr>
        <w:spacing w:after="140" w:line="269" w:lineRule="auto"/>
        <w:ind w:firstLine="360"/>
      </w:pPr>
      <w:r>
        <w:t>Wronski blieb stehen und fragte geradeheraus:</w:t>
      </w:r>
    </w:p>
    <w:p>
      <w:pPr>
        <w:spacing w:after="140" w:line="269" w:lineRule="auto"/>
        <w:ind w:firstLine="360"/>
      </w:pPr>
      <w:r>
        <w:t>„Das heißt? Hat er gestern deiner Schwägerin einen Antrag gemacht? …“</w:t>
      </w:r>
    </w:p>
    <w:p>
      <w:pPr>
        <w:spacing w:after="140" w:line="269" w:lineRule="auto"/>
        <w:ind w:firstLine="360"/>
      </w:pPr>
      <w:r>
        <w:t>„Vielleicht“, sagte Stepan Arkadjewitsch. „Mir schien gestern so etwas. Ja, wenn er früh wegfuhr und noch schlechter Laune war, dann ist es so … Er ist schon so lange verliebt, und er tut mir sehr leid.“</w:t>
      </w:r>
    </w:p>
    <w:p>
      <w:pPr>
        <w:spacing w:after="140" w:line="269" w:lineRule="auto"/>
        <w:ind w:firstLine="360"/>
      </w:pPr>
      <w:r>
        <w:t>„Ach so! … Ich denke allerdings, dass sie auf eine bessere Partie rechnen kann“, sagte Wronski, streckte die Brust heraus und begann wieder auf und ab zu gehen. „Übrigens kenne ich ihn nicht“, fügte er hinzu. „Ja, das ist eine schwierige Lage! Deshalb ziehen es die meisten vor, mit Klaras zu verkehren. Da beweist ein Misserfolg nur, dass dir das Geld fehlt, aber hier – hier steht deine Würde auf dem Spiel. Aber da ist ja der Zug.“</w:t>
      </w:r>
    </w:p>
    <w:p>
      <w:pPr>
        <w:spacing w:after="140" w:line="269" w:lineRule="auto"/>
        <w:ind w:firstLine="360"/>
      </w:pPr>
      <w:r>
        <w:t>Tatsächlich pfiff die Lokomotive schon in der Ferne. Nach wenigen Minuten erzitterte der Bahnsteig, und die Lokomotive rollte herein, mit frostbeschlagenem, nach unten gedrücktem Dampf, mit dem langsam und gleichmäßig sich neigenden und streckenden Hebel des mittleren Rades und dem sich verbeugenden, vermummten, bereiften Lokführer; und hinter dem Tender, immer langsamer werdend, den Bahnsteig immer mehr erschütternd, begann der Gepäckwagen mit dem jaulenden Hund vorbeizuziehen; schließlich, vor dem Halt noch leise bebend, kamen die Personenwagen heran.</w:t>
      </w:r>
    </w:p>
    <w:p>
      <w:pPr>
        <w:spacing w:after="140" w:line="269" w:lineRule="auto"/>
        <w:ind w:firstLine="360"/>
      </w:pPr>
      <w:r>
        <w:t>Ein flotter Schaffner, der im Gehen pfiff, sprang ab, und nach ihm begannen, einer nach dem anderen, die ungeduldigen Fahrgäste auszusteigen: ein Gardeoffizier, aufrecht dastehend und streng um sich blickend; ein flinker kleiner Kaufmann mit einer Tasche, vergnügt lächelnd; ein Bauer mit einem Sack über der Schulter.</w:t>
      </w:r>
    </w:p>
    <w:p>
      <w:pPr>
        <w:spacing w:after="140" w:line="269" w:lineRule="auto"/>
        <w:ind w:firstLine="360"/>
      </w:pPr>
      <w:r>
        <w:t>Wronski, der neben Oblonski stand, musterte die Waggons und die Aussteigenden und hatte seine Mutter völlig vergessen. Das, was er gerade über Kitty erfahren hatte, erregte und erfreute ihn. Seine Brust richtete sich unwillkürlich auf, und seine Augen glänzten. Er fühlte sich als Sieger.</w:t>
      </w:r>
    </w:p>
    <w:p>
      <w:pPr>
        <w:spacing w:after="140" w:line="269" w:lineRule="auto"/>
        <w:ind w:firstLine="360"/>
      </w:pPr>
      <w:r>
        <w:t>„Die Gräfin Wronskaja ist in diesem Abteil“, sagte der flotte Schaffner, auf Wronski zutretend.</w:t>
      </w:r>
    </w:p>
    <w:p>
      <w:pPr>
        <w:spacing w:after="140" w:line="269" w:lineRule="auto"/>
        <w:ind w:firstLine="360"/>
      </w:pPr>
      <w:r>
        <w:t>Die Worte des Schaffners rissen ihn auf und ließen ihn an seine Mutter und das bevorstehende Wiedersehen mit ihr denken. In seinem Inneren achtete er seine Mutter nicht und, ohne sich darüber Rechenschaft abzulegen, liebte er sie nicht, obwohl er sich nach den Begriffen des Kreises, in dem er lebte, und nach seiner Erziehung keine anderen Beziehungen zu seiner Mutter vorstellen konnte als die alleruntertänigsten und respektvollsten, und umso äußerlicher untertänig und respektvoll, je weniger er sie innerlich achtete und liebte.</w:t>
      </w:r>
    </w:p>
    <w:p>
      <w:r>
        <w:br w:type="page"/>
      </w:r>
    </w:p>
    <w:p>
      <w:pPr>
        <w:pStyle w:val="Heading1"/>
      </w:pPr>
      <w:r>
        <w:t>Kapitel 018</w:t>
      </w:r>
    </w:p>
    <w:p>
      <w:pPr>
        <w:spacing w:after="140" w:line="269" w:lineRule="auto"/>
        <w:ind w:firstLine="360"/>
      </w:pPr>
      <w:r>
        <w:t>Die Luft über den Schienen stand still, als hielte der Dampf den Atem an. In diesem schwebenden Augenblick, zwischen zwei Signalen, trat das Flüchtige hervor und zeichnete sich ein – in einem Blick, der zu lange verweilte, in einer Bewegung, die den Schritt nicht aufhielt, und doch schon wusste, dass sie einmal zurückkehren würde.</w:t>
      </w:r>
    </w:p>
    <w:p>
      <w:pPr>
        <w:spacing w:after="140" w:line="269" w:lineRule="auto"/>
        <w:ind w:firstLine="360"/>
      </w:pPr>
      <w:r>
        <w:t>Wronski folgte dem Schaffner in den Waggon und blieb am Eingang des Abteils stehen, um einer Dame Platz zu machen, die herauskam. Mit dem geübten Takt eines Weltmannes erkannte Wronski auf den ersten Blick an ihrer Erscheinung, dass sie der höchsten Gesellschaft angehörte. Er entschuldigte sich und wollte schon in den Waggon gehen, doch er fühlte das Bedürfnis, sie noch einmal anzusehen – nicht weil sie übermäßig schön war, nicht wegen der Eleganz und der bescheidenen Anmut, die ihre ganze Gestalt ausstrahlte, sondern weil in dem Ausdruck ihres lieblichen Gesichts, als sie an ihm vorbeiging, etwas besonders Zärtliches und Sanftes lag. Als er sich umdrehte, wandte auch sie den Kopf. Ihre grauen Augen, die unter den dichten Wimpern dunkel erschienen, ruhten freundlich und aufmerksam auf seinem Gesicht, als ob sie ihn wiedererkenne, und glitten sofort zu der herankommenden Menge hinüber, als suchten sie jemanden. In diesem kurzen Blick hatte Wronski eine zurückgehaltene Lebendigkeit bemerkt, die in ihrem Gesicht spielte und zwischen den glänzenden Augen und einem kaum merklichen Lächeln, das ihre roten Lippen umschrieb, hin und her flatterte. Als ob ein Übermaß von etwas ihr ganzes Wesen so erfüllte, dass es sich gegen ihren Willen bald im Glanz des Blicks, bald im Lächeln ausdrückte. Sie löschte absichtlich das Licht in ihren Augen, aber es leuchtete gegen ihren Willen in dem kaum sichtbaren Lächeln.</w:t>
      </w:r>
    </w:p>
    <w:p>
      <w:pPr>
        <w:spacing w:after="140" w:line="269" w:lineRule="auto"/>
        <w:ind w:firstLine="360"/>
      </w:pPr>
      <w:r>
        <w:t>Wronski trat in den Waggon. Seine Mutter, eine trockene alte Frau mit schwarzen Augen und Löckchen, blinzelte, um ihren Sohn genau zu sehen, und lächelte leicht mit ihren schmalen Lippen. Sie erhob sich vom Diwan, reichte der Zofe ihr Täschchen, gab ihrem Sohn ihre kleine trockene Hand, hob seinen Kopf von der Hand und küsste ihn ins Gesicht.</w:t>
      </w:r>
    </w:p>
    <w:p>
      <w:pPr>
        <w:spacing w:after="140" w:line="269" w:lineRule="auto"/>
        <w:ind w:firstLine="360"/>
      </w:pPr>
      <w:r>
        <w:t>„Hast du das Telegramm bekommen? Bist du gesund? Gott sei Dank.“</w:t>
      </w:r>
    </w:p>
    <w:p>
      <w:pPr>
        <w:spacing w:after="140" w:line="269" w:lineRule="auto"/>
        <w:ind w:firstLine="360"/>
      </w:pPr>
      <w:r>
        <w:t>„Gut gereist?“, sagte der Sohn, setzte sich neben sie und horchte unwillkürlich auf eine Frauenstimme hinter der Tür. Er wusste, dass es die Stimme jener Dame war, die ihm beim Eintritt begegnet war.</w:t>
      </w:r>
    </w:p>
    <w:p>
      <w:pPr>
        <w:spacing w:after="140" w:line="269" w:lineRule="auto"/>
        <w:ind w:firstLine="360"/>
      </w:pPr>
      <w:r>
        <w:t>„Ich bin trotzdem anderer Meinung“, sagte die Stimme der Dame.</w:t>
      </w:r>
    </w:p>
    <w:p>
      <w:pPr>
        <w:spacing w:after="140" w:line="269" w:lineRule="auto"/>
        <w:ind w:firstLine="360"/>
      </w:pPr>
      <w:r>
        <w:t>„Das ist die Petersburger Ansicht, gnädige Frau.“</w:t>
      </w:r>
    </w:p>
    <w:p>
      <w:pPr>
        <w:spacing w:after="140" w:line="269" w:lineRule="auto"/>
        <w:ind w:firstLine="360"/>
      </w:pPr>
      <w:r>
        <w:t>„Nicht die Petersburger, sondern einfach eine weibliche“, erwiderte sie.</w:t>
      </w:r>
    </w:p>
    <w:p>
      <w:pPr>
        <w:spacing w:after="140" w:line="269" w:lineRule="auto"/>
        <w:ind w:firstLine="360"/>
      </w:pPr>
      <w:r>
        <w:t>„Nun denn, erlauben Sie mir, Ihre Hand zu küssen.“</w:t>
      </w:r>
    </w:p>
    <w:p>
      <w:pPr>
        <w:spacing w:after="140" w:line="269" w:lineRule="auto"/>
        <w:ind w:firstLine="360"/>
      </w:pPr>
      <w:r>
        <w:t>„Auf Wiedersehen, Iwan Petrowitsch. Und sehen Sie doch nach, ob mein Bruder nicht hier ist, und schicken Sie ihn zu mir“, sagte die Dame dicht an der Tür und trat wieder ins Abteil.</w:t>
      </w:r>
    </w:p>
    <w:p>
      <w:pPr>
        <w:spacing w:after="140" w:line="269" w:lineRule="auto"/>
        <w:ind w:firstLine="360"/>
      </w:pPr>
      <w:r>
        <w:t>„Nun, haben Sie den Bruder gefunden?“, sagte Wronskaja, sich an die Dame wendend.</w:t>
      </w:r>
    </w:p>
    <w:p>
      <w:pPr>
        <w:spacing w:after="140" w:line="269" w:lineRule="auto"/>
        <w:ind w:firstLine="360"/>
      </w:pPr>
      <w:r>
        <w:t>Wronski erinnerte sich jetzt: Das war Karenina.</w:t>
      </w:r>
    </w:p>
    <w:p>
      <w:pPr>
        <w:spacing w:after="140" w:line="269" w:lineRule="auto"/>
        <w:ind w:firstLine="360"/>
      </w:pPr>
      <w:r>
        <w:t>„Ihr Bruder ist hier“, sagte er stehend. „Entschuldigen Sie, ich habe Sie nicht erkannt, und unsere Bekanntschaft war auch so flüchtig“, sagte Wronski mit einer Verbeugung, „dass Sie mich wohl nicht wiedererkennen.“</w:t>
      </w:r>
    </w:p>
    <w:p>
      <w:pPr>
        <w:spacing w:after="140" w:line="269" w:lineRule="auto"/>
        <w:ind w:firstLine="360"/>
      </w:pPr>
      <w:r>
        <w:t>„O doch“, sagte sie, „ich hätte Sie erkannt, denn wir, Ihre Mutter und ich, haben scheinbar die ganze Reise über nur von Ihnen gesprochen“, sagte sie, und endlich ließ sie die Lebendigkeit, die sich herausdrängte, in einem Lächeln ausbrechen. „Aber mein Bruder ist immer noch nicht da.“</w:t>
      </w:r>
    </w:p>
    <w:p>
      <w:pPr>
        <w:spacing w:after="140" w:line="269" w:lineRule="auto"/>
        <w:ind w:firstLine="360"/>
      </w:pPr>
      <w:r>
        <w:t>„Ruf ihn doch, Aljoscha“, sagte die alte Gräfin.</w:t>
      </w:r>
    </w:p>
    <w:p>
      <w:pPr>
        <w:spacing w:after="140" w:line="269" w:lineRule="auto"/>
        <w:ind w:firstLine="360"/>
      </w:pPr>
      <w:r>
        <w:t>Wronski ging auf den Bahnsteig und rief:</w:t>
      </w:r>
    </w:p>
    <w:p>
      <w:pPr>
        <w:spacing w:after="140" w:line="269" w:lineRule="auto"/>
        <w:ind w:firstLine="360"/>
      </w:pPr>
      <w:r>
        <w:t>„Oblonski! Hier!“</w:t>
      </w:r>
    </w:p>
    <w:p>
      <w:pPr>
        <w:spacing w:after="140" w:line="269" w:lineRule="auto"/>
        <w:ind w:firstLine="360"/>
      </w:pPr>
      <w:r>
        <w:t>Aber Karenina wartete den Bruder nicht ab, sondern, als sie ihn sah, verließ sie mit einem entschlossenen leichten Schritt den Waggon. Und sowie der Bruder auf sie zukam, umschlang sie – mit einer Bewegung, die Wronski durch ihre Entschlossenheit und Anmut bestürzte – mit der linken Hand seinen Hals, zog ihn rasch zu sich und küsste ihn fest. Wronski ließ sie nicht aus den Augen, sah sie an und lächelte, ohne selbst zu wissen, worüber. Aber da ihm einfiel, dass die Mutter auf ihn wartete, trat er wieder in den Waggon.</w:t>
      </w:r>
    </w:p>
    <w:p>
      <w:pPr>
        <w:spacing w:after="140" w:line="269" w:lineRule="auto"/>
        <w:ind w:firstLine="360"/>
      </w:pPr>
      <w:r>
        <w:t>„Nicht wahr, sehr reizend?“, sagte die Gräfin über Karenina. „Ihr Mann hat sie zu mir gesetzt, und ich habe mich sehr gefreut. Die ganze Reise haben wir miteinander gesprochen. Nun, und du, man sagt … du liebst in aller Form. Umso besser, mein Lieber, umso besser.“</w:t>
      </w:r>
    </w:p>
    <w:p>
      <w:pPr>
        <w:spacing w:after="140" w:line="269" w:lineRule="auto"/>
        <w:ind w:firstLine="360"/>
      </w:pPr>
      <w:r>
        <w:t>„Ich weiß nicht, worauf Sie anspielen, Maman“, antwortete der Sohn kühl. „Also, Maman, gehen wir.“</w:t>
      </w:r>
    </w:p>
    <w:p>
      <w:pPr>
        <w:spacing w:after="140" w:line="269" w:lineRule="auto"/>
        <w:ind w:firstLine="360"/>
      </w:pPr>
      <w:r>
        <w:t>Karenina trat noch einmal in den Waggon, um sich von der Gräfin zu verabschieden.</w:t>
      </w:r>
    </w:p>
    <w:p>
      <w:pPr>
        <w:spacing w:after="140" w:line="269" w:lineRule="auto"/>
        <w:ind w:firstLine="360"/>
      </w:pPr>
      <w:r>
        <w:t>„So, Gräfin, Sie haben Ihren Sohn getroffen, ich meinen Bruder“, sagte sie heiter. „Und alle meine Geschichten sind erschöpft; weiter hätte ich nichts zu erzählen gehabt.“</w:t>
      </w:r>
    </w:p>
    <w:p>
      <w:pPr>
        <w:spacing w:after="140" w:line="269" w:lineRule="auto"/>
        <w:ind w:firstLine="360"/>
      </w:pPr>
      <w:r>
        <w:t>„Aber nein“, sagte die Gräfin, nahm ihre Hand, „ich würde mit Ihnen um die ganze Welt reisen und würde mich nicht langweilen. Sie sind eine von den liebenswürdigen Frauen, mit denen es angenehm ist zu sprechen und zu schweigen. Und von Ihrem Sohn machen Sie sich bitte keine Gedanken – man kann sich doch niemals nicht trennen.“</w:t>
      </w:r>
    </w:p>
    <w:p>
      <w:pPr>
        <w:spacing w:after="140" w:line="269" w:lineRule="auto"/>
        <w:ind w:firstLine="360"/>
      </w:pPr>
      <w:r>
        <w:t>Karenina stand unbeweglich, hielt sich sehr gerade, und ihre Augen lächelten.</w:t>
      </w:r>
    </w:p>
    <w:p>
      <w:pPr>
        <w:spacing w:after="140" w:line="269" w:lineRule="auto"/>
        <w:ind w:firstLine="360"/>
      </w:pPr>
      <w:r>
        <w:t>„Anna Arkadjewna“, sagte die Gräfin, ihrem Sohn erklärend, „hat einen achtjährigen Sohn, scheint mir, und hat sich nie von ihm getrennt und quält sich nun, weil sie ihn zurückgelassen hat.“</w:t>
      </w:r>
    </w:p>
    <w:p>
      <w:pPr>
        <w:spacing w:after="140" w:line="269" w:lineRule="auto"/>
        <w:ind w:firstLine="360"/>
      </w:pPr>
      <w:r>
        <w:t>„Ja, wir haben die ganze Zeit mit der Gräfin geredet, ich von meinem, sie von ihrem Sohn“, sagte Karenina, und wieder erhellte ein Lächeln ihr Gesicht, ein zärtliches Lächeln, das ihn betraf.</w:t>
      </w:r>
    </w:p>
    <w:p>
      <w:pPr>
        <w:spacing w:after="140" w:line="269" w:lineRule="auto"/>
        <w:ind w:firstLine="360"/>
      </w:pPr>
      <w:r>
        <w:t>„Vermutlich hat Sie das sehr gelangweilt“, sagte er und fing sofort auf, im Vorbeiflug, diesen Ball der Koketterie, den sie ihm zugeworfen hatte. Aber sie wollte das Gespräch offenbar nicht in diesem Ton fortsetzen und wandte sich an die alte Gräfin:</w:t>
      </w:r>
    </w:p>
    <w:p>
      <w:pPr>
        <w:spacing w:after="140" w:line="269" w:lineRule="auto"/>
        <w:ind w:firstLine="360"/>
      </w:pPr>
      <w:r>
        <w:t>„Ich danke Ihnen sehr. Ich habe gar nicht gemerkt, wie der gestrige Tag verging. Auf Wiedersehen, Gräfin.“</w:t>
      </w:r>
    </w:p>
    <w:p>
      <w:pPr>
        <w:spacing w:after="140" w:line="269" w:lineRule="auto"/>
        <w:ind w:firstLine="360"/>
      </w:pPr>
      <w:r>
        <w:t>„Leben Sie wohl, mein Freundchen“, antwortete die Gräfin. „Lassen Sie mich Ihr hübsches Gesichtchen küssen. Ich sage es einfach, ganz altweiberhaft: ich habe Sie lieb gewonnen.“</w:t>
      </w:r>
    </w:p>
    <w:p>
      <w:pPr>
        <w:spacing w:after="140" w:line="269" w:lineRule="auto"/>
        <w:ind w:firstLine="360"/>
      </w:pPr>
      <w:r>
        <w:t>So formelhaft dieser Satz auch war, Karenina glaubte ihm offenbar von Herzen und freute sich darüber. Sie errötete, neigte sich leicht, hielt ihr Gesicht den Lippen der Gräfin hin, richtete sich wieder auf und reichte mit demselben Lächeln, das zwischen Lippen und Augen schwankte, Wronski die Hand. Er drückte die kleine Hand, die ihm gereicht wurde, und freute sich, wie über etwas Besonderes, über den energischen Händedruck, mit dem sie fest und kühn seine Hand schüttelte. Sie ging mit schnellem Schritt hinaus, der ihren recht vollen Körper so seltsam leicht trug.</w:t>
      </w:r>
    </w:p>
    <w:p>
      <w:pPr>
        <w:spacing w:after="140" w:line="269" w:lineRule="auto"/>
        <w:ind w:firstLine="360"/>
      </w:pPr>
      <w:r>
        <w:t>„Sehr reizend“, sagte die Alte.</w:t>
      </w:r>
    </w:p>
    <w:p>
      <w:pPr>
        <w:spacing w:after="140" w:line="269" w:lineRule="auto"/>
        <w:ind w:firstLine="360"/>
      </w:pPr>
      <w:r>
        <w:t>Dasselbe dachte ihr Sohn. Er folgte ihr mit den Blicken, bis ihre anmutige Gestalt verschwunden war, und ein Lächeln blieb auf seinem Gesicht. Durch das Fenster sah er, wie sie auf ihren Bruder zuging, ihre Hand auf seinen Arm legte und lebhaft etwas zu ihm zu sagen begann, offenbar etwas, das nichts mit ihm, mit Wronski, zu tun hatte, und das erschien ihm verdrießlich.</w:t>
      </w:r>
    </w:p>
    <w:p>
      <w:pPr>
        <w:spacing w:after="140" w:line="269" w:lineRule="auto"/>
        <w:ind w:firstLine="360"/>
      </w:pPr>
      <w:r>
        <w:t>„Nun, Maman, sind Sie ganz gesund?“, wiederholte er, sich an die Mutter wendend.</w:t>
      </w:r>
    </w:p>
    <w:p>
      <w:pPr>
        <w:spacing w:after="140" w:line="269" w:lineRule="auto"/>
        <w:ind w:firstLine="360"/>
      </w:pPr>
      <w:r>
        <w:t>„Alles gut, ausgezeichnet. Alexandre war sehr lieb. Und Marie ist sehr hübsch geworden. Sie ist sehr interessant.“</w:t>
      </w:r>
    </w:p>
    <w:p>
      <w:pPr>
        <w:spacing w:after="140" w:line="269" w:lineRule="auto"/>
        <w:ind w:firstLine="360"/>
      </w:pPr>
      <w:r>
        <w:t>Und sie begann wieder zu erzählen, was sie am meisten interessierte, von der Taufe ihres Enkels, zu der sie nach Petersburg gefahren war, und von der besonderen Gnade des Herrschers für den ältesten Sohn.</w:t>
      </w:r>
    </w:p>
    <w:p>
      <w:pPr>
        <w:spacing w:after="140" w:line="269" w:lineRule="auto"/>
        <w:ind w:firstLine="360"/>
      </w:pPr>
      <w:r>
        <w:t>„Da ist Lawrenti“, sagte Wronski, aus dem Fenster sehend, „jetzt gehen wir, wenn Sie wollen.“</w:t>
      </w:r>
    </w:p>
    <w:p>
      <w:pPr>
        <w:spacing w:after="140" w:line="269" w:lineRule="auto"/>
        <w:ind w:firstLine="360"/>
      </w:pPr>
      <w:r>
        <w:t>Der alte Kammerdiener, der mit der Gräfin gereist war, erschien im Waggon und meldete, dass alles bereit sei, und die Gräfin erhob sich, um zu gehen.</w:t>
      </w:r>
    </w:p>
    <w:p>
      <w:pPr>
        <w:spacing w:after="140" w:line="269" w:lineRule="auto"/>
        <w:ind w:firstLine="360"/>
      </w:pPr>
      <w:r>
        <w:t>„Gehen wir, jetzt sind wenig Leute da“, sagte Wronski.</w:t>
      </w:r>
    </w:p>
    <w:p>
      <w:pPr>
        <w:spacing w:after="140" w:line="269" w:lineRule="auto"/>
        <w:ind w:firstLine="360"/>
      </w:pPr>
      <w:r>
        <w:t>Das Mädchen nahm das Täschchen und das Hündchen, der Kammerdiener und der Gepäckträger die anderen Taschen. Wronski nahm die Mutter am Arm; doch als sie den Waggon schon verließen, liefen plötzlich einige Leute mit erschrockenen Gesichtern vorbei. Auch der Stationsvorsteher in seiner ungewöhnlich farbigen Mütze rannte vorbei. Offenbar war etwas Außergewöhnliches geschehen. Die Leute liefen vom Zug zurück.</w:t>
      </w:r>
    </w:p>
    <w:p>
      <w:pPr>
        <w:spacing w:after="140" w:line="269" w:lineRule="auto"/>
        <w:ind w:firstLine="360"/>
      </w:pPr>
      <w:r>
        <w:t>„Was? … Was? … Wo? … Gestürzt! … überfahren! …“, hörte man unter den Vorbeigehenden.</w:t>
      </w:r>
    </w:p>
    <w:p>
      <w:pPr>
        <w:spacing w:after="140" w:line="269" w:lineRule="auto"/>
        <w:ind w:firstLine="360"/>
      </w:pPr>
      <w:r>
        <w:t>Stepan Arkadjewitsch kam mit seiner Schwester am Arm, ebenfalls mit erschrockenen Gesichtern, zurück und blieb, der Menge ausweichend, am Eingang des Waggons stehen.</w:t>
      </w:r>
    </w:p>
    <w:p>
      <w:pPr>
        <w:spacing w:after="140" w:line="269" w:lineRule="auto"/>
        <w:ind w:firstLine="360"/>
      </w:pPr>
      <w:r>
        <w:t>Die Damen gingen in den Waggon, während Wronski und Stepan Arkadjewitsch der Menge folgten, um die Einzelheiten des Unglücks zu erfahren.</w:t>
      </w:r>
    </w:p>
    <w:p>
      <w:pPr>
        <w:spacing w:after="140" w:line="269" w:lineRule="auto"/>
        <w:ind w:firstLine="360"/>
      </w:pPr>
      <w:r>
        <w:t>Der Schaffner – sei er betrunken gewesen oder zu sehr vermummt vor dem starken Frost – hatte den rückwärts rangierenden Zug nicht gehört und war überfahren worden.</w:t>
      </w:r>
    </w:p>
    <w:p>
      <w:pPr>
        <w:spacing w:after="140" w:line="269" w:lineRule="auto"/>
        <w:ind w:firstLine="360"/>
      </w:pPr>
      <w:r>
        <w:t>Noch bevor Wronski und Oblonski zurückkamen, erfuhren die Damen diese Einzelheiten von dem Kammerdiener.</w:t>
      </w:r>
    </w:p>
    <w:p>
      <w:pPr>
        <w:spacing w:after="140" w:line="269" w:lineRule="auto"/>
        <w:ind w:firstLine="360"/>
      </w:pPr>
      <w:r>
        <w:t>Oblonski und Wronski hatten beide den entstellten Leichnam gesehen. Oblonski litt sichtlich. Er verzog das Gesicht und schien im Begriff zu weinen.</w:t>
      </w:r>
    </w:p>
    <w:p>
      <w:pPr>
        <w:spacing w:after="140" w:line="269" w:lineRule="auto"/>
        <w:ind w:firstLine="360"/>
      </w:pPr>
      <w:r>
        <w:t>„Ach, wie entsetzlich! Ach, Anna, wenn du das gesehen hättest! Ach, wie entsetzlich!“, stieß er hervor.</w:t>
      </w:r>
    </w:p>
    <w:p>
      <w:pPr>
        <w:spacing w:after="140" w:line="269" w:lineRule="auto"/>
        <w:ind w:firstLine="360"/>
      </w:pPr>
      <w:r>
        <w:t>Wronski schwieg, und sein schönes Gesicht war ernst, aber völlig ruhig.</w:t>
      </w:r>
    </w:p>
    <w:p>
      <w:pPr>
        <w:spacing w:after="140" w:line="269" w:lineRule="auto"/>
        <w:ind w:firstLine="360"/>
      </w:pPr>
      <w:r>
        <w:t>„Ach, wenn Sie das gesehen hätten, Gräfin“, sagte Stepan Arkadjewitsch. „Und seine Frau ist da … Schrecklich, sie zu sehen … Sie hat sich auf den Leichnam geworfen. Man sagt, er habe eine riesige Familie allein ernährt. Welch ein Grauen!“</w:t>
      </w:r>
    </w:p>
    <w:p>
      <w:pPr>
        <w:spacing w:after="140" w:line="269" w:lineRule="auto"/>
        <w:ind w:firstLine="360"/>
      </w:pPr>
      <w:r>
        <w:t>„Kann man nicht etwas für sie tun?“, sagte Karenina mit erregtem Flüstern.</w:t>
      </w:r>
    </w:p>
    <w:p>
      <w:pPr>
        <w:spacing w:after="140" w:line="269" w:lineRule="auto"/>
        <w:ind w:firstLine="360"/>
      </w:pPr>
      <w:r>
        <w:t>Wronski blickte sie an und verließ sofort den Waggon.</w:t>
      </w:r>
    </w:p>
    <w:p>
      <w:pPr>
        <w:spacing w:after="140" w:line="269" w:lineRule="auto"/>
        <w:ind w:firstLine="360"/>
      </w:pPr>
      <w:r>
        <w:t>„Ich komme gleich, Maman“, fügte er hinzu und wandte sich in der Tür um.</w:t>
      </w:r>
    </w:p>
    <w:p>
      <w:pPr>
        <w:spacing w:after="140" w:line="269" w:lineRule="auto"/>
        <w:ind w:firstLine="360"/>
      </w:pPr>
      <w:r>
        <w:t>Als er nach einigen Minuten zurückkam, sprach Stepan Arkadjewitsch bereits mit der Gräfin über eine neue Sängerin, und die Gräfin blickte ungeduldig zur Tür, auf den Sohn wartend.</w:t>
      </w:r>
    </w:p>
    <w:p>
      <w:pPr>
        <w:spacing w:after="140" w:line="269" w:lineRule="auto"/>
        <w:ind w:firstLine="360"/>
      </w:pPr>
      <w:r>
        <w:t>„Jetzt gehen wir“, sagte Wronski eintretend. Sie traten gemeinsam hinaus. Wronski ging voran mit der Mutter. Hinten kamen Karenina und ihr Bruder. Am Ausgang trat der Stationsvorsteher, der ihn eingeholt hatte, an Wronski heran.</w:t>
      </w:r>
    </w:p>
    <w:p>
      <w:pPr>
        <w:spacing w:after="140" w:line="269" w:lineRule="auto"/>
        <w:ind w:firstLine="360"/>
      </w:pPr>
      <w:r>
        <w:t>„Sie haben meinem Gehilfen zweihundert Rubel übergeben. Würden Sie bitte angeben, wem sie bestimmt sind?“</w:t>
      </w:r>
    </w:p>
    <w:p>
      <w:pPr>
        <w:spacing w:after="140" w:line="269" w:lineRule="auto"/>
        <w:ind w:firstLine="360"/>
      </w:pPr>
      <w:r>
        <w:t>„Der Witwe“, sagte Wronski mit einem Achselzucken. „Ich verstehe nicht, was es da zu fragen gibt.“</w:t>
      </w:r>
    </w:p>
    <w:p>
      <w:pPr>
        <w:spacing w:after="140" w:line="269" w:lineRule="auto"/>
        <w:ind w:firstLine="360"/>
      </w:pPr>
      <w:r>
        <w:t>„Sie haben gegeben?“, rief Oblonski von hinten, drückte den Arm seiner Schwester und fügte hinzu: „Sehr nett, sehr nett! Nicht wahr, ein prächtiger Mensch? Meine Empfehlung, Gräfin.“</w:t>
      </w:r>
    </w:p>
    <w:p>
      <w:pPr>
        <w:spacing w:after="140" w:line="269" w:lineRule="auto"/>
        <w:ind w:firstLine="360"/>
      </w:pPr>
      <w:r>
        <w:t>Und er blieb mit seiner Schwester stehen, um deren Zofe zu suchen.</w:t>
      </w:r>
    </w:p>
    <w:p>
      <w:pPr>
        <w:spacing w:after="140" w:line="269" w:lineRule="auto"/>
        <w:ind w:firstLine="360"/>
      </w:pPr>
      <w:r>
        <w:t>Als sie hinauskamen, war die Kutsche der Wronskis bereits abgefahren. Die hinausgehenden Leute sprachen noch immer über das Geschehene.</w:t>
      </w:r>
    </w:p>
    <w:p>
      <w:pPr>
        <w:spacing w:after="140" w:line="269" w:lineRule="auto"/>
        <w:ind w:firstLine="360"/>
      </w:pPr>
      <w:r>
        <w:t>„Welch ein schrecklicher Tod!“, sagte ein Herr im Vorbeigehen. „Man sagt, er sei in zwei Stücke zerschnitten worden.“</w:t>
      </w:r>
    </w:p>
    <w:p>
      <w:pPr>
        <w:spacing w:after="140" w:line="269" w:lineRule="auto"/>
        <w:ind w:firstLine="360"/>
      </w:pPr>
      <w:r>
        <w:t>„Ich dagegen meine, dass es der leichteste war, augenblicklich“, bemerkte ein anderer.</w:t>
      </w:r>
    </w:p>
    <w:p>
      <w:pPr>
        <w:spacing w:after="140" w:line="269" w:lineRule="auto"/>
        <w:ind w:firstLine="360"/>
      </w:pPr>
      <w:r>
        <w:t>„Dass man keine Maßnahmen trifft!“, sagte ein Dritter.</w:t>
      </w:r>
    </w:p>
    <w:p>
      <w:pPr>
        <w:spacing w:after="140" w:line="269" w:lineRule="auto"/>
        <w:ind w:firstLine="360"/>
      </w:pPr>
      <w:r>
        <w:t>Karenina setzte sich in die Kutsche, und Stepan Arkadjewitsch sah mit Erstaunen, dass ihre Lippen zitterten und sie mühsam die Tränen zurückhielt.</w:t>
      </w:r>
    </w:p>
    <w:p>
      <w:pPr>
        <w:spacing w:after="140" w:line="269" w:lineRule="auto"/>
        <w:ind w:firstLine="360"/>
      </w:pPr>
      <w:r>
        <w:t>„Was hast du, Anna?“, fragte er, als sie einige hundert Klafter gefahren waren.</w:t>
      </w:r>
    </w:p>
    <w:p>
      <w:pPr>
        <w:spacing w:after="140" w:line="269" w:lineRule="auto"/>
        <w:ind w:firstLine="360"/>
      </w:pPr>
      <w:r>
        <w:t>„Eine böse Vorbedeutung“, sagte sie.</w:t>
      </w:r>
    </w:p>
    <w:p>
      <w:pPr>
        <w:spacing w:after="140" w:line="269" w:lineRule="auto"/>
        <w:ind w:firstLine="360"/>
      </w:pPr>
      <w:r>
        <w:t>„Was für ein Unsinn!“, sagte Stepan Arkadjewitsch. „Du bist gekommen, das ist die Hauptsache. Du kannst dir nicht vorstellen, wie sehr ich auf dich hoffe.“</w:t>
      </w:r>
    </w:p>
    <w:p>
      <w:pPr>
        <w:spacing w:after="140" w:line="269" w:lineRule="auto"/>
        <w:ind w:firstLine="360"/>
      </w:pPr>
      <w:r>
        <w:t>„Und du kennst Wronski schon lange?“, fragte sie.</w:t>
      </w:r>
    </w:p>
    <w:p>
      <w:pPr>
        <w:spacing w:after="140" w:line="269" w:lineRule="auto"/>
        <w:ind w:firstLine="360"/>
      </w:pPr>
      <w:r>
        <w:t>„Ja. Du weißt, wir hoffen, dass er Kitty heiratet.“</w:t>
      </w:r>
    </w:p>
    <w:p>
      <w:pPr>
        <w:spacing w:after="140" w:line="269" w:lineRule="auto"/>
        <w:ind w:firstLine="360"/>
      </w:pPr>
      <w:r>
        <w:t>„Ja?“, sagte Anna leise. „Nun, jetzt lass uns von dir sprechen“, fügte sie hinzu, indem sie den Kopf schüttelte, als wolle sie etwas Überflüssiges und Störendes physisch verscheuchen. „Lass uns über deine Angelegenheiten reden … Ich habe deinen Brief bekommen und bin nun gekommen.“</w:t>
      </w:r>
    </w:p>
    <w:p>
      <w:pPr>
        <w:spacing w:after="140" w:line="269" w:lineRule="auto"/>
        <w:ind w:firstLine="360"/>
      </w:pPr>
      <w:r>
        <w:t>„Ja, meine ganze Hoffnung liegt auf dir“, sagte Stepan Arkadjewitsch.</w:t>
      </w:r>
    </w:p>
    <w:p>
      <w:pPr>
        <w:spacing w:after="140" w:line="269" w:lineRule="auto"/>
        <w:ind w:firstLine="360"/>
      </w:pPr>
      <w:r>
        <w:t>„Nun, erzähl mir alles.“</w:t>
      </w:r>
    </w:p>
    <w:p>
      <w:pPr>
        <w:spacing w:after="140" w:line="269" w:lineRule="auto"/>
        <w:ind w:firstLine="360"/>
      </w:pPr>
      <w:r>
        <w:t>Und Stepan Arkadjewitsch begann zu erzählen.</w:t>
      </w:r>
    </w:p>
    <w:p>
      <w:pPr>
        <w:spacing w:after="140" w:line="269" w:lineRule="auto"/>
        <w:ind w:firstLine="360"/>
      </w:pPr>
      <w:r>
        <w:t>Als sie am Haus ankamen, ließ Oblonski die Schwester aussteigen, seufzte, drückte ihre Hand und begab sich ins Amt.</w:t>
      </w:r>
    </w:p>
    <w:p>
      <w:r>
        <w:br w:type="page"/>
      </w:r>
    </w:p>
    <w:p>
      <w:pPr>
        <w:pStyle w:val="Heading1"/>
      </w:pPr>
      <w:r>
        <w:t>Kapitel 019</w:t>
      </w:r>
    </w:p>
    <w:p>
      <w:pPr>
        <w:spacing w:after="140" w:line="269" w:lineRule="auto"/>
        <w:ind w:firstLine="360"/>
      </w:pPr>
      <w:r>
        <w:t>In der Stille des Hauses, das noch immer unter der Last des erlittenen Schlages zu atmen schien, saß Dolly und strickte. Ihre Finger bewegten sich hastig, als könnten sie das pochende Herz zur Ruhe zwingen, während sie auf die Schritte wartete, die alles aussprechen würden, was noch ungesagt war.</w:t>
      </w:r>
    </w:p>
    <w:p>
      <w:pPr>
        <w:spacing w:after="140" w:line="269" w:lineRule="auto"/>
        <w:ind w:firstLine="360"/>
      </w:pPr>
      <w:r>
        <w:t>Als Anna ins Zimmer trat, saß Dolly im kleinen Salon bei ihrem weißhaarigen, pummeligen Jungen, der nun schon ganz dem Vater glich, und hörte ihm die französische Lesestunde ab. Der Junge las und drehte dabei an einem Knopf seines Röckchens, der kaum mehr hielt, und versuchte, ihn abzureißen. Die Mutter zog ihm mehrmals die Hand weg, aber das pummelige Händchen griff immer wieder nach dem Knopf. Da riss die Mutter den Knopf ab und steckte ihn in die Tasche.</w:t>
      </w:r>
    </w:p>
    <w:p>
      <w:pPr>
        <w:spacing w:after="140" w:line="269" w:lineRule="auto"/>
        <w:ind w:firstLine="360"/>
      </w:pPr>
      <w:r>
        <w:t>»Lass die Hände in Ruhe, Grischa«, sagte sie und griff wieder nach ihrer Strickarbeit, einem alten Stück, das sie stets in schweren Stunden zur Hand nahm. Jetzt strickte sie nervös, schlang den Faden mit dem Finger um und zählte die Maschen. Obwohl sie ihrem Mann gestern hatte ausrichten lassen, es sei ihr gleichgültig, ob seine Schwester käme oder nicht, hatte sie doch alles für deren Ankunft vorbereitet und erwartete die Schwägerin nun mit Unruhe.</w:t>
      </w:r>
    </w:p>
    <w:p>
      <w:pPr>
        <w:spacing w:after="140" w:line="269" w:lineRule="auto"/>
        <w:ind w:firstLine="360"/>
      </w:pPr>
      <w:r>
        <w:t>Dolly war von ihrem Kummer niedergeschmettert, ganz darin versunken. Dennoch bedachte sie, dass Anna, die Schwägerin, die Frau eines der wichtigsten Männer in Petersburg war und eine vornehme Dame der Hauptstadt. Und dieser Umstand bewirkte, dass sie das, was sie ihrem Mann gesagt hatte, doch nicht wahr machte – sie hatte eben nicht vergessen, dass die Schwägerin kommen würde. »Ja, schließlich ist Anna an nichts schuld«, dachte Dolly. »Ich weiß nichts als Gutes von ihr, und mir gegenüber war sie stets nur liebevoll und freundschaftlich.« Freilich, soweit sie sich an ihren Eindruck in Petersburg bei den Karenins erinnerte, hatte ihr das Haus selbst nie gefallen; etwas Unwahres lag in der ganzen Art ihres Familienlebens. »Aber warum sollte ich sie nicht empfangen? Wenn sie mich nur nicht trösten will!«, dachte Dolly. »Alles Trösten und Ermahnen und christliche Vergeben – das habe ich schon tausendmal durchdacht, und nichts davon taugt etwas.«</w:t>
      </w:r>
    </w:p>
    <w:p>
      <w:pPr>
        <w:spacing w:after="140" w:line="269" w:lineRule="auto"/>
        <w:ind w:firstLine="360"/>
      </w:pPr>
      <w:r>
        <w:t>All die Tage war Dolly allein mit den Kindern gewesen. Von ihrem Kummer wollte sie nicht sprechen, und mit diesem Kummer im Herzen konnte sie nicht über Belangloses reden. Sie wusste, dass sie Anna auf die eine oder andere Weise alles sagen würde, und bald freute sie der Gedanke daran, wie sie es sagen würde, bald erboste sie die Notwendigkeit, mit ihr, der Schwester des Mannes, über ihre Demütigung zu sprechen und von ihr die fertigen Sprüche der Ermahnung und des Trostes zu hören.</w:t>
      </w:r>
    </w:p>
    <w:p>
      <w:pPr>
        <w:spacing w:after="140" w:line="269" w:lineRule="auto"/>
        <w:ind w:firstLine="360"/>
      </w:pPr>
      <w:r>
        <w:t>Wie so oft, wenn man auf die Uhr sieht und die Person jede Minute erwartet, verpasste sie genau den Augenblick, als der Gast eintraf, sodass sie das Klingeln nicht hörte.</w:t>
      </w:r>
    </w:p>
    <w:p>
      <w:pPr>
        <w:spacing w:after="140" w:line="269" w:lineRule="auto"/>
        <w:ind w:firstLine="360"/>
      </w:pPr>
      <w:r>
        <w:t>Als sie das Rauschen des Kleides und leichte Schritte schon an der Tür vernahm, drehte sie sich um, und auf ihrem abgehärmten Gesicht zeigte sich unwillkürlich nicht Freude, sondern Überraschung. Sie stand auf und umarmte die Schwägerin.</w:t>
      </w:r>
    </w:p>
    <w:p>
      <w:pPr>
        <w:spacing w:after="140" w:line="269" w:lineRule="auto"/>
        <w:ind w:firstLine="360"/>
      </w:pPr>
      <w:r>
        <w:t>»Wie, schon da?«, sagte sie und küsste sie.</w:t>
      </w:r>
    </w:p>
    <w:p>
      <w:pPr>
        <w:spacing w:after="140" w:line="269" w:lineRule="auto"/>
        <w:ind w:firstLine="360"/>
      </w:pPr>
      <w:r>
        <w:t>»Dolly, wie froh ich bin, dich zu sehen!«</w:t>
      </w:r>
    </w:p>
    <w:p>
      <w:pPr>
        <w:spacing w:after="140" w:line="269" w:lineRule="auto"/>
        <w:ind w:firstLine="360"/>
      </w:pPr>
      <w:r>
        <w:t>»Und ich mich auch«, sagte Dolly mit einem schwachen Lächeln, während sie versuchte, Annas Gesichtsausdruck zu entnehmen, ob sie Bescheid wisse. »Sie weiß es wohl«, dachte sie, als sie das Mitgefühl in Annas Zügen bemerkte. »Nun, komm, ich führe dich in dein Zimmer«, fuhr sie fort, bemüht, den Augenblick der Aussprache so weit wie möglich hinauszuzögern.</w:t>
      </w:r>
    </w:p>
    <w:p>
      <w:pPr>
        <w:spacing w:after="140" w:line="269" w:lineRule="auto"/>
        <w:ind w:firstLine="360"/>
      </w:pPr>
      <w:r>
        <w:t>»Das ist Grischa? Mein Gott, wie groß er geworden ist!«, sagte Anna, küsste ihn und blieb dann, ohne Dolly aus den Augen zu lassen, stehen und errötete. »Nein, lass uns nirgendwo hingehen.«</w:t>
      </w:r>
    </w:p>
    <w:p>
      <w:pPr>
        <w:spacing w:after="140" w:line="269" w:lineRule="auto"/>
        <w:ind w:firstLine="360"/>
      </w:pPr>
      <w:r>
        <w:t>Sie nahm Tuch und Hut ab, verfing sich dabei mit dem Hut in einer Strähne ihrer schwarzen, überall gelockten Haare und löste die Haare, indem sie den Kopf schüttelte.</w:t>
      </w:r>
    </w:p>
    <w:p>
      <w:pPr>
        <w:spacing w:after="140" w:line="269" w:lineRule="auto"/>
        <w:ind w:firstLine="360"/>
      </w:pPr>
      <w:r>
        <w:t>»Und du strahlst vor Glück und Gesundheit!«, sagte Dolly fast neidisch.</w:t>
      </w:r>
    </w:p>
    <w:p>
      <w:pPr>
        <w:spacing w:after="140" w:line="269" w:lineRule="auto"/>
        <w:ind w:firstLine="360"/>
      </w:pPr>
      <w:r>
        <w:t>»Ich? … Ja«, sagte Anna. »Mein Gott, Tanja! Ganz so alt wie mein Serjoscha«, fügte sie hinzu, zu dem hereingelaufenen Mädchen gewandt. Sie nahm es auf den Arm und küsste es. »Ein reizendes Mädchen, ganz reizend! Zeig mir alle.«</w:t>
      </w:r>
    </w:p>
    <w:p>
      <w:pPr>
        <w:spacing w:after="140" w:line="269" w:lineRule="auto"/>
        <w:ind w:firstLine="360"/>
      </w:pPr>
      <w:r>
        <w:t>Sie nannte die Namen und erinnerte sich nicht nur an die Namen, sondern auch an die Jahre, Monate, Eigenarten und Krankheiten aller Kinder, und Dolly konnte das nicht anders als anerkennen.</w:t>
      </w:r>
    </w:p>
    <w:p>
      <w:pPr>
        <w:spacing w:after="140" w:line="269" w:lineRule="auto"/>
        <w:ind w:firstLine="360"/>
      </w:pPr>
      <w:r>
        <w:t>»Nun, dann gehen wir zu ihnen«, sagte Dolly. »Wasja schläft jetzt, schade.«</w:t>
      </w:r>
    </w:p>
    <w:p>
      <w:pPr>
        <w:spacing w:after="140" w:line="269" w:lineRule="auto"/>
        <w:ind w:firstLine="360"/>
      </w:pPr>
      <w:r>
        <w:t>Nachdem sie die Kinder besichtigt hatten, setzten sie sich, nun allein, im Salon vor den Kaffee. Anna griff nach dem Tablett und schob es dann wieder weg.</w:t>
      </w:r>
    </w:p>
    <w:p>
      <w:pPr>
        <w:spacing w:after="140" w:line="269" w:lineRule="auto"/>
        <w:ind w:firstLine="360"/>
      </w:pPr>
      <w:r>
        <w:t>»Dolly«, sagte sie, »er hat mit mir gesprochen.«</w:t>
      </w:r>
    </w:p>
    <w:p>
      <w:pPr>
        <w:spacing w:after="140" w:line="269" w:lineRule="auto"/>
        <w:ind w:firstLine="360"/>
      </w:pPr>
      <w:r>
        <w:t>Dolly sah Anna kühl an. Sie erwartete jetzt heuchlerisch-mitleidige Phrasen; aber Anna sagte nichts dergleichen.</w:t>
      </w:r>
    </w:p>
    <w:p>
      <w:pPr>
        <w:spacing w:after="140" w:line="269" w:lineRule="auto"/>
        <w:ind w:firstLine="360"/>
      </w:pPr>
      <w:r>
        <w:t>»Dolly, meine Liebe«, sagte sie, »ich will weder für ihn zu dir sprechen noch dich trösten; das ist unmöglich. Aber, mein Herz, du tust mir einfach leid, von ganzem Herzen leid!«</w:t>
      </w:r>
    </w:p>
    <w:p>
      <w:pPr>
        <w:spacing w:after="140" w:line="269" w:lineRule="auto"/>
        <w:ind w:firstLine="360"/>
      </w:pPr>
      <w:r>
        <w:t>Hinter den dichten Wimpern ihrer glänzenden Augen erschienen plötzlich Tränen. Sie rückte näher an die Schwägerin heran und ergriff deren Hand mit ihrer energischen, kleinen Hand. Dolly zog sie nicht zurück, aber ihr Gesicht veränderte seinen trockenen Ausdruck nicht. Sie sagte:</w:t>
      </w:r>
    </w:p>
    <w:p>
      <w:pPr>
        <w:spacing w:after="140" w:line="269" w:lineRule="auto"/>
        <w:ind w:firstLine="360"/>
      </w:pPr>
      <w:r>
        <w:t>»Trösten kann man mich nicht. Alles ist verloren, nach dem, was geschehen ist, alles ist hin!«</w:t>
      </w:r>
    </w:p>
    <w:p>
      <w:pPr>
        <w:spacing w:after="140" w:line="269" w:lineRule="auto"/>
        <w:ind w:firstLine="360"/>
      </w:pPr>
      <w:r>
        <w:t>Und kaum hatte sie das gesagt, wurde ihr Gesichtsausdruck plötzlich weicher. Anna hob Dollys welke, magere Hand, küsste sie und sagte:</w:t>
      </w:r>
    </w:p>
    <w:p>
      <w:pPr>
        <w:spacing w:after="140" w:line="269" w:lineRule="auto"/>
        <w:ind w:firstLine="360"/>
      </w:pPr>
      <w:r>
        <w:t>»Aber, Dolly, was tun, was tun? Wie am besten handeln in dieser schrecklichen Lage? – darauf kommt es an.«</w:t>
      </w:r>
    </w:p>
    <w:p>
      <w:pPr>
        <w:spacing w:after="140" w:line="269" w:lineRule="auto"/>
        <w:ind w:firstLine="360"/>
      </w:pPr>
      <w:r>
        <w:t>»Es ist alles aus, und damit Schluss«, sagte Dolly. »Und das Schlimmste ist, du musst verstehen, dass ich ihn nicht verlassen kann; die Kinder, ich bin gebunden. Aber mit ihm leben kann ich nicht, es ist mir eine Qual, ihn zu sehen.«</w:t>
      </w:r>
    </w:p>
    <w:p>
      <w:pPr>
        <w:spacing w:after="140" w:line="269" w:lineRule="auto"/>
        <w:ind w:firstLine="360"/>
      </w:pPr>
      <w:r>
        <w:t>»Dolly, mein Liebling, er hat mit mir gesprochen, aber ich möchte es von dir hören, sag mir alles.«</w:t>
      </w:r>
    </w:p>
    <w:p>
      <w:pPr>
        <w:spacing w:after="140" w:line="269" w:lineRule="auto"/>
        <w:ind w:firstLine="360"/>
      </w:pPr>
      <w:r>
        <w:t>Dolly sah sie fragend an.</w:t>
      </w:r>
    </w:p>
    <w:p>
      <w:pPr>
        <w:spacing w:after="140" w:line="269" w:lineRule="auto"/>
        <w:ind w:firstLine="360"/>
      </w:pPr>
      <w:r>
        <w:t>Teilnahme und ungeheuchelte Liebe waren in Annas Gesicht zu lesen.</w:t>
      </w:r>
    </w:p>
    <w:p>
      <w:pPr>
        <w:spacing w:after="140" w:line="269" w:lineRule="auto"/>
        <w:ind w:firstLine="360"/>
      </w:pPr>
      <w:r>
        <w:t>»Also gut«, sagte Dolly plötzlich. »Aber ich will von Anfang an erzählen. Du weißt, wie ich geheiratet habe. Mit der Erziehung, die ich von Mama hatte, war ich nicht nur unschuldig, ich war dumm. Ich wusste nichts. Man sagt, ich weiß, dass Männer ihren Frauen von ihrem früheren Leben erzählen, aber Stiwa …«, sie verbesserte sich, »Stepan Arkadjitsch hat mir nichts gesagt. Du wirst es nicht glauben, aber ich dachte bis heute, ich sei die einzige Frau, die er kannte. So lebte ich acht Jahre. Du musst verstehen, dass ich nicht nur keinen Betrug ahnte, sondern ihn für unmöglich hielt, und dann, stell dir vor, mit solchen Vorstellungen plötzlich den ganzen Schrecken, die ganze Gemeinheit zu erfahren … Du musst mich verstehen. Ganz fest von seinem Glück überzeugt sein, und plötzlich …«, fuhr Dolly fort und unterdrückte das Schluchzen, »und einen Brief zu bekommen … seinen Brief an seine Geliebte, an meine Gouvernante. Nein, das ist zu entsetzlich!« Sie zog hastig ein Taschentuch hervor und bedeckte damit ihr Gesicht. »Ich verstehe noch eine Verirrung«, fuhr sie nach einer Pause fort, »aber überlegt, heimtückisch mich zu betrügen … mit wem? … Weiterhin mein Mann sein, zusammen mit ihr … das ist schrecklich! Du kannst das nicht verstehen …«</w:t>
      </w:r>
    </w:p>
    <w:p>
      <w:pPr>
        <w:spacing w:after="140" w:line="269" w:lineRule="auto"/>
        <w:ind w:firstLine="360"/>
      </w:pPr>
      <w:r>
        <w:t>»O doch, ich verstehe! Ich verstehe, meine liebe Dolly, ich verstehe«, sagte Anna und drückte ihre Hand.</w:t>
      </w:r>
    </w:p>
    <w:p>
      <w:pPr>
        <w:spacing w:after="140" w:line="269" w:lineRule="auto"/>
        <w:ind w:firstLine="360"/>
      </w:pPr>
      <w:r>
        <w:t>»Und glaubst du, dass er den ganzen Schrecken meiner Lage begreift?«, fuhr Dolly fort. »Keineswegs! Er ist glücklich und zufrieden.«</w:t>
      </w:r>
    </w:p>
    <w:p>
      <w:pPr>
        <w:spacing w:after="140" w:line="269" w:lineRule="auto"/>
        <w:ind w:firstLine="360"/>
      </w:pPr>
      <w:r>
        <w:t>»O nein!«, unterbrach Anna schnell. »Er ist beklagenswert, er ist von Reue niedergeschmettert …«</w:t>
      </w:r>
    </w:p>
    <w:p>
      <w:pPr>
        <w:spacing w:after="140" w:line="269" w:lineRule="auto"/>
        <w:ind w:firstLine="360"/>
      </w:pPr>
      <w:r>
        <w:t>»Ist er zur Reue fähig?«, unterbrach Dolly und sah der Schwägerin forschend ins Gesicht.</w:t>
      </w:r>
    </w:p>
    <w:p>
      <w:pPr>
        <w:spacing w:after="140" w:line="269" w:lineRule="auto"/>
        <w:ind w:firstLine="360"/>
      </w:pPr>
      <w:r>
        <w:t>»Ja, ich kenne ihn. Ich konnte ihn nicht ohne Mitleid ansehen. Wir kennen ihn beide. Er ist gut, aber er ist stolz, und jetzt ist er so gedemütigt. Was mich vor allem gerührt hat« – und hier traf Anna das, was Dolly wirklich rühren konnte –, »zwei Dinge quälen ihn: dass er sich vor den Kindern schämt, und dass er, der dich liebt … ja, ja, der dich mehr als alles auf der Welt liebt«, unterbrach sie schnell die widersprechen wollende Dolly, »hat dir wehgetan, dich getötet. ›Nein, nein, sie wird nicht verzeihen‹, sagt er immer.«</w:t>
      </w:r>
    </w:p>
    <w:p>
      <w:pPr>
        <w:spacing w:after="140" w:line="269" w:lineRule="auto"/>
        <w:ind w:firstLine="360"/>
      </w:pPr>
      <w:r>
        <w:t>Dolly sah nachdenklich an der Schwägerin vorbei und hörte ihren Worten zu.</w:t>
      </w:r>
    </w:p>
    <w:p>
      <w:pPr>
        <w:spacing w:after="140" w:line="269" w:lineRule="auto"/>
        <w:ind w:firstLine="360"/>
      </w:pPr>
      <w:r>
        <w:t>»Ja, ich verstehe, dass seine Lage schrecklich ist; dem Schuldigen geht es schlimmer als dem Unschuldigen«, sagte sie, »wenn er fühlt, dass all das Unglück von seiner Schuld kommt. Aber wie vergeben, wie kann ich wieder seine Frau sein, nach ihr? Mit ihm zu leben, wäre jetzt eine Qual für mich, gerade weil ich meine frühere Liebe zu ihm liebe …«</w:t>
      </w:r>
    </w:p>
    <w:p>
      <w:pPr>
        <w:spacing w:after="140" w:line="269" w:lineRule="auto"/>
        <w:ind w:firstLine="360"/>
      </w:pPr>
      <w:r>
        <w:t>Und Schluchzen unterbrach ihre Worte.</w:t>
      </w:r>
    </w:p>
    <w:p>
      <w:pPr>
        <w:spacing w:after="140" w:line="269" w:lineRule="auto"/>
        <w:ind w:firstLine="360"/>
      </w:pPr>
      <w:r>
        <w:t>Aber wie mit Absicht begann sie, sobald sie milder gestimmt war, wieder von dem zu sprechen, was sie erregte.</w:t>
      </w:r>
    </w:p>
    <w:p>
      <w:pPr>
        <w:spacing w:after="140" w:line="269" w:lineRule="auto"/>
        <w:ind w:firstLine="360"/>
      </w:pPr>
      <w:r>
        <w:t>»Sie ist doch jung, sie ist hübsch«, fuhr sie fort. »Begreifst du, Anna, dass meine Jugend, meine Schönheit von wem genommen ist? Von ihm und seinen Kindern. Ich habe ihm gedient, und in diesem Dienst ist alles Meinige aufgegangen, und jetzt ist ihm natürlich ein frischeres, gewöhnliches Wesen lieber. Sie haben sicher miteinander über mich gesprochen oder, noch schlimmer, geschwiegen – verstehst du das?« Wieder flammte Hass in ihren Augen auf. »Und danach wird er zu mir sprechen … Was, soll ich ihm glauben? Niemals. Nein, es ist alles aus, alles, was Trost und Lohn für Mühen und Qualen war … Glaubst du es? Eben habe ich Grischa unterrichtet – früher war das eine Freude, jetzt ist es eine Qual. Wozu mühe ich mich ab, wozu schufte ich? Wozu die Kinder? Das Entsetzliche ist, dass sich plötzlich meine Seele umgekehrt hat und statt Liebe und Zärtlichkeit ich nur noch Wut auf ihn habe, ja, Wut. Ich würde ihn umbringen und …«</w:t>
      </w:r>
    </w:p>
    <w:p>
      <w:pPr>
        <w:spacing w:after="140" w:line="269" w:lineRule="auto"/>
        <w:ind w:firstLine="360"/>
      </w:pPr>
      <w:r>
        <w:t>»Mein Herz, Dolly, ich verstehe, aber quäle dich nicht. Du bist so gekränkt, so aufgewühlt, dass du vieles nicht richtig siehst.«</w:t>
      </w:r>
    </w:p>
    <w:p>
      <w:pPr>
        <w:spacing w:after="140" w:line="269" w:lineRule="auto"/>
        <w:ind w:firstLine="360"/>
      </w:pPr>
      <w:r>
        <w:t>Dolly verstummte, und sie schwiegen zwei Minuten lang.</w:t>
      </w:r>
    </w:p>
    <w:p>
      <w:pPr>
        <w:spacing w:after="140" w:line="269" w:lineRule="auto"/>
        <w:ind w:firstLine="360"/>
      </w:pPr>
      <w:r>
        <w:t>»Was tun, denk nach, Anna, hilf mir. Ich habe alles durchdacht und sehe nichts.«</w:t>
      </w:r>
    </w:p>
    <w:p>
      <w:pPr>
        <w:spacing w:after="140" w:line="269" w:lineRule="auto"/>
        <w:ind w:firstLine="360"/>
      </w:pPr>
      <w:r>
        <w:t>Anna konnte sich nichts ausdenken, aber ihr Herz antwortete unmittelbar auf jedes Wort, auf jeden Gesichtsausdruck der Schwägerin.</w:t>
      </w:r>
    </w:p>
    <w:p>
      <w:pPr>
        <w:spacing w:after="140" w:line="269" w:lineRule="auto"/>
        <w:ind w:firstLine="360"/>
      </w:pPr>
      <w:r>
        <w:t>»Eines sage ich dir«, begann Anna, »ich bin seine Schwester, ich kenne seinen Charakter, diese Fähigkeit, alles, alles zu vergessen« – sie machte eine Geste vor der Stirn –, »diese Fähigkeit zur vollen Hingabe, aber auch zur vollen Reue. Er glaubt nicht und begreift jetzt nicht, wie er das hat tun können, was er getan hat.«</w:t>
      </w:r>
    </w:p>
    <w:p>
      <w:pPr>
        <w:spacing w:after="140" w:line="269" w:lineRule="auto"/>
        <w:ind w:firstLine="360"/>
      </w:pPr>
      <w:r>
        <w:t>»Nein, er begreift es, er hat es begriffen!«, unterbrach Dolly. »Aber ich … du vergisst mich … ist es mir denn leichter?«</w:t>
      </w:r>
    </w:p>
    <w:p>
      <w:pPr>
        <w:spacing w:after="140" w:line="269" w:lineRule="auto"/>
        <w:ind w:firstLine="360"/>
      </w:pPr>
      <w:r>
        <w:t>»Warte. Als er mit mir sprach, gestehe ich dir, habe ich noch nicht den ganzen Schrecken deiner Lage verstanden. Ich sah nur ihn und dass die Familie zerrüttet ist; er tat mir leid, aber nachdem ich mit dir gesprochen habe, sehe ich als Frau ein anderes: Ich sehe deine Leiden, und ich kann dir nicht sagen, wie sehr du mir leidtust! Aber, Dolly, mein Herz, ich verstehe deine Leiden vollkommen, nur eines weiß ich nicht: ich weiß nicht … ich weiß nicht, wie viel Liebe zu ihm noch in deiner Seele ist. Das weißt du – ob so viel, dass du vergeben kannst. Wenn ja, dann vergib!«</w:t>
      </w:r>
    </w:p>
    <w:p>
      <w:pPr>
        <w:spacing w:after="140" w:line="269" w:lineRule="auto"/>
        <w:ind w:firstLine="360"/>
      </w:pPr>
      <w:r>
        <w:t>»Nein«, begann Dolly; aber Anna unterbrach sie und küsste noch einmal ihre Hand.</w:t>
      </w:r>
    </w:p>
    <w:p>
      <w:pPr>
        <w:spacing w:after="140" w:line="269" w:lineRule="auto"/>
        <w:ind w:firstLine="360"/>
      </w:pPr>
      <w:r>
        <w:t>»Ich kenne die Welt besser als du«, sagte sie. »Ich kenne diese Männer, wie Stiwa, und wie sie das ansehen. Du sagst, er habe mit ihr über dich gesprochen. Das war nicht. Diese Männer begehen Untreue, aber ihr häuslicher Herd und die Frau sind ihnen heilig. Irgendwie bleiben diese Frauen für sie verächtlich und stören die Familie nicht. Sie ziehen eine unüberwindliche Grenze zwischen der Familie und dem. Ich verstehe das nicht, aber es ist so.«</w:t>
      </w:r>
    </w:p>
    <w:p>
      <w:pPr>
        <w:spacing w:after="140" w:line="269" w:lineRule="auto"/>
        <w:ind w:firstLine="360"/>
      </w:pPr>
      <w:r>
        <w:t>»Ja, aber er hat sie geküsst …«</w:t>
      </w:r>
    </w:p>
    <w:p>
      <w:pPr>
        <w:spacing w:after="140" w:line="269" w:lineRule="auto"/>
        <w:ind w:firstLine="360"/>
      </w:pPr>
      <w:r>
        <w:t>»Dolly, warte, mein Herz. Ich habe Stiwa gesehen, als er in dich verliebt war. Ich erinnere mich an diese Zeit, als er zu mir kam und weinte und von dir sprach, und welche Poesie und Höhe du für ihn warst, und ich weiß, je mehr er mit dir lebte, desto höher bist du für ihn geworden. Wir haben früher immer über ihn gelacht, dass er zu jedem Wort hinzufügte: ›Dolly ist eine wunderbare Frau.‹ Du warst immer eine Göttin für ihn und bist es geblieben, und diese Verirrung betrifft nicht seine Seele …«</w:t>
      </w:r>
    </w:p>
    <w:p>
      <w:pPr>
        <w:spacing w:after="140" w:line="269" w:lineRule="auto"/>
        <w:ind w:firstLine="360"/>
      </w:pPr>
      <w:r>
        <w:t>»Aber wenn diese Verirrung sich wiederholt?«</w:t>
      </w:r>
    </w:p>
    <w:p>
      <w:pPr>
        <w:spacing w:after="140" w:line="269" w:lineRule="auto"/>
        <w:ind w:firstLine="360"/>
      </w:pPr>
      <w:r>
        <w:t>»Das kann nicht, so wie ich es verstehe …«</w:t>
      </w:r>
    </w:p>
    <w:p>
      <w:pPr>
        <w:spacing w:after="140" w:line="269" w:lineRule="auto"/>
        <w:ind w:firstLine="360"/>
      </w:pPr>
      <w:r>
        <w:t>»Ja, aber würdest du vergeben?«</w:t>
      </w:r>
    </w:p>
    <w:p>
      <w:pPr>
        <w:spacing w:after="140" w:line="269" w:lineRule="auto"/>
        <w:ind w:firstLine="360"/>
      </w:pPr>
      <w:r>
        <w:t>»Ich weiß nicht, ich kann nicht urteilen … Nein, ich kann«, sagte Anna nachdenklich; und nachdem sie die Lage gedanklich erfasst und auf der inneren Waage abgewogen hatte, fügte sie hinzu: »Nein, ich kann, ich kann, ich kann. Ja, ich würde vergeben. Ich wäre nicht mehr dieselbe, ja, aber ich würde vergeben, und so vergeben, als ob es nie gewesen wäre, überhaupt nie.«</w:t>
      </w:r>
    </w:p>
    <w:p>
      <w:pPr>
        <w:spacing w:after="140" w:line="269" w:lineRule="auto"/>
        <w:ind w:firstLine="360"/>
      </w:pPr>
      <w:r>
        <w:t>»Nun, natürlich«, unterbrach Dolly schnell, als spräche sie etwas aus, das sie schon oft gedacht hatte, »sonst wäre es ja kein Vergeben. Wenn man vergibt, dann ganz und gar. Nun, komm, ich führe dich in dein Zimmer«, sagte sie, stand auf, und auf dem Weg umarmte Dolly Anna. »Meine Liebe, wie froh ich bin, dass du gekommen bist. Mir ist leichter, viel leichter geworden.«</w:t>
      </w:r>
    </w:p>
    <w:p>
      <w:r>
        <w:br w:type="page"/>
      </w:r>
    </w:p>
    <w:p>
      <w:pPr>
        <w:pStyle w:val="Heading1"/>
      </w:pPr>
      <w:r>
        <w:t>Kapitel 020</w:t>
      </w:r>
    </w:p>
    <w:p>
      <w:pPr>
        <w:spacing w:after="140" w:line="269" w:lineRule="auto"/>
        <w:ind w:firstLine="360"/>
      </w:pPr>
      <w:r>
        <w:t>Der Morgen hatte sich in Annas Hände gelegt wie ein feiner, undurchsichtiger Stoff – sie hielt ihn, ohne ihn zu heben, und ließ die Stunden durch ihre Finger gleiten, als wartete sie auf ein Zeichen, das noch nicht fallen durfte.</w:t>
      </w:r>
    </w:p>
    <w:p>
      <w:pPr>
        <w:spacing w:after="140" w:line="269" w:lineRule="auto"/>
        <w:ind w:firstLine="360"/>
      </w:pPr>
      <w:r>
        <w:t>Den ganzen Tag über blieb Anna zu Hause, das heißt bei den Oblonskis, und empfing niemanden, denn einige ihrer Bekannten, die von ihrer Ankunft erfahren hatten, waren noch am selben Tag vorgefahren. Den ganzen Morgen verbrachte Anna mit Dolly und den Kindern. Sie schickte nur ein Billett an ihren Bruder, er möge unbedingt zu Hause zu Mittag essen. »Komm, Gott ist barmherzig«, schrieb sie.</w:t>
      </w:r>
    </w:p>
    <w:p>
      <w:pPr>
        <w:spacing w:after="140" w:line="269" w:lineRule="auto"/>
        <w:ind w:firstLine="360"/>
      </w:pPr>
      <w:r>
        <w:t>Oblonski aß zu Hause; das Gespräch war allgemein, und seine Frau redete ihn mit »du« an, was es zuvor nicht gegeben hatte. In den Beziehungen zwischen Mann und Frau blieb dieselbe Entfremdung bestehen, doch von Trennung war nicht mehr die Rede, und Stepan Arkadjewitsch sah die Möglichkeit einer Aussprache und Versöhnung.</w:t>
      </w:r>
    </w:p>
    <w:p>
      <w:pPr>
        <w:spacing w:after="140" w:line="269" w:lineRule="auto"/>
        <w:ind w:firstLine="360"/>
      </w:pPr>
      <w:r>
        <w:t>Gleich nach dem Mittagessen kam Kitty. Sie kannte Anna Arkadjewna, aber nur sehr flüchtig, und war nun zu ihrer Schwester gefahren, nicht ohne Furcht davor, wie diese Petersburger Weltdame, die alle so sehr priesen, sie aufnehmen würde. Doch sie gefiel Anna Arkadjewna – das erkannte sie sogleich. Anna, so schien es, bewunderte ihre Schönheit und Jugend, und ehe Kitty sich recht besinnen konnte, fühlte sie sich nicht nur unter ihrem Einfluss, sondern geradezu in sie verliebt, wie junge Mädchen sich in verheiratete und ältere Damen zu verlieben vermögen. Anna glich keiner Weltdame und auch nicht der Mutter eines achtjährigen Sohnes; eher hätte man sie für ein zwanzigjähriges Mädchen halten können, so geschmeidig waren ihre Bewegungen, so frisch und belebt ihr Antlitz, dessen Ausdruck bald in ein Lächeln überging, bald in einen Blick – wenn nicht der ernste, mitunter traurige Ausdruck ihrer Augen gewesen wäre, der Kitty befremdete und anzog. Kitty empfand, dass Anna vollkommen natürlich war und nichts verbarg, dass in ihr aber eine andere, höhere Welt unzugänglicher, komplizierter und poetischer Interessen wohnte.</w:t>
      </w:r>
    </w:p>
    <w:p>
      <w:pPr>
        <w:spacing w:after="140" w:line="269" w:lineRule="auto"/>
        <w:ind w:firstLine="360"/>
      </w:pPr>
      <w:r>
        <w:t>Nach dem Mittagessen, als Dolly sich in ihr Zimmer zurückgezogen hatte, stand Anna rasch auf und trat zu ihrem Bruder, der sich eine Zigarre anzündete.</w:t>
      </w:r>
    </w:p>
    <w:p>
      <w:pPr>
        <w:spacing w:after="140" w:line="269" w:lineRule="auto"/>
        <w:ind w:firstLine="360"/>
      </w:pPr>
      <w:r>
        <w:t>»Stiwa«, sagte sie, zwinkerte ihm fröhlich zu, bekreuzigte ihn und deutete mit den Augen auf die Tür. »Geh, und Gott helfe dir.«</w:t>
      </w:r>
    </w:p>
    <w:p>
      <w:pPr>
        <w:spacing w:after="140" w:line="269" w:lineRule="auto"/>
        <w:ind w:firstLine="360"/>
      </w:pPr>
      <w:r>
        <w:t>Er ließ die Zigarre fallen, verstand sie und verschwand hinter der Tür.</w:t>
      </w:r>
    </w:p>
    <w:p>
      <w:pPr>
        <w:spacing w:after="140" w:line="269" w:lineRule="auto"/>
        <w:ind w:firstLine="360"/>
      </w:pPr>
      <w:r>
        <w:t>Als Stepan Arkadjewitsch gegangen war, kehrte sie auf das Sofa zurück, wo sie, umgeben von den Kindern, saß. Ob es daran lag, dass die Kinder sahen, wie sehr die Mama diese Tante liebte, oder ob sie selbst eine besondere Anmut in ihr spürten – die beiden Älteren und nach ihnen die Kleineren, wie es bei Kindern oft vorkommt, waren schon vor dem Mittagessen der neuen Tante ans Herz gewachsen und wichen nicht von ihrer Seite. Und zwischen ihnen hatte sich so etwas wie ein Spiel entwickelt, das darin bestand, so nahe wie möglich neben der Tante zu sitzen, sie zu berühren, ihre kleine Hand zu halten, sie zu küssen, mit ihrem Ring zu spielen oder wenigstens die Bordüre ihres Kleides zu befingern.</w:t>
      </w:r>
    </w:p>
    <w:p>
      <w:pPr>
        <w:spacing w:after="140" w:line="269" w:lineRule="auto"/>
        <w:ind w:firstLine="360"/>
      </w:pPr>
      <w:r>
        <w:t>»So, so, wie wir vorher saßen«, sagte Anna Arkadjewna und ließ sich auf ihren Platz nieder.</w:t>
      </w:r>
    </w:p>
    <w:p>
      <w:pPr>
        <w:spacing w:after="140" w:line="269" w:lineRule="auto"/>
        <w:ind w:firstLine="360"/>
      </w:pPr>
      <w:r>
        <w:t>Wieder schob Grischa seinen Kopf unter ihren Arm, lehnte ihn an ihr Kleid und strahlte vor Stolz und Glück.</w:t>
      </w:r>
    </w:p>
    <w:p>
      <w:pPr>
        <w:spacing w:after="140" w:line="269" w:lineRule="auto"/>
        <w:ind w:firstLine="360"/>
      </w:pPr>
      <w:r>
        <w:t>»Und nun, wann ist der Ball?« wandte sie sich an Kitty.</w:t>
      </w:r>
    </w:p>
    <w:p>
      <w:pPr>
        <w:spacing w:after="140" w:line="269" w:lineRule="auto"/>
        <w:ind w:firstLine="360"/>
      </w:pPr>
      <w:r>
        <w:t>»Nächste Woche, und es wird ein herrlicher Ball. Einer von denen, auf denen es immer fröhlich zugeht.«</w:t>
      </w:r>
    </w:p>
    <w:p>
      <w:pPr>
        <w:spacing w:after="140" w:line="269" w:lineRule="auto"/>
        <w:ind w:firstLine="360"/>
      </w:pPr>
      <w:r>
        <w:t>»Gibt es solche, auf denen immer fröhlich zugeht?« fragte Anna mit sanfter Ironie.</w:t>
      </w:r>
    </w:p>
    <w:p>
      <w:pPr>
        <w:spacing w:after="140" w:line="269" w:lineRule="auto"/>
        <w:ind w:firstLine="360"/>
      </w:pPr>
      <w:r>
        <w:t>»Seltsam, aber es gibt sie. Bei den Bobrischtschews ist es immer fröhlich, bei den Nikitins auch, und bei den Meschkows immer langweilig. Haben Sie das noch nie bemerkt?«</w:t>
      </w:r>
    </w:p>
    <w:p>
      <w:pPr>
        <w:spacing w:after="140" w:line="269" w:lineRule="auto"/>
        <w:ind w:firstLine="360"/>
      </w:pPr>
      <w:r>
        <w:t>»Nein, meine Seele, für mich gibt es längst keine Bälle mehr, auf denen es fröhlich zugeht«, sagte Anna, und Kitty sah in ihren Augen jene besondere Welt, die ihr verschlossen war. »Für mich gibt es solche, auf denen es weniger beschwerlich und langweilig ist …«</w:t>
      </w:r>
    </w:p>
    <w:p>
      <w:pPr>
        <w:spacing w:after="140" w:line="269" w:lineRule="auto"/>
        <w:ind w:firstLine="360"/>
      </w:pPr>
      <w:r>
        <w:t>»Wie kann Ihnen auf einem Ball langweilig sein?«</w:t>
      </w:r>
    </w:p>
    <w:p>
      <w:pPr>
        <w:spacing w:after="140" w:line="269" w:lineRule="auto"/>
        <w:ind w:firstLine="360"/>
      </w:pPr>
      <w:r>
        <w:t>»Warum sollte mir auf einem Ball nicht langweilig sein?« fragte Anna.</w:t>
      </w:r>
    </w:p>
    <w:p>
      <w:pPr>
        <w:spacing w:after="140" w:line="269" w:lineRule="auto"/>
        <w:ind w:firstLine="360"/>
      </w:pPr>
      <w:r>
        <w:t>Kitty bemerkte, dass Anna die Antwort bereits kannte.</w:t>
      </w:r>
    </w:p>
    <w:p>
      <w:pPr>
        <w:spacing w:after="140" w:line="269" w:lineRule="auto"/>
        <w:ind w:firstLine="360"/>
      </w:pPr>
      <w:r>
        <w:t>»Weil Sie immer die Schönste von allen sind.«</w:t>
      </w:r>
    </w:p>
    <w:p>
      <w:pPr>
        <w:spacing w:after="140" w:line="269" w:lineRule="auto"/>
        <w:ind w:firstLine="360"/>
      </w:pPr>
      <w:r>
        <w:t>Anna errötete mit einer Leichtigkeit, die ihr eigen war. Sie wurde rot und sagte:</w:t>
      </w:r>
    </w:p>
    <w:p>
      <w:pPr>
        <w:spacing w:after="140" w:line="269" w:lineRule="auto"/>
        <w:ind w:firstLine="360"/>
      </w:pPr>
      <w:r>
        <w:t>»Erstens: niemals; und zweitens: selbst wenn es so wäre – was hätte ich davon?«</w:t>
      </w:r>
    </w:p>
    <w:p>
      <w:pPr>
        <w:spacing w:after="140" w:line="269" w:lineRule="auto"/>
        <w:ind w:firstLine="360"/>
      </w:pPr>
      <w:r>
        <w:t>»Werden Sie auf diesen Ball kommen?« fragte Kitty.</w:t>
      </w:r>
    </w:p>
    <w:p>
      <w:pPr>
        <w:spacing w:after="140" w:line="269" w:lineRule="auto"/>
        <w:ind w:firstLine="360"/>
      </w:pPr>
      <w:r>
        <w:t>»Ich denke, ich werde nicht umhinkönnen. Hier, nimm das«, sagte sie zu Tanja, die den locker sitzenden Ring von ihrem weißen, am Ende feinen Finger zog.</w:t>
      </w:r>
    </w:p>
    <w:p>
      <w:pPr>
        <w:spacing w:after="140" w:line="269" w:lineRule="auto"/>
        <w:ind w:firstLine="360"/>
      </w:pPr>
      <w:r>
        <w:t>»Ich würde mich sehr freuen, wenn Sie kämen. Ich möchte Sie so gern auf dem Ball sehen.«</w:t>
      </w:r>
    </w:p>
    <w:p>
      <w:pPr>
        <w:spacing w:after="140" w:line="269" w:lineRule="auto"/>
        <w:ind w:firstLine="360"/>
      </w:pPr>
      <w:r>
        <w:t>»Zumindest werde ich mich, wenn ich fahren muss, mit dem Gedanken trösten, dass es Ihnen eine Freude macht … Grischa, zupfe bitte nicht, die Haare sind ja schon ganz zerzaust«, sagte sie und ordnete eine lose Strähne, mit der Grischa gespielt hatte.</w:t>
      </w:r>
    </w:p>
    <w:p>
      <w:pPr>
        <w:spacing w:after="140" w:line="269" w:lineRule="auto"/>
        <w:ind w:firstLine="360"/>
      </w:pPr>
      <w:r>
        <w:t>»Ich stelle Sie mir auf dem Ball in Lila vor.«</w:t>
      </w:r>
    </w:p>
    <w:p>
      <w:pPr>
        <w:spacing w:after="140" w:line="269" w:lineRule="auto"/>
        <w:ind w:firstLine="360"/>
      </w:pPr>
      <w:r>
        <w:t>»Warum ausgerechnet in Lila?« fragte Anna lächelnd. »So, Kinder, geht, geht. Hört ihr? Miss Gould ruft zum Tee«, sagte sie, riss die Kinder von sich los und schickte sie in den Speisesaal.</w:t>
      </w:r>
    </w:p>
    <w:p>
      <w:pPr>
        <w:spacing w:after="140" w:line="269" w:lineRule="auto"/>
        <w:ind w:firstLine="360"/>
      </w:pPr>
      <w:r>
        <w:t>»Ich weiß auch, warum Sie mich auf den Ball bitten. Sie erhoffen sich viel von diesem Ball, und Sie möchten, dass alle dabei sind, alle teilnehmen.«</w:t>
      </w:r>
    </w:p>
    <w:p>
      <w:pPr>
        <w:spacing w:after="140" w:line="269" w:lineRule="auto"/>
        <w:ind w:firstLine="360"/>
      </w:pPr>
      <w:r>
        <w:t>»Woher wissen Sie das? Ja.«</w:t>
      </w:r>
    </w:p>
    <w:p>
      <w:pPr>
        <w:spacing w:after="140" w:line="269" w:lineRule="auto"/>
        <w:ind w:firstLine="360"/>
      </w:pPr>
      <w:r>
        <w:t>»O, wie schön ist Ihre Zeit!« fuhr Anna fort. »Ich erinnere mich und kenne diesen blauen Dunst, ähnlich dem über den Bergen in der Schweiz. Dieser Dunst, der in der seligen Zeit alles verhüllt, wenn die Kindheit gerade endet und aus diesem großen, glücklichen, fröhlichen Kreis der Weg immer enger und enger wird, und es ist fröhlich und beklemmend zugleich, diesen Gang zu betreten, mag er noch so hell und schön erscheinen … Wer wäre nicht hindurchgegangen?«</w:t>
      </w:r>
    </w:p>
    <w:p>
      <w:pPr>
        <w:spacing w:after="140" w:line="269" w:lineRule="auto"/>
        <w:ind w:firstLine="360"/>
      </w:pPr>
      <w:r>
        <w:t>Kitty lächelte stumm. »Aber wie ist sie hindurchgegangen? Wie gern wüsste ich ihre ganze Liebesgeschichte«, dachte Kitty und erinnerte sich an die unpoetische Erscheinung Alexei Alexandrowitschs, ihres Mannes.</w:t>
      </w:r>
    </w:p>
    <w:p>
      <w:pPr>
        <w:spacing w:after="140" w:line="269" w:lineRule="auto"/>
        <w:ind w:firstLine="360"/>
      </w:pPr>
      <w:r>
        <w:t>»Ich weiß einiges. Stiwa hat mir erzählt, und ich gratuliere Ihnen, er gefällt mir sehr«, fuhr Anna fort. »Ich habe Wronski auf der Eisenbahn getroffen.«</w:t>
      </w:r>
    </w:p>
    <w:p>
      <w:pPr>
        <w:spacing w:after="140" w:line="269" w:lineRule="auto"/>
        <w:ind w:firstLine="360"/>
      </w:pPr>
      <w:r>
        <w:t>»Ach, er war dort?« fragte Kitty errötend. »Was hat Stiwa Ihnen erzählt?«</w:t>
      </w:r>
    </w:p>
    <w:p>
      <w:pPr>
        <w:spacing w:after="140" w:line="269" w:lineRule="auto"/>
        <w:ind w:firstLine="360"/>
      </w:pPr>
      <w:r>
        <w:t>»Stiwa hat mir alles ausgeplaudert. Und ich würde mich sehr freuen. Ich reiste gestern mit Wronskis Mutter«, fuhr sie fort, »und die Mutter sprach ununterbrochen von ihm; er ist ihr Liebling; ich weiß, wie parteiisch Mütter sind, aber …«</w:t>
      </w:r>
    </w:p>
    <w:p>
      <w:pPr>
        <w:spacing w:after="140" w:line="269" w:lineRule="auto"/>
        <w:ind w:firstLine="360"/>
      </w:pPr>
      <w:r>
        <w:t>»Was erzählte die Mutter Ihnen?«</w:t>
      </w:r>
    </w:p>
    <w:p>
      <w:pPr>
        <w:spacing w:after="140" w:line="269" w:lineRule="auto"/>
        <w:ind w:firstLine="360"/>
      </w:pPr>
      <w:r>
        <w:t>»Ach, vieles! Und ich weiß, dass er ihr Liebling ist, aber dennoch merkt man, dass er ein Ritter ist … Nun, zum Beispiel erzählte sie, dass er sein ganzes Vermögen seinem Bruder habe abtreten wollen, dass er in der Kindheit etwas Außergewöhnliches vollbracht habe, eine Frau aus dem Wasser gerettet. Mit einem Wort, ein Held«, sagte Anna lächelnd und dachte an die zweihundert Rubel, die er auf der Station gegeben hatte.</w:t>
      </w:r>
    </w:p>
    <w:p>
      <w:pPr>
        <w:spacing w:after="140" w:line="269" w:lineRule="auto"/>
        <w:ind w:firstLine="360"/>
      </w:pPr>
      <w:r>
        <w:t>Doch von diesen zweihundert Rubeln erzählte sie nichts. Irgendwie war es ihr unangenehm, sich daran zu erinnern. Sie fühlte, dass darin etwas lag, das sie selbst betraf, und zwar etwas, das nicht hätte sein sollen.</w:t>
      </w:r>
    </w:p>
    <w:p>
      <w:pPr>
        <w:spacing w:after="140" w:line="269" w:lineRule="auto"/>
        <w:ind w:firstLine="360"/>
      </w:pPr>
      <w:r>
        <w:t>»Sie hat mich sehr gebeten, sie zu besuchen«, fuhr Anna fort, »und ich freue mich, die alte Dame wiederzusehen, und werde morgen zu ihr fahren. Doch Gott sei Dank, Stiwa bleibt lange bei Dolly im Arbeitszimmer«, fügte Anna hinzu, lenkte das Gespräch ab und stand auf, wobei Kitty schien, als sei sie mit etwas unzufrieden.</w:t>
      </w:r>
    </w:p>
    <w:p>
      <w:pPr>
        <w:spacing w:after="140" w:line="269" w:lineRule="auto"/>
        <w:ind w:firstLine="360"/>
      </w:pPr>
      <w:r>
        <w:t>»Nein, ich zuerst! nein, ich!« schrien die Kinder, nachdem sie ihren Tee beendet hatten und zur Tante Anna gelaufen kamen.</w:t>
      </w:r>
    </w:p>
    <w:p>
      <w:pPr>
        <w:spacing w:after="140" w:line="269" w:lineRule="auto"/>
        <w:ind w:firstLine="360"/>
      </w:pPr>
      <w:r>
        <w:t>»Alle zusammen!« sagte Anna, lachte, lief ihnen entgegen, umarmte den ganzen Knäuel strampelnder und vor Entzücken kreischender Kinder und warf sich mit ihnen auf den Boden.</w:t>
      </w:r>
    </w:p>
    <w:p>
      <w:r>
        <w:br w:type="page"/>
      </w:r>
    </w:p>
    <w:p>
      <w:pPr>
        <w:pStyle w:val="Heading1"/>
      </w:pPr>
      <w:r>
        <w:t>Kapitel 021</w:t>
      </w:r>
    </w:p>
    <w:p>
      <w:pPr>
        <w:spacing w:after="140" w:line="269" w:lineRule="auto"/>
        <w:ind w:firstLine="360"/>
      </w:pPr>
      <w:r>
        <w:t>Der Vorabend war mild und die Luft im Haus lag schwer von unausgesprochenen Dingen, wie der Duft von welkenden Blumen, die man im Dunkeln vergessen hat. Jede Berührung, jeder Blick schien auf die Probe gestellt, und unter der glatten Oberfläche des Gesprächs lauerte die Frage, ob die Wunden wirklich geschlossen waren.</w:t>
      </w:r>
    </w:p>
    <w:p>
      <w:pPr>
        <w:spacing w:after="140" w:line="269" w:lineRule="auto"/>
        <w:ind w:firstLine="360"/>
      </w:pPr>
      <w:r>
        <w:t>Zum Tee der älteren Damen kam Dolly aus ihrem Zimmer. Stepan Arkadjewitsch war nicht da. Er musste wohl auf dem hinteren Gang aus dem Zimmer seiner Frau gegangen sein.</w:t>
      </w:r>
    </w:p>
    <w:p>
      <w:pPr>
        <w:spacing w:after="140" w:line="269" w:lineRule="auto"/>
        <w:ind w:firstLine="360"/>
      </w:pPr>
      <w:r>
        <w:t>»Ich fürchte, dir wird es oben kalt sein«, bemerkte Dolly, die sich an Anna wandte. »Ich möchte dich lieber nach unten legen; dann sind wir näher beisammen.«</w:t>
      </w:r>
    </w:p>
    <w:p>
      <w:pPr>
        <w:spacing w:after="140" w:line="269" w:lineRule="auto"/>
        <w:ind w:firstLine="360"/>
      </w:pPr>
      <w:r>
        <w:t>»Ach, bitte, mach dir meinetwegen keine Sorgen«, erwiderte Anna und prüfte Dollys Gesicht, um zu verstehen, ob eine Versöhnung stattgefunden hatte oder nicht.</w:t>
      </w:r>
    </w:p>
    <w:p>
      <w:pPr>
        <w:spacing w:after="140" w:line="269" w:lineRule="auto"/>
        <w:ind w:firstLine="360"/>
      </w:pPr>
      <w:r>
        <w:t>»Hier wirst du es hell haben«, entgegnete die Schwägerin.</w:t>
      </w:r>
    </w:p>
    <w:p>
      <w:pPr>
        <w:spacing w:after="140" w:line="269" w:lineRule="auto"/>
        <w:ind w:firstLine="360"/>
      </w:pPr>
      <w:r>
        <w:t>»Ich sage dir, ich schlafe überall und immer wie ein Murmeltier.«</w:t>
      </w:r>
    </w:p>
    <w:p>
      <w:pPr>
        <w:spacing w:after="140" w:line="269" w:lineRule="auto"/>
        <w:ind w:firstLine="360"/>
      </w:pPr>
      <w:r>
        <w:t>»Worum geht es?«, fragte Stepan Arkadjewitsch, der aus dem Arbeitszimmer kam und sich an seine Frau wandte.</w:t>
      </w:r>
    </w:p>
    <w:p>
      <w:pPr>
        <w:spacing w:after="140" w:line="269" w:lineRule="auto"/>
        <w:ind w:firstLine="360"/>
      </w:pPr>
      <w:r>
        <w:t>An seinem Ton erkannten Kitty und Anna sofort, dass die Versöhnung zustande gekommen war.</w:t>
      </w:r>
    </w:p>
    <w:p>
      <w:pPr>
        <w:spacing w:after="140" w:line="269" w:lineRule="auto"/>
        <w:ind w:firstLine="360"/>
      </w:pPr>
      <w:r>
        <w:t>»Ich möchte Anna nach unten legen, aber die Gardinen müssen umgehängt werden. Niemand kann das machen; ich muss es selbst tun«, erwiderte Dolly, an ihn gewandt.</w:t>
      </w:r>
    </w:p>
    <w:p>
      <w:pPr>
        <w:spacing w:after="140" w:line="269" w:lineRule="auto"/>
        <w:ind w:firstLine="360"/>
      </w:pPr>
      <w:r>
        <w:t>»Weiß Gott, ob sie sich wirklich ganz versöhnt haben?«, dachte Anna, als sie ihren kühlen und ruhigen Ton hörte.</w:t>
      </w:r>
    </w:p>
    <w:p>
      <w:pPr>
        <w:spacing w:after="140" w:line="269" w:lineRule="auto"/>
        <w:ind w:firstLine="360"/>
      </w:pPr>
      <w:r>
        <w:t>»Ach, hör auf, Dolly, du machst aus allem eine Schwierigkeit«, sagte der Mann. »Na, wenn du willst, mach ich alles …«</w:t>
      </w:r>
    </w:p>
    <w:p>
      <w:pPr>
        <w:spacing w:after="140" w:line="269" w:lineRule="auto"/>
        <w:ind w:firstLine="360"/>
      </w:pPr>
      <w:r>
        <w:t>»Ja, sie haben sich wohl versöhnt«, dachte Anna.</w:t>
      </w:r>
    </w:p>
    <w:p>
      <w:pPr>
        <w:spacing w:after="140" w:line="269" w:lineRule="auto"/>
        <w:ind w:firstLine="360"/>
      </w:pPr>
      <w:r>
        <w:t>»Ich weiß, wie du alles machen wirst«, erwiderte Dolly. »Du wirst Matwej sagen, er solle etwas Unmögliches tun, und dann fährst du weg, und er bringt alles durcheinander« – und ein gewohnter, spöttischer Zug kräuselte Dollys Lippen, als sie das sagte.</w:t>
      </w:r>
    </w:p>
    <w:p>
      <w:pPr>
        <w:spacing w:after="140" w:line="269" w:lineRule="auto"/>
        <w:ind w:firstLine="360"/>
      </w:pPr>
      <w:r>
        <w:t>»Völlig, völlig versöhnt, ganz und gar«, dachte Anna. »Gott sei Dank!« Und froh darüber, dass sie die Ursache davon war, trat sie auf Dolly zu und küsste sie.</w:t>
      </w:r>
    </w:p>
    <w:p>
      <w:pPr>
        <w:spacing w:after="140" w:line="269" w:lineRule="auto"/>
        <w:ind w:firstLine="360"/>
      </w:pPr>
      <w:r>
        <w:t>»Gar nicht, warum verachtest du uns beide, Matwej und mich, so sehr?«, sagte Stepan Arkadjewitsch mit einem kaum merklichen Lächeln, an seine Frau gewandt.</w:t>
      </w:r>
    </w:p>
    <w:p>
      <w:pPr>
        <w:spacing w:after="140" w:line="269" w:lineRule="auto"/>
        <w:ind w:firstLine="360"/>
      </w:pPr>
      <w:r>
        <w:t>Den ganzen Abend über war Dolly, wie immer, dem Mann gegenüber leicht spöttisch, und Stepan Arkadjewitsch war zufrieden und heiter, aber gerade so sehr, dass er nicht zeigte, er vergesse seine Schuld, da ihm verziehen worden war.</w:t>
      </w:r>
    </w:p>
    <w:p>
      <w:pPr>
        <w:spacing w:after="140" w:line="269" w:lineRule="auto"/>
        <w:ind w:firstLine="360"/>
      </w:pPr>
      <w:r>
        <w:t>Um halb zehn wurde die besonders fröhliche und angenehme abendliche Familienunterhaltung am Teetisch der Oblonskis durch das, wie es schien, allereinfachste Ereignis unterbrochen; aber dieses einfache Ereignis erschien allen aus irgendeinem Grunde seltsam. Als man über gemeinsame Petersburger Bekannte sprach, stand Anna plötzlich auf.</w:t>
      </w:r>
    </w:p>
    <w:p>
      <w:pPr>
        <w:spacing w:after="140" w:line="269" w:lineRule="auto"/>
        <w:ind w:firstLine="360"/>
      </w:pPr>
      <w:r>
        <w:t>»Ich habe sie in meinem Album«, sagte sie, »und zugleich zeige ich euch meinen Serjosha«, fügte sie mit einem stolzen Mutterlächeln hinzu.</w:t>
      </w:r>
    </w:p>
    <w:p>
      <w:pPr>
        <w:spacing w:after="140" w:line="269" w:lineRule="auto"/>
        <w:ind w:firstLine="360"/>
      </w:pPr>
      <w:r>
        <w:t>Gegen zehn Uhr, wenn sie sich gewöhnlich von ihrem Sohn verabschiedete und ihn oft selbst, bevor sie auf einen Ball fuhr, zu Bett brachte, wurde sie traurig, dass sie so weit von ihm entfernt war; und worüber auch immer gesprochen wurde, immer wieder kehrten ihre Gedanken zu ihrem lockigen Serjosha zurück. Sie bekam Lust, seine Fotografie anzusehen und von ihm zu sprechen. Den ersten Vorwand nutzend, stand sie auf und ging mit ihrem leichten, entschlossenen Gang, um das Album zu holen. Die Treppe hinauf in ihr Zimmer mündete auf den Treppenabsatz der großen, warmen Eingangstreppe.</w:t>
      </w:r>
    </w:p>
    <w:p>
      <w:pPr>
        <w:spacing w:after="140" w:line="269" w:lineRule="auto"/>
        <w:ind w:firstLine="360"/>
      </w:pPr>
      <w:r>
        <w:t>In dem Augenblick, als sie aus dem Salon trat, ertönte in der Diele ein Klingelzeichen.</w:t>
      </w:r>
    </w:p>
    <w:p>
      <w:pPr>
        <w:spacing w:after="140" w:line="269" w:lineRule="auto"/>
        <w:ind w:firstLine="360"/>
      </w:pPr>
      <w:r>
        <w:t>»Wer kann das sein?«, sagte Dolly.</w:t>
      </w:r>
    </w:p>
    <w:p>
      <w:pPr>
        <w:spacing w:after="140" w:line="269" w:lineRule="auto"/>
        <w:ind w:firstLine="360"/>
      </w:pPr>
      <w:r>
        <w:t>»Für mich ist es zu früh, und für jemand anderen zu spät«, bemerkte Kitty.</w:t>
      </w:r>
    </w:p>
    <w:p>
      <w:pPr>
        <w:spacing w:after="140" w:line="269" w:lineRule="auto"/>
        <w:ind w:firstLine="360"/>
      </w:pPr>
      <w:r>
        <w:t>»Wohl mit Papieren«, fügte Stepan Arkadjewitsch hinzu, und während Anna an der Treppe vorbeiging, eilte ein Diener die Stufen hinauf, um den Ankömmling zu melden, während dieser selbst an der Lampe stehen blieb. Anna blickte hinab und erkannte sogleich Wronski, und ein seltsames Gefühl von Wohlbehagen und zugleich Furcht vor etwas regte sich plötzlich in ihrem Herzen. Er stand da, ohne den Mantel abzulegen, und holte etwas aus der Tasche. In dem Augenblick, als sie sich auf der Mitte der Treppe befand, hob er den Blick, sah sie, und in seinem Gesichtsausdruck lag etwas Beschämtes und Erschrockenes. Sie neigte leicht den Kopf und ging weiter, und hinter ihr erklang die laute Stimme Stepan Arkadjewitschs, der ihn hereinrief, und die leise, sanfte und ruhige Stimme Wronskis, der ablehnte.</w:t>
      </w:r>
    </w:p>
    <w:p>
      <w:pPr>
        <w:spacing w:after="140" w:line="269" w:lineRule="auto"/>
        <w:ind w:firstLine="360"/>
      </w:pPr>
      <w:r>
        <w:t>Als Anna mit dem Album zurückkehrte, war er nicht mehr da, und Stepan Arkadjewitsch erzählte, er sei nur vorbeigekommen, um sich nach dem Essen zu erkundigen, das sie morgen für einen zu Besuch weilenden berühmten Gast gaben.</w:t>
      </w:r>
    </w:p>
    <w:p>
      <w:pPr>
        <w:spacing w:after="140" w:line="269" w:lineRule="auto"/>
        <w:ind w:firstLine="360"/>
      </w:pPr>
      <w:r>
        <w:t>»Und unter keinen Umständen wollte er hereinkommen. Er ist irgendwie seltsam«, fügte Stepan Arkadjewitsch hinzu.</w:t>
      </w:r>
    </w:p>
    <w:p>
      <w:pPr>
        <w:spacing w:after="140" w:line="269" w:lineRule="auto"/>
        <w:ind w:firstLine="360"/>
      </w:pPr>
      <w:r>
        <w:t>Kitty errötete. Sie meinte, nur sie allein habe verstanden, warum er gekommen sei und warum er nicht eingetreten war. »Er war bei uns«, dachte sie, »und hat uns nicht angetroffen, und er dachte, ich sei hier; aber er trat nicht ein, weil es ihm zu spät schien und weil Anna hier ist.«</w:t>
      </w:r>
    </w:p>
    <w:p>
      <w:pPr>
        <w:spacing w:after="140" w:line="269" w:lineRule="auto"/>
        <w:ind w:firstLine="360"/>
      </w:pPr>
      <w:r>
        <w:t>Alle sahen sich an, sagten nichts und betrachteten Annas Album.</w:t>
      </w:r>
    </w:p>
    <w:p>
      <w:pPr>
        <w:spacing w:after="140" w:line="269" w:lineRule="auto"/>
        <w:ind w:firstLine="360"/>
      </w:pPr>
      <w:r>
        <w:t>Es war nichts Ungewöhnliches oder Seltsames daran, dass ein Mann um halb zehn bei einem Freund vorbeikam, um die Einzelheiten eines geplanten Essens zu erfahren, und dann nicht eintrat; und doch erschien es allen seltsam. Am allerseltsamsten und unangenehmsten erschien es Anna.</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