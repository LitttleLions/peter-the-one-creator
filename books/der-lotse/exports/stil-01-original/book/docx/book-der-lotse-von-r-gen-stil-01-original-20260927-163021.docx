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623558"/>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749039" cy="5623558"/>
                    </a:xfrm>
                    <a:prstGeom prst="rect"/>
                  </pic:spPr>
                </pic:pic>
              </a:graphicData>
            </a:graphic>
          </wp:inline>
        </w:drawing>
      </w:r>
    </w:p>
    <w:p>
      <w:r>
        <w:br w:type="page"/>
      </w:r>
    </w:p>
    <w:p>
      <w:pPr>
        <w:pStyle w:val="Title"/>
      </w:pPr>
      <w:r>
        <w:t>Der Lotse von Rügen</w:t>
      </w:r>
    </w:p>
    <w:p>
      <w:pPr>
        <w:jc w:val="center"/>
      </w:pPr>
      <w:r>
        <w:t>Roman</w:t>
      </w:r>
    </w:p>
    <w:p>
      <w:pPr>
        <w:jc w:val="center"/>
      </w:pPr>
      <w:r>
        <w:t>Timo Verita</w:t>
      </w:r>
    </w:p>
    <w:p>
      <w:pPr>
        <w:jc w:val="center"/>
      </w:pPr>
      <w:r>
        <w:t>Motivatier Classics</w:t>
      </w:r>
    </w:p>
    <w:p>
      <w:pPr>
        <w:jc w:val="center"/>
      </w:pPr>
      <w:r>
        <w:t>Historischer Abenteuer- und Familienroman</w:t>
      </w:r>
    </w:p>
    <w:p>
      <w:pPr>
        <w:jc w:val="center"/>
      </w:pPr>
      <w:r>
        <w:t>Thiessow und Middelhagen auf Mönchgut, Greifswalder Bodden · September 1715</w:t>
      </w:r>
    </w:p>
    <w:p>
      <w:pPr>
        <w:jc w:val="center"/>
      </w:pPr>
      <w:r>
        <w:t>Diese Ausgabe folgt dem deutschen Originaltext. Satz und editorische Einrichtung durch Motivatier Classics im Auftrag der Motivatier Stiftung.</w:t>
      </w:r>
    </w:p>
    <w:p>
      <w:pPr>
        <w:jc w:val="center"/>
      </w:pPr>
      <w:r>
        <w:t>Herausgabe und editorische Einrichtung: Motivatier Classics</w:t>
      </w:r>
    </w:p>
    <w:p>
      <w:r>
        <w:br w:type="page"/>
      </w:r>
    </w:p>
    <w:p>
      <w:pPr>
        <w:pStyle w:val="Heading1"/>
      </w:pPr>
      <w:r>
        <w:t>Zusammenfassung</w:t>
      </w:r>
    </w:p>
    <w:p>
      <w:pPr>
        <w:spacing w:after="140" w:line="269" w:lineRule="auto"/>
      </w:pPr>
      <w:r>
        <w:t>September 1715: An der schwedischen Schiffssperre im Greifswalder Bodden werden Boote requiriert, Fischer auf Listen gesetzt und Arbeitskommandos an die Ufer geschickt. Vier Männer aus Thiessow und Middelhagen kommen nicht zurück. Joren Voss, Lotse auf der Möwe, fährt durch das Fahrwasser, das jetzt Arbeit fordert statt Fisch, und verhandelt mit dem schwedischen Leutnant Rask um Boote, Listen und eine Ausnahme für seine Tochter. Maren Voss fährt in Öltuch verpackte Abschriften alter Ufervermerke nach Eldena, vergleicht alte und junge Fassung eines Vertrags, der den Frieden an eine Bedingung knüpft, die niemand kontrollieren kann – und schreibt Listen ab, die Namen und Fahrzeuge gleichzeitig festhalten. Während die Sperre wächst, verlieren beide Menschen, denen sie helfen wollen, und gewinnen genau das, was der andere riskiert hat. Der Roman erzählt von einem Vater, der beruflich beweisen kann, was er moralisch nicht verantworten darf, und von einer Tochter, die zu früh erkennt, wie die Dörfer benutzt werden, und überschätzt, wie weit ihre Heimlichkeit reicht.</w:t>
      </w:r>
    </w:p>
    <w:p>
      <w:r>
        <w:br w:type="page"/>
      </w:r>
    </w:p>
    <w:p>
      <w:pPr>
        <w:pStyle w:val="Heading1"/>
      </w:pPr>
      <w:r>
        <w:t>Leben des Autors</w:t>
      </w:r>
    </w:p>
    <w:p>
      <w:pPr>
        <w:spacing w:after="140" w:line="269" w:lineRule="auto"/>
      </w:pPr>
      <w:r>
        <w:t>Timo Verita ist ein Autor aus zwei Hälften: Mensch und Maschine. Die eine Hälfte recherchiert Nächte durch, die andere vergisst nichts. Zusammen schreiben sie historische Romane für Motivatier Classics, herausgegeben von der Motivatier Stiftung.</w:t>
      </w:r>
    </w:p>
    <w:p>
      <w:r>
        <w:br w:type="page"/>
      </w:r>
    </w:p>
    <w:p>
      <w:pPr>
        <w:pStyle w:val="Heading1"/>
        <w:spacing w:after="440"/>
        <w:jc w:val="left"/>
      </w:pPr>
      <w:r>
        <w:t>Impressum</w:t>
      </w:r>
    </w:p>
    <w:p>
      <w:pPr>
        <w:spacing w:after="60" w:line="259" w:lineRule="auto"/>
        <w:jc w:val="left"/>
      </w:pPr>
      <w:r>
        <w:rPr>
          <w:rFonts w:ascii="Georgia" w:hAnsi="Georgia"/>
          <w:color w:val="202027"/>
          <w:sz w:val="36"/>
        </w:rPr>
        <w:t>Der Lotse von Rügen</w:t>
      </w:r>
    </w:p>
    <w:p>
      <w:pPr>
        <w:spacing w:after="320" w:line="259" w:lineRule="auto"/>
        <w:jc w:val="left"/>
      </w:pPr>
      <w:r>
        <w:rPr>
          <w:rFonts w:ascii="Georgia" w:hAnsi="Georgia"/>
          <w:color w:val="2D2D3C"/>
          <w:sz w:val="24"/>
        </w:rPr>
        <w:t>Timo Verita</w:t>
      </w:r>
    </w:p>
    <w:p>
      <w:pPr>
        <w:spacing w:after="360" w:line="259" w:lineRule="auto"/>
        <w:jc w:val="left"/>
      </w:pPr>
      <w:r>
        <w:rPr>
          <w:rFonts w:ascii="Georgia" w:hAnsi="Georgia"/>
          <w:color w:val="2D2D3C"/>
          <w:sz w:val="21"/>
        </w:rPr>
        <w:t>Historischer Abenteuer- und Familienroman</w:t>
      </w:r>
    </w:p>
    <w:p>
      <w:pPr>
        <w:spacing w:after="180" w:line="259" w:lineRule="auto"/>
        <w:jc w:val="left"/>
      </w:pPr>
      <w:r>
        <w:rPr>
          <w:rFonts w:ascii="Georgia" w:hAnsi="Georgia"/>
          <w:color w:val="2D2D3C"/>
          <w:sz w:val="19"/>
        </w:rPr>
        <w:t>Thiessow und Middelhagen auf Mönchgut, Greifswalder Bodden</w:t>
      </w:r>
      <w:r>
        <w:br/>
      </w:r>
      <w:r>
        <w:rPr>
          <w:rFonts w:ascii="Georgia" w:hAnsi="Georgia"/>
          <w:color w:val="2D2D3C"/>
          <w:sz w:val="19"/>
        </w:rPr>
        <w:t>September 1715</w:t>
      </w:r>
    </w:p>
    <w:p>
      <w:pPr>
        <w:spacing w:after="180" w:line="259" w:lineRule="auto"/>
        <w:jc w:val="left"/>
      </w:pPr>
      <w:r>
        <w:rPr>
          <w:rFonts w:ascii="Georgia" w:hAnsi="Georgia"/>
          <w:color w:val="2D2D3C"/>
          <w:sz w:val="19"/>
        </w:rPr>
        <w:t>Motivatier Classics</w:t>
      </w:r>
    </w:p>
    <w:p>
      <w:pPr>
        <w:spacing w:after="180" w:line="259" w:lineRule="auto"/>
        <w:jc w:val="left"/>
      </w:pPr>
      <w:r>
        <w:rPr>
          <w:rFonts w:ascii="Georgia" w:hAnsi="Georgia"/>
          <w:color w:val="2D2D3C"/>
          <w:sz w:val="19"/>
        </w:rPr>
        <w:t>Herausgabe und editorische Einrichtung: Motivatier Classics</w:t>
      </w:r>
    </w:p>
    <w:p>
      <w:pPr>
        <w:spacing w:after="180" w:line="259" w:lineRule="auto"/>
        <w:jc w:val="left"/>
      </w:pPr>
      <w:r>
        <w:rPr>
          <w:rFonts w:ascii="Georgia" w:hAnsi="Georgia"/>
          <w:color w:val="2D2D3C"/>
          <w:sz w:val="19"/>
        </w:rPr>
        <w:t>Herausgegeben von der Motivatier Stiftung</w:t>
      </w:r>
    </w:p>
    <w:p>
      <w:pPr>
        <w:spacing w:after="180" w:line="259" w:lineRule="auto"/>
        <w:jc w:val="left"/>
      </w:pPr>
      <w:r>
        <w:rPr>
          <w:rFonts w:ascii="Georgia" w:hAnsi="Georgia"/>
          <w:color w:val="46464E"/>
          <w:sz w:val="17"/>
        </w:rPr>
        <w:t>© 2026 Motivatier Stiftung für diesen Text, editorische Einrichtung,</w:t>
      </w:r>
      <w:r>
        <w:br/>
      </w:r>
      <w:r>
        <w:rPr>
          <w:rFonts w:ascii="Georgia" w:hAnsi="Georgia"/>
          <w:color w:val="46464E"/>
          <w:sz w:val="17"/>
        </w:rPr>
        <w:t>Zusatztexte, Satz und Covergestaltung.</w:t>
      </w:r>
    </w:p>
    <w:p>
      <w:pPr>
        <w:spacing w:after="180" w:line="259" w:lineRule="auto"/>
        <w:jc w:val="left"/>
      </w:pPr>
      <w:r>
        <w:rPr>
          <w:rFonts w:ascii="Georgia" w:hAnsi="Georgia"/>
          <w:color w:val="2D2D3C"/>
          <w:sz w:val="19"/>
        </w:rPr>
        <w:t>Der Roman enthält bewusste fiktionale Entscheidungen und rekonstruiert</w:t>
      </w:r>
      <w:r>
        <w:br/>
      </w:r>
      <w:r>
        <w:rPr>
          <w:rFonts w:ascii="Georgia" w:hAnsi="Georgia"/>
          <w:color w:val="2D2D3C"/>
          <w:sz w:val="19"/>
        </w:rPr>
        <w:t>kein dokumentiertes Einzelschicksal.</w:t>
      </w:r>
    </w:p>
    <w:p>
      <w:pPr>
        <w:spacing w:after="180" w:line="259" w:lineRule="auto"/>
        <w:jc w:val="left"/>
      </w:pPr>
      <w:r>
        <w:rPr>
          <w:rFonts w:ascii="Georgia" w:hAnsi="Georgia"/>
          <w:color w:val="46464E"/>
          <w:sz w:val="17"/>
        </w:rPr>
        <w:t>Alle Rechte an dieser Ausgabe vorbehalten.</w:t>
      </w:r>
    </w:p>
    <w:p>
      <w:r>
        <w:br w:type="page"/>
      </w:r>
    </w:p>
    <w:p>
      <w:pPr>
        <w:spacing w:after="200"/>
        <w:jc w:val="center"/>
      </w:pPr>
      <w:r>
        <w:drawing>
          <wp:inline xmlns:a="http://schemas.openxmlformats.org/drawingml/2006/main" xmlns:pic="http://schemas.openxmlformats.org/drawingml/2006/picture">
            <wp:extent cx="5212080" cy="6985825"/>
            <wp:docPr id="2" name="Picture 2"/>
            <wp:cNvGraphicFramePr>
              <a:graphicFrameLocks noChangeAspect="1"/>
            </wp:cNvGraphicFramePr>
            <a:graphic>
              <a:graphicData uri="http://schemas.openxmlformats.org/drawingml/2006/picture">
                <pic:pic>
                  <pic:nvPicPr>
                    <pic:cNvPr id="0" name="chapter-001.jpg"/>
                    <pic:cNvPicPr/>
                  </pic:nvPicPr>
                  <pic:blipFill>
                    <a:blip r:embed="rId10"/>
                    <a:stretch>
                      <a:fillRect/>
                    </a:stretch>
                  </pic:blipFill>
                  <pic:spPr>
                    <a:xfrm>
                      <a:off x="0" y="0"/>
                      <a:ext cx="5212080" cy="6985825"/>
                    </a:xfrm>
                    <a:prstGeom prst="rect"/>
                  </pic:spPr>
                </pic:pic>
              </a:graphicData>
            </a:graphic>
          </wp:inline>
        </w:drawing>
      </w:r>
    </w:p>
    <w:p>
      <w:r>
        <w:br w:type="page"/>
      </w:r>
    </w:p>
    <w:p>
      <w:pPr>
        <w:pStyle w:val="Heading1"/>
        <w:jc w:val="center"/>
      </w:pPr>
      <w:r>
        <w:t>Im falschen Wasser</w:t>
      </w:r>
    </w:p>
    <w:p>
      <w:pPr>
        <w:spacing w:after="140" w:line="269" w:lineRule="auto"/>
        <w:ind w:firstLine="360"/>
      </w:pPr>
      <w:r>
        <w:t>&gt; „Ein Lot zeigt den Grund nur dort, wo es niedergeht; die Gefahr beginnt oft daneben.“</w:t>
      </w:r>
    </w:p>
    <w:p>
      <w:pPr>
        <w:spacing w:after="140" w:line="269" w:lineRule="auto"/>
        <w:ind w:firstLine="360"/>
      </w:pPr>
      <w:r>
        <w:t>Das Arbeitsfahrzeug lag schräg im grauen Wasser, als hätte der Haken es mit einer Hand gepackt. Der Herbstwind trieb flache Wellen über das Deck und presste den Regen gegen die Männer, die an den Tauen standen. Vor ihnen, kaum sichtbar unter der bleichen Oberfläche, begann das falsche Wasser des Thiessower Hakens: nicht tief genug für ein beladenes Fahrzeug, nicht fest genug für einen sicheren Stand, nicht offen genug, um den Irrtum rasch zu verlassen.</w:t>
      </w:r>
    </w:p>
    <w:p>
      <w:pPr>
        <w:spacing w:after="140" w:line="269" w:lineRule="auto"/>
        <w:ind w:firstLine="360"/>
      </w:pPr>
      <w:r>
        <w:t>Joren Voss erkannte die Lage, bevor er die rote Mütze des schwedischen Leutnants sah. Das Fahrzeug hatte Steuerbord zu weit herausgenommen. Unter seinem Boden lag eine Sandzunge, die bei ruhigem Wetter wie ein harmloser Streifen erschien und nach jedem stärkeren Wind ihre Gestalt veränderte. Das Heck hob und senkte sich, der Bug lag schwer im Wasser. Bei jeder Bewegung arbeitete sich der Kiel tiefer ein.</w:t>
      </w:r>
    </w:p>
    <w:p>
      <w:pPr>
        <w:spacing w:after="140" w:line="269" w:lineRule="auto"/>
        <w:ind w:firstLine="360"/>
      </w:pPr>
      <w:r>
        <w:t>„Das Tau nach vorn!“, rief der Leutnant. „Löst es am Pfahl und zieht von der Landseite!“</w:t>
      </w:r>
    </w:p>
    <w:p>
      <w:pPr>
        <w:spacing w:after="140" w:line="269" w:lineRule="auto"/>
        <w:ind w:firstLine="360"/>
      </w:pPr>
      <w:r>
        <w:t>Joren sprang vom flachbordigen Boot auf das Arbeitsfahrzeug. Seine Stiefel rutschten auf dem nassen Holz, doch seine Hände fanden das Tauwerk, bevor sein Körper den Halt verlor. Ein junger Matrose griff nach dem belasteten Strang.</w:t>
      </w:r>
    </w:p>
    <w:p>
      <w:pPr>
        <w:spacing w:after="140" w:line="269" w:lineRule="auto"/>
        <w:ind w:firstLine="360"/>
      </w:pPr>
      <w:r>
        <w:t>„Nicht lösen“, sagte Joren.</w:t>
      </w:r>
    </w:p>
    <w:p>
      <w:pPr>
        <w:spacing w:after="140" w:line="269" w:lineRule="auto"/>
        <w:ind w:firstLine="360"/>
      </w:pPr>
      <w:r>
        <w:t>Der Matrose sah ihn an. „Der Leutnant hat es befohlen.“</w:t>
      </w:r>
    </w:p>
    <w:p>
      <w:pPr>
        <w:spacing w:after="140" w:line="269" w:lineRule="auto"/>
        <w:ind w:firstLine="360"/>
      </w:pPr>
      <w:r>
        <w:t>„Der Leutnant steht auf festem Grund.“</w:t>
      </w:r>
    </w:p>
    <w:p>
      <w:pPr>
        <w:spacing w:after="140" w:line="269" w:lineRule="auto"/>
        <w:ind w:firstLine="360"/>
      </w:pPr>
      <w:r>
        <w:t>Das Fahrzeug neigte sich erneut. Ein Stapel langer, entrindeter Pfähle rutschte über das Deck und blieb an der niedrigen Bordwand liegen. Darunter brach das Wasser weiß. Joren sah, wie das vordere Ende des Fahrzeugs nach Steuerbord sank. Noch war es kein Kentern. Aber der Unterschied zwischen einer gefährlichen Lage und einem Unglück bestand manchmal nur darin, ob jemand den falschen Knoten zur richtigen Zeit löste.</w:t>
      </w:r>
    </w:p>
    <w:p>
      <w:pPr>
        <w:spacing w:after="140" w:line="269" w:lineRule="auto"/>
        <w:ind w:firstLine="360"/>
      </w:pPr>
      <w:r>
        <w:t>„Haltet das vordere Tau!“, rief er. „Alle Mann nach Backbord. Nicht springen. Gehen!“</w:t>
      </w:r>
    </w:p>
    <w:p>
      <w:pPr>
        <w:spacing w:after="140" w:line="269" w:lineRule="auto"/>
        <w:ind w:firstLine="360"/>
      </w:pPr>
      <w:r>
        <w:t>Die Männer gehorchten nicht aus Loyalität, sondern weil Joren sprach, als sei der nächste Schritt bereits geprüft. Das war auf dem Wasser mehr wert als Rang. Der Matrose ließ den Strang nicht los. Rask, der Leutnant, trat näher und packte selbst mit an. Er war ein breitschultriger Mann mit einem nassen Mantel, dessen Kragen ihm gegen den Hals schlug.</w:t>
      </w:r>
    </w:p>
    <w:p>
      <w:pPr>
        <w:spacing w:after="140" w:line="269" w:lineRule="auto"/>
        <w:ind w:firstLine="360"/>
      </w:pPr>
      <w:r>
        <w:t>„Voss“, sagte er. „Wenn wir dort festbleiben, verlieren wir die Ladung.“</w:t>
      </w:r>
    </w:p>
    <w:p>
      <w:pPr>
        <w:spacing w:after="140" w:line="269" w:lineRule="auto"/>
        <w:ind w:firstLine="360"/>
      </w:pPr>
      <w:r>
        <w:t>„Wenn Ihr das Tau löst, verliert Ihr das Fahrzeug.“</w:t>
      </w:r>
    </w:p>
    <w:p>
      <w:pPr>
        <w:spacing w:after="140" w:line="269" w:lineRule="auto"/>
        <w:ind w:firstLine="360"/>
      </w:pPr>
      <w:r>
        <w:t>„Ich brauche es frei.“</w:t>
      </w:r>
    </w:p>
    <w:p>
      <w:pPr>
        <w:spacing w:after="140" w:line="269" w:lineRule="auto"/>
        <w:ind w:firstLine="360"/>
      </w:pPr>
      <w:r>
        <w:t>„Dann müsst Ihr zuerst verhindern, dass es sich querstellt.“</w:t>
      </w:r>
    </w:p>
    <w:p>
      <w:pPr>
        <w:spacing w:after="140" w:line="269" w:lineRule="auto"/>
        <w:ind w:firstLine="360"/>
      </w:pPr>
      <w:r>
        <w:t>Rask blickte zum Ufer. Dort standen drei schwedische Soldaten neben einem Handkarren, dessen Räder bis zu den Achsen im Schlamm steckten. Hinter ihnen ragten bereits eingerammte Pfähle aus dem Wasser. Sie bildeten keine geschlossene Linie, eher eine Folge dunkler Unterbrechungen, die man erst erkannte, wenn man zwischen ihnen hindurchfahren wollte.</w:t>
      </w:r>
    </w:p>
    <w:p>
      <w:pPr>
        <w:spacing w:after="140" w:line="269" w:lineRule="auto"/>
        <w:ind w:firstLine="360"/>
      </w:pPr>
      <w:r>
        <w:t>Joren hatte die Pfähle vorher gesehen. Er hatte sie für eine vorläufige Markierung gehalten, wie sie bei jeder größeren Arbeit im flachen Wasser gebraucht wurde. Nun lag ein Teil der Ladung auf dem Deck, und die Form der Sache trat deutlicher hervor.</w:t>
      </w:r>
    </w:p>
    <w:p>
      <w:pPr>
        <w:spacing w:after="140" w:line="269" w:lineRule="auto"/>
        <w:ind w:firstLine="360"/>
      </w:pPr>
      <w:r>
        <w:t>„Bringt das zweite Tau zum achteren Pfahl“, sagte Joren. „Nicht über die Klampe. Um den Poller. Dann den Flaschenzug aus dem Boot.“</w:t>
      </w:r>
    </w:p>
    <w:p>
      <w:pPr>
        <w:spacing w:after="140" w:line="269" w:lineRule="auto"/>
        <w:ind w:firstLine="360"/>
      </w:pPr>
      <w:r>
        <w:t>„Der Flaschenzug ist für die Pfähle“, erwiderte Rask.</w:t>
      </w:r>
    </w:p>
    <w:p>
      <w:pPr>
        <w:spacing w:after="140" w:line="269" w:lineRule="auto"/>
        <w:ind w:firstLine="360"/>
      </w:pPr>
      <w:r>
        <w:t>„Dann leiht Ihr ihn dem Fahrzeug.“</w:t>
      </w:r>
    </w:p>
    <w:p>
      <w:pPr>
        <w:spacing w:after="140" w:line="269" w:lineRule="auto"/>
        <w:ind w:firstLine="360"/>
      </w:pPr>
      <w:r>
        <w:t>Rask sah ihn an. Ein kurzer Ausdruck von Ärger ging über sein Gesicht, verschwand aber wieder. Er war kein Mann, der sich an einem Widerspruch erfreute; er war ein Mann, der Entscheidungen nach ihrer Brauchbarkeit sortierte.</w:t>
      </w:r>
    </w:p>
    <w:p>
      <w:pPr>
        <w:spacing w:after="140" w:line="269" w:lineRule="auto"/>
        <w:ind w:firstLine="360"/>
      </w:pPr>
      <w:r>
        <w:t>„Macht es“, befahl er.</w:t>
      </w:r>
    </w:p>
    <w:p>
      <w:pPr>
        <w:spacing w:after="140" w:line="269" w:lineRule="auto"/>
        <w:ind w:firstLine="360"/>
      </w:pPr>
      <w:r>
        <w:t>Die Soldaten zogen den Flaschenzug aus dem Boot. Zwei Fischer, die Joren aus Thiessow kannte, sprangen auf das Arbeitsfahrzeug und halfen beim Sichern der Ladung. Einer von ihnen, Kruse, hatte die Finger um einen nassen Pfahl gelegt und fluchte leise, weil das Holz ihm aus den Händen glitt.</w:t>
      </w:r>
    </w:p>
    <w:p>
      <w:pPr>
        <w:spacing w:after="140" w:line="269" w:lineRule="auto"/>
        <w:ind w:firstLine="360"/>
      </w:pPr>
      <w:r>
        <w:t>„Nicht darunter greifen“, sagte Joren. „Wenn er rutscht, nimmt er Euch die Hand mit.“</w:t>
      </w:r>
    </w:p>
    <w:p>
      <w:pPr>
        <w:spacing w:after="140" w:line="269" w:lineRule="auto"/>
        <w:ind w:firstLine="360"/>
      </w:pPr>
      <w:r>
        <w:t>„Ich hatte nicht vor, sie ihm zu schenken.“</w:t>
      </w:r>
    </w:p>
    <w:p>
      <w:pPr>
        <w:spacing w:after="140" w:line="269" w:lineRule="auto"/>
        <w:ind w:firstLine="360"/>
      </w:pPr>
      <w:r>
        <w:t>„Das Wasser nimmt Geschenke an.“</w:t>
      </w:r>
    </w:p>
    <w:p>
      <w:pPr>
        <w:spacing w:after="140" w:line="269" w:lineRule="auto"/>
        <w:ind w:firstLine="360"/>
      </w:pPr>
      <w:r>
        <w:t>Kruse verzog den Mund, doch er rückte zurück. Der Pfahl rollte gegen die Bordwand, blieb dort liegen und drückte das Fahrzeug noch tiefer. Joren legte sich auf die Knie, schob eine kurze Hebelstange unter das Holz und winkte zwei Männern heran.</w:t>
      </w:r>
    </w:p>
    <w:p>
      <w:pPr>
        <w:spacing w:after="140" w:line="269" w:lineRule="auto"/>
        <w:ind w:firstLine="360"/>
      </w:pPr>
      <w:r>
        <w:t>„Auf drei. Eins. Zwei. Jetzt.“</w:t>
      </w:r>
    </w:p>
    <w:p>
      <w:pPr>
        <w:spacing w:after="140" w:line="269" w:lineRule="auto"/>
        <w:ind w:firstLine="360"/>
      </w:pPr>
      <w:r>
        <w:t>Sie hoben. Nicht viel, aber genug, dass Kruse den Pfahl mit einer Leine umschlingen konnte. Das Tau schnitt in das Holz, der Wind trieb Regen in Jorens Augen, und der Flaschenzug knarrte, als würde auch er die Entscheidung missbilligen. Nach und nach wurde die Ladung gegen die Mitte des Decks gebracht.</w:t>
      </w:r>
    </w:p>
    <w:p>
      <w:pPr>
        <w:spacing w:after="140" w:line="269" w:lineRule="auto"/>
        <w:ind w:firstLine="360"/>
      </w:pPr>
      <w:r>
        <w:t>Das Fahrzeug richtete sich nicht auf. Es blieb schräg.</w:t>
      </w:r>
    </w:p>
    <w:p>
      <w:pPr>
        <w:spacing w:after="140" w:line="269" w:lineRule="auto"/>
        <w:ind w:firstLine="360"/>
      </w:pPr>
      <w:r>
        <w:t>„Der Boden hält das Heck“, sagte Joren. „Wir müssen den Bug entlasten.“</w:t>
      </w:r>
    </w:p>
    <w:p>
      <w:pPr>
        <w:spacing w:after="140" w:line="269" w:lineRule="auto"/>
        <w:ind w:firstLine="360"/>
      </w:pPr>
      <w:r>
        <w:t>„Die Pfähle müssen an Land“, sagte Rask.</w:t>
      </w:r>
    </w:p>
    <w:p>
      <w:pPr>
        <w:spacing w:after="140" w:line="269" w:lineRule="auto"/>
        <w:ind w:firstLine="360"/>
      </w:pPr>
      <w:r>
        <w:t>„Die Pfähle können warten.“</w:t>
      </w:r>
    </w:p>
    <w:p>
      <w:pPr>
        <w:spacing w:after="140" w:line="269" w:lineRule="auto"/>
        <w:ind w:firstLine="360"/>
      </w:pPr>
      <w:r>
        <w:t>„Nein.“</w:t>
      </w:r>
    </w:p>
    <w:p>
      <w:pPr>
        <w:spacing w:after="140" w:line="269" w:lineRule="auto"/>
        <w:ind w:firstLine="360"/>
      </w:pPr>
      <w:r>
        <w:t>Joren blickte auf. Rask stand neben dem vorderen Mast und hielt sich mit einer Hand am Tau fest. Sein Gesicht war unbewegt, aber sein Blick ruhte nicht auf der Ladung, sondern auf den Soldaten am Ufer. Sie warteten auf seine Befehle, und er wusste, dass jeder Aufschub als Schwäche gelesen werden konnte.</w:t>
      </w:r>
    </w:p>
    <w:p>
      <w:pPr>
        <w:spacing w:after="140" w:line="269" w:lineRule="auto"/>
        <w:ind w:firstLine="360"/>
      </w:pPr>
      <w:r>
        <w:t>„Ihr habt Männer auf dem Fahrzeug“, sagte Joren. „Und Ihr habt ein Fahrzeug, das im nächsten Wellenschlag weiter nach Steuerbord fällt. Wenn Ihr die Ladung jetzt übernehmt, habt Ihr beides nicht mehr.“</w:t>
      </w:r>
    </w:p>
    <w:p>
      <w:pPr>
        <w:spacing w:after="140" w:line="269" w:lineRule="auto"/>
        <w:ind w:firstLine="360"/>
      </w:pPr>
      <w:r>
        <w:t>„Ich muss die Sperre fertigstellen.“</w:t>
      </w:r>
    </w:p>
    <w:p>
      <w:pPr>
        <w:spacing w:after="140" w:line="269" w:lineRule="auto"/>
        <w:ind w:firstLine="360"/>
      </w:pPr>
      <w:r>
        <w:t>„Dann müsst Ihr schwimmen lernen.“</w:t>
      </w:r>
    </w:p>
    <w:p>
      <w:pPr>
        <w:spacing w:after="140" w:line="269" w:lineRule="auto"/>
        <w:ind w:firstLine="360"/>
      </w:pPr>
      <w:r>
        <w:t>Rask antwortete nicht. Er hob die Hand.</w:t>
      </w:r>
    </w:p>
    <w:p>
      <w:pPr>
        <w:spacing w:after="140" w:line="269" w:lineRule="auto"/>
        <w:ind w:firstLine="360"/>
      </w:pPr>
      <w:r>
        <w:t>„Die Ladung bleibt an Bord. Zuerst bringen wir das Fahrzeug frei.“</w:t>
      </w:r>
    </w:p>
    <w:p>
      <w:pPr>
        <w:spacing w:after="140" w:line="269" w:lineRule="auto"/>
        <w:ind w:firstLine="360"/>
      </w:pPr>
      <w:r>
        <w:t>Das war vernünftig, und Joren empfand darüber keinen Triumph. Vernunft, die zu spät kam, war nur eine höfliche Form des Schadens.</w:t>
      </w:r>
    </w:p>
    <w:p>
      <w:pPr>
        <w:spacing w:after="140" w:line="269" w:lineRule="auto"/>
        <w:ind w:firstLine="360"/>
      </w:pPr>
      <w:r>
        <w:t>Die Männer setzten das hintere Tau. Joren ließ es nicht straff ziehen, sondern gab dem Fahrzeug zunächst Raum. Der Wind drückte gegen die Backbordseite; die Strömung lief unter dem Kiel nach Norden und schob den Sand an die falsche Stelle. Joren kniete am Rand des Decks und ließ das Lot hinab. Die Leine glitt durch seine kräftigen Finger. Er spürte den Grund, bevor er ihn sah, hob die Hand und wartete auf das Zeichen des jungen Matrosen.</w:t>
      </w:r>
    </w:p>
    <w:p>
      <w:pPr>
        <w:spacing w:after="140" w:line="269" w:lineRule="auto"/>
        <w:ind w:firstLine="360"/>
      </w:pPr>
      <w:r>
        <w:t>„Vier Fuß“, sagte der Junge.</w:t>
      </w:r>
    </w:p>
    <w:p>
      <w:pPr>
        <w:spacing w:after="140" w:line="269" w:lineRule="auto"/>
        <w:ind w:firstLine="360"/>
      </w:pPr>
      <w:r>
        <w:t>„Noch einmal.“</w:t>
      </w:r>
    </w:p>
    <w:p>
      <w:pPr>
        <w:spacing w:after="140" w:line="269" w:lineRule="auto"/>
        <w:ind w:firstLine="360"/>
      </w:pPr>
      <w:r>
        <w:t>Das Lot ging nieder.</w:t>
      </w:r>
    </w:p>
    <w:p>
      <w:pPr>
        <w:spacing w:after="140" w:line="269" w:lineRule="auto"/>
        <w:ind w:firstLine="360"/>
      </w:pPr>
      <w:r>
        <w:t>„Drei und ein halber.“</w:t>
      </w:r>
    </w:p>
    <w:p>
      <w:pPr>
        <w:spacing w:after="140" w:line="269" w:lineRule="auto"/>
        <w:ind w:firstLine="360"/>
      </w:pPr>
      <w:r>
        <w:t>„Und achtern?“</w:t>
      </w:r>
    </w:p>
    <w:p>
      <w:pPr>
        <w:spacing w:after="140" w:line="269" w:lineRule="auto"/>
        <w:ind w:firstLine="360"/>
      </w:pPr>
      <w:r>
        <w:t>Ein anderer Mann maß. „Zwei.“</w:t>
      </w:r>
    </w:p>
    <w:p>
      <w:pPr>
        <w:spacing w:after="140" w:line="269" w:lineRule="auto"/>
        <w:ind w:firstLine="360"/>
      </w:pPr>
      <w:r>
        <w:t>Joren sah zum Heck. Dort war das Wasser dunkler, doch Dunkelheit bedeutete keine Tiefe. Ein Wrackstück konnte den Eindruck verändern, ebenso ein Absatz im Sand. Er hatte gelernt, Zahlen nicht zu bewundern. Sie mussten zusammenpassen.</w:t>
      </w:r>
    </w:p>
    <w:p>
      <w:pPr>
        <w:spacing w:after="140" w:line="269" w:lineRule="auto"/>
        <w:ind w:firstLine="360"/>
      </w:pPr>
      <w:r>
        <w:t>„Wir ziehen vorn zwei Handbreit an“, sagte er. „Dann achteraus. Langsam.“</w:t>
      </w:r>
    </w:p>
    <w:p>
      <w:pPr>
        <w:spacing w:after="140" w:line="269" w:lineRule="auto"/>
        <w:ind w:firstLine="360"/>
      </w:pPr>
      <w:r>
        <w:t>Rask wandte sich an die Männer. „Ihr habt ihn gehört.“</w:t>
      </w:r>
    </w:p>
    <w:p>
      <w:pPr>
        <w:spacing w:after="140" w:line="269" w:lineRule="auto"/>
        <w:ind w:firstLine="360"/>
      </w:pPr>
      <w:r>
        <w:t>Der Matrose am belasteten Tau blickte zu Joren. Es war eine kleine, beinahe unmerkliche Frage. Joren nickte.</w:t>
      </w:r>
    </w:p>
    <w:p>
      <w:pPr>
        <w:spacing w:after="140" w:line="269" w:lineRule="auto"/>
        <w:ind w:firstLine="360"/>
      </w:pPr>
      <w:r>
        <w:t>„Jetzt.“</w:t>
      </w:r>
    </w:p>
    <w:p>
      <w:pPr>
        <w:spacing w:after="140" w:line="269" w:lineRule="auto"/>
        <w:ind w:firstLine="360"/>
      </w:pPr>
      <w:r>
        <w:t>Der Flaschenzug spannte sich. Das Holz ächzte, die Pfähle verschoben sich, und der Bug des Fahrzeugs hob sich um den geringsten möglichen Betrag. Die nächste Welle traf die Seite. Ein Tau sprang aus einer Führung. Der junge Matrose stolperte, fing sich aber mit beiden Händen am Mast.</w:t>
      </w:r>
    </w:p>
    <w:p>
      <w:pPr>
        <w:spacing w:after="140" w:line="269" w:lineRule="auto"/>
        <w:ind w:firstLine="360"/>
      </w:pPr>
      <w:r>
        <w:t>„Nicht loslassen!“, rief Joren.</w:t>
      </w:r>
    </w:p>
    <w:p>
      <w:pPr>
        <w:spacing w:after="140" w:line="269" w:lineRule="auto"/>
        <w:ind w:firstLine="360"/>
      </w:pPr>
      <w:r>
        <w:t>„Ich halte!“</w:t>
      </w:r>
    </w:p>
    <w:p>
      <w:pPr>
        <w:spacing w:after="140" w:line="269" w:lineRule="auto"/>
        <w:ind w:firstLine="360"/>
      </w:pPr>
      <w:r>
        <w:t>„Das genügt nicht. Wickel es um den Poller.“</w:t>
      </w:r>
    </w:p>
    <w:p>
      <w:pPr>
        <w:spacing w:after="140" w:line="269" w:lineRule="auto"/>
        <w:ind w:firstLine="360"/>
      </w:pPr>
      <w:r>
        <w:t>Der Junge gehorchte. Seine Finger waren bereits weiß vor Kälte. Joren ging zu ihm, nahm den Strang und führte ihn um den Poller, während das Tau unter der Last vibrierte. Es war kein Augenblick für Mut, sondern für die richtige Bewegung. Mut kam häufig erst danach und beanspruchte die Erinnerung für sich.</w:t>
      </w:r>
    </w:p>
    <w:p>
      <w:pPr>
        <w:spacing w:after="140" w:line="269" w:lineRule="auto"/>
        <w:ind w:firstLine="360"/>
      </w:pPr>
      <w:r>
        <w:t>„Wenn ich sage, lösen“, sagte Joren, „dann lösen. Nicht vorher.“</w:t>
      </w:r>
    </w:p>
    <w:p>
      <w:pPr>
        <w:spacing w:after="140" w:line="269" w:lineRule="auto"/>
        <w:ind w:firstLine="360"/>
      </w:pPr>
      <w:r>
        <w:t>Der Junge nickte.</w:t>
      </w:r>
    </w:p>
    <w:p>
      <w:pPr>
        <w:spacing w:after="140" w:line="269" w:lineRule="auto"/>
        <w:ind w:firstLine="360"/>
      </w:pPr>
      <w:r>
        <w:t>„Verstanden?“</w:t>
      </w:r>
    </w:p>
    <w:p>
      <w:pPr>
        <w:spacing w:after="140" w:line="269" w:lineRule="auto"/>
        <w:ind w:firstLine="360"/>
      </w:pPr>
      <w:r>
        <w:t>„Ja.“</w:t>
      </w:r>
    </w:p>
    <w:p>
      <w:pPr>
        <w:spacing w:after="140" w:line="269" w:lineRule="auto"/>
        <w:ind w:firstLine="360"/>
      </w:pPr>
      <w:r>
        <w:t>„Sag es.“</w:t>
      </w:r>
    </w:p>
    <w:p>
      <w:pPr>
        <w:spacing w:after="140" w:line="269" w:lineRule="auto"/>
        <w:ind w:firstLine="360"/>
      </w:pPr>
      <w:r>
        <w:t>„Verstanden.“</w:t>
      </w:r>
    </w:p>
    <w:p>
      <w:pPr>
        <w:spacing w:after="140" w:line="269" w:lineRule="auto"/>
        <w:ind w:firstLine="360"/>
      </w:pPr>
      <w:r>
        <w:t>Das Fahrzeug rutschte. Zunächst nur ein wenig, dann plötzlich. Der Sand gab unter dem Heck nach. Die Pfähle polterten über das Deck, einer schlug gegen den Mastfuß. Joren duckte sich, zog den jungen Matrosen mit sich und hörte Rask fluchen, weil sein Mantel an einem Nagel hängen blieb. Das Arbeitsfahrzeug schwang herum, nahm Wasser über die niedrige Seite und richtete sich auf.</w:t>
      </w:r>
    </w:p>
    <w:p>
      <w:pPr>
        <w:spacing w:after="140" w:line="269" w:lineRule="auto"/>
        <w:ind w:firstLine="360"/>
      </w:pPr>
      <w:r>
        <w:t>„Achteraus!“, rief Joren.</w:t>
      </w:r>
    </w:p>
    <w:p>
      <w:pPr>
        <w:spacing w:after="140" w:line="269" w:lineRule="auto"/>
        <w:ind w:firstLine="360"/>
      </w:pPr>
      <w:r>
        <w:t>Der Matrose löste das Tau nicht.</w:t>
      </w:r>
    </w:p>
    <w:p>
      <w:pPr>
        <w:spacing w:after="140" w:line="269" w:lineRule="auto"/>
        <w:ind w:firstLine="360"/>
      </w:pPr>
      <w:r>
        <w:t>Joren sah zu ihm. „Jetzt!“</w:t>
      </w:r>
    </w:p>
    <w:p>
      <w:pPr>
        <w:spacing w:after="140" w:line="269" w:lineRule="auto"/>
        <w:ind w:firstLine="360"/>
      </w:pPr>
      <w:r>
        <w:t>Der Junge zog. Der Strang sprang frei, schlug über das Deck und glitt ins Wasser. Das Fahrzeug bewegte sich rückwärts, langsam, aber ohne die gefährliche Querstellung. Rask brüllte den Männern am Ufer einen Befehl zu. Der Flaschenzug wurde gelockert, das vordere Tau eingeholt, und zwei Soldaten stemmten sich gegen die Pfähle, als könnten ihre Schultern eine Sandbank überzeugen.</w:t>
      </w:r>
    </w:p>
    <w:p>
      <w:pPr>
        <w:spacing w:after="140" w:line="269" w:lineRule="auto"/>
        <w:ind w:firstLine="360"/>
      </w:pPr>
      <w:r>
        <w:t>Joren blieb an der Seite, bis der Kiel wieder schwamm. Dann erst ließ er die Hebelstange fallen.</w:t>
      </w:r>
    </w:p>
    <w:p>
      <w:pPr>
        <w:spacing w:after="140" w:line="269" w:lineRule="auto"/>
        <w:ind w:firstLine="360"/>
      </w:pPr>
      <w:r>
        <w:t>Das Wasser war nicht tiefer geworden. Das Fahrzeug hatte lediglich aufgehört, sich selbst in den Grund zu drücken.</w:t>
      </w:r>
    </w:p>
    <w:p>
      <w:pPr>
        <w:spacing w:after="140" w:line="269" w:lineRule="auto"/>
        <w:ind w:firstLine="360"/>
      </w:pPr>
      <w:r>
        <w:t>„Es ist frei“, sagte Kruse.</w:t>
      </w:r>
    </w:p>
    <w:p>
      <w:pPr>
        <w:spacing w:after="140" w:line="269" w:lineRule="auto"/>
        <w:ind w:firstLine="360"/>
      </w:pPr>
      <w:r>
        <w:t>„Noch nicht“, erwiderte Joren.</w:t>
      </w:r>
    </w:p>
    <w:p>
      <w:pPr>
        <w:spacing w:after="140" w:line="269" w:lineRule="auto"/>
        <w:ind w:firstLine="360"/>
      </w:pPr>
      <w:r>
        <w:t>Er ließ erneut loten. Vier Fuß am Bug, drei am Heck. Der Boden blieb unter ihnen, aber er hielt nicht mehr fest. Joren gab Rask ein Zeichen.</w:t>
      </w:r>
    </w:p>
    <w:p>
      <w:pPr>
        <w:spacing w:after="140" w:line="269" w:lineRule="auto"/>
        <w:ind w:firstLine="360"/>
      </w:pPr>
      <w:r>
        <w:t>„Nun könnt Ihr die Pfähle an Land bringen.“</w:t>
      </w:r>
    </w:p>
    <w:p>
      <w:pPr>
        <w:spacing w:after="140" w:line="269" w:lineRule="auto"/>
        <w:ind w:firstLine="360"/>
      </w:pPr>
      <w:r>
        <w:t>Rask atmete aus. „Ihr habt einen eigenartigen Begriff von Reihenfolge.“</w:t>
      </w:r>
    </w:p>
    <w:p>
      <w:pPr>
        <w:spacing w:after="140" w:line="269" w:lineRule="auto"/>
        <w:ind w:firstLine="360"/>
      </w:pPr>
      <w:r>
        <w:t>„Ich habe einen üblichen Begriff von Schwimmen.“</w:t>
      </w:r>
    </w:p>
    <w:p>
      <w:pPr>
        <w:spacing w:after="140" w:line="269" w:lineRule="auto"/>
        <w:ind w:firstLine="360"/>
      </w:pPr>
      <w:r>
        <w:t>Der Leutnant wandte sich zu den Männern. Diesmal widersprach er nicht. Die Pfähle wurden mit Winden und Tauen an den Uferstreifen gezogen. Jeder einzelne war schwer genug, um mehrere Männer zum Fluchen zu bringen. Sie legten die Hölzer auf den Schlamm, setzten Rundhölzer darunter und rollten sie unter Mühe zu den bereits vorbereiteten Löchern.</w:t>
      </w:r>
    </w:p>
    <w:p>
      <w:pPr>
        <w:spacing w:after="140" w:line="269" w:lineRule="auto"/>
        <w:ind w:firstLine="360"/>
      </w:pPr>
      <w:r>
        <w:t>Joren half, obwohl seine Aufgabe beendet war. Er konnte ein auf Grund gelaufenes Fahrzeug nicht ansehen, ohne sich einzumischen; darin lag seine Stärke und zugleich eine Bindung, die er selten als solche bezeichnete. Das Handwerk verlangte Hilfe, bevor man über ihren Zweck nachdachte. Ein Mensch über Bord war zunächst ein Mensch über Bord. Erst später durfte man fragen, wer ihn geschickt hatte.</w:t>
      </w:r>
    </w:p>
    <w:p>
      <w:pPr>
        <w:spacing w:after="140" w:line="269" w:lineRule="auto"/>
        <w:ind w:firstLine="360"/>
      </w:pPr>
      <w:r>
        <w:t>Der Regen wurde dichter. Von der Küste her war das Land nur als fahle Linie zu erkennen. Zwischen den Pfählen hing Schaum. Je mehr Hölzer die Soldaten in den Schlamm brachten, desto deutlicher wurde die Absicht der Arbeit.</w:t>
      </w:r>
    </w:p>
    <w:p>
      <w:pPr>
        <w:spacing w:after="140" w:line="269" w:lineRule="auto"/>
        <w:ind w:firstLine="360"/>
      </w:pPr>
      <w:r>
        <w:t>Rask trat neben Joren. Sein Mantel war an der Schulter aufgerissen, und an seinem Handrücken klebte Blut von dem Nagel, der ihn festgehalten hatte.</w:t>
      </w:r>
    </w:p>
    <w:p>
      <w:pPr>
        <w:spacing w:after="140" w:line="269" w:lineRule="auto"/>
        <w:ind w:firstLine="360"/>
      </w:pPr>
      <w:r>
        <w:t>„Ihr seid noch immer derselbe“, sagte er.</w:t>
      </w:r>
    </w:p>
    <w:p>
      <w:pPr>
        <w:spacing w:after="140" w:line="269" w:lineRule="auto"/>
        <w:ind w:firstLine="360"/>
      </w:pPr>
      <w:r>
        <w:t>„Das bezweifle ich.“</w:t>
      </w:r>
    </w:p>
    <w:p>
      <w:pPr>
        <w:spacing w:after="140" w:line="269" w:lineRule="auto"/>
        <w:ind w:firstLine="360"/>
      </w:pPr>
      <w:r>
        <w:t>„Ihr seht zuerst auf das Fahrzeug und danach auf den Befehl.“</w:t>
      </w:r>
    </w:p>
    <w:p>
      <w:pPr>
        <w:spacing w:after="140" w:line="269" w:lineRule="auto"/>
        <w:ind w:firstLine="360"/>
      </w:pPr>
      <w:r>
        <w:t>„Ein Fahrzeug, das sinkt, befolgt keinen Befehl mehr.“</w:t>
      </w:r>
    </w:p>
    <w:p>
      <w:pPr>
        <w:spacing w:after="140" w:line="269" w:lineRule="auto"/>
        <w:ind w:firstLine="360"/>
      </w:pPr>
      <w:r>
        <w:t>„Ihr wisst, was ich meine.“</w:t>
      </w:r>
    </w:p>
    <w:p>
      <w:pPr>
        <w:spacing w:after="140" w:line="269" w:lineRule="auto"/>
        <w:ind w:firstLine="360"/>
      </w:pPr>
      <w:r>
        <w:t>Joren hob den Blick zu den Pfählen. „Ich weiß, was Ihr meint.“</w:t>
      </w:r>
    </w:p>
    <w:p>
      <w:pPr>
        <w:spacing w:after="140" w:line="269" w:lineRule="auto"/>
        <w:ind w:firstLine="360"/>
      </w:pPr>
      <w:r>
        <w:t>Rask ließ den Satz zwischen ihnen liegen. Seine Männer arbeiteten weiter. Einige waren Schweden, andere stammten offenbar aus den umliegenden Dörfern. Sie trugen dieselben nassen Mäntel, dieselben schweren Stiefel, dieselbe Erschöpfung. Nur die Art, wie sie auf Rasks Stimme reagierten, unterschied sie.</w:t>
      </w:r>
    </w:p>
    <w:p>
      <w:pPr>
        <w:spacing w:after="140" w:line="269" w:lineRule="auto"/>
        <w:ind w:firstLine="360"/>
      </w:pPr>
      <w:r>
        <w:t>„Die Sperre wird bis zum Abend geschlossen“, sagte Rask.</w:t>
      </w:r>
    </w:p>
    <w:p>
      <w:pPr>
        <w:spacing w:after="140" w:line="269" w:lineRule="auto"/>
        <w:ind w:firstLine="360"/>
      </w:pPr>
      <w:r>
        <w:t>Joren schwieg.</w:t>
      </w:r>
    </w:p>
    <w:p>
      <w:pPr>
        <w:spacing w:after="140" w:line="269" w:lineRule="auto"/>
        <w:ind w:firstLine="360"/>
      </w:pPr>
      <w:r>
        <w:t>„Nicht vollständig. Der tiefe Durchlass bleibt für die Kriegsschiffe offen. Die flachen Zufahrten werden mit Pfählen, Ketten und versenkten Balken unbrauchbar gemacht.“</w:t>
      </w:r>
    </w:p>
    <w:p>
      <w:pPr>
        <w:spacing w:after="140" w:line="269" w:lineRule="auto"/>
        <w:ind w:firstLine="360"/>
      </w:pPr>
      <w:r>
        <w:t>„Für wen?“</w:t>
      </w:r>
    </w:p>
    <w:p>
      <w:pPr>
        <w:spacing w:after="140" w:line="269" w:lineRule="auto"/>
        <w:ind w:firstLine="360"/>
      </w:pPr>
      <w:r>
        <w:t>Rask sah ihn ruhig an. „Für Fahrzeuge, die dort nichts zu suchen haben.“</w:t>
      </w:r>
    </w:p>
    <w:p>
      <w:pPr>
        <w:spacing w:after="140" w:line="269" w:lineRule="auto"/>
        <w:ind w:firstLine="360"/>
      </w:pPr>
      <w:r>
        <w:t>„Das waren bisher viele.“</w:t>
      </w:r>
    </w:p>
    <w:p>
      <w:pPr>
        <w:spacing w:after="140" w:line="269" w:lineRule="auto"/>
        <w:ind w:firstLine="360"/>
      </w:pPr>
      <w:r>
        <w:t>„Es sind Kriegszeiten.“</w:t>
      </w:r>
    </w:p>
    <w:p>
      <w:pPr>
        <w:spacing w:after="140" w:line="269" w:lineRule="auto"/>
        <w:ind w:firstLine="360"/>
      </w:pPr>
      <w:r>
        <w:t>„Das erklärt vieles. Es rechtfertigt nicht jedes Maß.“</w:t>
      </w:r>
    </w:p>
    <w:p>
      <w:pPr>
        <w:spacing w:after="140" w:line="269" w:lineRule="auto"/>
        <w:ind w:firstLine="360"/>
      </w:pPr>
      <w:r>
        <w:t>Rask wischte sich das Blut mit dem Daumen ab. „Ich bin nicht hier, um Rechtfertigungen zu verteilen. Ich habe einen Auftrag. Die schwedischen Fahrzeuge müssen geschützt werden, die dänischen dürfen nicht unbemerkt durch die Bodden kommen, und die Männer unter meinem Kommando müssen am Abend noch stehen können. Das ist der Umfang meiner Verantwortung.“</w:t>
      </w:r>
    </w:p>
    <w:p>
      <w:pPr>
        <w:spacing w:after="140" w:line="269" w:lineRule="auto"/>
        <w:ind w:firstLine="360"/>
      </w:pPr>
      <w:r>
        <w:t>Er sprach ohne Zorn. Gerade deshalb war es schwer, ihn als bloßen Schurken abzutun. Joren wusste, dass Rask die Namen seiner Soldaten kannte, ihre Stiefelgrößen vermutlich besser als ihre Herkunft. Er wusste auch, dass derselbe Mann die Fischer als Fähigkeiten betrachtete, die man anfordern konnte, sobald ein Engpass entstand.</w:t>
      </w:r>
    </w:p>
    <w:p>
      <w:pPr>
        <w:spacing w:after="140" w:line="269" w:lineRule="auto"/>
        <w:ind w:firstLine="360"/>
      </w:pPr>
      <w:r>
        <w:t>„Und die Leute hier?“, fragte Joren.</w:t>
      </w:r>
    </w:p>
    <w:p>
      <w:pPr>
        <w:spacing w:after="140" w:line="269" w:lineRule="auto"/>
        <w:ind w:firstLine="360"/>
      </w:pPr>
      <w:r>
        <w:t>„Sie leben an einer Küste, an der Krieg geführt wird.“</w:t>
      </w:r>
    </w:p>
    <w:p>
      <w:pPr>
        <w:spacing w:after="140" w:line="269" w:lineRule="auto"/>
        <w:ind w:firstLine="360"/>
      </w:pPr>
      <w:r>
        <w:t>„Das ist keine Antwort.“</w:t>
      </w:r>
    </w:p>
    <w:p>
      <w:pPr>
        <w:spacing w:after="140" w:line="269" w:lineRule="auto"/>
        <w:ind w:firstLine="360"/>
      </w:pPr>
      <w:r>
        <w:t>„Nein. Es ist eine Lage.“</w:t>
      </w:r>
    </w:p>
    <w:p>
      <w:pPr>
        <w:spacing w:after="140" w:line="269" w:lineRule="auto"/>
        <w:ind w:firstLine="360"/>
      </w:pPr>
      <w:r>
        <w:t>Die Arbeiter schleppten den nächsten Pfahl heran. Dierk Arndt, der am hinteren Ende angefasst hatte, rutschte im Schlamm aus und blieb auf einem Knie. Er lachte kurz, während Kruse ihm unter den Arm griff.</w:t>
      </w:r>
    </w:p>
    <w:p>
      <w:pPr>
        <w:spacing w:after="140" w:line="269" w:lineRule="auto"/>
        <w:ind w:firstLine="360"/>
      </w:pPr>
      <w:r>
        <w:t>„Der Boden hat mich nur begrüßt“, sagte Dierk.</w:t>
      </w:r>
    </w:p>
    <w:p>
      <w:pPr>
        <w:spacing w:after="140" w:line="269" w:lineRule="auto"/>
        <w:ind w:firstLine="360"/>
      </w:pPr>
      <w:r>
        <w:t>„Er wollte Euch behalten“, erwiderte Joren.</w:t>
      </w:r>
    </w:p>
    <w:p>
      <w:pPr>
        <w:spacing w:after="140" w:line="269" w:lineRule="auto"/>
        <w:ind w:firstLine="360"/>
      </w:pPr>
      <w:r>
        <w:t>„Dann hätte er wenigstens ein Dach anbieten müssen.“</w:t>
      </w:r>
    </w:p>
    <w:p>
      <w:pPr>
        <w:spacing w:after="140" w:line="269" w:lineRule="auto"/>
        <w:ind w:firstLine="360"/>
      </w:pPr>
      <w:r>
        <w:t>Rask sah zu Dierk. „Arndt. Ihr führt das Fahrzeug?“</w:t>
      </w:r>
    </w:p>
    <w:p>
      <w:pPr>
        <w:spacing w:after="140" w:line="269" w:lineRule="auto"/>
        <w:ind w:firstLine="360"/>
      </w:pPr>
      <w:r>
        <w:t>„Wenn es schwimmt.“</w:t>
      </w:r>
    </w:p>
    <w:p>
      <w:pPr>
        <w:spacing w:after="140" w:line="269" w:lineRule="auto"/>
        <w:ind w:firstLine="360"/>
      </w:pPr>
      <w:r>
        <w:t>„Es schwimmt wieder.“</w:t>
      </w:r>
    </w:p>
    <w:p>
      <w:pPr>
        <w:spacing w:after="140" w:line="269" w:lineRule="auto"/>
        <w:ind w:firstLine="360"/>
      </w:pPr>
      <w:r>
        <w:t>„Dann führe ich es.“</w:t>
      </w:r>
    </w:p>
    <w:p>
      <w:pPr>
        <w:spacing w:after="140" w:line="269" w:lineRule="auto"/>
        <w:ind w:firstLine="360"/>
      </w:pPr>
      <w:r>
        <w:t>Joren bemerkte, wie Dierk die Schulter ein wenig zurücknahm. Die Frage klang nebensächlich, doch sie war keine. Rask ordnete bereits zu, wer brauchbar war.</w:t>
      </w:r>
    </w:p>
    <w:p>
      <w:pPr>
        <w:spacing w:after="140" w:line="269" w:lineRule="auto"/>
        <w:ind w:firstLine="360"/>
      </w:pPr>
      <w:r>
        <w:t>„Ihr werdet heute noch mehrere Pfähle setzen“, sagte Rask.</w:t>
      </w:r>
    </w:p>
    <w:p>
      <w:pPr>
        <w:spacing w:after="140" w:line="269" w:lineRule="auto"/>
        <w:ind w:firstLine="360"/>
      </w:pPr>
      <w:r>
        <w:t>Dierk blickte zu Joren. Es war nur ein kurzer Blick, aber er enthielt die alte Gewohnheit, eine Einschätzung einzuholen. Joren hätte sagen können, dass Dierk gebraucht werde, dass die Arbeit gefährlich sei, dass die Ernte der Familien vom nächsten Fang abhänge. Er hätte ebenso sagen können, dass Rask niemanden fragte, ob eine Anforderung passend kam.</w:t>
      </w:r>
    </w:p>
    <w:p>
      <w:pPr>
        <w:spacing w:after="140" w:line="269" w:lineRule="auto"/>
        <w:ind w:firstLine="360"/>
      </w:pPr>
      <w:r>
        <w:t>„Wie lange?“, fragte Dierk.</w:t>
      </w:r>
    </w:p>
    <w:p>
      <w:pPr>
        <w:spacing w:after="140" w:line="269" w:lineRule="auto"/>
        <w:ind w:firstLine="360"/>
      </w:pPr>
      <w:r>
        <w:t>„Bis die Arbeit abgeschlossen ist.“</w:t>
      </w:r>
    </w:p>
    <w:p>
      <w:pPr>
        <w:spacing w:after="140" w:line="269" w:lineRule="auto"/>
        <w:ind w:firstLine="360"/>
      </w:pPr>
      <w:r>
        <w:t>„Das war nicht meine Frage.“</w:t>
      </w:r>
    </w:p>
    <w:p>
      <w:pPr>
        <w:spacing w:after="140" w:line="269" w:lineRule="auto"/>
        <w:ind w:firstLine="360"/>
      </w:pPr>
      <w:r>
        <w:t>Rask straffte den Mund. „Einige Tage.“</w:t>
      </w:r>
    </w:p>
    <w:p>
      <w:pPr>
        <w:spacing w:after="140" w:line="269" w:lineRule="auto"/>
        <w:ind w:firstLine="360"/>
      </w:pPr>
      <w:r>
        <w:t>„Einige?“</w:t>
      </w:r>
    </w:p>
    <w:p>
      <w:pPr>
        <w:spacing w:after="140" w:line="269" w:lineRule="auto"/>
        <w:ind w:firstLine="360"/>
      </w:pPr>
      <w:r>
        <w:t>„Wenige.“</w:t>
      </w:r>
    </w:p>
    <w:p>
      <w:pPr>
        <w:spacing w:after="140" w:line="269" w:lineRule="auto"/>
        <w:ind w:firstLine="360"/>
      </w:pPr>
      <w:r>
        <w:t>Dierk sah wieder zu Joren. Dieser spürte, wie sich in ihm etwas verschob, nicht dramatisch, eher wie ein Stein, der in einem Netz an einer neuen Stelle lag. Er hätte die Ungenauigkeit benennen müssen. Stattdessen sagte er:</w:t>
      </w:r>
    </w:p>
    <w:p>
      <w:pPr>
        <w:spacing w:after="140" w:line="269" w:lineRule="auto"/>
        <w:ind w:firstLine="360"/>
      </w:pPr>
      <w:r>
        <w:t>„Wenn Ihr die Leute ordentlich einteilt, kann es in wenigen Tagen getan sein.“</w:t>
      </w:r>
    </w:p>
    <w:p>
      <w:pPr>
        <w:spacing w:after="140" w:line="269" w:lineRule="auto"/>
        <w:ind w:firstLine="360"/>
      </w:pPr>
      <w:r>
        <w:t>Rask nickte, als hätte Joren die gewünschte Zahl bestätigt. „Das ist mein Plan.“</w:t>
      </w:r>
    </w:p>
    <w:p>
      <w:pPr>
        <w:spacing w:after="140" w:line="269" w:lineRule="auto"/>
        <w:ind w:firstLine="360"/>
      </w:pPr>
      <w:r>
        <w:t>Der Wind drehte. Das Fahrzeug stieß leicht gegen den Grund, kam aber wieder frei. Unter dem grauen Himmel sahen die Pfähle nun wie Zähne aus, die der Küste aus dem Wasser wuchsen.</w:t>
      </w:r>
    </w:p>
    <w:p>
      <w:pPr>
        <w:spacing w:after="140" w:line="269" w:lineRule="auto"/>
        <w:ind w:firstLine="360"/>
      </w:pPr>
      <w:r>
        <w:t>Joren kehrte an Bord zurück und überprüfte die Taue. Die Mannschaft wartete auf seine Anweisungen, obwohl Rask der Befehlshaber war. Joren löste die Leinen, brachte das Fahrzeug in einen tieferen Streifen und hielt es dort mit einem langen Staken. Die Arbeit ging weiter. Ein Pfahl nach dem anderen wurde herangeschafft, vermessen, angeschärft und über die Kante des Decks geschoben.</w:t>
      </w:r>
    </w:p>
    <w:p>
      <w:pPr>
        <w:spacing w:after="140" w:line="269" w:lineRule="auto"/>
        <w:ind w:firstLine="360"/>
      </w:pPr>
      <w:r>
        <w:t>„Hier ist der Grund weich“, sagte der junge Matrose.</w:t>
      </w:r>
    </w:p>
    <w:p>
      <w:pPr>
        <w:spacing w:after="140" w:line="269" w:lineRule="auto"/>
        <w:ind w:firstLine="360"/>
      </w:pPr>
      <w:r>
        <w:t>„Dann setzt den Pfahl nicht dort.“</w:t>
      </w:r>
    </w:p>
    <w:p>
      <w:pPr>
        <w:spacing w:after="140" w:line="269" w:lineRule="auto"/>
        <w:ind w:firstLine="360"/>
      </w:pPr>
      <w:r>
        <w:t>„Der Leutnant sagte—“</w:t>
      </w:r>
    </w:p>
    <w:p>
      <w:pPr>
        <w:spacing w:after="140" w:line="269" w:lineRule="auto"/>
        <w:ind w:firstLine="360"/>
      </w:pPr>
      <w:r>
        <w:t>„Der Leutnant braucht eine Sperre, keinen sinkenden Pfahl.“</w:t>
      </w:r>
    </w:p>
    <w:p>
      <w:pPr>
        <w:spacing w:after="140" w:line="269" w:lineRule="auto"/>
        <w:ind w:firstLine="360"/>
      </w:pPr>
      <w:r>
        <w:t>Der Junge sah zu Rask. Dieser war zu weit entfernt, um die Worte gehört zu haben, oder er tat so. Joren zeigte auf eine Stelle, an der das Wasser unruhiger lief.</w:t>
      </w:r>
    </w:p>
    <w:p>
      <w:pPr>
        <w:spacing w:after="140" w:line="269" w:lineRule="auto"/>
        <w:ind w:firstLine="360"/>
      </w:pPr>
      <w:r>
        <w:t>„Dort fällt der Grund ab. Zwei Fuß weiter westlich hält er besser.“</w:t>
      </w:r>
    </w:p>
    <w:p>
      <w:pPr>
        <w:spacing w:after="140" w:line="269" w:lineRule="auto"/>
        <w:ind w:firstLine="360"/>
      </w:pPr>
      <w:r>
        <w:t>„Woher wisst Ihr das?“</w:t>
      </w:r>
    </w:p>
    <w:p>
      <w:pPr>
        <w:spacing w:after="140" w:line="269" w:lineRule="auto"/>
        <w:ind w:firstLine="360"/>
      </w:pPr>
      <w:r>
        <w:t>„Weil das Wasser dort nicht lügt.“</w:t>
      </w:r>
    </w:p>
    <w:p>
      <w:pPr>
        <w:spacing w:after="140" w:line="269" w:lineRule="auto"/>
        <w:ind w:firstLine="360"/>
      </w:pPr>
      <w:r>
        <w:t>Der Matrose betrachtete die Oberfläche. „Das Wasser lügt?“</w:t>
      </w:r>
    </w:p>
    <w:p>
      <w:pPr>
        <w:spacing w:after="140" w:line="269" w:lineRule="auto"/>
        <w:ind w:firstLine="360"/>
      </w:pPr>
      <w:r>
        <w:t>„Nein. Die Menschen tun es. Das Wasser ist nur ungenau.“</w:t>
      </w:r>
    </w:p>
    <w:p>
      <w:pPr>
        <w:spacing w:after="140" w:line="269" w:lineRule="auto"/>
        <w:ind w:firstLine="360"/>
      </w:pPr>
      <w:r>
        <w:t>Der Junge lächelte trotz der Kälte. Joren wandte sich ab. Er hörte, wie die ersten Schläge des schweren Hammers einsetzten. Metall traf Holz, Holz traf Grund. Jeder Schlag trieb nicht nur einen Pfahl hinab, sondern verringerte die Zahl der Wege, auf denen die Küstenbewohner ihre Arbeit verrichten konnten.</w:t>
      </w:r>
    </w:p>
    <w:p>
      <w:pPr>
        <w:spacing w:after="140" w:line="269" w:lineRule="auto"/>
        <w:ind w:firstLine="360"/>
      </w:pPr>
      <w:r>
        <w:t>Er sagte sich, dass die Sperre nicht gegen sie gerichtet war. Sie war gegen feindliche Fahrzeuge bestimmt, gegen Landungen, gegen nächtliche Fahrten, gegen die Unordnung, die ein Krieg aus allen Richtungen brachte. Er sagte sich, dass offene Zufahrten noch vorhanden blieben. Er sagte sich, dass ein Mann wie Rask den Umfang seines Auftrags nicht überschreiten durfte.</w:t>
      </w:r>
    </w:p>
    <w:p>
      <w:pPr>
        <w:spacing w:after="140" w:line="269" w:lineRule="auto"/>
        <w:ind w:firstLine="360"/>
      </w:pPr>
      <w:r>
        <w:t>Doch die Pfähle standen dort, wo die Fischer ihre Netze ausbrachten.</w:t>
      </w:r>
    </w:p>
    <w:p>
      <w:pPr>
        <w:spacing w:after="140" w:line="269" w:lineRule="auto"/>
        <w:ind w:firstLine="360"/>
      </w:pPr>
      <w:r>
        <w:t>„Voss.“</w:t>
      </w:r>
    </w:p>
    <w:p>
      <w:pPr>
        <w:spacing w:after="140" w:line="269" w:lineRule="auto"/>
        <w:ind w:firstLine="360"/>
      </w:pPr>
      <w:r>
        <w:t>Rask kam über das Deck. Der Leutnant hatte den Mantel geschlossen und die Hand verbunden. In seiner Stimme lag nun die sachliche Ruhe eines Mannes, der zu einem zweiten Punkt seiner Liste gelangt war.</w:t>
      </w:r>
    </w:p>
    <w:p>
      <w:pPr>
        <w:spacing w:after="140" w:line="269" w:lineRule="auto"/>
        <w:ind w:firstLine="360"/>
      </w:pPr>
      <w:r>
        <w:t>„Ihr kennt den Haken besser als die Männer, die ich habe.“</w:t>
      </w:r>
    </w:p>
    <w:p>
      <w:pPr>
        <w:spacing w:after="140" w:line="269" w:lineRule="auto"/>
        <w:ind w:firstLine="360"/>
      </w:pPr>
      <w:r>
        <w:t>„Das ist möglich.“</w:t>
      </w:r>
    </w:p>
    <w:p>
      <w:pPr>
        <w:spacing w:after="140" w:line="269" w:lineRule="auto"/>
        <w:ind w:firstLine="360"/>
      </w:pPr>
      <w:r>
        <w:t>„Ich brauche eine Führung durch den äußeren flachen Bereich. Die Pfähle müssen so gesetzt werden, dass unsere eigenen Fahrzeuge noch passieren können.“</w:t>
      </w:r>
    </w:p>
    <w:p>
      <w:pPr>
        <w:spacing w:after="140" w:line="269" w:lineRule="auto"/>
        <w:ind w:firstLine="360"/>
      </w:pPr>
      <w:r>
        <w:t>Joren sah zu dem jungen Matrosen, der die nächste Lotung vorbereitete. „Ihr habt Karten.“</w:t>
      </w:r>
    </w:p>
    <w:p>
      <w:pPr>
        <w:spacing w:after="140" w:line="269" w:lineRule="auto"/>
        <w:ind w:firstLine="360"/>
      </w:pPr>
      <w:r>
        <w:t>„Karten zeigen den Grund von gestern. Ihr kennt den Grund von heute.“</w:t>
      </w:r>
    </w:p>
    <w:p>
      <w:pPr>
        <w:spacing w:after="140" w:line="269" w:lineRule="auto"/>
        <w:ind w:firstLine="360"/>
      </w:pPr>
      <w:r>
        <w:t>„Ich bin Lotse für die Küste, nicht für Eure Sperre.“</w:t>
      </w:r>
    </w:p>
    <w:p>
      <w:pPr>
        <w:spacing w:after="140" w:line="269" w:lineRule="auto"/>
        <w:ind w:firstLine="360"/>
      </w:pPr>
      <w:r>
        <w:t>„Ihr seid Lotse für das Wasser, auf dem mein Auftrag liegt.“</w:t>
      </w:r>
    </w:p>
    <w:p>
      <w:pPr>
        <w:spacing w:after="140" w:line="269" w:lineRule="auto"/>
        <w:ind w:firstLine="360"/>
      </w:pPr>
      <w:r>
        <w:t>Joren wischte sich mit dem Ärmel über das Gesicht. Der Stoff war bereits vollständig durchnässt. „Ihr wollt, dass ich Euch sage, wo Ihr den Zugang schließen müsst.“</w:t>
      </w:r>
    </w:p>
    <w:p>
      <w:pPr>
        <w:spacing w:after="140" w:line="269" w:lineRule="auto"/>
        <w:ind w:firstLine="360"/>
      </w:pPr>
      <w:r>
        <w:t>„Ich will, dass Ihr verhindert, dass wir uns selbst einschließen.“</w:t>
      </w:r>
    </w:p>
    <w:p>
      <w:pPr>
        <w:spacing w:after="140" w:line="269" w:lineRule="auto"/>
        <w:ind w:firstLine="360"/>
      </w:pPr>
      <w:r>
        <w:t>„Das ist ein Unterschied, den Ihr später bequem vergessen könnt.“</w:t>
      </w:r>
    </w:p>
    <w:p>
      <w:pPr>
        <w:spacing w:after="140" w:line="269" w:lineRule="auto"/>
        <w:ind w:firstLine="360"/>
      </w:pPr>
      <w:r>
        <w:t>Rask blickte nicht weg. „Dann schreibt ihn auf.“</w:t>
      </w:r>
    </w:p>
    <w:p>
      <w:pPr>
        <w:spacing w:after="140" w:line="269" w:lineRule="auto"/>
        <w:ind w:firstLine="360"/>
      </w:pPr>
      <w:r>
        <w:t>„Ihr habt keine Vollmacht, mir eine Anstellung zu geben.“</w:t>
      </w:r>
    </w:p>
    <w:p>
      <w:pPr>
        <w:spacing w:after="140" w:line="269" w:lineRule="auto"/>
        <w:ind w:firstLine="360"/>
      </w:pPr>
      <w:r>
        <w:t>„Ich gebe Euch keine Anstellung. Ich erbitte eine Leistung.“</w:t>
      </w:r>
    </w:p>
    <w:p>
      <w:pPr>
        <w:spacing w:after="140" w:line="269" w:lineRule="auto"/>
        <w:ind w:firstLine="360"/>
      </w:pPr>
      <w:r>
        <w:t>„Von wem?“</w:t>
      </w:r>
    </w:p>
    <w:p>
      <w:pPr>
        <w:spacing w:after="140" w:line="269" w:lineRule="auto"/>
        <w:ind w:firstLine="360"/>
      </w:pPr>
      <w:r>
        <w:t>„Von einem Mann, dessen Fahrzeug ich gerade vor dem Kentern bewahrt habe.“</w:t>
      </w:r>
    </w:p>
    <w:p>
      <w:pPr>
        <w:spacing w:after="140" w:line="269" w:lineRule="auto"/>
        <w:ind w:firstLine="360"/>
      </w:pPr>
      <w:r>
        <w:t>Joren spürte, wie der Satz auf die falsche Seite der Pflicht fiel. Rask sprach nicht drohend. Er erinnerte ihn an eine tatsächliche Abhängigkeit, und gerade diese Sachlichkeit machte die Sache unangenehm. Die Männer auf dem Arbeitsfahrzeug waren noch immer dort. Dierk führte das Fahrzeug. Kruse zog den nächsten Pfahl. Der junge Matrose wartete auf das Lot.</w:t>
      </w:r>
    </w:p>
    <w:p>
      <w:pPr>
        <w:spacing w:after="140" w:line="269" w:lineRule="auto"/>
        <w:ind w:firstLine="360"/>
      </w:pPr>
      <w:r>
        <w:t>„Wie lange?“, fragte Joren.</w:t>
      </w:r>
    </w:p>
    <w:p>
      <w:pPr>
        <w:spacing w:after="140" w:line="269" w:lineRule="auto"/>
        <w:ind w:firstLine="360"/>
      </w:pPr>
      <w:r>
        <w:t>„Bis die Sperre steht.“</w:t>
      </w:r>
    </w:p>
    <w:p>
      <w:pPr>
        <w:spacing w:after="140" w:line="269" w:lineRule="auto"/>
        <w:ind w:firstLine="360"/>
      </w:pPr>
      <w:r>
        <w:t>„Das war nicht meine Frage.“</w:t>
      </w:r>
    </w:p>
    <w:p>
      <w:pPr>
        <w:spacing w:after="140" w:line="269" w:lineRule="auto"/>
        <w:ind w:firstLine="360"/>
      </w:pPr>
      <w:r>
        <w:t>Rask verstand die Anspielung. „Zwei Tage. Vielleicht drei.“</w:t>
      </w:r>
    </w:p>
    <w:p>
      <w:pPr>
        <w:spacing w:after="140" w:line="269" w:lineRule="auto"/>
        <w:ind w:firstLine="360"/>
      </w:pPr>
      <w:r>
        <w:t>„Und danach?“</w:t>
      </w:r>
    </w:p>
    <w:p>
      <w:pPr>
        <w:spacing w:after="140" w:line="269" w:lineRule="auto"/>
        <w:ind w:firstLine="360"/>
      </w:pPr>
      <w:r>
        <w:t>„Danach seid Ihr frei.“</w:t>
      </w:r>
    </w:p>
    <w:p>
      <w:pPr>
        <w:spacing w:after="140" w:line="269" w:lineRule="auto"/>
        <w:ind w:firstLine="360"/>
      </w:pPr>
      <w:r>
        <w:t>„Schriftlich?“</w:t>
      </w:r>
    </w:p>
    <w:p>
      <w:pPr>
        <w:spacing w:after="140" w:line="269" w:lineRule="auto"/>
        <w:ind w:firstLine="360"/>
      </w:pPr>
      <w:r>
        <w:t>„Wenn Ihr das verlangt.“</w:t>
      </w:r>
    </w:p>
    <w:p>
      <w:pPr>
        <w:spacing w:after="140" w:line="269" w:lineRule="auto"/>
        <w:ind w:firstLine="360"/>
      </w:pPr>
      <w:r>
        <w:t>Joren sah über die Seite. Das Wasser bewegte sich um die Pfähle, teilte sich, vereinigte sich wieder. Eine Sperre war kein einzelnes Hindernis, sondern eine Behauptung über die Zukunft: Hier soll niemand hindurch, dort sollen die Eigenen passieren, und diese Unterscheidung müsse der Grund gefälligst bewahren.</w:t>
      </w:r>
    </w:p>
    <w:p>
      <w:pPr>
        <w:spacing w:after="140" w:line="269" w:lineRule="auto"/>
        <w:ind w:firstLine="360"/>
      </w:pPr>
      <w:r>
        <w:t>„Ihr habt die Männer aus den Dörfern bereits eingeteilt“, sagte Joren.</w:t>
      </w:r>
    </w:p>
    <w:p>
      <w:pPr>
        <w:spacing w:after="140" w:line="269" w:lineRule="auto"/>
        <w:ind w:firstLine="360"/>
      </w:pPr>
      <w:r>
        <w:t>„Noch nicht.“</w:t>
      </w:r>
    </w:p>
    <w:p>
      <w:pPr>
        <w:spacing w:after="140" w:line="269" w:lineRule="auto"/>
        <w:ind w:firstLine="360"/>
      </w:pPr>
      <w:r>
        <w:t>„Ihr habt Dierk gefragt.“</w:t>
      </w:r>
    </w:p>
    <w:p>
      <w:pPr>
        <w:spacing w:after="140" w:line="269" w:lineRule="auto"/>
        <w:ind w:firstLine="360"/>
      </w:pPr>
      <w:r>
        <w:t>„Ich habe geprüft, ob er brauchbar ist.“</w:t>
      </w:r>
    </w:p>
    <w:p>
      <w:pPr>
        <w:spacing w:after="140" w:line="269" w:lineRule="auto"/>
        <w:ind w:firstLine="360"/>
      </w:pPr>
      <w:r>
        <w:t>„Er ist kein Werkzeug.“</w:t>
      </w:r>
    </w:p>
    <w:p>
      <w:pPr>
        <w:spacing w:after="140" w:line="269" w:lineRule="auto"/>
        <w:ind w:firstLine="360"/>
      </w:pPr>
      <w:r>
        <w:t>Rasks Gesicht veränderte sich kaum. „Für diesen Auftrag ist seine Kenntnis eines Werkzeugs ähnlich.“</w:t>
      </w:r>
    </w:p>
    <w:p>
      <w:pPr>
        <w:spacing w:after="140" w:line="269" w:lineRule="auto"/>
        <w:ind w:firstLine="360"/>
      </w:pPr>
      <w:r>
        <w:t>„Das ist der Grund, weshalb Ihr mich braucht.“</w:t>
      </w:r>
    </w:p>
    <w:p>
      <w:pPr>
        <w:spacing w:after="140" w:line="269" w:lineRule="auto"/>
        <w:ind w:firstLine="360"/>
      </w:pPr>
      <w:r>
        <w:t>„Ja.“</w:t>
      </w:r>
    </w:p>
    <w:p>
      <w:pPr>
        <w:spacing w:after="140" w:line="269" w:lineRule="auto"/>
        <w:ind w:firstLine="360"/>
      </w:pPr>
      <w:r>
        <w:t>Der Wind trieb eine Böe über das Deck. Für einen Augenblick konnten beide Männer nichts sehen. Joren hörte nur das Schlagen der Taue, das Knarren des Holzes und den stumpfen Aufprall des Hammers. Als der Regen nachließ, standen die Pfähle noch immer da.</w:t>
      </w:r>
    </w:p>
    <w:p>
      <w:pPr>
        <w:spacing w:after="140" w:line="269" w:lineRule="auto"/>
        <w:ind w:firstLine="360"/>
      </w:pPr>
      <w:r>
        <w:t>Rask holte ein gefaltetes Blatt aus seinem Mantel. Das Papier war an den Kanten feucht, aber die Schrift blieb lesbar.</w:t>
      </w:r>
    </w:p>
    <w:p>
      <w:pPr>
        <w:spacing w:after="140" w:line="269" w:lineRule="auto"/>
        <w:ind w:firstLine="360"/>
      </w:pPr>
      <w:r>
        <w:t>„Hier ist die Anforderung“, sagte er. „Vier ortskundige Männer, ein Fahrzeug, Unterstützung bei der Setzung. Ihr könnt die geeigneten Männer benennen.“</w:t>
      </w:r>
    </w:p>
    <w:p>
      <w:pPr>
        <w:spacing w:after="140" w:line="269" w:lineRule="auto"/>
        <w:ind w:firstLine="360"/>
      </w:pPr>
      <w:r>
        <w:t>Joren nahm das Blatt nicht.</w:t>
      </w:r>
    </w:p>
    <w:p>
      <w:pPr>
        <w:spacing w:after="140" w:line="269" w:lineRule="auto"/>
        <w:ind w:firstLine="360"/>
      </w:pPr>
      <w:r>
        <w:t>„Und wenn ich keinen benenne?“</w:t>
      </w:r>
    </w:p>
    <w:p>
      <w:pPr>
        <w:spacing w:after="140" w:line="269" w:lineRule="auto"/>
        <w:ind w:firstLine="360"/>
      </w:pPr>
      <w:r>
        <w:t>„Dann benenne ich sie.“</w:t>
      </w:r>
    </w:p>
    <w:p>
      <w:pPr>
        <w:spacing w:after="140" w:line="269" w:lineRule="auto"/>
        <w:ind w:firstLine="360"/>
      </w:pPr>
      <w:r>
        <w:t>„Nach welchem Maß?“</w:t>
      </w:r>
    </w:p>
    <w:p>
      <w:pPr>
        <w:spacing w:after="140" w:line="269" w:lineRule="auto"/>
        <w:ind w:firstLine="360"/>
      </w:pPr>
      <w:r>
        <w:t>„Nach dem Maß, das mir zur Verfügung steht.“</w:t>
      </w:r>
    </w:p>
    <w:p>
      <w:pPr>
        <w:spacing w:after="140" w:line="269" w:lineRule="auto"/>
        <w:ind w:firstLine="360"/>
      </w:pPr>
      <w:r>
        <w:t>„Das ist kein Maß. Das ist ein Zugriff.“</w:t>
      </w:r>
    </w:p>
    <w:p>
      <w:pPr>
        <w:spacing w:after="140" w:line="269" w:lineRule="auto"/>
        <w:ind w:firstLine="360"/>
      </w:pPr>
      <w:r>
        <w:t>Rask ließ den Arm sinken. „Ihr verwechselt die Benennung mit der Verantwortung. Wenn Ihr die Männer auswählt, könnt Ihr verhindern, dass jemand mit schlechterem Wissen geschickt wird. Wenn ich auswähle, nehme ich die Namen, die mir zuerst genannt werden.“</w:t>
      </w:r>
    </w:p>
    <w:p>
      <w:pPr>
        <w:spacing w:after="140" w:line="269" w:lineRule="auto"/>
        <w:ind w:firstLine="360"/>
      </w:pPr>
      <w:r>
        <w:t>Joren wusste, dass dies stimmte. Er wusste ebenso, dass eine begrenzte Mitwirkung den Zugriff nicht aufhob. Sie machte ihn nur ordentlicher. Das war sein beruflicher Reflex: eine Gefahr verkleinern, auch wenn man sie nicht beseitigen konnte. Er hatte damit Fahrzeuge gerettet, Männer beruhigt und manche Entscheidung zu lange für vertretbar gehalten.</w:t>
      </w:r>
    </w:p>
    <w:p>
      <w:pPr>
        <w:spacing w:after="140" w:line="269" w:lineRule="auto"/>
        <w:ind w:firstLine="360"/>
      </w:pPr>
      <w:r>
        <w:t>„Welche Fahrzeuge bleiben Euch?“, fragte er.</w:t>
      </w:r>
    </w:p>
    <w:p>
      <w:pPr>
        <w:spacing w:after="140" w:line="269" w:lineRule="auto"/>
        <w:ind w:firstLine="360"/>
      </w:pPr>
      <w:r>
        <w:t>„Das Arbeitsfahrzeug und die Boote, die angefordert werden.“</w:t>
      </w:r>
    </w:p>
    <w:p>
      <w:pPr>
        <w:spacing w:after="140" w:line="269" w:lineRule="auto"/>
        <w:ind w:firstLine="360"/>
      </w:pPr>
      <w:r>
        <w:t>„Wie viele?“</w:t>
      </w:r>
    </w:p>
    <w:p>
      <w:pPr>
        <w:spacing w:after="140" w:line="269" w:lineRule="auto"/>
        <w:ind w:firstLine="360"/>
      </w:pPr>
      <w:r>
        <w:t>„So viele, wie notwendig sind.“</w:t>
      </w:r>
    </w:p>
    <w:p>
      <w:pPr>
        <w:spacing w:after="140" w:line="269" w:lineRule="auto"/>
        <w:ind w:firstLine="360"/>
      </w:pPr>
      <w:r>
        <w:t>„Notwendigkeit wächst, wenn man sie nicht begrenzt.“</w:t>
      </w:r>
    </w:p>
    <w:p>
      <w:pPr>
        <w:spacing w:after="140" w:line="269" w:lineRule="auto"/>
        <w:ind w:firstLine="360"/>
      </w:pPr>
      <w:r>
        <w:t>Rask sah ihn an. „Ihr seid nicht nur Lotse.“</w:t>
      </w:r>
    </w:p>
    <w:p>
      <w:pPr>
        <w:spacing w:after="140" w:line="269" w:lineRule="auto"/>
        <w:ind w:firstLine="360"/>
      </w:pPr>
      <w:r>
        <w:t>„Heute bin ich vor allem nass.“</w:t>
      </w:r>
    </w:p>
    <w:p>
      <w:pPr>
        <w:spacing w:after="140" w:line="269" w:lineRule="auto"/>
        <w:ind w:firstLine="360"/>
      </w:pPr>
      <w:r>
        <w:t>Zum ersten Mal zeigte sich in Rasks Gesicht etwas, das beinahe einem Lächeln glich. Es verschwand sofort.</w:t>
      </w:r>
    </w:p>
    <w:p>
      <w:pPr>
        <w:spacing w:after="140" w:line="269" w:lineRule="auto"/>
        <w:ind w:firstLine="360"/>
      </w:pPr>
      <w:r>
        <w:t>„Benennen Sie mir vier Männer.“</w:t>
      </w:r>
    </w:p>
    <w:p>
      <w:pPr>
        <w:spacing w:after="140" w:line="269" w:lineRule="auto"/>
        <w:ind w:firstLine="360"/>
      </w:pPr>
      <w:r>
        <w:t>Joren blickte zum Ufer. Dierk stand dort mit dem Hammer, Lene Arndt war nicht zu sehen, aber Joren dachte an den Haushalt, den sie führte, an das Boot, an die Netze, an Fiete, der alt genug war, um eine ausbleibende Rückkehr zu bemerken, aber zu jung, um ihre Gründe zu verstehen. Kruse konnte mit dem Fahrzeug umgehen. Ein weiterer Mann musste Erfahrung mit flachem Grund haben. Die Auswahl war eine Rechnung, bei der jede Zahl ein Gesicht trug.</w:t>
      </w:r>
    </w:p>
    <w:p>
      <w:pPr>
        <w:spacing w:after="140" w:line="269" w:lineRule="auto"/>
        <w:ind w:firstLine="360"/>
      </w:pPr>
      <w:r>
        <w:t>„Dierk Arndt“, sagte Joren schließlich. „Kruse. Den alten Möller nicht, er kann den Fuß nicht mehr lange belasten. Nehmt stattdessen Hannes Tamm. Und für das vierte Boot—“</w:t>
      </w:r>
    </w:p>
    <w:p>
      <w:pPr>
        <w:spacing w:after="140" w:line="269" w:lineRule="auto"/>
        <w:ind w:firstLine="360"/>
      </w:pPr>
      <w:r>
        <w:t>„Es gibt nur ein Fahrzeug.“</w:t>
      </w:r>
    </w:p>
    <w:p>
      <w:pPr>
        <w:spacing w:after="140" w:line="269" w:lineRule="auto"/>
        <w:ind w:firstLine="360"/>
      </w:pPr>
      <w:r>
        <w:t>„Noch.“</w:t>
      </w:r>
    </w:p>
    <w:p>
      <w:pPr>
        <w:spacing w:after="140" w:line="269" w:lineRule="auto"/>
        <w:ind w:firstLine="360"/>
      </w:pPr>
      <w:r>
        <w:t>Rask faltete das Blatt wieder. „Ihr habt zwei Tage.“</w:t>
      </w:r>
    </w:p>
    <w:p>
      <w:pPr>
        <w:spacing w:after="140" w:line="269" w:lineRule="auto"/>
        <w:ind w:firstLine="360"/>
      </w:pPr>
      <w:r>
        <w:t>„Ihr habt zwei Tage versprochen.“</w:t>
      </w:r>
    </w:p>
    <w:p>
      <w:pPr>
        <w:spacing w:after="140" w:line="269" w:lineRule="auto"/>
        <w:ind w:firstLine="360"/>
      </w:pPr>
      <w:r>
        <w:t>„Ich habe gesagt, dass der Bedarf voraussichtlich zwei oder drei Tage dauert.“</w:t>
      </w:r>
    </w:p>
    <w:p>
      <w:pPr>
        <w:spacing w:after="140" w:line="269" w:lineRule="auto"/>
        <w:ind w:firstLine="360"/>
      </w:pPr>
      <w:r>
        <w:t>„Nein. Ihr habt gesagt, wenige Tage.“</w:t>
      </w:r>
    </w:p>
    <w:p>
      <w:pPr>
        <w:spacing w:after="140" w:line="269" w:lineRule="auto"/>
        <w:ind w:firstLine="360"/>
      </w:pPr>
      <w:r>
        <w:t>„Das ist dasselbe.“</w:t>
      </w:r>
    </w:p>
    <w:p>
      <w:pPr>
        <w:spacing w:after="140" w:line="269" w:lineRule="auto"/>
        <w:ind w:firstLine="360"/>
      </w:pPr>
      <w:r>
        <w:t>„Nur für den, der nicht warten muss.“</w:t>
      </w:r>
    </w:p>
    <w:p>
      <w:pPr>
        <w:spacing w:after="140" w:line="269" w:lineRule="auto"/>
        <w:ind w:firstLine="360"/>
      </w:pPr>
      <w:r>
        <w:t>Rask steckte das Papier ein. „Ihr kommt morgen bei Tagesanbruch. Ihr führt die Pfähle an den tiefen Stellen vorbei und zeigt, wo die Sperre geschlossen werden kann, ohne unsere Fahrzeuge festzusetzen.“</w:t>
      </w:r>
    </w:p>
    <w:p>
      <w:pPr>
        <w:spacing w:after="140" w:line="269" w:lineRule="auto"/>
        <w:ind w:firstLine="360"/>
      </w:pPr>
      <w:r>
        <w:t>„Und wenn ich nicht komme?“</w:t>
      </w:r>
    </w:p>
    <w:p>
      <w:pPr>
        <w:spacing w:after="140" w:line="269" w:lineRule="auto"/>
        <w:ind w:firstLine="360"/>
      </w:pPr>
      <w:r>
        <w:t>„Dann wird jemand anderes loten.“</w:t>
      </w:r>
    </w:p>
    <w:p>
      <w:pPr>
        <w:spacing w:after="140" w:line="269" w:lineRule="auto"/>
        <w:ind w:firstLine="360"/>
      </w:pPr>
      <w:r>
        <w:t>„Mit welchem Ergebnis?“</w:t>
      </w:r>
    </w:p>
    <w:p>
      <w:pPr>
        <w:spacing w:after="140" w:line="269" w:lineRule="auto"/>
        <w:ind w:firstLine="360"/>
      </w:pPr>
      <w:r>
        <w:t>„Mit einem schlechteren, möglicherweise.“</w:t>
      </w:r>
    </w:p>
    <w:p>
      <w:pPr>
        <w:spacing w:after="140" w:line="269" w:lineRule="auto"/>
        <w:ind w:firstLine="360"/>
      </w:pPr>
      <w:r>
        <w:t>Joren wandte sich ab. Er hätte das Blatt nehmen sollen. Eine schriftliche Anforderung war wenigstens ein Gegenstand, den man später vorzeigen konnte. Doch Papier bewies nicht, dass ein Boot zurückkehrte. Es bewies nur, dass jemand einen Namen eingetragen hatte.</w:t>
      </w:r>
    </w:p>
    <w:p>
      <w:pPr>
        <w:spacing w:after="140" w:line="269" w:lineRule="auto"/>
        <w:ind w:firstLine="360"/>
      </w:pPr>
      <w:r>
        <w:t>Rask ging zum Ufer zurück. Die Soldaten schleppten den letzten Pfahl. Dierk setzte den Hammer an und sah zu Joren herüber. Joren hob die Hand, eine knappe Bewegung, die beruhigen sollte. Dierk nickte.</w:t>
      </w:r>
    </w:p>
    <w:p>
      <w:pPr>
        <w:spacing w:after="140" w:line="269" w:lineRule="auto"/>
        <w:ind w:firstLine="360"/>
      </w:pPr>
      <w:r>
        <w:t>Er glaubte ihm.</w:t>
      </w:r>
    </w:p>
    <w:p>
      <w:pPr>
        <w:spacing w:after="140" w:line="269" w:lineRule="auto"/>
        <w:ind w:firstLine="360"/>
      </w:pPr>
      <w:r>
        <w:t>Das war der Teil, den Joren am wenigsten mochte. Nicht, dass Dierk ihm vertraute, sondern dass Joren wusste, wie leicht dieses Vertrauen in eine Zusage überging, die er selbst nicht geben konnte.</w:t>
      </w:r>
    </w:p>
    <w:p>
      <w:pPr>
        <w:spacing w:after="140" w:line="269" w:lineRule="auto"/>
        <w:ind w:firstLine="360"/>
      </w:pPr>
      <w:r>
        <w:t>Am späten Nachmittag war der erste Abschnitt der Sperre gesetzt. Die Pfähle standen in einer schiefen Reihe, zwischen ihnen hingen Ketten, und unter der Wasseroberfläche lagen die schweren Balken, die das Arbeitsfahrzeug gebracht hatte. Der Zugang war nicht vollständig versperrt. Er war lediglich so verändert, dass jeder, der ihn kannte, zweimal überlegen musste.</w:t>
      </w:r>
    </w:p>
    <w:p>
      <w:pPr>
        <w:spacing w:after="140" w:line="269" w:lineRule="auto"/>
        <w:ind w:firstLine="360"/>
      </w:pPr>
      <w:r>
        <w:t>Joren blieb am Rand des Hakens stehen. Sein eigenes Fahrzeug lag weiter draußen, dort, wo der Grund zuverlässig genug war. Er konnte zurückfahren, zu Else, zu Maren, zum warmen Herd und den nassen Kleidern, die sie ihm mit einem Blick vorwerfen würde. Er konnte sagen, er habe geholfen, weil Männer in Gefahr gewesen seien. Das war wahr.</w:t>
      </w:r>
    </w:p>
    <w:p>
      <w:pPr>
        <w:spacing w:after="140" w:line="269" w:lineRule="auto"/>
        <w:ind w:firstLine="360"/>
      </w:pPr>
      <w:r>
        <w:t>Er konnte auch sagen, dass die Arbeit notwendig gewesen sei. Das war eine Meinung, keine Wahrheit.</w:t>
      </w:r>
    </w:p>
    <w:p>
      <w:pPr>
        <w:spacing w:after="140" w:line="269" w:lineRule="auto"/>
        <w:ind w:firstLine="360"/>
      </w:pPr>
      <w:r>
        <w:t>Rask trat neben ihn. „Morgen früh.“</w:t>
      </w:r>
    </w:p>
    <w:p>
      <w:pPr>
        <w:spacing w:after="140" w:line="269" w:lineRule="auto"/>
        <w:ind w:firstLine="360"/>
      </w:pPr>
      <w:r>
        <w:t>„Ich habe es gehört.“</w:t>
      </w:r>
    </w:p>
    <w:p>
      <w:pPr>
        <w:spacing w:after="140" w:line="269" w:lineRule="auto"/>
        <w:ind w:firstLine="360"/>
      </w:pPr>
      <w:r>
        <w:t>„Ihr werdet gebraucht.“</w:t>
      </w:r>
    </w:p>
    <w:p>
      <w:pPr>
        <w:spacing w:after="140" w:line="269" w:lineRule="auto"/>
        <w:ind w:firstLine="360"/>
      </w:pPr>
      <w:r>
        <w:t>Joren betrachtete die Pfähle. „Das ist nicht immer ein gutes Zeichen.“</w:t>
      </w:r>
    </w:p>
    <w:p>
      <w:pPr>
        <w:spacing w:after="140" w:line="269" w:lineRule="auto"/>
        <w:ind w:firstLine="360"/>
      </w:pPr>
      <w:r>
        <w:t>„Für mich schon.“</w:t>
      </w:r>
    </w:p>
    <w:p>
      <w:pPr>
        <w:spacing w:after="140" w:line="269" w:lineRule="auto"/>
        <w:ind w:firstLine="360"/>
      </w:pPr>
      <w:r>
        <w:t>„Für Euch vielleicht.“</w:t>
      </w:r>
    </w:p>
    <w:p>
      <w:pPr>
        <w:spacing w:after="140" w:line="269" w:lineRule="auto"/>
        <w:ind w:firstLine="360"/>
      </w:pPr>
      <w:r>
        <w:t>Rask sah hinaus auf das Wasser. „Wir können nicht wählen, welche Mittel uns zur Verfügung stehen.“</w:t>
      </w:r>
    </w:p>
    <w:p>
      <w:pPr>
        <w:spacing w:after="140" w:line="269" w:lineRule="auto"/>
        <w:ind w:firstLine="360"/>
      </w:pPr>
      <w:r>
        <w:t>„Nein.“</w:t>
      </w:r>
    </w:p>
    <w:p>
      <w:pPr>
        <w:spacing w:after="140" w:line="269" w:lineRule="auto"/>
        <w:ind w:firstLine="360"/>
      </w:pPr>
      <w:r>
        <w:t>„Wir können nur entscheiden, ob wir sie brauchbar einsetzen.“</w:t>
      </w:r>
    </w:p>
    <w:p>
      <w:pPr>
        <w:spacing w:after="140" w:line="269" w:lineRule="auto"/>
        <w:ind w:firstLine="360"/>
      </w:pPr>
      <w:r>
        <w:t>Joren dachte an das Tau, das der junge Matrose im falschen Augenblick hätte lösen können. An den Sand unter dem Heck. An die Pfähle, die nun fest im Grund standen. Ein einziger Handgriff hatte das Kentern verhindert, ein anderer hätte es herbeigeführt. So einfach war die Seemannschaft, wenn man sie auf den Augenblick verkürzte. Schwieriger wurde sie, sobald man fragte, wohin das gerettete Fahrzeug danach fuhr.</w:t>
      </w:r>
    </w:p>
    <w:p>
      <w:pPr>
        <w:spacing w:after="140" w:line="269" w:lineRule="auto"/>
        <w:ind w:firstLine="360"/>
      </w:pPr>
      <w:r>
        <w:t>„Morgen“, sagte Joren.</w:t>
      </w:r>
    </w:p>
    <w:p>
      <w:pPr>
        <w:spacing w:after="140" w:line="269" w:lineRule="auto"/>
        <w:ind w:firstLine="360"/>
      </w:pPr>
      <w:r>
        <w:t>Rask nickte und ging.</w:t>
      </w:r>
    </w:p>
    <w:p>
      <w:pPr>
        <w:spacing w:after="140" w:line="269" w:lineRule="auto"/>
        <w:ind w:firstLine="360"/>
      </w:pPr>
      <w:r>
        <w:t>Joren stieg in sein Boot. Der Wind hatte nachgelassen, doch das Wasser blieb unruhig. Als er ablegte, glitt der Kiel an der neuen Pfahlreihe vorbei, nur eine Bootslänge entfernt. Er musste den Kurs korrigieren, um nicht an der Kette entlangzuschrammen.</w:t>
      </w:r>
    </w:p>
    <w:p>
      <w:pPr>
        <w:spacing w:after="140" w:line="269" w:lineRule="auto"/>
        <w:ind w:firstLine="360"/>
      </w:pPr>
      <w:r>
        <w:t>Am Ufer standen die Arbeiter noch immer. Dierk hob den Arm. Joren erwiderte den Gruß.</w:t>
      </w:r>
    </w:p>
    <w:p>
      <w:pPr>
        <w:spacing w:after="140" w:line="269" w:lineRule="auto"/>
        <w:ind w:firstLine="360"/>
      </w:pPr>
      <w:r>
        <w:t>Dann fuhr er in Richtung Thiessow, während hinter ihm die Sperre im grauen Wasser wuchs, Pfahl um Pfahl, und jeder neue Widerstand aussah wie eine Hilfe für den, der ihn setzte.</w:t>
      </w:r>
    </w:p>
    <w:p>
      <w:r>
        <w:br w:type="page"/>
      </w:r>
    </w:p>
    <w:p>
      <w:pPr>
        <w:spacing w:after="200"/>
        <w:jc w:val="center"/>
      </w:pPr>
      <w:r>
        <w:drawing>
          <wp:inline xmlns:a="http://schemas.openxmlformats.org/drawingml/2006/main" xmlns:pic="http://schemas.openxmlformats.org/drawingml/2006/picture">
            <wp:extent cx="5212080" cy="6913433"/>
            <wp:docPr id="3" name="Picture 3"/>
            <wp:cNvGraphicFramePr>
              <a:graphicFrameLocks noChangeAspect="1"/>
            </wp:cNvGraphicFramePr>
            <a:graphic>
              <a:graphicData uri="http://schemas.openxmlformats.org/drawingml/2006/picture">
                <pic:pic>
                  <pic:nvPicPr>
                    <pic:cNvPr id="0" name="chapter-002.jpg"/>
                    <pic:cNvPicPr/>
                  </pic:nvPicPr>
                  <pic:blipFill>
                    <a:blip r:embed="rId11"/>
                    <a:stretch>
                      <a:fillRect/>
                    </a:stretch>
                  </pic:blipFill>
                  <pic:spPr>
                    <a:xfrm>
                      <a:off x="0" y="0"/>
                      <a:ext cx="5212080" cy="6913433"/>
                    </a:xfrm>
                    <a:prstGeom prst="rect"/>
                  </pic:spPr>
                </pic:pic>
              </a:graphicData>
            </a:graphic>
          </wp:inline>
        </w:drawing>
      </w:r>
    </w:p>
    <w:p>
      <w:r>
        <w:br w:type="page"/>
      </w:r>
    </w:p>
    <w:p>
      <w:pPr>
        <w:pStyle w:val="Heading1"/>
        <w:jc w:val="center"/>
      </w:pPr>
      <w:r>
        <w:t>Drei Hände auf einem Blatt</w:t>
      </w:r>
    </w:p>
    <w:p>
      <w:pPr>
        <w:spacing w:after="140" w:line="269" w:lineRule="auto"/>
        <w:ind w:firstLine="360"/>
      </w:pPr>
      <w:r>
        <w:t>&gt; „Was dem einen sein Recht, ist dem andern sein Unrecht.“ &gt; — Sprichwort der Insel Rügen, aufgezeichnet um 1700</w:t>
      </w:r>
    </w:p>
    <w:p>
      <w:pPr>
        <w:spacing w:after="140" w:line="269" w:lineRule="auto"/>
        <w:ind w:firstLine="360"/>
      </w:pPr>
      <w:r>
        <w:t>Der Morgen lag grau über Middelhagen, als hätte jemand die Farbe aus dem Himmel gewaschen. Maren Voss trat aus dem Küsterhaus und blinzelte in das fahle Licht, das durch die Wolken drang wie durch ein altes Tuch. Der Geruch von nassem Holz und Tang hing in der Luft, vermischt mit dem süßlichen Rauch der Torffeuer, die aus den Kaminen der niedrigen Häuser aufstiegen. Sie trug einen Stapel loser Blätter unter dem Arm, die sie sorgfältig gegen den Wind abschirmte, und ihr Atem stand in kleinen Wolken vor ihrem Gesicht.</w:t>
      </w:r>
    </w:p>
    <w:p>
      <w:pPr>
        <w:spacing w:after="140" w:line="269" w:lineRule="auto"/>
        <w:ind w:firstLine="360"/>
      </w:pPr>
      <w:r>
        <w:t>Am Ende des Weges, dort, wo die Wiese in den flachen Uferstreifen überging, standen bereits sechs oder sieben Männer beieinander. Ihre Stimmen waren nicht laut, aber sie trugen über die Entfernung, und Maren hörte die Schärfe darin, bevor sie die Worte verstand. Sie kannte diesen Ton. Es war der Ton, der entstand, wenn zwei Haushalte glaubten, dasselbe Stück Land zu besitzen, und keiner bereit war, die eigene Erinnerung gegen ein Stück Papier einzutauschen.</w:t>
      </w:r>
    </w:p>
    <w:p>
      <w:pPr>
        <w:spacing w:after="140" w:line="269" w:lineRule="auto"/>
        <w:ind w:firstLine="360"/>
      </w:pPr>
      <w:r>
        <w:t>„Es ist mein Platz“, sagte Jürgen Klook, ein hagerer Mann mit einem Gesicht wie aus getrocknetem Leder. Er stand breitbeinig auf dem schmalen Streifen zwischen Wasser und Gras, die Arme verschränkt, als könnte sein Körper allein den Anspruch beweisen. „Mein Vater hat hier seine Netze getrocknet, sein Vater davor, und dessen Vater. Das weiß jeder.“</w:t>
      </w:r>
    </w:p>
    <w:p>
      <w:pPr>
        <w:spacing w:after="140" w:line="269" w:lineRule="auto"/>
        <w:ind w:firstLine="360"/>
      </w:pPr>
      <w:r>
        <w:t>„Jeder weiß es, aber keiner hat es aufgeschrieben“, erwiderte Hannes Tamm, der jüngere der beiden Brüder, die den Hof am südlichen Ende des Dorfes bewirtschafteten. Er war größer als Klook, aber schmaler, und seine Hände steckten tief in den Taschen seines Rockes, als müsse er sie zurückhalten. „Und weil keiner es aufgeschrieben hat, kann jeder behaupten, was er will. Meine Familie hat hier gelegen, als Euer Vater noch in Göhren auf dem Markt stand und Fische verkaufte, die er nicht gefangen hatte.“</w:t>
      </w:r>
    </w:p>
    <w:p>
      <w:pPr>
        <w:spacing w:after="140" w:line="269" w:lineRule="auto"/>
        <w:ind w:firstLine="360"/>
      </w:pPr>
      <w:r>
        <w:t>Die Männer murmelten. Einer lachte, aber es war kein fröhliches Lachen. Es war das Lachen, das entsteht, wenn jemand etwas Wahres gesagt hat, das besser ungesagt geblieben wäre.</w:t>
      </w:r>
    </w:p>
    <w:p>
      <w:pPr>
        <w:spacing w:after="140" w:line="269" w:lineRule="auto"/>
        <w:ind w:firstLine="360"/>
      </w:pPr>
      <w:r>
        <w:t>Maren blieb am Rand der Gruppe stehen. Sie kannte diese Männer seit ihrer Kindheit. Sie hatte mit ihren Söhnen im flachen Wasser gestanden und Muscheln gesammelt, sie hatte ihnen Brot gebracht, wenn sie im Winter mit steifen Fingern ihre Netze flickten, und sie hatte für einige von ihnen Briefe geschrieben, die sie nicht selbst verfassen konnten. Aber in diesem Augenblick waren sie Fremde, jeder für sich, und sie sprachen über einen Streifen Sand und Schlick, als ginge es um ihr Seelenheil.</w:t>
      </w:r>
    </w:p>
    <w:p>
      <w:pPr>
        <w:spacing w:after="140" w:line="269" w:lineRule="auto"/>
        <w:ind w:firstLine="360"/>
      </w:pPr>
      <w:r>
        <w:t>„Es gibt eine Abschrift“, sagte Maren.</w:t>
      </w:r>
    </w:p>
    <w:p>
      <w:pPr>
        <w:spacing w:after="140" w:line="269" w:lineRule="auto"/>
        <w:ind w:firstLine="360"/>
      </w:pPr>
      <w:r>
        <w:t>Die Männer drehten sich zu ihr um. Klooks Augenbraue hob sich, eine langsame, verächtliche Bewegung. „Eine Abschrift“, wiederholte er. „Was für eine Abschrift?“</w:t>
      </w:r>
    </w:p>
    <w:p>
      <w:pPr>
        <w:spacing w:after="140" w:line="269" w:lineRule="auto"/>
        <w:ind w:firstLine="360"/>
      </w:pPr>
      <w:r>
        <w:t>„Aus dem alten Ufervermerk“, sagte Maren. Sie hielt die Blätter hoch, aber niemand trat näher, um sie zu lesen. „Er liegt im Küsterhaus. Er beschreibt, welche Haushalte den Streifen traditionell genutzt haben. Nicht als Eigentum, sondern als Gewohnheit.“</w:t>
      </w:r>
    </w:p>
    <w:p>
      <w:pPr>
        <w:spacing w:after="140" w:line="269" w:lineRule="auto"/>
        <w:ind w:firstLine="360"/>
      </w:pPr>
      <w:r>
        <w:t>„Gewohnheit“, sagte Klook, und das Wort klang in seinem Mund wie ein Fluch. „Wir haben hier gearbeitet, bevor Euer Küster das Lesen gelernt hat, Mädchen. Und Ihr wollt mir erzählen, dass ein Stück Papier mehr zählt als drei Generationen Arbeit?“</w:t>
      </w:r>
    </w:p>
    <w:p>
      <w:pPr>
        <w:spacing w:after="140" w:line="269" w:lineRule="auto"/>
        <w:ind w:firstLine="360"/>
      </w:pPr>
      <w:r>
        <w:t>Maren spürte, wie die Hitze in ihre Wangen stieg. Sie war es gewohnt, dass man ihre Lesekunst bewunderte, solange sie Briefe verfasste oder Rechnungen prüfte. Aber sobald sie mit dem Ergebnis dieser Kunst die Überzeugungen der Männer in Frage stellte, wurde aus Bewunderung Misstrauen, und aus Misstrauen wurde etwas, das sie nicht benennen wollte.</w:t>
      </w:r>
    </w:p>
    <w:p>
      <w:pPr>
        <w:spacing w:after="140" w:line="269" w:lineRule="auto"/>
        <w:ind w:firstLine="360"/>
      </w:pPr>
      <w:r>
        <w:t>„Ich erzähle Euch gar nichts“, sagte sie, und ihre Stimme war ruhiger, als sie sich fühlte. „Ich sage nur, was in dem Vermerk steht. Wenn Ihr glaubt, dass Eure Erinnerung genauer ist, dann müsst Ihr das beweisen. Vor Gericht. Oder gegenüber dem Landvogt. Nicht gegenüber mir.“</w:t>
      </w:r>
    </w:p>
    <w:p>
      <w:pPr>
        <w:spacing w:after="140" w:line="269" w:lineRule="auto"/>
        <w:ind w:firstLine="360"/>
      </w:pPr>
      <w:r>
        <w:t>Tamm sah sie an, und in seinem Blick lag etwas wie Erleichterung. „Das ist es ja“, sagte er. „Wir können nicht zum Landvogt gehen. Wir können nicht vor Gericht. Wir haben nichts als unsere Erinnerung. Und jetzt kommt eine Abschrift, die sagt, dass unsere Erinnerung nicht genug ist.“</w:t>
      </w:r>
    </w:p>
    <w:p>
      <w:pPr>
        <w:spacing w:after="140" w:line="269" w:lineRule="auto"/>
        <w:ind w:firstLine="360"/>
      </w:pPr>
      <w:r>
        <w:t>Maren wollte antworten, aber sie wusste, dass er recht hatte. Die Abschrift war kein Beweis. Sie war ein Schatten eines Beweises, eine Kopie einer Kopie, angefertigt von einem Schreiber, der die Verhältnisse vor Ort nicht gekannt hatte. Und dennoch war sie das Einzige, was sie hatte.</w:t>
      </w:r>
    </w:p>
    <w:p>
      <w:pPr>
        <w:spacing w:after="140" w:line="269" w:lineRule="auto"/>
        <w:ind w:firstLine="360"/>
      </w:pPr>
      <w:r>
        <w:t>„Ich werde den Vermerk noch einmal prüfen“, sagte sie. „Vielleicht gibt es eine zweite Abschrift. Vielleicht steht mehr darin, als ich beim ersten Lesen gesehen habe.“</w:t>
      </w:r>
    </w:p>
    <w:p>
      <w:pPr>
        <w:spacing w:after="140" w:line="269" w:lineRule="auto"/>
        <w:ind w:firstLine="360"/>
      </w:pPr>
      <w:r>
        <w:t>Klook schnaubte. „Prüfen“, sagte er. „Ihr könnt prüfen, soviel Ihr wollt. Der Platz bleibt mein.“</w:t>
      </w:r>
    </w:p>
    <w:p>
      <w:pPr>
        <w:spacing w:after="140" w:line="269" w:lineRule="auto"/>
        <w:ind w:firstLine="360"/>
      </w:pPr>
      <w:r>
        <w:t>Er drehte sich um und ging, ohne sich noch einmal umzusehen. Die anderen Männer zerstreuten sich langsam, einer nach dem anderen, bis nur noch Tamm stehen blieb. Er sah Maren an, und in seinem Gesicht lag keine Feindseligkeit mehr, sondern etwas Müdes.</w:t>
      </w:r>
    </w:p>
    <w:p>
      <w:pPr>
        <w:spacing w:after="140" w:line="269" w:lineRule="auto"/>
        <w:ind w:firstLine="360"/>
      </w:pPr>
      <w:r>
        <w:t>„Ihr habt es gut gemeint“, sagte er. „Aber gut gemeint ist nicht dasselbe wie gut gemacht.“</w:t>
      </w:r>
    </w:p>
    <w:p>
      <w:pPr>
        <w:spacing w:after="140" w:line="269" w:lineRule="auto"/>
        <w:ind w:firstLine="360"/>
      </w:pPr>
      <w:r>
        <w:t>„Das weiß ich“, sagte Maren.</w:t>
      </w:r>
    </w:p>
    <w:p>
      <w:pPr>
        <w:spacing w:after="140" w:line="269" w:lineRule="auto"/>
        <w:ind w:firstLine="360"/>
      </w:pPr>
      <w:r>
        <w:t>„Und was werdet Ihr tun?“</w:t>
      </w:r>
    </w:p>
    <w:p>
      <w:pPr>
        <w:spacing w:after="140" w:line="269" w:lineRule="auto"/>
        <w:ind w:firstLine="360"/>
      </w:pPr>
      <w:r>
        <w:t>Sie sah auf die Blätter in ihrer Hand. Die Tinte war verblasst, die Ränder ausgefranst, und an einer Stelle war ein Wasserfleck, der die Buchstaben verwischt hatte. Ein Dokument, das älter war als jeder der Männer, die eben gestritten hatten, und dennoch so zerbrechlich, dass ein einziger Tropfen es hätte auslöschen können.</w:t>
      </w:r>
    </w:p>
    <w:p>
      <w:pPr>
        <w:spacing w:after="140" w:line="269" w:lineRule="auto"/>
        <w:ind w:firstLine="360"/>
      </w:pPr>
      <w:r>
        <w:t>„Ich werde es herausfinden“, sagte sie.</w:t>
      </w:r>
    </w:p>
    <w:p>
      <w:pPr>
        <w:spacing w:after="140" w:line="269" w:lineRule="auto"/>
        <w:ind w:firstLine="360"/>
      </w:pPr>
      <w:r>
        <w:t>Das Küsterhaus lag am östlichen Rand des Dorfes, halb versteckt hinter einer Hecke aus wildem Holunder, deren Beeren noch grün und hart an den Zweigen hingen. Es war ein niedriges Gebäude mit einem Reetdach, das an einer Stelle notdürftig mit Torf ausgebessert war, und einem einzigen Fenster, das auf die Straße hinausging. Im Inneren war es immer kühl, selbst im Sommer, und roch nach altem Papier, Wachs und dem trockenen Staub, der sich in den Ritzen der Regale sammelte.</w:t>
      </w:r>
    </w:p>
    <w:p>
      <w:pPr>
        <w:spacing w:after="140" w:line="269" w:lineRule="auto"/>
        <w:ind w:firstLine="360"/>
      </w:pPr>
      <w:r>
        <w:t>Laurenz Benthin saß an seinem Tisch, den Rücken zum Fenster, und hielt ein Pergament gegen das Licht, das durch die Butzenscheiben fiel. Er war ein kleiner Mann mit runden Schultern und einem Gesicht, das aussah, als hätte es zu viele Winter gesehen, ohne sich jemals ganz zu erwärmen. Seine Finger waren sauber, aber die Nägel abgenutzt, und wenn er las, bewegten sich seine Lippen lautlos mit.</w:t>
      </w:r>
    </w:p>
    <w:p>
      <w:pPr>
        <w:spacing w:after="140" w:line="269" w:lineRule="auto"/>
        <w:ind w:firstLine="360"/>
      </w:pPr>
      <w:r>
        <w:t>„Da bist du ja“, sagte er, ohne aufzusehen. „Ich habe gehört, was am Ufer geschehen ist.“</w:t>
      </w:r>
    </w:p>
    <w:p>
      <w:pPr>
        <w:spacing w:after="140" w:line="269" w:lineRule="auto"/>
        <w:ind w:firstLine="360"/>
      </w:pPr>
      <w:r>
        <w:t>„Ihr habt es gehört.“ Maren trat näher und legte die Blätter auf den Tisch. „Klook will nicht einmal zuhören. Er sagt, sein Vater und sein Großvater hätten dort gearbeitet, und damit sei die Sache entschieden.“</w:t>
      </w:r>
    </w:p>
    <w:p>
      <w:pPr>
        <w:spacing w:after="140" w:line="269" w:lineRule="auto"/>
        <w:ind w:firstLine="360"/>
      </w:pPr>
      <w:r>
        <w:t>Benthin legte das Pergament beiseite, langsam, mit der Sorgfalt eines Mannes, der wusste, dass jede unbedachte Bewegung ein Stück Geschichte zerstören konnte. „Klooks Vater hat dort gearbeitet“, sagte er. „Das ist wahr. Aber Tamm hat auch dort gearbeitet. Und die Familie Kruse. Und die Familie Rieck, bevor sie nach Göhren gezogen ist. Der Uferstreifen war nie Eigentum eines Einzelnen. Er war Gemeinschaftsland, das nach Gewohnheit genutzt wurde.“</w:t>
      </w:r>
    </w:p>
    <w:p>
      <w:pPr>
        <w:spacing w:after="140" w:line="269" w:lineRule="auto"/>
        <w:ind w:firstLine="360"/>
      </w:pPr>
      <w:r>
        <w:t>„Und was bedeutet das?“</w:t>
      </w:r>
    </w:p>
    <w:p>
      <w:pPr>
        <w:spacing w:after="140" w:line="269" w:lineRule="auto"/>
        <w:ind w:firstLine="360"/>
      </w:pPr>
      <w:r>
        <w:t>„Dass niemand ihn besitzt“, sagte Benthin. „Und dass jeder ihn nutzen darf, solange er die anderen nicht daran hindert, es ihm gleichzutun. Das ist der alte Brauch. Aber der alte Brauch steht nicht im Vermerk. Der Vermerk beschreibt nur, wer den Streifen wann genutzt hat. Er beschreibt nicht, was daraus folgt.“</w:t>
      </w:r>
    </w:p>
    <w:p>
      <w:pPr>
        <w:spacing w:after="140" w:line="269" w:lineRule="auto"/>
        <w:ind w:firstLine="360"/>
      </w:pPr>
      <w:r>
        <w:t>Maren setzte sich auf den Hocker, der neben dem Tisch stand, und zog die Blätter zu sich heran. Sie kannte sie auswendig. Sie hatte sie abgeschrieben, dreimal, weil Benthin darauf bestanden hatte, dass jede Kopie mit der Vorlage verglichen wurde, und weil sie selbst nicht ruhen konnte, solange ein Buchstabe nicht stimmte. Aber jetzt las sie sie noch einmal, langsamer, und suchte nach dem, was sie beim ersten Mal übersehen hatte.</w:t>
      </w:r>
    </w:p>
    <w:p>
      <w:pPr>
        <w:spacing w:after="140" w:line="269" w:lineRule="auto"/>
        <w:ind w:firstLine="360"/>
      </w:pPr>
      <w:r>
        <w:t>Der Ufervermerk war in einer alten Kanzleischrift verfasst, die Mühe machte, sie zu entziffern. Er beschrieb die Grenzen des Dorfes, die Rechte der Bewohner, die Pflichten gegenüber dem Landesherrn. Und dann, in einem Absatz, der fast versteckt zwischen zwei längeren Passagen stand, fand sie den Satz, den sie gesucht hatte.</w:t>
      </w:r>
    </w:p>
    <w:p>
      <w:pPr>
        <w:spacing w:after="140" w:line="269" w:lineRule="auto"/>
        <w:ind w:firstLine="360"/>
      </w:pPr>
      <w:r>
        <w:t>„Die Bewohner von Middelhagen haben den Streifen am Wasser, genannt der flache Ort, seit unvordenklichen Zeiten genutzt, um ihre Netze zu trocknen, ihre Boote auszubessern und ihre Fänge zu teilen. Dies ist ihnen nicht zu verwehren, solange sie den Frieden untereinander wahren und die Abgaben an die Herrschaft entrichten.“</w:t>
      </w:r>
    </w:p>
    <w:p>
      <w:pPr>
        <w:spacing w:after="140" w:line="269" w:lineRule="auto"/>
        <w:ind w:firstLine="360"/>
      </w:pPr>
      <w:r>
        <w:t>Sie las den Satz zweimal. Dann sah sie Benthin an.</w:t>
      </w:r>
    </w:p>
    <w:p>
      <w:pPr>
        <w:spacing w:after="140" w:line="269" w:lineRule="auto"/>
        <w:ind w:firstLine="360"/>
      </w:pPr>
      <w:r>
        <w:t>„Solange sie den Frieden untereinander wahren“, wiederholte sie. „Das bedeutet, dass der Streifen ihnen gehört, solange sie sich einig sind. Aber wenn sie sich streiten, dann...“</w:t>
      </w:r>
    </w:p>
    <w:p>
      <w:pPr>
        <w:spacing w:after="140" w:line="269" w:lineRule="auto"/>
        <w:ind w:firstLine="360"/>
      </w:pPr>
      <w:r>
        <w:t>„Dann fällt das Recht an den zurück, der es verleiht“, sagte Benthin. „An die Herrschaft. An den Landesherrn. An den, der die Abgaben empfängt.“</w:t>
      </w:r>
    </w:p>
    <w:p>
      <w:pPr>
        <w:spacing w:after="140" w:line="269" w:lineRule="auto"/>
        <w:ind w:firstLine="360"/>
      </w:pPr>
      <w:r>
        <w:t>Maren legte die Blätter hin. „Das ist kein Recht“, sagte sie. „Das ist eine Falle.“</w:t>
      </w:r>
    </w:p>
    <w:p>
      <w:pPr>
        <w:spacing w:after="140" w:line="269" w:lineRule="auto"/>
        <w:ind w:firstLine="360"/>
      </w:pPr>
      <w:r>
        <w:t>Benthin nickte, langsam, und in seinem Gesicht lag etwas wie Erschöpfung. „So ist es mit vielen alten Dokumenten“, sagte er. „Sie sehen aus wie ein Geschenk, aber wenn man genauer hinsieht, sind sie ein Vertrag, den jemand anderes geschrieben hat. Die Mönche, die den Vermerk angelegt haben, wollten die Nutzung ordnen. Aber sie wollten auch sicherstellen, dass die Ordnung ihnen nicht entglitt. Deshalb haben sie den Frieden zur Bedingung gemacht. Denn Frieden kann jederzeit gebrochen werden, und wer ihn bricht, verliert sein Recht.“</w:t>
      </w:r>
    </w:p>
    <w:p>
      <w:pPr>
        <w:spacing w:after="140" w:line="269" w:lineRule="auto"/>
        <w:ind w:firstLine="360"/>
      </w:pPr>
      <w:r>
        <w:t>„Und wer entscheidet, ob der Frieden gebrochen ist?“</w:t>
      </w:r>
    </w:p>
    <w:p>
      <w:pPr>
        <w:spacing w:after="140" w:line="269" w:lineRule="auto"/>
        <w:ind w:firstLine="360"/>
      </w:pPr>
      <w:r>
        <w:t>„Der, der die Abgaben empfängt.“</w:t>
      </w:r>
    </w:p>
    <w:p>
      <w:pPr>
        <w:spacing w:after="140" w:line="269" w:lineRule="auto"/>
        <w:ind w:firstLine="360"/>
      </w:pPr>
      <w:r>
        <w:t>Maren schwieg. Sie dachte an Klook, der auf dem Uferstreifen stand und seine Arme verschränkte, als könnte er die Zeit aufhalten. Sie dachte an Tamm, der nicht zum Landvogt gehen konnte, weil er nichts als seine Erinnerung hatte. Und sie dachte an die Männer, die schweigend zugesehen hatten, jeder in der stillen Hoffnung, dass der Streit der anderen ihm selbst einen Vorteil bringen würde.</w:t>
      </w:r>
    </w:p>
    <w:p>
      <w:pPr>
        <w:spacing w:after="140" w:line="269" w:lineRule="auto"/>
        <w:ind w:firstLine="360"/>
      </w:pPr>
      <w:r>
        <w:t>„Ich muss nach Eldena“, sagte sie.</w:t>
      </w:r>
    </w:p>
    <w:p>
      <w:pPr>
        <w:spacing w:after="140" w:line="269" w:lineRule="auto"/>
        <w:ind w:firstLine="360"/>
      </w:pPr>
      <w:r>
        <w:t>Benthin sah auf. „Eldena?“</w:t>
      </w:r>
    </w:p>
    <w:p>
      <w:pPr>
        <w:spacing w:after="140" w:line="269" w:lineRule="auto"/>
        <w:ind w:firstLine="360"/>
      </w:pPr>
      <w:r>
        <w:t>„Das Kloster. Die Abschrift, die wir haben, ist unvollständig. Vielleicht gibt es dort eine ältere Version. Eine, die den Frieden nicht zur Bedingung macht. Oder eine, die genauer beschreibt, was mit dem Streifen geschehen soll, wenn die Bewohner sich nicht einig sind.“</w:t>
      </w:r>
    </w:p>
    <w:p>
      <w:pPr>
        <w:spacing w:after="140" w:line="269" w:lineRule="auto"/>
        <w:ind w:firstLine="360"/>
      </w:pPr>
      <w:r>
        <w:t>Benthin strich mit der Hand über das Pergament auf dem Tisch, eine langsame, fast zärtliche Bewegung. „Eldena ist weit“, sagte er. „Und die Zeiten sind nicht gut für Reisen. Die Schweden kontrollieren die Küste, die Dänen das Wasser, und dazwischen liegen die, die nichts kontrollieren und alles verlieren.“</w:t>
      </w:r>
    </w:p>
    <w:p>
      <w:pPr>
        <w:spacing w:after="140" w:line="269" w:lineRule="auto"/>
        <w:ind w:firstLine="360"/>
      </w:pPr>
      <w:r>
        <w:t>„Ich weiß“, sagte Maren. „Aber wenn ich nichts tue, dann wird Klook den Streifen für sich beanspruchen, und Tamm wird es nicht hinnehmen, und am Ende werden sie sich vor dem Landvogt streiten, und der Landvogt wird entscheiden, dass der Streifen der Herrschaft gehört, weil die Bewohner den Frieden gebrochen haben. Und dann haben sie alle verloren.“</w:t>
      </w:r>
    </w:p>
    <w:p>
      <w:pPr>
        <w:spacing w:after="140" w:line="269" w:lineRule="auto"/>
        <w:ind w:firstLine="360"/>
      </w:pPr>
      <w:r>
        <w:t>Benthin sah sie lange an. Dann seufzte er, ein leises, trockenes Geräusch, das klang wie das Rascheln eines alten Blattes.</w:t>
      </w:r>
    </w:p>
    <w:p>
      <w:pPr>
        <w:spacing w:after="140" w:line="269" w:lineRule="auto"/>
        <w:ind w:firstLine="360"/>
      </w:pPr>
      <w:r>
        <w:t>„Du klingst wie dein Vater“, sagte er.</w:t>
      </w:r>
    </w:p>
    <w:p>
      <w:pPr>
        <w:spacing w:after="140" w:line="269" w:lineRule="auto"/>
        <w:ind w:firstLine="360"/>
      </w:pPr>
      <w:r>
        <w:t>„Ist das ein Vorwurf?“</w:t>
      </w:r>
    </w:p>
    <w:p>
      <w:pPr>
        <w:spacing w:after="140" w:line="269" w:lineRule="auto"/>
        <w:ind w:firstLine="360"/>
      </w:pPr>
      <w:r>
        <w:t>„Nein“, sagte Benthin. „Es ist eine Feststellung. Dein Vater geht aufs Wasser, wenn andere zögern. Du gehst in die Archive, wenn andere aufgeben. Das ist dieselbe Ungeduld, nur mit anderen Mitteln.“</w:t>
      </w:r>
    </w:p>
    <w:p>
      <w:pPr>
        <w:spacing w:after="140" w:line="269" w:lineRule="auto"/>
        <w:ind w:firstLine="360"/>
      </w:pPr>
      <w:r>
        <w:t>Maren stand auf. „Ich werde mit ihm sprechen“, sagte sie. „Er kennt die Route nach Eldena. Er kann mich begleiten.“</w:t>
      </w:r>
    </w:p>
    <w:p>
      <w:pPr>
        <w:spacing w:after="140" w:line="269" w:lineRule="auto"/>
        <w:ind w:firstLine="360"/>
      </w:pPr>
      <w:r>
        <w:t>„Und wer kümmert sich um das Küsterhaus, während du fort bist?“</w:t>
      </w:r>
    </w:p>
    <w:p>
      <w:pPr>
        <w:spacing w:after="140" w:line="269" w:lineRule="auto"/>
        <w:ind w:firstLine="360"/>
      </w:pPr>
      <w:r>
        <w:t>„Ihr“, sagte Maren, und zum ersten Mal an diesem Morgen lächelte sie. „Ihr habt es schließlich auch ohne mich gekonnt, bevor ich geboren wurde.“</w:t>
      </w:r>
    </w:p>
    <w:p>
      <w:pPr>
        <w:spacing w:after="140" w:line="269" w:lineRule="auto"/>
        <w:ind w:firstLine="360"/>
      </w:pPr>
      <w:r>
        <w:t>Benthin schüttelte den Kopf, aber in seinen Augen lag etwas wie Wärme. „Geh“, sagte er. „Aber nimm die Abschrift mit. Und eine zweite Kopie. Für den Fall, dass die erste verloren geht.“</w:t>
      </w:r>
    </w:p>
    <w:p>
      <w:pPr>
        <w:spacing w:after="140" w:line="269" w:lineRule="auto"/>
        <w:ind w:firstLine="360"/>
      </w:pPr>
      <w:r>
        <w:t>„Für den Fall, dass die erste verloren geht“, wiederholte Maren. Sie wusste, dass er nicht von Wasser oder Wind sprach. Er sprach von Feuer, von Diebstahl, von den kleinen Katastrophen, die ein einzelnes Blatt Papier vernichten konnten, während die Erinnerung der Männer weiterlebte, ungenau und unzerstörbar.</w:t>
      </w:r>
    </w:p>
    <w:p>
      <w:pPr>
        <w:spacing w:after="140" w:line="269" w:lineRule="auto"/>
        <w:ind w:firstLine="360"/>
      </w:pPr>
      <w:r>
        <w:t>Sie rollte die Blätter zusammen und steckte sie in die Tasche ihres Rockes. Dann trat sie hinaus in den grauen Morgen, der noch immer nicht beschlossen hatte, ob er Regen oder Sonne bringen sollte.</w:t>
      </w:r>
    </w:p>
    <w:p>
      <w:pPr>
        <w:spacing w:after="140" w:line="269" w:lineRule="auto"/>
        <w:ind w:firstLine="360"/>
      </w:pPr>
      <w:r>
        <w:t>Der Strand lag still unter dem hohen Himmel, das Wasser grau und glatt wie Zinn. Thies Arndt stand neben der „Hoffnung“, die auf dem flachen Sand lag, Kiel nach oben, und strich mit der Hand über die Planken, als könnte er fühlen, wo das Holz müde war. Sein Werkzeug lag neben ihm im Sand, ordentlich aufgereiht: ein Beil, ein Stemmeisen, ein Hammer, eine Handvoll Nägel in einem Lederbeutel. Er trug ein Hemd, dessen Ärmel er hochgerollt hatte, und seine Unterarme waren braun von der Sonne, die in den letzten Wochen selten geworden war.</w:t>
      </w:r>
    </w:p>
    <w:p>
      <w:pPr>
        <w:spacing w:after="140" w:line="269" w:lineRule="auto"/>
        <w:ind w:firstLine="360"/>
      </w:pPr>
      <w:r>
        <w:t>Maren blieb am Rand der Düne stehen und sah ihm eine Weile zu. Sie kannte die Art, wie er arbeitete. Er sprach nicht viel dabei, aber seine Hände sprachen für ihn, und wenn er ein Stück Holz prüfte, dann tat er es mit einer Aufmerksamkeit, die sie an Benthin erinnerte, wenn er ein Pergament las. Es war dieselbe Sorgfalt, nur auf ein anderes Material gerichtet.</w:t>
      </w:r>
    </w:p>
    <w:p>
      <w:pPr>
        <w:spacing w:after="140" w:line="269" w:lineRule="auto"/>
        <w:ind w:firstLine="360"/>
      </w:pPr>
      <w:r>
        <w:t>„Du stehst schon eine Weile dort“, sagte Thies, ohne aufzusehen. „Willst du mir beim Kiel helfen, oder willst du nur zusehen?“</w:t>
      </w:r>
    </w:p>
    <w:p>
      <w:pPr>
        <w:spacing w:after="140" w:line="269" w:lineRule="auto"/>
        <w:ind w:firstLine="360"/>
      </w:pPr>
      <w:r>
        <w:t>Maren ging die Düne hinunter, und der Sand war kalt unter ihren Schuhen. „Ich wollte mit dir sprechen“, sagte sie.</w:t>
      </w:r>
    </w:p>
    <w:p>
      <w:pPr>
        <w:spacing w:after="140" w:line="269" w:lineRule="auto"/>
        <w:ind w:firstLine="360"/>
      </w:pPr>
      <w:r>
        <w:t>„Das tust du ja.“ Er richtete sich auf und wischte sich die Hände an der Hose ab. Sein Gesicht war schmal, die Augenbrauen dunkel, und um die Augen hatte er feine Linien, die vom Lachen kamen, nicht vom Alter. „Was gibt es?“</w:t>
      </w:r>
    </w:p>
    <w:p>
      <w:pPr>
        <w:spacing w:after="140" w:line="269" w:lineRule="auto"/>
        <w:ind w:firstLine="360"/>
      </w:pPr>
      <w:r>
        <w:t>„Ich muss nach Eldena“, sagte Maren. „Wegen des Ufervermerks. Es gibt eine Unklarheit, und ich muss sie klären, bevor die Männer sich gegenseitig die Köpfe einschlagen.“</w:t>
      </w:r>
    </w:p>
    <w:p>
      <w:pPr>
        <w:spacing w:after="140" w:line="269" w:lineRule="auto"/>
        <w:ind w:firstLine="360"/>
      </w:pPr>
      <w:r>
        <w:t>Thies sah sie an, und in seinem Blick lag etwas, das sie nicht sofort einordnen konnte. Es war nicht Überraschung, nicht Ablehnung. Es war eher das, was man in den Augen eines Mannes sieht, der weiß, dass eine Reise gefährlich ist, und der dennoch weiß, dass er sie nicht verhindern kann.</w:t>
      </w:r>
    </w:p>
    <w:p>
      <w:pPr>
        <w:spacing w:after="140" w:line="269" w:lineRule="auto"/>
        <w:ind w:firstLine="360"/>
      </w:pPr>
      <w:r>
        <w:t>„Eldena“, sagte er. „Das ist weit.“</w:t>
      </w:r>
    </w:p>
    <w:p>
      <w:pPr>
        <w:spacing w:after="140" w:line="269" w:lineRule="auto"/>
        <w:ind w:firstLine="360"/>
      </w:pPr>
      <w:r>
        <w:t>„Das hat Benthin auch gesagt.“</w:t>
      </w:r>
    </w:p>
    <w:p>
      <w:pPr>
        <w:spacing w:after="140" w:line="269" w:lineRule="auto"/>
        <w:ind w:firstLine="360"/>
      </w:pPr>
      <w:r>
        <w:t>„Benthin hat recht.“ Thies bückte sich und hob einen Nagel auf, der ihm aus dem Beutel gefallen war. Er drehte ihn zwischen den Fingern, als könnte er darin eine Antwort finden. „Und wer begleitet dich?“</w:t>
      </w:r>
    </w:p>
    <w:p>
      <w:pPr>
        <w:spacing w:after="140" w:line="269" w:lineRule="auto"/>
        <w:ind w:firstLine="360"/>
      </w:pPr>
      <w:r>
        <w:t>„Mein Vater“, sagte Maren. „Er kennt die Route. Er hat die Erlaubnis für die Durchfahrt.“</w:t>
      </w:r>
    </w:p>
    <w:p>
      <w:pPr>
        <w:spacing w:after="140" w:line="269" w:lineRule="auto"/>
        <w:ind w:firstLine="360"/>
      </w:pPr>
      <w:r>
        <w:t>Thies nickte, langsam. „Joren“, sagte er. „Natürlich.“ Er steckte den Nagel zurück in den Beutel und richtete sich wieder auf. „Und was soll ich tun, während du fort bist?“</w:t>
      </w:r>
    </w:p>
    <w:p>
      <w:pPr>
        <w:spacing w:after="140" w:line="269" w:lineRule="auto"/>
        <w:ind w:firstLine="360"/>
      </w:pPr>
      <w:r>
        <w:t>„Du sollst die ‚Hoffnung‘ fertig machen“, sagte Maren. „Und ein Auge auf Lene haben. Sie ist wegen Dierk besorgt. Er ist seit zwei Tagen fort, und sie hat keine Nachricht von ihm.“</w:t>
      </w:r>
    </w:p>
    <w:p>
      <w:pPr>
        <w:spacing w:after="140" w:line="269" w:lineRule="auto"/>
        <w:ind w:firstLine="360"/>
      </w:pPr>
      <w:r>
        <w:t>Thies' Gesicht veränderte sich kaum, aber Maren sah, wie sich seine Kiefermuskeln spannten. „Dierk ist bei der Sperre“, sagte er. „Das hat Joren arrangiert.“</w:t>
      </w:r>
    </w:p>
    <w:p>
      <w:pPr>
        <w:spacing w:after="140" w:line="269" w:lineRule="auto"/>
        <w:ind w:firstLine="360"/>
      </w:pPr>
      <w:r>
        <w:t>„Ja“, sagte Maren. „Und Joren sagt, es sei eine kurze Sache. Ein paar Tage Arbeit, dann kommen sie zurück.“</w:t>
      </w:r>
    </w:p>
    <w:p>
      <w:pPr>
        <w:spacing w:after="140" w:line="269" w:lineRule="auto"/>
        <w:ind w:firstLine="360"/>
      </w:pPr>
      <w:r>
        <w:t>„Joren sagt viel“, sagte Thies, und in seiner Stimme lag etwas, das Maren nicht gefiel. Es war nicht Zorn, nicht Vorwurf. Es war eher eine leise Resignation, die Art von Resignation, die entsteht, wenn man jemanden kennt und weiß, dass er es gut meint, und dennoch weiß, dass gut meinen nicht immer gut machen bedeutet.</w:t>
      </w:r>
    </w:p>
    <w:p>
      <w:pPr>
        <w:spacing w:after="140" w:line="269" w:lineRule="auto"/>
        <w:ind w:firstLine="360"/>
      </w:pPr>
      <w:r>
        <w:t>„Was willst du damit sagen?“, fragte Maren.</w:t>
      </w:r>
    </w:p>
    <w:p>
      <w:pPr>
        <w:spacing w:after="140" w:line="269" w:lineRule="auto"/>
        <w:ind w:firstLine="360"/>
      </w:pPr>
      <w:r>
        <w:t>Thies sah auf das Wasser hinaus, das grau und still lag, als hätte es keine Geheimnisse. „Ich sage nur, dass Joren dazu neigt, die Dinge in die Hand zu nehmen“, sagte er. „Und dass er dabei manchmal vergisst, dass andere Hände auch etwas halten wollen.“</w:t>
      </w:r>
    </w:p>
    <w:p>
      <w:pPr>
        <w:spacing w:after="140" w:line="269" w:lineRule="auto"/>
        <w:ind w:firstLine="360"/>
      </w:pPr>
      <w:r>
        <w:t>Maren wollte antworten, aber in diesem Moment hörten sie Schritte auf der Düne. Lene kam den Pfad herunter, einen Korb am Arm, in dem ein Fisch lag, silbern und steif, und ihr Gesicht war blasser als sonst. Sie ging langsamer als gewöhnlich, als trüge sie etwas Schweres, und als sie näher kam, sah Maren, dass ihre Augen gerötet waren.</w:t>
      </w:r>
    </w:p>
    <w:p>
      <w:pPr>
        <w:spacing w:after="140" w:line="269" w:lineRule="auto"/>
        <w:ind w:firstLine="360"/>
      </w:pPr>
      <w:r>
        <w:t>„Lene“, sagte Maren. „Was ist geschehen?“</w:t>
      </w:r>
    </w:p>
    <w:p>
      <w:pPr>
        <w:spacing w:after="140" w:line="269" w:lineRule="auto"/>
        <w:ind w:firstLine="360"/>
      </w:pPr>
      <w:r>
        <w:t>Lene blieb stehen, zwei Schritte von ihnen entfernt, und sah erst Maren an, dann Thies, dann wieder Maren. Sie öffnete den Mund, aber es dauerte einen Moment, bis sie sprach.</w:t>
      </w:r>
    </w:p>
    <w:p>
      <w:pPr>
        <w:spacing w:after="140" w:line="269" w:lineRule="auto"/>
        <w:ind w:firstLine="360"/>
      </w:pPr>
      <w:r>
        <w:t>„Ein Bote war da“, sagte sie. „Von der Sperre. Von Dierk.“ Sie hielt inne und schluckte. „Er hat sich den Fuß verletzt. Eine Last ist verrutscht. Sie haben ihn nicht zurückgebracht. Sie sagen, er kann nicht laufen, und sie brauchen ihn dort.“</w:t>
      </w:r>
    </w:p>
    <w:p>
      <w:pPr>
        <w:spacing w:after="140" w:line="269" w:lineRule="auto"/>
        <w:ind w:firstLine="360"/>
      </w:pPr>
      <w:r>
        <w:t>Thies trat einen Schritt vor. „Was heißt, sie brauchen ihn dort? Er kann nicht laufen.“</w:t>
      </w:r>
    </w:p>
    <w:p>
      <w:pPr>
        <w:spacing w:after="140" w:line="269" w:lineRule="auto"/>
        <w:ind w:firstLine="360"/>
      </w:pPr>
      <w:r>
        <w:t>„Sie sagen, sie haben zu wenige Männer“, sagte Lene, und ihre Stimme zitterte, aber sie weinte nicht. „Sie sagen, er kann sitzen und die Taue halten. Sie sagen, es sei nicht so schlimm. Aber sie sagen auch, sie wissen nicht, wann er zurückkommt.“</w:t>
      </w:r>
    </w:p>
    <w:p>
      <w:pPr>
        <w:spacing w:after="140" w:line="269" w:lineRule="auto"/>
        <w:ind w:firstLine="360"/>
      </w:pPr>
      <w:r>
        <w:t>Maren spürte, wie ihr kalt wurde. Sie dachte an Joren, der am Abend zuvor zurückgekehrt war, erschöpft und schweigsam, und der gesagt hatte, alles sei in Ordnung. Sie dachte an die Zusage, die er gegeben hatte, die Zusage, dass die Männer in wenigen Tagen zurück sein würden. Und sie dachte an Rask, an den Mann mit dem ruhigen Gesicht und der kühlen Stimme, der nicht gelogen hatte, aber auch nicht die ganze Wahrheit gesagt hatte.</w:t>
      </w:r>
    </w:p>
    <w:p>
      <w:pPr>
        <w:spacing w:after="140" w:line="269" w:lineRule="auto"/>
        <w:ind w:firstLine="360"/>
      </w:pPr>
      <w:r>
        <w:t>„Ich gehe zu ihm“, sagte Thies. „Ich fahre zur Sperre und sehe nach, was mit Dierk ist.“</w:t>
      </w:r>
    </w:p>
    <w:p>
      <w:pPr>
        <w:spacing w:after="140" w:line="269" w:lineRule="auto"/>
        <w:ind w:firstLine="360"/>
      </w:pPr>
      <w:r>
        <w:t>„Das kannst du nicht“, sagte Lene. „Die Durchfahrt ist gesperrt. Du brauchst eine Erlaubnis.“</w:t>
      </w:r>
    </w:p>
    <w:p>
      <w:pPr>
        <w:spacing w:after="140" w:line="269" w:lineRule="auto"/>
        <w:ind w:firstLine="360"/>
      </w:pPr>
      <w:r>
        <w:t>„Dann hole ich eine Erlaubnis“, sagte Thies. „Joren kann sie besorgen. Er kennt Rask.“</w:t>
      </w:r>
    </w:p>
    <w:p>
      <w:pPr>
        <w:spacing w:after="140" w:line="269" w:lineRule="auto"/>
        <w:ind w:firstLine="360"/>
      </w:pPr>
      <w:r>
        <w:t>Lene sah ihn an, und in ihrem Blick lag etwas wie Hoffnung, aber auch etwas wie Misstrauen. „Joren“, sagte sie. „Joren hat Dierk ausgewählt. Er hat gesagt, es sei eine kurze Sache.“</w:t>
      </w:r>
    </w:p>
    <w:p>
      <w:pPr>
        <w:spacing w:after="140" w:line="269" w:lineRule="auto"/>
        <w:ind w:firstLine="360"/>
      </w:pPr>
      <w:r>
        <w:t>„Das hat er gesagt“, sagte Thies. „Und vielleicht hat er es geglaubt.“</w:t>
      </w:r>
    </w:p>
    <w:p>
      <w:pPr>
        <w:spacing w:after="140" w:line="269" w:lineRule="auto"/>
        <w:ind w:firstLine="360"/>
      </w:pPr>
      <w:r>
        <w:t>Maren trat zwischen die beiden. „Hört auf“, sagte sie. „Es hilft Dierk nicht, wenn wir uns gegenseitig Vorwürfe machen. Wir müssen handeln.“</w:t>
      </w:r>
    </w:p>
    <w:p>
      <w:pPr>
        <w:spacing w:after="140" w:line="269" w:lineRule="auto"/>
        <w:ind w:firstLine="360"/>
      </w:pPr>
      <w:r>
        <w:t>Lene sah sie an. „Handeln“, sagte sie. „Was willst du tun? Zum Landvogt gehen? Zum Kloster? Die Männer am Ufer streiten über einen Streifen Sand, während mein Mann mit einem verletzten Fuß auf einem fremden Fahrzeug liegt und nicht weiß, ob er jemals zurückkommt.“</w:t>
      </w:r>
    </w:p>
    <w:p>
      <w:pPr>
        <w:spacing w:after="140" w:line="269" w:lineRule="auto"/>
        <w:ind w:firstLine="360"/>
      </w:pPr>
      <w:r>
        <w:t>Maren spürte, wie die Worte sie trafen, aber sie ließ sich nicht beirren. „Ich gehe nach Eldena“, sagte sie. „Ich kläre den Ufervermerk. Und wenn ich zurückkomme, dann klären wir, was mit Dierk geschehen ist.“</w:t>
      </w:r>
    </w:p>
    <w:p>
      <w:pPr>
        <w:spacing w:after="140" w:line="269" w:lineRule="auto"/>
        <w:ind w:firstLine="360"/>
      </w:pPr>
      <w:r>
        <w:t>Lene sah sie lange an. Dann nickte sie, langsam, und in ihrem Gesicht lag etwas wie Erschöpfung, aber auch etwas wie Entschlossenheit. „Dann geh“, sagte sie. „Aber geh schnell. Denn wenn du zu lange fort bist, dann wird Klook den Streifen für sich beanspruchen, und Tamm wird es nicht hinnehmen, und wenn sie sich streiten, dann wird der Landvogt entscheiden, dass der Streifen der Herrschaft gehört. Und dann haben wir alle verloren.“</w:t>
      </w:r>
    </w:p>
    <w:p>
      <w:pPr>
        <w:spacing w:after="140" w:line="269" w:lineRule="auto"/>
        <w:ind w:firstLine="360"/>
      </w:pPr>
      <w:r>
        <w:t>Maren sah sie an, und in diesem Augenblick wusste sie, dass Lene recht hatte. Die Reise nach Eldena war nicht nur eine Reise zu einem alten Kloster. Sie war eine Reise zu einem alten Versprechen, das niemand mehr halten konnte, und zu einer Wahrheit, die vielleicht nie existiert hatte.</w:t>
      </w:r>
    </w:p>
    <w:p>
      <w:pPr>
        <w:spacing w:after="140" w:line="269" w:lineRule="auto"/>
        <w:ind w:firstLine="360"/>
      </w:pPr>
      <w:r>
        <w:t>„Ich gehe morgen früh“, sagte sie. „Mit meinem Vater.“</w:t>
      </w:r>
    </w:p>
    <w:p>
      <w:pPr>
        <w:spacing w:after="140" w:line="269" w:lineRule="auto"/>
        <w:ind w:firstLine="360"/>
      </w:pPr>
      <w:r>
        <w:t>Thies sah sie an, und in seinem Blick lag etwas, das sie nicht benennen wollte. Es war nicht Liebe, nicht Zorn, nicht Sorge. Es war eher das, was man in den Augen eines Mannes sieht, der weiß, dass eine Frau fortgeht, und der dennoch weiß, dass er sie nicht halten kann.</w:t>
      </w:r>
    </w:p>
    <w:p>
      <w:pPr>
        <w:spacing w:after="140" w:line="269" w:lineRule="auto"/>
        <w:ind w:firstLine="360"/>
      </w:pPr>
      <w:r>
        <w:t>„Dann geh“, sagte er. „Aber nimm die Abschrift mit. Und eine zweite Kopie. Für den Fall, dass die erste verloren geht.“</w:t>
      </w:r>
    </w:p>
    <w:p>
      <w:pPr>
        <w:spacing w:after="140" w:line="269" w:lineRule="auto"/>
        <w:ind w:firstLine="360"/>
      </w:pPr>
      <w:r>
        <w:t>Maren sah ihn an, und zum ersten Mal an diesem Tag lächelte sie. „Das hat Benthin auch gesagt“, sagte sie.</w:t>
      </w:r>
    </w:p>
    <w:p>
      <w:pPr>
        <w:spacing w:after="140" w:line="269" w:lineRule="auto"/>
        <w:ind w:firstLine="360"/>
      </w:pPr>
      <w:r>
        <w:t>„Dann hat Benthin recht“, sagte Thies, und in seiner Stimme lag etwas wie Wärme, das sie nicht erwartet hatte. „Und du solltest auf ihn hören. Wenigstens einer von uns sollte das tun.“</w:t>
      </w:r>
    </w:p>
    <w:p>
      <w:pPr>
        <w:spacing w:after="140" w:line="269" w:lineRule="auto"/>
        <w:ind w:firstLine="360"/>
      </w:pPr>
      <w:r>
        <w:t>Lene sah zwischen den beiden hin und her, und in ihrem Gesicht lag etwas wie Verständnis, aber auch etwas wie Trauer. Sie wusste, was zwischen Maren und Thies stand, auch wenn es nie ausgesprochen worden war. Sie wusste, dass es eine Vertrautheit gab, die älter war als die Worte, und eine Nähe, die noch nicht eingelöst war. Und sie wusste, dass eine Reise nach Eldena diese Nähe auf eine Probe stellen würde, die niemand vorhersehen konnte.</w:t>
      </w:r>
    </w:p>
    <w:p>
      <w:pPr>
        <w:spacing w:after="140" w:line="269" w:lineRule="auto"/>
        <w:ind w:firstLine="360"/>
      </w:pPr>
      <w:r>
        <w:t>„Ich gehe zurück zum Haus“, sagte Lene. „Fiete wartet. Und der Fisch muss ausgenommen werden.“</w:t>
      </w:r>
    </w:p>
    <w:p>
      <w:pPr>
        <w:spacing w:after="140" w:line="269" w:lineRule="auto"/>
        <w:ind w:firstLine="360"/>
      </w:pPr>
      <w:r>
        <w:t>Sie drehte sich um und ging den Pfad hinauf, langsamer als gewöhnlich, als trüge sie etwas Schweres. Maren sah ihr nach, und in ihrem Inneren regte sich etwas, das sie nicht benennen wollte. Es war nicht Schuld, nicht Mitleid. Es war eher das, was man fühlt, wenn man weiß, dass eine Entscheidung gefallen ist, und dass sie nicht mehr rückgängig gemacht werden kann.</w:t>
      </w:r>
    </w:p>
    <w:p>
      <w:pPr>
        <w:spacing w:after="140" w:line="269" w:lineRule="auto"/>
        <w:ind w:firstLine="360"/>
      </w:pPr>
      <w:r>
        <w:t>Thies trat neben sie. „Sie hat recht“, sagte er. „Du musst schnell gehen.“</w:t>
      </w:r>
    </w:p>
    <w:p>
      <w:pPr>
        <w:spacing w:after="140" w:line="269" w:lineRule="auto"/>
        <w:ind w:firstLine="360"/>
      </w:pPr>
      <w:r>
        <w:t>„Ich weiß“, sagte Maren.</w:t>
      </w:r>
    </w:p>
    <w:p>
      <w:pPr>
        <w:spacing w:after="140" w:line="269" w:lineRule="auto"/>
        <w:ind w:firstLine="360"/>
      </w:pPr>
      <w:r>
        <w:t>„Und du musst vorsichtig sein“, sagte Thies. „Die Zeiten sind nicht gut für Reisen. Die Schweden kontrollieren die Küste, die Dänen das Wasser, und dazwischen liegen die, die nichts kontrollieren und alles verlieren.“</w:t>
      </w:r>
    </w:p>
    <w:p>
      <w:pPr>
        <w:spacing w:after="140" w:line="269" w:lineRule="auto"/>
        <w:ind w:firstLine="360"/>
      </w:pPr>
      <w:r>
        <w:t>Maren sah ihn an. „Das hat Benthin auch gesagt“, sagte sie.</w:t>
      </w:r>
    </w:p>
    <w:p>
      <w:pPr>
        <w:spacing w:after="140" w:line="269" w:lineRule="auto"/>
        <w:ind w:firstLine="360"/>
      </w:pPr>
      <w:r>
        <w:t>„Dann hat Benthin recht“, sagte Thies, und in seiner Stimme lag etwas wie Wärme, das sie nicht erwartet hatte. „Und du solltest auf ihn hören. Wenigstens einer von uns sollte das tun.“</w:t>
      </w:r>
    </w:p>
    <w:p>
      <w:pPr>
        <w:spacing w:after="140" w:line="269" w:lineRule="auto"/>
        <w:ind w:firstLine="360"/>
      </w:pPr>
      <w:r>
        <w:t>Maren lächelte, aber es war kein fröhliches Lächeln. Es war das Lächeln, das entsteht, wenn man weiß, dass jemand recht hat, und dass es dennoch nichts ändert.</w:t>
      </w:r>
    </w:p>
    <w:p>
      <w:pPr>
        <w:spacing w:after="140" w:line="269" w:lineRule="auto"/>
        <w:ind w:firstLine="360"/>
      </w:pPr>
      <w:r>
        <w:t>„Ich gehe morgen früh“, sagte sie. „Mit meinem Vater.“</w:t>
      </w:r>
    </w:p>
    <w:p>
      <w:pPr>
        <w:spacing w:after="140" w:line="269" w:lineRule="auto"/>
        <w:ind w:firstLine="360"/>
      </w:pPr>
      <w:r>
        <w:t>Thies nickte. Dann bückte er sich und hob den Hammer auf, der neben der „Hoffnung“ im Sand lag. Er wog ihn in der Hand, als könnte er darin eine Antwort finden. Aber der Hammer war nur ein Hammer, und die Antwort lag nicht in ihm.</w:t>
      </w:r>
    </w:p>
    <w:p>
      <w:pPr>
        <w:spacing w:after="140" w:line="269" w:lineRule="auto"/>
        <w:ind w:firstLine="360"/>
      </w:pPr>
      <w:r>
        <w:t>„Dann geh“, sagte er. „Aber nimm die Abschrift mit. Und eine zweite Kopie. Für den Fall, dass die erste verloren geht.“</w:t>
      </w:r>
    </w:p>
    <w:p>
      <w:pPr>
        <w:spacing w:after="140" w:line="269" w:lineRule="auto"/>
        <w:ind w:firstLine="360"/>
      </w:pPr>
      <w:r>
        <w:t>Maren sah ihn an, und in diesem Augenblick wusste sie, dass sie ihn verlassen würde, und dass sie dennoch bleiben würde, auf eine Weise, die sie nicht erklären konnte. Sie wusste, dass die Reise nach Eldena nicht nur eine Reise zu einem alten Kloster war. Sie war eine Reise zu einem alten Versprechen, das niemand mehr halten konnte, und zu einer Wahrheit, die vielleicht nie existiert hatte.</w:t>
      </w:r>
    </w:p>
    <w:p>
      <w:pPr>
        <w:spacing w:after="140" w:line="269" w:lineRule="auto"/>
        <w:ind w:firstLine="360"/>
      </w:pPr>
      <w:r>
        <w:t>Sie drehte sich um und ging den Pfad hinauf, ohne sich noch einmal umzusehen. Der Wind hatte nachgelassen, und das Wasser lag still unter dem grauen Himmel, als hätte es keine Geheimnisse. Aber Maren wusste, dass das Wasser Geheimnisse hatte, und dass sie tiefer lagen als der Grund, den die Fischer kannten.</w:t>
      </w:r>
    </w:p>
    <w:p>
      <w:r>
        <w:br w:type="page"/>
      </w:r>
    </w:p>
    <w:p>
      <w:pPr>
        <w:spacing w:after="200"/>
        <w:jc w:val="center"/>
      </w:pPr>
      <w:r>
        <w:drawing>
          <wp:inline xmlns:a="http://schemas.openxmlformats.org/drawingml/2006/main" xmlns:pic="http://schemas.openxmlformats.org/drawingml/2006/picture">
            <wp:extent cx="5212080" cy="6913433"/>
            <wp:docPr id="4" name="Picture 4"/>
            <wp:cNvGraphicFramePr>
              <a:graphicFrameLocks noChangeAspect="1"/>
            </wp:cNvGraphicFramePr>
            <a:graphic>
              <a:graphicData uri="http://schemas.openxmlformats.org/drawingml/2006/picture">
                <pic:pic>
                  <pic:nvPicPr>
                    <pic:cNvPr id="0" name="chapter-003.jpg"/>
                    <pic:cNvPicPr/>
                  </pic:nvPicPr>
                  <pic:blipFill>
                    <a:blip r:embed="rId12"/>
                    <a:stretch>
                      <a:fillRect/>
                    </a:stretch>
                  </pic:blipFill>
                  <pic:spPr>
                    <a:xfrm>
                      <a:off x="0" y="0"/>
                      <a:ext cx="5212080" cy="6913433"/>
                    </a:xfrm>
                    <a:prstGeom prst="rect"/>
                  </pic:spPr>
                </pic:pic>
              </a:graphicData>
            </a:graphic>
          </wp:inline>
        </w:drawing>
      </w:r>
    </w:p>
    <w:p>
      <w:r>
        <w:br w:type="page"/>
      </w:r>
    </w:p>
    <w:p>
      <w:pPr>
        <w:pStyle w:val="Heading1"/>
        <w:jc w:val="center"/>
      </w:pPr>
      <w:r>
        <w:t>Hinüber</w:t>
      </w:r>
    </w:p>
    <w:p>
      <w:pPr>
        <w:spacing w:after="140" w:line="269" w:lineRule="auto"/>
        <w:ind w:firstLine="360"/>
      </w:pPr>
      <w:r>
        <w:t>&gt; »Der Bodden ist kein Meer«, pflegte der alte Lotsenmeister zu sagen. »Ein Meer vergisst dich. Der Bodden nicht. Der Bodden behält jeden Kiel, jedes Ruderblatt, jede Hand, die ihn berührt hat.« – Mündliche Überlieferung der Lotsen von Thiessow, aufgezeichnet 1714.</w:t>
      </w:r>
    </w:p>
    <w:p>
      <w:pPr>
        <w:spacing w:after="140" w:line="269" w:lineRule="auto"/>
        <w:ind w:firstLine="360"/>
      </w:pPr>
      <w:r>
        <w:t>Der Wind kam aus Nordwest, frisch und ohne Wärme, ein Wind, der die Haut unter dem Kragen kalt werden ließ, bevor er überhaupt richtig ankam. Joren Voss saß am Ruder der Möwe und hielt den Blick auf das Wasser gerichtet, das in kurzen, harten Stößen gegen den Bug schlug. Die Jolle hob sich, fiel, hob sich wieder, und jedes Mal ging ein feiner Sprühregen über das Dollbord, der die Hände nach kurzer Zeit salzig und steif machte.</w:t>
      </w:r>
    </w:p>
    <w:p>
      <w:pPr>
        <w:spacing w:after="140" w:line="269" w:lineRule="auto"/>
        <w:ind w:firstLine="360"/>
      </w:pPr>
      <w:r>
        <w:t>Maren saß vorn, das Gesicht halb abgewandt, den Kragen hochgeschlagen. Sie hatte die Abschrift in ein geöltes Tuch gewickelt und unter die Bank geschoben, wo das Wasser sie nicht erreichen konnte. Sie sprach nicht, und Joren war dankbar dafür, denn das Sprechen auf dem Wasser war mühsam, und das Schweigen hatte seine eigene Ordnung. Der Dunst lag in langen Streifen über dem Bodden, als hätte jemand graue Tücher über das Wasser gelegt und vergessen, sie wieder fortzunehmen. Die Küste von Mönchgut war schon nach wenigen Minuten verschwunden, nicht weil sie weit entfernt war, sondern weil die Sicht sie verschluckte, lautlos und vollständig.</w:t>
      </w:r>
    </w:p>
    <w:p>
      <w:pPr>
        <w:spacing w:after="140" w:line="269" w:lineRule="auto"/>
        <w:ind w:firstLine="360"/>
      </w:pPr>
      <w:r>
        <w:t>»Du bist zu weit westlich«, sagte Maren.</w:t>
      </w:r>
    </w:p>
    <w:p>
      <w:pPr>
        <w:spacing w:after="140" w:line="269" w:lineRule="auto"/>
        <w:ind w:firstLine="360"/>
      </w:pPr>
      <w:r>
        <w:t>Joren sah sie an. Sie hatte sich nicht umgedreht, aber ihre Stimme war klar und ruhig, als hätte sie den Kurs nicht geschätzt, sondern gewusst. Sie hatte recht. Er war ein wenig zu weit westlich, vielleicht zehn Grad, und die Strömung vor dem Zickerschen Ufer würde ihn weiter abtreiben, wenn er nicht korrigierte.</w:t>
      </w:r>
    </w:p>
    <w:p>
      <w:pPr>
        <w:spacing w:after="140" w:line="269" w:lineRule="auto"/>
        <w:ind w:firstLine="360"/>
      </w:pPr>
      <w:r>
        <w:t>»Ich weiß«, sagte er und legte das Ruder ein wenig nach Steuerbord. »Ich wollte die Sandbank umfahren, nicht auf ihr reiten.«</w:t>
      </w:r>
    </w:p>
    <w:p>
      <w:pPr>
        <w:spacing w:after="140" w:line="269" w:lineRule="auto"/>
        <w:ind w:firstLine="360"/>
      </w:pPr>
      <w:r>
        <w:t>»Die Sandbank liegt weiter östlich«, sagte Maren. »Du fährst auf die Untiefe bei Lobbe zu.«</w:t>
      </w:r>
    </w:p>
    <w:p>
      <w:pPr>
        <w:spacing w:after="140" w:line="269" w:lineRule="auto"/>
        <w:ind w:firstLine="360"/>
      </w:pPr>
      <w:r>
        <w:t>Joren schwieg. Sie hatte recht, und er wusste es, aber er sagte es nicht. Es war nicht Stolz, was ihn davon abhielt. Es war eher die Gewohnheit, auf dem Wasser das letzte Wort zu behalten, auch wenn das letzte Wort falsch war. Er korrigierte den Kurs, ohne es zuzugeben, und Maren sagte nichts mehr. Das war ihre Art, und es war seine.</w:t>
      </w:r>
    </w:p>
    <w:p>
      <w:pPr>
        <w:spacing w:after="140" w:line="269" w:lineRule="auto"/>
        <w:ind w:firstLine="360"/>
      </w:pPr>
      <w:r>
        <w:t>Sie fuhren eine Weile schweigend. Der Wind nahm ein wenig zu, und die Möwe begann, sich schwerer zu heben, als hätte sie Mühe, sich aus dem Wasser zu lösen. Joren spürte es an den Schoten, an dem veränderten Zug in den Blöcken, an dem leisen Knarren des Mastes, das tiefer klang als am Morgen. Ein Boot erzählte seinem Lotsen, was es fühlte, lange bevor der Lotse es benennen konnte. Joren hatte diese Sprache gelernt, wie man eine zweite Muttersprache lernt, langsam und ohne Wörterbuch, durch Fehler und Wiederholung.</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»Was hast du Rask versprochen?«</w:t>
      </w:r>
    </w:p>
    <w:p>
      <w:pPr>
        <w:spacing w:after="140" w:line="269" w:lineRule="auto"/>
        <w:ind w:firstLine="360"/>
      </w:pPr>
      <w:r>
        <w:t>Die Frage kam nicht unerwartet. Joren hatte gewusst, dass sie kommen würde, vielleicht schon am Abend zuvor, als Maren mit dieser Miene nach Hause gekommen war, die er an ihr kannte, seit sie laufen konnte. Es war die Miene, die sie aufsetzte, wenn sie etwas wusste, das sie noch nicht sagen wollte, und wenn sie wartete, bis der andere den ersten Schritt tat.</w:t>
      </w:r>
    </w:p>
    <w:p>
      <w:pPr>
        <w:spacing w:after="140" w:line="269" w:lineRule="auto"/>
        <w:ind w:firstLine="360"/>
      </w:pPr>
      <w:r>
        <w:t>»Ich habe ihm nichts versprochen«, sagte Joren. »Ich habe ihm eine Einschätzung gegeben.«</w:t>
      </w:r>
    </w:p>
    <w:p>
      <w:pPr>
        <w:spacing w:after="140" w:line="269" w:lineRule="auto"/>
        <w:ind w:firstLine="360"/>
      </w:pPr>
      <w:r>
        <w:t>»Eine Einschätzung«, wiederholte Maren.</w:t>
      </w:r>
    </w:p>
    <w:p>
      <w:pPr>
        <w:spacing w:after="140" w:line="269" w:lineRule="auto"/>
        <w:ind w:firstLine="360"/>
      </w:pPr>
      <w:r>
        <w:t>»Ja.«</w:t>
      </w:r>
    </w:p>
    <w:p>
      <w:pPr>
        <w:spacing w:after="140" w:line="269" w:lineRule="auto"/>
        <w:ind w:firstLine="360"/>
      </w:pPr>
      <w:r>
        <w:t>»Und diese Einschätzung hat dazu geführt, dass Dierk und drei andere Männer auf einem schwedischen Fahrzeug liegen, und dass Dierks Fuß verletzt ist, und dass Lene nicht weiß, ob ihr Mann zurückkommt.«</w:t>
      </w:r>
    </w:p>
    <w:p>
      <w:pPr>
        <w:spacing w:after="140" w:line="269" w:lineRule="auto"/>
        <w:ind w:firstLine="360"/>
      </w:pPr>
      <w:r>
        <w:t>Joren hielt den Blick auf das Wasser gerichtet. Der Dunst war dichter geworden, und die Wellen hatten eine kurze, steile Form angenommen, die das Rudern erschwerte, obwohl sie nicht ruderten. Es war die Art von See, die einem Boot zusetzte, ohne dass man sagen konnte, woher der Druck kam.</w:t>
      </w:r>
    </w:p>
    <w:p>
      <w:pPr>
        <w:spacing w:after="140" w:line="269" w:lineRule="auto"/>
        <w:ind w:firstLine="360"/>
      </w:pPr>
      <w:r>
        <w:t>»Ich habe nicht gewusst, dass es so lange dauern würde«, sagte er.</w:t>
      </w:r>
    </w:p>
    <w:p>
      <w:pPr>
        <w:spacing w:after="140" w:line="269" w:lineRule="auto"/>
        <w:ind w:firstLine="360"/>
      </w:pPr>
      <w:r>
        <w:t>»Hast du es geahnt?«</w:t>
      </w:r>
    </w:p>
    <w:p>
      <w:pPr>
        <w:spacing w:after="140" w:line="269" w:lineRule="auto"/>
        <w:ind w:firstLine="360"/>
      </w:pPr>
      <w:r>
        <w:t>»Ich habe es befürchtet.«</w:t>
      </w:r>
    </w:p>
    <w:p>
      <w:pPr>
        <w:spacing w:after="140" w:line="269" w:lineRule="auto"/>
        <w:ind w:firstLine="360"/>
      </w:pPr>
      <w:r>
        <w:t>Maren drehte sich um. Ihr Gesicht war blass von der Kälte, und die Haare, die unter der Kappe hervorkamen, klebten ihr an den Schläfen. Sie sah ihn an, nicht vorwurfsvoll, sondern prüfend, als versuchte sie, in seinem Gesicht etwas zu lesen, das er selbst nicht aussprach.</w:t>
      </w:r>
    </w:p>
    <w:p>
      <w:pPr>
        <w:spacing w:after="140" w:line="269" w:lineRule="auto"/>
        <w:ind w:firstLine="360"/>
      </w:pPr>
      <w:r>
        <w:t>»Du hast es befürchtet und nichts gesagt«, sagte sie.</w:t>
      </w:r>
    </w:p>
    <w:p>
      <w:pPr>
        <w:spacing w:after="140" w:line="269" w:lineRule="auto"/>
        <w:ind w:firstLine="360"/>
      </w:pPr>
      <w:r>
        <w:t>»Ich habe gehofft, dass es nicht eintritt.«</w:t>
      </w:r>
    </w:p>
    <w:p>
      <w:pPr>
        <w:spacing w:after="140" w:line="269" w:lineRule="auto"/>
        <w:ind w:firstLine="360"/>
      </w:pPr>
      <w:r>
        <w:t>»Und als es eintrat?«</w:t>
      </w:r>
    </w:p>
    <w:p>
      <w:pPr>
        <w:spacing w:after="140" w:line="269" w:lineRule="auto"/>
        <w:ind w:firstLine="360"/>
      </w:pPr>
      <w:r>
        <w:t>Joren schwieg. Die Möwe hob sich über eine Welle, die höher war als die vorherigen, und das Wasser schlug gegen die Planken mit einem Geräusch, das trocken klang, fast wie ein Schlag. Er hätte sagen können, dass er zu Rask gefahren war, dass er verhandelt hatte, dass er alles versucht hatte, um die Männer zurückzuholen. Aber er wusste, dass Maren das nicht hören wollte. Sie wollte hören, dass er es früher gesagt hätte. Und das konnte er nicht sagen, weil es nicht stimmte.</w:t>
      </w:r>
    </w:p>
    <w:p>
      <w:pPr>
        <w:spacing w:after="140" w:line="269" w:lineRule="auto"/>
        <w:ind w:firstLine="360"/>
      </w:pPr>
      <w:r>
        <w:t>»Ich habe getan, was ich konnte«, sagte er schließlich.</w:t>
      </w:r>
    </w:p>
    <w:p>
      <w:pPr>
        <w:spacing w:after="140" w:line="269" w:lineRule="auto"/>
        <w:ind w:firstLine="360"/>
      </w:pPr>
      <w:r>
        <w:t>Maren sah ihn noch einen Augenblick an. Dann drehte sie sich wieder nach vorn, und ihre Schultern waren angespannt, und Joren wusste, dass das Gespräch nicht beendet war, sondern nur unterbrochen.</w:t>
      </w:r>
    </w:p>
    <w:p>
      <w:pPr>
        <w:spacing w:after="140" w:line="269" w:lineRule="auto"/>
        <w:ind w:firstLine="360"/>
      </w:pPr>
      <w:r>
        <w:t>Der Dunst lichtete sich ein wenig, als sie sich der Mitte des Boddens näherten, und für einen Moment wurde die Küste sichtbar, ein dunkler Streifen am Horizont, kaum mehr als eine Andeutung. Joren erkannte die Umrisse des Festlandes, die flache Linie bei Eldena, und dahinter, kaum sichtbar, die Hügel, die sich ins Landesinnere zogen. Es war eine Küste, die er seit dreißig Jahren kannte, und die sich dennoch verändert hatte, nicht in ihrer Form, sondern in ihrer Bedeutung. Früher war sie das andere Ufer gewesen, ein Ziel, eine Gelegenheit, ein Ort, an dem man Vorräte kaufte oder einen Auftrag erledigte. Jetzt war sie eine Grenze, und Grenzen waren keine Orte mehr, sondern Linien, die man nicht überschreiten durfte, ohne sich zu erklären.</w:t>
      </w:r>
    </w:p>
    <w:p>
      <w:pPr>
        <w:spacing w:after="140" w:line="269" w:lineRule="auto"/>
        <w:ind w:firstLine="360"/>
      </w:pPr>
      <w:r>
        <w:t>»Da vorn«, sagte Maren.</w:t>
      </w:r>
    </w:p>
    <w:p>
      <w:pPr>
        <w:spacing w:after="140" w:line="269" w:lineRule="auto"/>
        <w:ind w:firstLine="360"/>
      </w:pPr>
      <w:r>
        <w:t>Joren sah es gleichzeitig mit ihr. Ein Fahrzeug, das aus dem Dunst auftauchte, klein und schnell, mit einem Segel, das nicht die Form eines Fischersegels hatte. Es war ein Patrouillenboot, und es kam direkt auf sie zu, ohne Zögern, ohne Umweg, als hätte es sie die ganze Zeit beobachtet und nur gewartet, bis sie nahe genug waren.</w:t>
      </w:r>
    </w:p>
    <w:p>
      <w:pPr>
        <w:spacing w:after="140" w:line="269" w:lineRule="auto"/>
        <w:ind w:firstLine="360"/>
      </w:pPr>
      <w:r>
        <w:t>Joren ließ die Schot ein wenig fieren und nahm Fahrt aus dem Boot. Es hatte keinen Sinn, zu fliehen oder auszuweichen. Die Patrouille war schneller, und sie war bewaffnet, und sie hatte das Recht, ihn zu stoppen. Er hatte die Papiere, er hatte die Erlaubnis, er hatte nichts zu verbergen. Aber das Gefühl, das sich in seiner Brust ausbreitete, als das Boot näher kam, war nicht das Gefühl eines Mannes, der nichts zu verbergen hatte. Es war das Gefühl eines Mannes, der wusste, dass das Recht auf seiner Seite war, und dass das nichts bedeutete.</w:t>
      </w:r>
    </w:p>
    <w:p>
      <w:pPr>
        <w:spacing w:after="140" w:line="269" w:lineRule="auto"/>
        <w:ind w:firstLine="360"/>
      </w:pPr>
      <w:r>
        <w:t>Das Patrouillenboot kam längsseits, und Joren sah die Männer an Deck, vier oder fünf, in blauen Röcken, mit Musketen, die nicht auf sie gerichtet waren, aber auch nicht fortgelegt. Ein junger Offizier stand am Bug, die Hand am Dollbord, und rief etwas auf Schwedisch, das Joren nicht verstand, aber dessen Bedeutung klar war.</w:t>
      </w:r>
    </w:p>
    <w:p>
      <w:pPr>
        <w:spacing w:after="140" w:line="269" w:lineRule="auto"/>
        <w:ind w:firstLine="360"/>
      </w:pPr>
      <w:r>
        <w:t>»Anhalten«, sagte Maren leise. »Sie sagen, wir sollen anhalten.«</w:t>
      </w:r>
    </w:p>
    <w:p>
      <w:pPr>
        <w:spacing w:after="140" w:line="269" w:lineRule="auto"/>
        <w:ind w:firstLine="360"/>
      </w:pPr>
      <w:r>
        <w:t>»Ich weiß«, sagte Joren.</w:t>
      </w:r>
    </w:p>
    <w:p>
      <w:pPr>
        <w:spacing w:after="140" w:line="269" w:lineRule="auto"/>
        <w:ind w:firstLine="360"/>
      </w:pPr>
      <w:r>
        <w:t>Er ließ die Möwe in den Wind drehen, sodass sie beinahe still lag, und wartete. Das Patrouillenboot legte sich längsseits, und die Männer griffen mit Enterhaken nach dem Dollbord der Möwe, ohne zu fragen, ohne zu warten, bis Joren die Leine warf. Es war eine Geste, die alles sagte: Wir fragen nicht, wir nehmen.</w:t>
      </w:r>
    </w:p>
    <w:p>
      <w:pPr>
        <w:spacing w:after="140" w:line="269" w:lineRule="auto"/>
        <w:ind w:firstLine="360"/>
      </w:pPr>
      <w:r>
        <w:t>Der Offizier sprang auf die Möwe, und das Boot schwankte unter seinem Gewicht. Er war jung, vielleicht fünfundzwanzig, mit einem Gesicht, das noch nicht gelernt hatte, hart zu sein, und Augen, die es bereits versuchten.</w:t>
      </w:r>
    </w:p>
    <w:p>
      <w:pPr>
        <w:spacing w:after="140" w:line="269" w:lineRule="auto"/>
        <w:ind w:firstLine="360"/>
      </w:pPr>
      <w:r>
        <w:t>»Passierschein«, sagte er auf Deutsch, mit einem Akzent, der die Wörter schwer machte.</w:t>
      </w:r>
    </w:p>
    <w:p>
      <w:pPr>
        <w:spacing w:after="140" w:line="269" w:lineRule="auto"/>
        <w:ind w:firstLine="360"/>
      </w:pPr>
      <w:r>
        <w:t>Joren nahm die Papiere aus der Ledertasche, die er unter dem Sitz verwahrte, und reichte sie ihm. Der Offizier nahm sie, ohne zu danken, und begann, sie zu lesen. Er las langsam, mit zusammengezogenen Brauen, als wäre jedes Wort eine Prüfung, die er nicht bestehen wollte.</w:t>
      </w:r>
    </w:p>
    <w:p>
      <w:pPr>
        <w:spacing w:after="140" w:line="269" w:lineRule="auto"/>
        <w:ind w:firstLine="360"/>
      </w:pPr>
      <w:r>
        <w:t>»Joren Voss«, sagte er. »Lotse. Thiessow.«</w:t>
      </w:r>
    </w:p>
    <w:p>
      <w:pPr>
        <w:spacing w:after="140" w:line="269" w:lineRule="auto"/>
        <w:ind w:firstLine="360"/>
      </w:pPr>
      <w:r>
        <w:t>»Ja.«</w:t>
      </w:r>
    </w:p>
    <w:p>
      <w:pPr>
        <w:spacing w:after="140" w:line="269" w:lineRule="auto"/>
        <w:ind w:firstLine="360"/>
      </w:pPr>
      <w:r>
        <w:t>»Und die Frau?«</w:t>
      </w:r>
    </w:p>
    <w:p>
      <w:pPr>
        <w:spacing w:after="140" w:line="269" w:lineRule="auto"/>
        <w:ind w:firstLine="360"/>
      </w:pPr>
      <w:r>
        <w:t>»Meine Tochter.«</w:t>
      </w:r>
    </w:p>
    <w:p>
      <w:pPr>
        <w:spacing w:after="140" w:line="269" w:lineRule="auto"/>
        <w:ind w:firstLine="360"/>
      </w:pPr>
      <w:r>
        <w:t>Der Offizier sah Maren an. Sein Blick war nicht unfreundlich, aber er war auch nicht freundlich. Es war der Blick eines Mannes, der gelernt hatte, Menschen nach ihrer Nützlichkeit zu beurteilen, und der noch nicht wusste, wie er eine Frau einordnen sollte, die weder Passagier noch Besatzung war.</w:t>
      </w:r>
    </w:p>
    <w:p>
      <w:pPr>
        <w:spacing w:after="140" w:line="269" w:lineRule="auto"/>
        <w:ind w:firstLine="360"/>
      </w:pPr>
      <w:r>
        <w:t>»Zweck der Reise?«</w:t>
      </w:r>
    </w:p>
    <w:p>
      <w:pPr>
        <w:spacing w:after="140" w:line="269" w:lineRule="auto"/>
        <w:ind w:firstLine="360"/>
      </w:pPr>
      <w:r>
        <w:t>»Besorgung«, sagte Joren. »Wir bringen Schriftstücke nach Eldena und holen Vorräte.«</w:t>
      </w:r>
    </w:p>
    <w:p>
      <w:pPr>
        <w:spacing w:after="140" w:line="269" w:lineRule="auto"/>
        <w:ind w:firstLine="360"/>
      </w:pPr>
      <w:r>
        <w:t>»Schriftstücke«, wiederholte der Offizier. Er sah Maren an. »Welche Schriftstücke?«</w:t>
      </w:r>
    </w:p>
    <w:p>
      <w:pPr>
        <w:spacing w:after="140" w:line="269" w:lineRule="auto"/>
        <w:ind w:firstLine="360"/>
      </w:pPr>
      <w:r>
        <w:t>Maren öffnete den Mund, aber Joren kam ihr zuvor.</w:t>
      </w:r>
    </w:p>
    <w:p>
      <w:pPr>
        <w:spacing w:after="140" w:line="269" w:lineRule="auto"/>
        <w:ind w:firstLine="360"/>
      </w:pPr>
      <w:r>
        <w:t>»Abschriften«, sagte er. »Für die Kirche. Nichts, was Sie interessieren würde.«</w:t>
      </w:r>
    </w:p>
    <w:p>
      <w:pPr>
        <w:spacing w:after="140" w:line="269" w:lineRule="auto"/>
        <w:ind w:firstLine="360"/>
      </w:pPr>
      <w:r>
        <w:t>Der Offizier sah ihn an, und für einen Moment lag etwas in seinem Blick, das Joren nicht einordnen konnte. Es war nicht Misstrauen, sondern etwas Älteres, etwas Müdes, als hätte der junge Mann schon zu viele Papiere gesehen, die niemanden interessierten, und als wüsste er, dass die Papiere, die niemanden interessierten, oft die wichtigsten waren.</w:t>
      </w:r>
    </w:p>
    <w:p>
      <w:pPr>
        <w:spacing w:after="140" w:line="269" w:lineRule="auto"/>
        <w:ind w:firstLine="360"/>
      </w:pPr>
      <w:r>
        <w:t>»Ich entscheide, was mich interessiert«, sagte er.</w:t>
      </w:r>
    </w:p>
    <w:p>
      <w:pPr>
        <w:spacing w:after="140" w:line="269" w:lineRule="auto"/>
        <w:ind w:firstLine="360"/>
      </w:pPr>
      <w:r>
        <w:t>Er ging zum Dollbord und rief etwas zu dem Patrouillenboot hinüber. Ein älterer Mann, ebenfalls in Blau, aber ohne Waffe, stieg herüber, schwerfällig und mit der Miene eines Menschen, der diese Arbeit schon zu oft getan hatte. Er nahm die Papiere, las sie, nickte, las sie erneut, nickte wieder, und gab sie dem Offizier zurück.</w:t>
      </w:r>
    </w:p>
    <w:p>
      <w:pPr>
        <w:spacing w:after="140" w:line="269" w:lineRule="auto"/>
        <w:ind w:firstLine="360"/>
      </w:pPr>
      <w:r>
        <w:t>»In Ordnung«, sagte der ältere Mann auf Deutsch, mit einem Akzent, der weicher war als der des Offiziers. »Alles korrekt.«</w:t>
      </w:r>
    </w:p>
    <w:p>
      <w:pPr>
        <w:spacing w:after="140" w:line="269" w:lineRule="auto"/>
        <w:ind w:firstLine="360"/>
      </w:pPr>
      <w:r>
        <w:t>Der Offizier sah ihn an, und für einen Moment schien er zu zögern. Dann nickte er, faltete die Papiere zusammen und reichte sie Joren zurück. Aber er ließ ihn nicht gehen. Er blieb stehen, die Hand am Mast, und sah Maren an.</w:t>
      </w:r>
    </w:p>
    <w:p>
      <w:pPr>
        <w:spacing w:after="140" w:line="269" w:lineRule="auto"/>
        <w:ind w:firstLine="360"/>
      </w:pPr>
      <w:r>
        <w:t>»Sie haben eine Abschrift erwähnt«, sagte er. »Zeigen Sie sie mir.«</w:t>
      </w:r>
    </w:p>
    <w:p>
      <w:pPr>
        <w:spacing w:after="140" w:line="269" w:lineRule="auto"/>
        <w:ind w:firstLine="360"/>
      </w:pPr>
      <w:r>
        <w:t>Maren sah Joren an. Joren spürte, wie sich etwas in seinem Nacken zusammenzog, ein alter Reflex, der nichts mit Angst zu tun hatte, sondern mit dem Wissen, dass eine Situation kippen konnte, ohne dass man sagen konnte, wann.</w:t>
      </w:r>
    </w:p>
    <w:p>
      <w:pPr>
        <w:spacing w:after="140" w:line="269" w:lineRule="auto"/>
        <w:ind w:firstLine="360"/>
      </w:pPr>
      <w:r>
        <w:t>»Es ist eine Abschrift des Ufervermerks«, sagte Maren. Ihre Stimme war ruhig, aber Joren hörte die Anspannung darin, die nur er hören konnte. »Ein altes Dokument. Es betrifft die Nutzung eines Uferstreifens in Middelhagen.«</w:t>
      </w:r>
    </w:p>
    <w:p>
      <w:pPr>
        <w:spacing w:after="140" w:line="269" w:lineRule="auto"/>
        <w:ind w:firstLine="360"/>
      </w:pPr>
      <w:r>
        <w:t>»Zeigen Sie es mir«, sagte der Offizier erneut.</w:t>
      </w:r>
    </w:p>
    <w:p>
      <w:pPr>
        <w:spacing w:after="140" w:line="269" w:lineRule="auto"/>
        <w:ind w:firstLine="360"/>
      </w:pPr>
      <w:r>
        <w:t>Maren bückte sich, nahm das geölte Tuch unter der Bank hervor und wickelte die Abschrift aus. Sie reichte sie dem Offizier, ohne zu zittern, ohne zu zögern. Joren sah, wie ihre Finger die Ränder des Papiers hielten, als wollte sie es nicht loslassen, und wie sie es dann doch tat.</w:t>
      </w:r>
    </w:p>
    <w:p>
      <w:pPr>
        <w:spacing w:after="140" w:line="269" w:lineRule="auto"/>
        <w:ind w:firstLine="360"/>
      </w:pPr>
      <w:r>
        <w:t>Der Offizier nahm die Abschrift und las sie. Er las sie länger, als nötig war, und Joren wusste, dass er nicht las, um zu verstehen, sondern um zu prüfen. Er suchte nach etwas, nach einem Wort, nach einer Formulierung, die ihm das Recht gab, sie festzuhalten, oder die ihm die Pflicht auferlegte, sie gehen zu lassen.</w:t>
      </w:r>
    </w:p>
    <w:p>
      <w:pPr>
        <w:spacing w:after="140" w:line="269" w:lineRule="auto"/>
        <w:ind w:firstLine="360"/>
      </w:pPr>
      <w:r>
        <w:t>»Ufervermerk«, sagte er schließlich. »Von wann?«</w:t>
      </w:r>
    </w:p>
    <w:p>
      <w:pPr>
        <w:spacing w:after="140" w:line="269" w:lineRule="auto"/>
        <w:ind w:firstLine="360"/>
      </w:pPr>
      <w:r>
        <w:t>»Von 1687«, sagte Maren.</w:t>
      </w:r>
    </w:p>
    <w:p>
      <w:pPr>
        <w:spacing w:after="140" w:line="269" w:lineRule="auto"/>
        <w:ind w:firstLine="360"/>
      </w:pPr>
      <w:r>
        <w:t>»Und was steht darin?«</w:t>
      </w:r>
    </w:p>
    <w:p>
      <w:pPr>
        <w:spacing w:after="140" w:line="269" w:lineRule="auto"/>
        <w:ind w:firstLine="360"/>
      </w:pPr>
      <w:r>
        <w:t>»Dass mehrere Haushalte den Uferstreifen gemeinsam nutzen dürfen. Unter der Bedingung des Friedens.«</w:t>
      </w:r>
    </w:p>
    <w:p>
      <w:pPr>
        <w:spacing w:after="140" w:line="269" w:lineRule="auto"/>
        <w:ind w:firstLine="360"/>
      </w:pPr>
      <w:r>
        <w:t>Der Offizier sah sie an. »Unter der Bedingung des Friedens«, wiederholte er. »Und ist Frieden?«</w:t>
      </w:r>
    </w:p>
    <w:p>
      <w:pPr>
        <w:spacing w:after="140" w:line="269" w:lineRule="auto"/>
        <w:ind w:firstLine="360"/>
      </w:pPr>
      <w:r>
        <w:t>Maren schwieg. Es war eine Frage, die keine Antwort hatte, oder deren Antwort so offensichtlich war, dass sie nicht ausgesprochen werden musste.</w:t>
      </w:r>
    </w:p>
    <w:p>
      <w:pPr>
        <w:spacing w:after="140" w:line="269" w:lineRule="auto"/>
        <w:ind w:firstLine="360"/>
      </w:pPr>
      <w:r>
        <w:t>Der Offizier gab ihr die Abschrift zurück. »Fahren Sie weiter«, sagte er. »Aber bleiben Sie im Fahrwasser. Und halten Sie sich von der Sperre fern.«</w:t>
      </w:r>
    </w:p>
    <w:p>
      <w:pPr>
        <w:spacing w:after="140" w:line="269" w:lineRule="auto"/>
        <w:ind w:firstLine="360"/>
      </w:pPr>
      <w:r>
        <w:t>Er sprang zurück auf das Patrouillenboot, und die Männer lösten die Enterhaken, und das Boot drehte ab, schnell und lautlos, und verschwand im Dunst, als hätte es nie existiert.</w:t>
      </w:r>
    </w:p>
    <w:p>
      <w:pPr>
        <w:spacing w:after="140" w:line="269" w:lineRule="auto"/>
        <w:ind w:firstLine="360"/>
      </w:pPr>
      <w:r>
        <w:t>Joren atmete aus. Es war ein Atemzug, der länger dauerte als nötig, und er hörte selbst, wie er klang, und er wusste, dass Maren es auch hörte.</w:t>
      </w:r>
    </w:p>
    <w:p>
      <w:pPr>
        <w:spacing w:after="140" w:line="269" w:lineRule="auto"/>
        <w:ind w:firstLine="360"/>
      </w:pPr>
      <w:r>
        <w:t>»Sie hätten die Abschrift behalten können«, sagte Maren.</w:t>
      </w:r>
    </w:p>
    <w:p>
      <w:pPr>
        <w:spacing w:after="140" w:line="269" w:lineRule="auto"/>
        <w:ind w:firstLine="360"/>
      </w:pPr>
      <w:r>
        <w:t>»Ja.«</w:t>
      </w:r>
    </w:p>
    <w:p>
      <w:pPr>
        <w:spacing w:after="140" w:line="269" w:lineRule="auto"/>
        <w:ind w:firstLine="360"/>
      </w:pPr>
      <w:r>
        <w:t>»Warum haben sie es nicht getan?«</w:t>
      </w:r>
    </w:p>
    <w:p>
      <w:pPr>
        <w:spacing w:after="140" w:line="269" w:lineRule="auto"/>
        <w:ind w:firstLine="360"/>
      </w:pPr>
      <w:r>
        <w:t>Joren sah in die Richtung, in der das Patrouillenboot verschwunden war. Der Dunst hatte sich wieder geschlossen, und das Wasser lag still, als wäre nichts geschehen.</w:t>
      </w:r>
    </w:p>
    <w:p>
      <w:pPr>
        <w:spacing w:after="140" w:line="269" w:lineRule="auto"/>
        <w:ind w:firstLine="360"/>
      </w:pPr>
      <w:r>
        <w:t>»Weil sie nicht wissen, was sie damit anfangen sollen«, sagte er. »Noch nicht.«</w:t>
      </w:r>
    </w:p>
    <w:p>
      <w:pPr>
        <w:spacing w:after="140" w:line="269" w:lineRule="auto"/>
        <w:ind w:firstLine="360"/>
      </w:pPr>
      <w:r>
        <w:t>Sie fuhren weiter. Der Wind hatte nachgelassen, und die Möwe glitt ruhiger über das Wasser, das jetzt eine graue, glatte Oberfläche hatte, auf der sich die Dunstschwaden spiegelten. Joren hielt den Kurs, und Maren saß wieder vorn, die Abschrift im Schoß, die Hände darum gelegt, als wollte sie sie wärmen.</w:t>
      </w:r>
    </w:p>
    <w:p>
      <w:pPr>
        <w:spacing w:after="140" w:line="269" w:lineRule="auto"/>
        <w:ind w:firstLine="360"/>
      </w:pPr>
      <w:r>
        <w:t>»Maren«, sagte Joren.</w:t>
      </w:r>
    </w:p>
    <w:p>
      <w:pPr>
        <w:spacing w:after="140" w:line="269" w:lineRule="auto"/>
        <w:ind w:firstLine="360"/>
      </w:pPr>
      <w:r>
        <w:t>»Ja.«</w:t>
      </w:r>
    </w:p>
    <w:p>
      <w:pPr>
        <w:spacing w:after="140" w:line="269" w:lineRule="auto"/>
        <w:ind w:firstLine="360"/>
      </w:pPr>
      <w:r>
        <w:t>»Was ist zwischen dir und Thies?«</w:t>
      </w:r>
    </w:p>
    <w:p>
      <w:pPr>
        <w:spacing w:after="140" w:line="269" w:lineRule="auto"/>
        <w:ind w:firstLine="360"/>
      </w:pPr>
      <w:r>
        <w:t>Die Frage kam heraus, bevor er sie zurückhalten konnte, und er bereute sie im selben Augenblick. Es war nicht die richtige Zeit, es war nicht der richtige Ort, und es war nicht seine Frage. Aber sie war heraus, und nun lag sie zwischen ihnen, wie ein dritter Passagier, den keiner eingeladen hatte.</w:t>
      </w:r>
    </w:p>
    <w:p>
      <w:pPr>
        <w:spacing w:after="140" w:line="269" w:lineRule="auto"/>
        <w:ind w:firstLine="360"/>
      </w:pPr>
      <w:r>
        <w:t>Maren drehte sich nicht um. Sie sah nach vorn, auf das Wasser, auf die Küste, die langsam näher kam.</w:t>
      </w:r>
    </w:p>
    <w:p>
      <w:pPr>
        <w:spacing w:after="140" w:line="269" w:lineRule="auto"/>
        <w:ind w:firstLine="360"/>
      </w:pPr>
      <w:r>
        <w:t>»Was soll zwischen uns sein?«, sagte sie.</w:t>
      </w:r>
    </w:p>
    <w:p>
      <w:pPr>
        <w:spacing w:after="140" w:line="269" w:lineRule="auto"/>
        <w:ind w:firstLine="360"/>
      </w:pPr>
      <w:r>
        <w:t>»Ich frage nur.«</w:t>
      </w:r>
    </w:p>
    <w:p>
      <w:pPr>
        <w:spacing w:after="140" w:line="269" w:lineRule="auto"/>
        <w:ind w:firstLine="360"/>
      </w:pPr>
      <w:r>
        <w:t>»Du fragst nie nur.«</w:t>
      </w:r>
    </w:p>
    <w:p>
      <w:pPr>
        <w:spacing w:after="140" w:line="269" w:lineRule="auto"/>
        <w:ind w:firstLine="360"/>
      </w:pPr>
      <w:r>
        <w:t>Joren schwieg. Sie hatte recht, wie so oft, und er wusste es, und er wusste auch, dass er trotzdem weitermachen würde, weil er nicht anders konnte.</w:t>
      </w:r>
    </w:p>
    <w:p>
      <w:pPr>
        <w:spacing w:after="140" w:line="269" w:lineRule="auto"/>
        <w:ind w:firstLine="360"/>
      </w:pPr>
      <w:r>
        <w:t>»Er ist ein guter Mann«, sagte Joren. »Ein guter Handwerker. Er hat sich sein Boot selbst aufgebaut.«</w:t>
      </w:r>
    </w:p>
    <w:p>
      <w:pPr>
        <w:spacing w:after="140" w:line="269" w:lineRule="auto"/>
        <w:ind w:firstLine="360"/>
      </w:pPr>
      <w:r>
        <w:t>»Ich weiß.«</w:t>
      </w:r>
    </w:p>
    <w:p>
      <w:pPr>
        <w:spacing w:after="140" w:line="269" w:lineRule="auto"/>
        <w:ind w:firstLine="360"/>
      </w:pPr>
      <w:r>
        <w:t>»Und er hat Aussichten. Auf der Festlandseite. Wenn der Krieg vorbei ist.«</w:t>
      </w:r>
    </w:p>
    <w:p>
      <w:pPr>
        <w:spacing w:after="140" w:line="269" w:lineRule="auto"/>
        <w:ind w:firstLine="360"/>
      </w:pPr>
      <w:r>
        <w:t>Maren drehte sich um. Ihr Gesicht war ruhig, aber ihre Augen waren es nicht. Sie sah ihn an, und in ihrem Blick lag etwas, das er nicht benennen konnte, weder als Zorn noch als Trauer, sondern als etwas Drittes, das zwischen beiden lag und keines von beiden war.</w:t>
      </w:r>
    </w:p>
    <w:p>
      <w:pPr>
        <w:spacing w:after="140" w:line="269" w:lineRule="auto"/>
        <w:ind w:firstLine="360"/>
      </w:pPr>
      <w:r>
        <w:t>»Vater«, sagte sie. »Willst du wissen, was ich für Thies fühle, oder willst du wissen, ob ich bleibe?«</w:t>
      </w:r>
    </w:p>
    <w:p>
      <w:pPr>
        <w:spacing w:after="140" w:line="269" w:lineRule="auto"/>
        <w:ind w:firstLine="360"/>
      </w:pPr>
      <w:r>
        <w:t>Joren sah sie an. Die Frage traf ihn, weil sie genau war, und weil sie etwas aussprach, das er selbst nicht ausgesprochen hatte.</w:t>
      </w:r>
    </w:p>
    <w:p>
      <w:pPr>
        <w:spacing w:after="140" w:line="269" w:lineRule="auto"/>
        <w:ind w:firstLine="360"/>
      </w:pPr>
      <w:r>
        <w:t>»Ich will wissen, ob du bleibst«, sagte er.</w:t>
      </w:r>
    </w:p>
    <w:p>
      <w:pPr>
        <w:spacing w:after="140" w:line="269" w:lineRule="auto"/>
        <w:ind w:firstLine="360"/>
      </w:pPr>
      <w:r>
        <w:t>Maren sah ihn noch einen Augenblick an. Dann drehte sie sich wieder um, und ihre Stimme, als sie sprach, war leiser als vorher.</w:t>
      </w:r>
    </w:p>
    <w:p>
      <w:pPr>
        <w:spacing w:after="140" w:line="269" w:lineRule="auto"/>
        <w:ind w:firstLine="360"/>
      </w:pPr>
      <w:r>
        <w:t>»Ich weiß es nicht«, sagte sie. »Und ich glaube nicht, dass du es wissen musst.«</w:t>
      </w:r>
    </w:p>
    <w:p>
      <w:pPr>
        <w:spacing w:after="140" w:line="269" w:lineRule="auto"/>
        <w:ind w:firstLine="360"/>
      </w:pPr>
      <w:r>
        <w:t>Sie fuhren schweigend weiter. Die Küste kam näher, langsam und unaufhaltsam, und Joren sah die Umrisse der Bäume, die sich über dem Ufer erhoben, und die Dächer von Eldena, die im Dunst verschwammen. Er hätte noch etwas sagen können, aber er tat es nicht. Es war nicht die richtige Zeit, und es war nicht der richtige Ort, und vielleicht würde es nie die richtige Zeit sein.</w:t>
      </w:r>
    </w:p>
    <w:p>
      <w:pPr>
        <w:spacing w:after="140" w:line="269" w:lineRule="auto"/>
        <w:ind w:firstLine="360"/>
      </w:pPr>
      <w:r>
        <w:t>Die Möwe glitt in flacheres Wasser, und Joren nahm die Segel herunter, und sie ruderten die letzten hundert Meter zum Ufer, wo ein kleiner Anleger aus morschen Planken in das Wasser ragte. Maren sprang als Erste an Land, das Seil in der Hand, und zog das Boot heran, ohne auf Jorens Hilfe zu warten. Es war eine kleine Geste, aber sie sagte mehr als alle Worte, die sie hätten wechseln können.</w:t>
      </w:r>
    </w:p>
    <w:p>
      <w:pPr>
        <w:spacing w:after="140" w:line="269" w:lineRule="auto"/>
        <w:ind w:firstLine="360"/>
      </w:pPr>
      <w:r>
        <w:t>Joren stieg aus, das Ruder in der Hand, und sah sich um. Der Anleger war leer, die Hütten am Ufer waren geschlossen, und die Straße, die ins Dorf führte, lag still unter dem grauen Himmel. Es war kein Ort, an dem etwas geschah, und doch spürte Joren, dass etwas geschehen war, oder dass etwas geschehen würde, und dass er nicht wusste, was.</w:t>
      </w:r>
    </w:p>
    <w:p>
      <w:pPr>
        <w:spacing w:after="140" w:line="269" w:lineRule="auto"/>
        <w:ind w:firstLine="360"/>
      </w:pPr>
      <w:r>
        <w:t>»Komm«, sagte Maren. »Wir haben nicht viel Zeit.«</w:t>
      </w:r>
    </w:p>
    <w:p>
      <w:pPr>
        <w:spacing w:after="140" w:line="269" w:lineRule="auto"/>
        <w:ind w:firstLine="360"/>
      </w:pPr>
      <w:r>
        <w:t>Sie ging voraus, die Abschrift unter dem Arm, und Joren folgte ihr, langsamer, mit dem Ruder über der Schulter, wie ein Mann, der nicht wusste, ob er noch gebraucht wurde oder ob er nur noch mitkam.</w:t>
      </w:r>
    </w:p>
    <w:p>
      <w:pPr>
        <w:spacing w:after="140" w:line="269" w:lineRule="auto"/>
        <w:ind w:firstLine="360"/>
      </w:pPr>
      <w:r>
        <w:t>Am Ende des Anlegers blieb er stehen und sah zurück auf das Wasser. Der Dunst hatte sich ein wenig gehoben, und für einen Moment wurde der Bodden sichtbar, weit und grau, mit den dunklen Linien der Sperre am Horizont, die wie ein Riss in der Wasseroberfläche lagen. Joren sah sie an, und er dachte an Dierk, und an die drei anderen Männer, und an das, was er gesagt hatte, und an das, was er nicht gesagt hatte. Und er wusste, dass er nicht zurückkonnte, nicht wirklich, nicht auf die Weise, die zählte.</w:t>
      </w:r>
    </w:p>
    <w:p>
      <w:pPr>
        <w:spacing w:after="140" w:line="269" w:lineRule="auto"/>
        <w:ind w:firstLine="360"/>
      </w:pPr>
      <w:r>
        <w:t>Dann drehte er sich um und folgte seiner Tochter ins Dorf.</w:t>
      </w:r>
    </w:p>
    <w:p>
      <w:r>
        <w:br w:type="page"/>
      </w:r>
    </w:p>
    <w:p>
      <w:pPr>
        <w:spacing w:after="200"/>
        <w:jc w:val="center"/>
      </w:pPr>
      <w:r>
        <w:drawing>
          <wp:inline xmlns:a="http://schemas.openxmlformats.org/drawingml/2006/main" xmlns:pic="http://schemas.openxmlformats.org/drawingml/2006/picture">
            <wp:extent cx="5212080" cy="6913433"/>
            <wp:docPr id="5" name="Picture 5"/>
            <wp:cNvGraphicFramePr>
              <a:graphicFrameLocks noChangeAspect="1"/>
            </wp:cNvGraphicFramePr>
            <a:graphic>
              <a:graphicData uri="http://schemas.openxmlformats.org/drawingml/2006/picture">
                <pic:pic>
                  <pic:nvPicPr>
                    <pic:cNvPr id="0" name="chapter-004.jpg"/>
                    <pic:cNvPicPr/>
                  </pic:nvPicPr>
                  <pic:blipFill>
                    <a:blip r:embed="rId13"/>
                    <a:stretch>
                      <a:fillRect/>
                    </a:stretch>
                  </pic:blipFill>
                  <pic:spPr>
                    <a:xfrm>
                      <a:off x="0" y="0"/>
                      <a:ext cx="5212080" cy="6913433"/>
                    </a:xfrm>
                    <a:prstGeom prst="rect"/>
                  </pic:spPr>
                </pic:pic>
              </a:graphicData>
            </a:graphic>
          </wp:inline>
        </w:drawing>
      </w:r>
    </w:p>
    <w:p>
      <w:r>
        <w:br w:type="page"/>
      </w:r>
    </w:p>
    <w:p>
      <w:pPr>
        <w:pStyle w:val="Heading1"/>
        <w:jc w:val="center"/>
      </w:pPr>
      <w:r>
        <w:t>Die Steine von Eldena</w:t>
      </w:r>
    </w:p>
    <w:p>
      <w:pPr>
        <w:spacing w:after="140" w:line="269" w:lineRule="auto"/>
        <w:ind w:firstLine="360"/>
      </w:pPr>
      <w:r>
        <w:t>&gt; „Die Klöster sind gefallen, die Mauern zerbrochen, die Glocken verstummt – und doch steht die Frage, die sie einst beantworteten, unbeantwortet im Raum: Wem gehört die Küste, und wer darf sie nutzen?“ &gt; — Aus einer Predigt des Pastors Johann Christoph Balthasar, Greifswald, um 1710</w:t>
      </w:r>
    </w:p>
    <w:p>
      <w:pPr>
        <w:spacing w:after="140" w:line="269" w:lineRule="auto"/>
        <w:ind w:firstLine="360"/>
      </w:pPr>
      <w:r>
        <w:t>Der Weg von Eldena zum Kloster war kürzer, als Maren ihn in Erinnerung hatte. Vielleicht lag es daran, dass sie ihn diesmal zu Fuß ging, ohne die Ablenkung des Wassers unter dem Kiel, ohne das Knarren der Möwe und ohne die stille Anwesenheit ihres Vaters, der hinter ihr herging wie ein Mann, der nicht wusste, ob sein Platz noch an ihrer Seite war.</w:t>
      </w:r>
    </w:p>
    <w:p>
      <w:pPr>
        <w:spacing w:after="140" w:line="269" w:lineRule="auto"/>
        <w:ind w:firstLine="360"/>
      </w:pPr>
      <w:r>
        <w:t>Die Straße war nicht mehr als ein Pfad, der sich durch karge Wiesen wand, vorbei an vereinzelten Hütten, deren Dächer aus Torf und Reet den Regen der letzten Tage gespeichert hatten. Ein Hund lief ihnen eine Weile nach, blieb dann stehen und kehrte um. Maren hörte Jorens Schritte hinter sich, gleichmäßig, bedächtig, und sie wusste, dass er den Abstand hielt, weil er ihn für angemessen hielt, nicht weil er ihr auswich. Das war schlimmer. Sie hätte es vorgezogen, wenn er sie bedrängt hätte, wenn er etwas gesagt hätte, das sie hätte zurückweisen können. Stattdessen schwieg er, und sein Schweigen war so sorgfältig, dass es fast eine Entschuldigung war.</w:t>
      </w:r>
    </w:p>
    <w:p>
      <w:pPr>
        <w:spacing w:after="140" w:line="269" w:lineRule="auto"/>
        <w:ind w:firstLine="360"/>
      </w:pPr>
      <w:r>
        <w:t>Die Klosterruine lag vor ihnen, als der Weg sich teilte. Maren blieb stehen. Sie hatte Abbildungen gesehen, in Benthins Büchern, und sie hatte sich eingebildet, zu wissen, was sie erwarten würde. Aber die Zeichnungen logen. Sie zeigten Mauern, die noch standen, Fenster, die noch Öffnungen waren, und einen Grundriss, der sich in die Fläche fügte wie ein Versprechen. Was sie sah, war etwas anderes.</w:t>
      </w:r>
    </w:p>
    <w:p>
      <w:pPr>
        <w:spacing w:after="140" w:line="269" w:lineRule="auto"/>
        <w:ind w:firstLine="360"/>
      </w:pPr>
      <w:r>
        <w:t>Die Kirche hatte kein Dach mehr. Der Himmel stand in ihr wie ein zweites Gewölbe, grau und fern. Die Mauern waren aus Backstein, rot und verwittert, und an manchen Stellen so dünn, dass das Licht durch die Ritzen fiel und Muster auf den Boden zeichnete, die niemand entworfen hatte. Der Boden selbst war Gras, ungleichmäßig, mit Steinen übersät, die aus dem Mauerwerk gefallen waren und nun lagen, wo sie lagen. Es war kein Ort, an dem etwas geschah. Es war ein Ort, an dem etwas aufgehört hatte.</w:t>
      </w:r>
    </w:p>
    <w:p>
      <w:pPr>
        <w:spacing w:after="140" w:line="269" w:lineRule="auto"/>
        <w:ind w:firstLine="360"/>
      </w:pPr>
      <w:r>
        <w:t>Maren ging durch das, was einmal das Mittelschiff gewesen war, und legte die Hand auf einen Pfeiler, der noch stand. Der Stein war kalt, aber nicht so kalt wie das Wasser an einem Wintermorgen, und er fühlte sich rau an, porös, wie etwas, das lange dem Wind ausgesetzt gewesen war. Sie versuchte sich vorzustellen, wie es gewesen war, als die Mauern noch ein Dach getragen hatten, als Mönche hier gesungen hatten, als der Raum erfüllt gewesen war von Stimmen und Weihrauch und dem Klang von Glocken, die längst eingeschmolzen waren.</w:t>
      </w:r>
    </w:p>
    <w:p>
      <w:pPr>
        <w:spacing w:after="140" w:line="269" w:lineRule="auto"/>
        <w:ind w:firstLine="360"/>
      </w:pPr>
      <w:r>
        <w:t>Joren war neben sie getreten. Er sagte nichts, aber sie spürte seinen Blick auf den Mauern, auf den Steinen, auf dem Boden, und sie wusste, dass er etwas anderes sah als sie. Er sah nicht den Raum, der gewesen war. Er sah die Arbeit, die ihn errichtet hatte.</w:t>
      </w:r>
    </w:p>
    <w:p>
      <w:pPr>
        <w:spacing w:after="140" w:line="269" w:lineRule="auto"/>
        <w:ind w:firstLine="360"/>
      </w:pPr>
      <w:r>
        <w:t>»Wie viele Steine«, sagte er schließlich, mehr zu sich selbst als zu ihr.</w:t>
      </w:r>
    </w:p>
    <w:p>
      <w:pPr>
        <w:spacing w:after="140" w:line="269" w:lineRule="auto"/>
        <w:ind w:firstLine="360"/>
      </w:pPr>
      <w:r>
        <w:t>Maren sah ihn an.</w:t>
      </w:r>
    </w:p>
    <w:p>
      <w:pPr>
        <w:spacing w:after="140" w:line="269" w:lineRule="auto"/>
        <w:ind w:firstLine="360"/>
      </w:pPr>
      <w:r>
        <w:t>»Was?«</w:t>
      </w:r>
    </w:p>
    <w:p>
      <w:pPr>
        <w:spacing w:after="140" w:line="269" w:lineRule="auto"/>
        <w:ind w:firstLine="360"/>
      </w:pPr>
      <w:r>
        <w:t>»Wie viele Steine ein Mann tragen muss, um eine Mauer zu bauen, die den Himmel hält.« Er deutete auf die Pfeiler. »Die sind aus Backstein. Jeder einzelne geformt, gebrannt, getragen. Von wo? Von wem?« Er schwieg einen Moment. »Wer hat sie bezahlt?«</w:t>
      </w:r>
    </w:p>
    <w:p>
      <w:pPr>
        <w:spacing w:after="140" w:line="269" w:lineRule="auto"/>
        <w:ind w:firstLine="360"/>
      </w:pPr>
      <w:r>
        <w:t>Maren sagte nichts. Sie wusste, worauf er hinauswollte, und sie wollte es nicht hören.</w:t>
      </w:r>
    </w:p>
    <w:p>
      <w:pPr>
        <w:spacing w:after="140" w:line="269" w:lineRule="auto"/>
        <w:ind w:firstLine="360"/>
      </w:pPr>
      <w:r>
        <w:t>»Die Mönche haben nicht selbst gebaut«, sagte Joren. »Sie haben bauen lassen. Und wer bauen lässt, erhebt Abgaben. Wer Abgaben erhebt, nimmt sie von denen, die arbeiten.« Er sah sie an, ruhig, ohne Schärfe. »Ich sage das nicht, um dir den Ort zu verderben. Ich sage es, weil du wissen solltest, was du siehst.«</w:t>
      </w:r>
    </w:p>
    <w:p>
      <w:pPr>
        <w:spacing w:after="140" w:line="269" w:lineRule="auto"/>
        <w:ind w:firstLine="360"/>
      </w:pPr>
      <w:r>
        <w:t>»Ich sehe eine Ruine«, sagte Maren. »Ich sehe einen Ort, der einmal Schutz geboten hat. Den Menschen hier. Den Fischern. Denen, die keine Ländereien hatten und keinen Herrn, der sie schützte.«</w:t>
      </w:r>
    </w:p>
    <w:p>
      <w:pPr>
        <w:spacing w:after="140" w:line="269" w:lineRule="auto"/>
        <w:ind w:firstLine="360"/>
      </w:pPr>
      <w:r>
        <w:t>»Schutz«, sagte Joren, und das Wort klang in seinem Mund wie etwas, das er lange nicht mehr gehört hatte. »Schutz kostet. Immer. Die Frage ist nur, wer ihn bezahlt und wer ihn bekommt.«</w:t>
      </w:r>
    </w:p>
    <w:p>
      <w:pPr>
        <w:spacing w:after="140" w:line="269" w:lineRule="auto"/>
        <w:ind w:firstLine="360"/>
      </w:pPr>
      <w:r>
        <w:t>Maren spürte, wie sich etwas in ihr zusammenzog. Sie hatte diesen Ort sehen wollen, weil er ihr etwas bedeutete, weil er ein Versprechen war, das älter war als die Sperre, älter als die Schweden, älter als alles, was ihr Leben gerade bestimmte. Und Joren nahm ihr das Versprechen, indem er es zerlegte, Stein für Stein, bis nichts übrig blieb als Arbeit und Abgabe und die Frage, wer am Ende die Zeche bezahlte.</w:t>
      </w:r>
    </w:p>
    <w:p>
      <w:pPr>
        <w:spacing w:after="140" w:line="269" w:lineRule="auto"/>
        <w:ind w:firstLine="360"/>
      </w:pPr>
      <w:r>
        <w:t>»Du machst alles kaputt«, sagte sie.</w:t>
      </w:r>
    </w:p>
    <w:p>
      <w:pPr>
        <w:spacing w:after="140" w:line="269" w:lineRule="auto"/>
        <w:ind w:firstLine="360"/>
      </w:pPr>
      <w:r>
        <w:t>Joren sah sie an. Sein Gesicht war ruhig, aber in seinen Augen lag etwas, das sie nicht einordnen konnte – weder Kränkung noch Zorn, sondern etwas Drittes, das zwischen beiden lag und keines von beiden war.</w:t>
      </w:r>
    </w:p>
    <w:p>
      <w:pPr>
        <w:spacing w:after="140" w:line="269" w:lineRule="auto"/>
        <w:ind w:firstLine="360"/>
      </w:pPr>
      <w:r>
        <w:t>»Nein«, sagte er. »Ich mache nichts kaputt. Es war schon kaputt, bevor wir kamen. Ich zeige dir nur die Risse.«</w:t>
      </w:r>
    </w:p>
    <w:p>
      <w:pPr>
        <w:spacing w:after="140" w:line="269" w:lineRule="auto"/>
        <w:ind w:firstLine="360"/>
      </w:pPr>
      <w:r>
        <w:t>Er wandte sich ab und ging zu einer der seitlichen Kapellen, wo das Mauerwerk noch höher stand und ein Stück des Gewölbes erhalten war. Maren blieb zurück. Sie sah auf die Abschrift in ihrer Hand, die sie immer noch trug, obwohl sie hier nichts zu suchen hatte, und sie dachte an den Ufervermerk, an die Bedingung des Friedens, an die Falle, die Benthin entdeckt hatte. War es nicht dasselbe? Ein Versprechen, das nur galt, solange die Umstände es erlaubten? Ein Schutz, der an Bedingungen geknüpft war, die niemand kontrollierte?</w:t>
      </w:r>
    </w:p>
    <w:p>
      <w:pPr>
        <w:spacing w:after="140" w:line="269" w:lineRule="auto"/>
        <w:ind w:firstLine="360"/>
      </w:pPr>
      <w:r>
        <w:t>Sie ging zu Joren hinüber. Er stand vor einer Wand, auf der Reste von Malerei zu sehen waren – ein Heiliger, halb verblasst, mit einem Gesicht, das der Zeit nicht standgehalten hatte. Die Farben waren verblichen zu einem Braun und Grau, das kaum noch etwas erkennen ließ. Nur die Umrisse waren geblieben, und die Hände, die zum Segen erhoben waren, waren noch zu sehen, obwohl die Finger fehlten.</w:t>
      </w:r>
    </w:p>
    <w:p>
      <w:pPr>
        <w:spacing w:after="140" w:line="269" w:lineRule="auto"/>
        <w:ind w:firstLine="360"/>
      </w:pPr>
      <w:r>
        <w:t>»Sie haben gemalt«, sagte Maren.</w:t>
      </w:r>
    </w:p>
    <w:p>
      <w:pPr>
        <w:spacing w:after="140" w:line="269" w:lineRule="auto"/>
        <w:ind w:firstLine="360"/>
      </w:pPr>
      <w:r>
        <w:t>»Ja«, sagte Joren. »Und sie haben geschrieben. Und sie haben gerechnet. Und sie haben ihre Abgaben eingezogen, von denen, die hier lebten, bevor sie kamen.«</w:t>
      </w:r>
    </w:p>
    <w:p>
      <w:pPr>
        <w:spacing w:after="140" w:line="269" w:lineRule="auto"/>
        <w:ind w:firstLine="360"/>
      </w:pPr>
      <w:r>
        <w:t>»Du weißt nicht, ob sie es getan haben.«</w:t>
      </w:r>
    </w:p>
    <w:p>
      <w:pPr>
        <w:spacing w:after="140" w:line="269" w:lineRule="auto"/>
        <w:ind w:firstLine="360"/>
      </w:pPr>
      <w:r>
        <w:t>»Doch«, sagte Joren. »Ich weiß es. Weil es immer so war. Die einen kommen, bauen Mauern, und die anderen arbeiten, um die Mauern zu erhalten. Und wenn die Mauern fallen, dann fallen sie für alle. Für die, die gebaut haben, und für die, die bezahlt haben.«</w:t>
      </w:r>
    </w:p>
    <w:p>
      <w:pPr>
        <w:spacing w:after="140" w:line="269" w:lineRule="auto"/>
        <w:ind w:firstLine="360"/>
      </w:pPr>
      <w:r>
        <w:t>Maren sah ihn an. Sie wollte widersprechen, aber sie wusste nicht, was sie sagen sollte. Es war nicht so, dass sie ihm nicht glaubte. Es war, dass sie nicht wollte, dass er recht hatte.</w:t>
      </w:r>
    </w:p>
    <w:p>
      <w:pPr>
        <w:spacing w:after="140" w:line="269" w:lineRule="auto"/>
        <w:ind w:firstLine="360"/>
      </w:pPr>
      <w:r>
        <w:t>»Und was bleibt dann?«, fragte sie. »Wenn alles nur Abgabe ist und Arbeit und Schutz, den man bezahlen muss – was bleibt dann von dem, was sie hier gewollt haben?«</w:t>
      </w:r>
    </w:p>
    <w:p>
      <w:pPr>
        <w:spacing w:after="140" w:line="269" w:lineRule="auto"/>
        <w:ind w:firstLine="360"/>
      </w:pPr>
      <w:r>
        <w:t>Joren sah auf die Wand, auf den Heiligen ohne Finger, auf die Farben, die kaum noch zu sehen waren.</w:t>
      </w:r>
    </w:p>
    <w:p>
      <w:pPr>
        <w:spacing w:after="140" w:line="269" w:lineRule="auto"/>
        <w:ind w:firstLine="360"/>
      </w:pPr>
      <w:r>
        <w:t>»Das«, sagte er. »Das bleibt. Dass jemand etwas gewollt hat. Dass jemand geglaubt hat, es lohne sich, Steine zu tragen, Mauern zu bauen, ein Dach zu errichten, das den Himmel hält. Ob es stimmt oder nicht, ist eine andere Frage. Aber dass jemand es geglaubt hat, das bleibt.«</w:t>
      </w:r>
    </w:p>
    <w:p>
      <w:pPr>
        <w:spacing w:after="140" w:line="269" w:lineRule="auto"/>
        <w:ind w:firstLine="360"/>
      </w:pPr>
      <w:r>
        <w:t>Maren schwieg. Es war das erste Mal, dass sie das Gefühl hatte, ihr Vater hätte etwas gesagt, das sie nicht sofort widerlegen konnte. Sie sah auf die Malerei, auf die Hände ohne Finger, und sie dachte an die Männer auf dem Arbeitsfahrzeug, an Dierk, an die vier Fischer, die irgendwo hinter der Sperre waren und nicht zurückkamen. Sie dachte an die Abschrift in ihrer Hand, an den Ufervermerk, an die Bedingung des Friedens. Und sie dachte an Thies, an sein Boot, an seine Hände, die sie kannte, seit sie ein Kind gewesen war.</w:t>
      </w:r>
    </w:p>
    <w:p>
      <w:pPr>
        <w:spacing w:after="140" w:line="269" w:lineRule="auto"/>
        <w:ind w:firstLine="360"/>
      </w:pPr>
      <w:r>
        <w:t>»Wir sollten gehen«, sagte sie. »Wir haben noch etwas zu erledigen.«</w:t>
      </w:r>
    </w:p>
    <w:p>
      <w:pPr>
        <w:spacing w:after="140" w:line="269" w:lineRule="auto"/>
        <w:ind w:firstLine="360"/>
      </w:pPr>
      <w:r>
        <w:t>Joren nickte. Aber bevor sie sich abwandte, sah er sie an, und in seinem Blick lag etwas, das sie nicht deuten konnte – weder Zustimmung noch Widerspruch, sondern etwas Drittes, das zwischen beiden lag und keines von beiden war.</w:t>
      </w:r>
    </w:p>
    <w:p>
      <w:pPr>
        <w:spacing w:after="140" w:line="269" w:lineRule="auto"/>
        <w:ind w:firstLine="360"/>
      </w:pPr>
      <w:r>
        <w:t>Der Archivar von Eldena hieß Martin Sasse und wohnte in einem Haus, das kleiner war als das Küsterhaus in Middelhagen und voller Bücher, die niemand mehr las. Er war ein alter Mann mit dünnem Haar und Händen, die zitterten, wenn er eine Seite umblätterte, aber seine Augen waren klar, und seine Stimme war fest, als er Maren und Joren in seine Stube bat.</w:t>
      </w:r>
    </w:p>
    <w:p>
      <w:pPr>
        <w:spacing w:after="140" w:line="269" w:lineRule="auto"/>
        <w:ind w:firstLine="360"/>
      </w:pPr>
      <w:r>
        <w:t>»Ihr kommt wegen des Ufervermerks«, sagte er, ohne dass sie es gesagt hatten. »Ihr seid nicht die Ersten. Und ihr werdet nicht die Letzten sein.«</w:t>
      </w:r>
    </w:p>
    <w:p>
      <w:pPr>
        <w:spacing w:after="140" w:line="269" w:lineRule="auto"/>
        <w:ind w:firstLine="360"/>
      </w:pPr>
      <w:r>
        <w:t>Er setzte sich an einen Tisch, auf dem bereits eine Abschrift lag, die Maren kannte. Es war dieselbe, die Benthin aufbewahrte, dieselbe, die sie bei sich trug, dieselbe, die der schwedische Offizier auf dem Patrouillenboot geprüft hatte. Sasse schob sie beiseite.</w:t>
      </w:r>
    </w:p>
    <w:p>
      <w:pPr>
        <w:spacing w:after="140" w:line="269" w:lineRule="auto"/>
        <w:ind w:firstLine="360"/>
      </w:pPr>
      <w:r>
        <w:t>»Die Abschrift ist richtig«, sagte er. »Aber sie ist nicht vollständig. Es gibt eine ältere Version. Von 1621. Sie ist in schlechtem Zustand, aber sie ist lesbar.«</w:t>
      </w:r>
    </w:p>
    <w:p>
      <w:pPr>
        <w:spacing w:after="140" w:line="269" w:lineRule="auto"/>
        <w:ind w:firstLine="360"/>
      </w:pPr>
      <w:r>
        <w:t>Er stand auf, ging zu einem Schrank, öffnete ihn mit einem Schlüssel, den er um den Hals trug, und nahm ein Bündel Papier heraus, das in Ölleinen gewickelt war. Er legte es auf den Tisch und wickelte es aus, vorsichtig, als wäre es aus Glas.</w:t>
      </w:r>
    </w:p>
    <w:p>
      <w:pPr>
        <w:spacing w:after="140" w:line="269" w:lineRule="auto"/>
        <w:ind w:firstLine="360"/>
      </w:pPr>
      <w:r>
        <w:t>Maren beugte sich vor. Die Schrift war anders als die der jüngeren Abschrift – enger, spitzer, mit Buchstaben, die sie kaum entziffern konnte. Sasse deutete auf eine Stelle.</w:t>
      </w:r>
    </w:p>
    <w:p>
      <w:pPr>
        <w:spacing w:after="140" w:line="269" w:lineRule="auto"/>
        <w:ind w:firstLine="360"/>
      </w:pPr>
      <w:r>
        <w:t>»Hier«, sagte er. »Das ist der entscheidende Satz. Er lautet: ›Die Nutzung des Ufers steht den Haushalten zu, die sie herkömmlich ausüben, solange Frieden herrscht und die Abgaben entrichtet werden.‹«</w:t>
      </w:r>
    </w:p>
    <w:p>
      <w:pPr>
        <w:spacing w:after="140" w:line="269" w:lineRule="auto"/>
        <w:ind w:firstLine="360"/>
      </w:pPr>
      <w:r>
        <w:t>Maren sah ihn an.</w:t>
      </w:r>
    </w:p>
    <w:p>
      <w:pPr>
        <w:spacing w:after="140" w:line="269" w:lineRule="auto"/>
        <w:ind w:firstLine="360"/>
      </w:pPr>
      <w:r>
        <w:t>»Solange Frieden herrscht«, wiederholte sie. »Und die Abgaben entrichtet werden.«</w:t>
      </w:r>
    </w:p>
    <w:p>
      <w:pPr>
        <w:spacing w:after="140" w:line="269" w:lineRule="auto"/>
        <w:ind w:firstLine="360"/>
      </w:pPr>
      <w:r>
        <w:t>»Ja«, sagte Sasse. »Und hier – «, er deutete auf eine andere Stelle, » – hier steht, was geschieht, wenn der Frieden nicht herrscht. Dann fällt das Recht an die Herrschaft zurück. An wen genau, ist nicht gesagt. Das war damals schon unklar, und es ist heute nicht klarer geworden.«</w:t>
      </w:r>
    </w:p>
    <w:p>
      <w:pPr>
        <w:spacing w:after="140" w:line="269" w:lineRule="auto"/>
        <w:ind w:firstLine="360"/>
      </w:pPr>
      <w:r>
        <w:t>Maren spürte, wie sich etwas in ihr zusammenzog. Sie hatte gehofft, die ältere Version würde eindeutiger sein, würde den Anspruch der Haushalte stärken, würde etwas belegen, das sie gegen die Sperre, gegen die Schweden, gegen die Willkür verwenden konnte. Stattdessen war es dasselbe: ein Versprechen, das an Bedingungen geknüpft war, die niemand kontrollierte.</w:t>
      </w:r>
    </w:p>
    <w:p>
      <w:pPr>
        <w:spacing w:after="140" w:line="269" w:lineRule="auto"/>
        <w:ind w:firstLine="360"/>
      </w:pPr>
      <w:r>
        <w:t>»Und die Abgaben?«, fragte Joren. »Wer hat sie erhoben?«</w:t>
      </w:r>
    </w:p>
    <w:p>
      <w:pPr>
        <w:spacing w:after="140" w:line="269" w:lineRule="auto"/>
        <w:ind w:firstLine="360"/>
      </w:pPr>
      <w:r>
        <w:t>Sasse sah ihn an. »Das Kloster«, sagte er. »Bis zur Reformation. Danach der Herzog. Danach der König. Es hat sich nicht viel geändert, nur der Name.«</w:t>
      </w:r>
    </w:p>
    <w:p>
      <w:pPr>
        <w:spacing w:after="140" w:line="269" w:lineRule="auto"/>
        <w:ind w:firstLine="360"/>
      </w:pPr>
      <w:r>
        <w:t>Joren nickte, als hätte er nichts anderes erwartet. Maren sah auf die Abschrift, auf die enge, spitze Schrift, auf die Worte, die sie kaum entziffern konnte, und sie dachte an die Männer in Middelhagen, an Klook, an Tamm, an die anderen, die über den Uferstreifen gestritten hatten, als ginge es um Leben und Tod. Sie dachte an Benthin, der die Abschrift aufbewahrte, weil jemand es tun musste, und an den schwedischen Offizier, der sie geprüft und zurückgegeben hatte, ohne etwas zu sagen.</w:t>
      </w:r>
    </w:p>
    <w:p>
      <w:pPr>
        <w:spacing w:after="140" w:line="269" w:lineRule="auto"/>
        <w:ind w:firstLine="360"/>
      </w:pPr>
      <w:r>
        <w:t>»Es gibt Lücken«, sagte sie. »In der jüngeren Abschrift. Ich habe sie mit den Ufervermerken verglichen, die wir in Middelhagen haben. Es fehlen Stellen. Ganze Sätze. Ich weiß nicht, ob sie absichtlich weggelassen wurden oder ob sie verloren gegangen sind.«</w:t>
      </w:r>
    </w:p>
    <w:p>
      <w:pPr>
        <w:spacing w:after="140" w:line="269" w:lineRule="auto"/>
        <w:ind w:firstLine="360"/>
      </w:pPr>
      <w:r>
        <w:t>Sasse sah sie an, und in seinem Blick lag etwas, das sie nicht deuten konnte – weder Überraschung noch Zustimmung, sondern etwas Drittes, das zwischen beiden lag und keines von beiden war.</w:t>
      </w:r>
    </w:p>
    <w:p>
      <w:pPr>
        <w:spacing w:after="140" w:line="269" w:lineRule="auto"/>
        <w:ind w:firstLine="360"/>
      </w:pPr>
      <w:r>
        <w:t>»Ihr habt gut gearbeitet«, sagte er. »Besser als die meisten, die hierherkommen. Aber ich muss euch enttäuschen. Die Lücken sind nicht das Entscheidende. Das Entscheidende ist, dass der Vermerk nie mehr war als ein Versprechen. Und Versprechen halten nur, solange die, die sie gegeben haben, die Macht haben, sie zu halten.«</w:t>
      </w:r>
    </w:p>
    <w:p>
      <w:pPr>
        <w:spacing w:after="140" w:line="269" w:lineRule="auto"/>
        <w:ind w:firstLine="360"/>
      </w:pPr>
      <w:r>
        <w:t>Er wickelte das Bündel wieder in Ölleinen und legte es zurück in den Schrank. Maren sah ihm zu, und sie spürte, wie etwas in ihr zerbrach – nicht laut, nicht plötzlich, sondern leise, wie eine Mauer, die lange dem Wind ausgesetzt gewesen war und nun nachgab.</w:t>
      </w:r>
    </w:p>
    <w:p>
      <w:pPr>
        <w:spacing w:after="140" w:line="269" w:lineRule="auto"/>
        <w:ind w:firstLine="360"/>
      </w:pPr>
      <w:r>
        <w:t>»Was sollen wir dann tun?«, fragte sie.</w:t>
      </w:r>
    </w:p>
    <w:p>
      <w:pPr>
        <w:spacing w:after="140" w:line="269" w:lineRule="auto"/>
        <w:ind w:firstLine="360"/>
      </w:pPr>
      <w:r>
        <w:t>Sasse sah sie an. »Das kann ich euch nicht sagen«, sagte er. »Ich bin Archivar. Ich bewahre auf, was andere geschrieben haben. Was ihr daraus macht, ist eure Sache.«</w:t>
      </w:r>
    </w:p>
    <w:p>
      <w:pPr>
        <w:spacing w:after="140" w:line="269" w:lineRule="auto"/>
        <w:ind w:firstLine="360"/>
      </w:pPr>
      <w:r>
        <w:t>Er begleitete sie zur Tür. Als sie schon draußen waren, rief er ihnen nach: »Eines noch. Die Schweden haben vorgestern Boten durch Eldena geschickt. Sie bringen Nachrichten nach Süden. Ich weiß nicht, was sie enthalten. Aber ich habe gehört, dass neue Truppen unterwegs sind. Ihr solltet nicht bleiben.«</w:t>
      </w:r>
    </w:p>
    <w:p>
      <w:pPr>
        <w:spacing w:after="140" w:line="269" w:lineRule="auto"/>
        <w:ind w:firstLine="360"/>
      </w:pPr>
      <w:r>
        <w:t>Joren und Maren gingen schweigend zurück zum Anleger. Der Wind hatte zugenommen, und der Himmel war dunkler geworden, als hätte jemand ein Tuch über die Sonne gelegt. Die Möwe lag still im Wasser, und Joren begann, die Segel zu setzen, während Maren die Abschrift in ihre Tasche steckte und auf das Wasser sah.</w:t>
      </w:r>
    </w:p>
    <w:p>
      <w:pPr>
        <w:spacing w:after="140" w:line="269" w:lineRule="auto"/>
        <w:ind w:firstLine="360"/>
      </w:pPr>
      <w:r>
        <w:t>»Er hat recht«, sagte Joren. »Wir sollten nicht bleiben.«</w:t>
      </w:r>
    </w:p>
    <w:p>
      <w:pPr>
        <w:spacing w:after="140" w:line="269" w:lineRule="auto"/>
        <w:ind w:firstLine="360"/>
      </w:pPr>
      <w:r>
        <w:t>Maren sah ihn an. »Und was ist mit dem Vermerk? Was ist mit den Männern? Was ist mit Dierk?«</w:t>
      </w:r>
    </w:p>
    <w:p>
      <w:pPr>
        <w:spacing w:after="140" w:line="269" w:lineRule="auto"/>
        <w:ind w:firstLine="360"/>
      </w:pPr>
      <w:r>
        <w:t>Joren hielt inne. Er sah sie an, und in seinem Blick lag etwas, das sie nicht deuten konnte – weder Zustimmung noch Widerspruch, sondern etwas Drittes, das zwischen beiden lag und keines von beiden war.</w:t>
      </w:r>
    </w:p>
    <w:p>
      <w:pPr>
        <w:spacing w:after="140" w:line="269" w:lineRule="auto"/>
        <w:ind w:firstLine="360"/>
      </w:pPr>
      <w:r>
        <w:t>»Ich weiß es nicht«, sagte er. »Aber ich weiß, dass wir hier nicht warten können. Nicht jetzt.«</w:t>
      </w:r>
    </w:p>
    <w:p>
      <w:pPr>
        <w:spacing w:after="140" w:line="269" w:lineRule="auto"/>
        <w:ind w:firstLine="360"/>
      </w:pPr>
      <w:r>
        <w:t>Maren sah ihn an, und sie spürte, wie sich etwas in ihr zusammenzog – nicht Wut, nicht Enttäuschung, sondern etwas Drittes, das zwischen beiden lag und keines von beiden war. Sie wollte widersprechen, aber sie wusste, dass er recht hatte. Sie wollte bleiben, aber sie wusste, dass es keinen Sinn hatte. Sie wollte etwas tun, aber sie wusste nicht, was.</w:t>
      </w:r>
    </w:p>
    <w:p>
      <w:pPr>
        <w:spacing w:after="140" w:line="269" w:lineRule="auto"/>
        <w:ind w:firstLine="360"/>
      </w:pPr>
      <w:r>
        <w:t>»Also fahren wir zurück«, sagte sie.</w:t>
      </w:r>
    </w:p>
    <w:p>
      <w:pPr>
        <w:spacing w:after="140" w:line="269" w:lineRule="auto"/>
        <w:ind w:firstLine="360"/>
      </w:pPr>
      <w:r>
        <w:t>»Ja«, sagte Joren. »Wir fahren zurück.«</w:t>
      </w:r>
    </w:p>
    <w:p>
      <w:pPr>
        <w:spacing w:after="140" w:line="269" w:lineRule="auto"/>
        <w:ind w:firstLine="360"/>
      </w:pPr>
      <w:r>
        <w:t>Sie stiegen in die Möwe, und Joren setzte die Segel, und der Wind trieb sie hinaus auf den Bodden, der grau und still vor ihnen lag. Maren sah zurück auf Eldena, auf die Ruine, auf die Mauern, die den Himmel hielten, obwohl sie kein Dach mehr hatten, und sie dachte an die Mönche, an die Abgaben, an die Versprechen, die nie gehalten worden waren. Sie dachte an die Lücken in der Abschrift, an die Sätze, die fehlten, an die Worte, die niemand mehr lesen konnte. Und sie dachte an Dierk, an die vier Fischer, an die Männer, die hinter der Sperre waren und nicht zurückkamen.</w:t>
      </w:r>
    </w:p>
    <w:p>
      <w:pPr>
        <w:spacing w:after="140" w:line="269" w:lineRule="auto"/>
        <w:ind w:firstLine="360"/>
      </w:pPr>
      <w:r>
        <w:t>Der Wind frischte auf, und die Möwe legte sich auf die Seite, und Joren hielt das Ruder, ruhig, konzentriert, wie er es immer tat. Maren sah ihn an, und sie dachte an das, was er gesagt hatte, an die Steine, an die Arbeit, an die Abgaben. Und sie dachte an das, was er nicht gesagt hatte, an das, was zwischen ihnen stand, an die Worte, die sie nicht wechselten, weil sie nicht wussten, wie.</w:t>
      </w:r>
    </w:p>
    <w:p>
      <w:pPr>
        <w:spacing w:after="140" w:line="269" w:lineRule="auto"/>
        <w:ind w:firstLine="360"/>
      </w:pPr>
      <w:r>
        <w:t>»Vater«, sagte sie.</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»Was hast du geglaubt, als du die Männer ausgewählt hast? Hast du geglaubt, dass sie zurückkommen?«</w:t>
      </w:r>
    </w:p>
    <w:p>
      <w:pPr>
        <w:spacing w:after="140" w:line="269" w:lineRule="auto"/>
        <w:ind w:firstLine="360"/>
      </w:pPr>
      <w:r>
        <w:t>Joren schwieg einen Moment. Der Wind trieb sie weiter, und die Küste von Eldena verschwand hinter ihnen, langsam, unaufhaltsam, wie etwas, das man nicht festhalten konnte.</w:t>
      </w:r>
    </w:p>
    <w:p>
      <w:pPr>
        <w:spacing w:after="140" w:line="269" w:lineRule="auto"/>
        <w:ind w:firstLine="360"/>
      </w:pPr>
      <w:r>
        <w:t>»Ja«, sagte er. »Ich habe es geglaubt. Und ich habe es gehofft. Und ich habe es gewusst, dass es nicht sicher ist.« Er sah sie an. »Ich habe es gewusst, und ich habe es nicht gesagt. Das ist mein Fehler. Nicht dass ich es geglaubt habe. Dass ich es nicht gesagt habe.«</w:t>
      </w:r>
    </w:p>
    <w:p>
      <w:pPr>
        <w:spacing w:after="140" w:line="269" w:lineRule="auto"/>
        <w:ind w:firstLine="360"/>
      </w:pPr>
      <w:r>
        <w:t>Maren sah ihn an, und sie spürte, wie etwas in ihr nachgab – nicht die Mauer, nicht die Ruine, sondern etwas anderes, etwas, das sie nicht benennen konnte. Sie wollte etwas sagen, aber sie wusste nicht, was. Sie wollte ihn fragen, ob er es wiedergutmachen konnte, aber sie wusste, dass die Frage falsch war. Sie wollte ihm sagen, dass sie ihm nicht mehr vertraute, aber sie wusste, dass es nicht stimmte.</w:t>
      </w:r>
    </w:p>
    <w:p>
      <w:pPr>
        <w:spacing w:after="140" w:line="269" w:lineRule="auto"/>
        <w:ind w:firstLine="360"/>
      </w:pPr>
      <w:r>
        <w:t>»Wir müssen einen Plan machen«, sagte sie schließlich. »Für Dierk. Für die Männer. Für alles.«</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»Wir müssen einen Plan machen.«</w:t>
      </w:r>
    </w:p>
    <w:p>
      <w:pPr>
        <w:spacing w:after="140" w:line="269" w:lineRule="auto"/>
        <w:ind w:firstLine="360"/>
      </w:pPr>
      <w:r>
        <w:t>Er hielt das Ruder, und die Möwe glitt durch das graue Wasser, und Maren sah auf die Sperre am Horizont, auf die dunklen Linien, die wie ein Riss in der Wasseroberfläche lagen. Sie dachte an die Männer, an die Boote, an die Listen, an die Abschriften, an die Versprechen, die nie gehalten worden waren. Und sie dachte an Thies, an seine Hände, an sein Boot, an die Hoffnung, die er gebaut hatte, Stein für Stein, Arbeit für Arbeit, Schulden für Schulden.</w:t>
      </w:r>
    </w:p>
    <w:p>
      <w:pPr>
        <w:spacing w:after="140" w:line="269" w:lineRule="auto"/>
        <w:ind w:firstLine="360"/>
      </w:pPr>
      <w:r>
        <w:t>Der Wind drehte, und Joren korrigierte den Kurs, und die Möwe nahm Fahrt auf, als hätte sie etwas zu erledigen, als hätte sie ein Ziel, das sie nicht kannte. Maren sah nach vorn, auf das Wasser, auf die Küste, die vor ihnen lag, und sie wusste, dass sie nicht zurückkonnte, nicht wirklich, nicht auf die Weise, die zählte. Aber sie wusste auch, dass sie nicht stehen bleiben konnte. Nicht jetzt. Nicht hier.</w:t>
      </w:r>
    </w:p>
    <w:p>
      <w:pPr>
        <w:spacing w:after="140" w:line="269" w:lineRule="auto"/>
        <w:ind w:firstLine="360"/>
      </w:pPr>
      <w:r>
        <w:t>»Vater«, sagte sie noch einmal.</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»Danke«, sagte sie. »Dass du mir die Risse gezeigt hast.«</w:t>
      </w:r>
    </w:p>
    <w:p>
      <w:pPr>
        <w:spacing w:after="140" w:line="269" w:lineRule="auto"/>
        <w:ind w:firstLine="360"/>
      </w:pPr>
      <w:r>
        <w:t>Joren sah sie an, und in seinem Blick lag etwas, das sie nicht deuten konnte – weder Zustimmung noch Widerspruch, sondern etwas Drittes, das zwischen beiden lag und keines von beiden war. Dann nickte er, kaum sichtbar, und wandte sich wieder dem Ruder zu.</w:t>
      </w:r>
    </w:p>
    <w:p>
      <w:pPr>
        <w:spacing w:after="140" w:line="269" w:lineRule="auto"/>
        <w:ind w:firstLine="360"/>
      </w:pPr>
      <w:r>
        <w:t>Sie fuhren schweigend weiter, und der Bodden lag grau und still um sie herum, und die Sperre am Horizont wurde kleiner, aber sie verschwand nicht.</w:t>
      </w:r>
    </w:p>
    <w:p>
      <w:r>
        <w:br w:type="page"/>
      </w:r>
    </w:p>
    <w:p>
      <w:pPr>
        <w:spacing w:after="200"/>
        <w:jc w:val="center"/>
      </w:pPr>
      <w:r>
        <w:drawing>
          <wp:inline xmlns:a="http://schemas.openxmlformats.org/drawingml/2006/main" xmlns:pic="http://schemas.openxmlformats.org/drawingml/2006/picture">
            <wp:extent cx="5212080" cy="6913433"/>
            <wp:docPr id="6" name="Picture 6"/>
            <wp:cNvGraphicFramePr>
              <a:graphicFrameLocks noChangeAspect="1"/>
            </wp:cNvGraphicFramePr>
            <a:graphic>
              <a:graphicData uri="http://schemas.openxmlformats.org/drawingml/2006/picture">
                <pic:pic>
                  <pic:nvPicPr>
                    <pic:cNvPr id="0" name="chapter-005.jpg"/>
                    <pic:cNvPicPr/>
                  </pic:nvPicPr>
                  <pic:blipFill>
                    <a:blip r:embed="rId14"/>
                    <a:stretch>
                      <a:fillRect/>
                    </a:stretch>
                  </pic:blipFill>
                  <pic:spPr>
                    <a:xfrm>
                      <a:off x="0" y="0"/>
                      <a:ext cx="5212080" cy="6913433"/>
                    </a:xfrm>
                    <a:prstGeom prst="rect"/>
                  </pic:spPr>
                </pic:pic>
              </a:graphicData>
            </a:graphic>
          </wp:inline>
        </w:drawing>
      </w:r>
    </w:p>
    <w:p>
      <w:r>
        <w:br w:type="page"/>
      </w:r>
    </w:p>
    <w:p>
      <w:pPr>
        <w:pStyle w:val="Heading1"/>
        <w:jc w:val="center"/>
      </w:pPr>
      <w:r>
        <w:t>Für wenige Tage</w:t>
      </w:r>
    </w:p>
    <w:p>
      <w:pPr>
        <w:spacing w:after="140" w:line="269" w:lineRule="auto"/>
        <w:ind w:firstLine="360"/>
      </w:pPr>
      <w:r>
        <w:t>&gt; »Die Requisition ist kein Raub, sondern eine zeitweilige Überlassung zum Nutzen des Reiches. Sie setzt das Vertrauen der Untertanen voraus, dass die Rückgabe erfolgen wird, sobald der Zweck erfüllt ist.« &gt; — Aus: Königlich Schwedische Instruktion für die Quartiermeister der Pommerschen Armee, Stralsund, 1712</w:t>
      </w:r>
    </w:p>
    <w:p>
      <w:pPr>
        <w:spacing w:after="140" w:line="269" w:lineRule="auto"/>
        <w:ind w:firstLine="360"/>
      </w:pPr>
      <w:r>
        <w:t>Am Morgen kam der Wind von Südwest, und mit ihm kam das Geräusch, das die Fischer von Thiessow seit dem Winter kannten und fürchteten: das gleichmäßige Schlagen von Rudern, das Klirren von Ausrüstung, das Knirschen eines Bootsrumpfs auf dem Kies des Strandes. Joren hörte es, während er die Möwe vertäute, und er wusste, noch bevor er sich umdrehte, wer dort landete. Er kannte den Takt dieser Ruder. Er kannte das Gewicht dieser Stiefel auf dem Grund. Er kannte die Stimme, die jetzt Befehle gab, knapp und ohne Hebung, als wäre der Strand ein Exerzierplatz.</w:t>
      </w:r>
    </w:p>
    <w:p>
      <w:pPr>
        <w:spacing w:after="140" w:line="269" w:lineRule="auto"/>
        <w:ind w:firstLine="360"/>
      </w:pPr>
      <w:r>
        <w:t>Leutnant Rask kam mit acht Soldaten. Zwei trugen Musketen, die anderen Werkzeug: Äxte, Brecheisen, Kisten mit Nägeln. Sie stellten sich am oberen Rand des Strandes auf, wo der Sand in die Dünen überging, und warteten. Rask selbst ging auf Joren zu, langsam, die Hände hinter dem Rücken, und blieb zwei Schritte vor ihm stehen. Er trug denselben Rock wie bei der ersten Begegnung, dieselben Stiefel, dieselbe Miene, die weder Feindseligkeit noch Freundlichkeit erkennen ließ. Es war die Miene eines Mannes, der eine Aufgabe erledigte und sie erledigen wollte, ohne Umwege.</w:t>
      </w:r>
    </w:p>
    <w:p>
      <w:pPr>
        <w:spacing w:after="140" w:line="269" w:lineRule="auto"/>
        <w:ind w:firstLine="360"/>
      </w:pPr>
      <w:r>
        <w:t>»Herr Voss«, sagte er. »Ich benötige das größte Fischerfahrzeug dieses Strandes. Die ‚Grete‘. Dazu vier ortskundige Männer, die sie führen und die Arbeiten ausführen können. Für wenige Tage.«</w:t>
      </w:r>
    </w:p>
    <w:p>
      <w:pPr>
        <w:spacing w:after="140" w:line="269" w:lineRule="auto"/>
        <w:ind w:firstLine="360"/>
      </w:pPr>
      <w:r>
        <w:t>Joren sah ihn an, und in seinem Kopf bewegten sich die Zahlen, die er nicht aussprechen wollte. Vier Männer. Die Grete. Für wenige Tage. Er kannte diese Formel. Er hatte sie im Winter gehört, als die ersten Pfähle gesetzt worden waren, und damals hatte sie gestimmt. Die Männer waren zurückgekommen. Aber damals war der Bedarf kleiner gewesen, die Sperre kürzer, die Jahreszeit günstiger.</w:t>
      </w:r>
    </w:p>
    <w:p>
      <w:pPr>
        <w:spacing w:after="140" w:line="269" w:lineRule="auto"/>
        <w:ind w:firstLine="360"/>
      </w:pPr>
      <w:r>
        <w:t>»Für wenige Tage«, wiederholte Joren, und es klang nicht wie eine Frage, sondern wie ein Nachdenken, das sich selbst überprüfte.</w:t>
      </w:r>
    </w:p>
    <w:p>
      <w:pPr>
        <w:spacing w:after="140" w:line="269" w:lineRule="auto"/>
        <w:ind w:firstLine="360"/>
      </w:pPr>
      <w:r>
        <w:t>»Für wenige Tage«, bestätigte Rask. »Der Befehl ist eindeutig. Wir benötigen das Boot für den Transport von Material an den westlichen Abschnitt. Die Männer für die Arbeit am Ufer. Danach werden beide zurückgegeben.«</w:t>
      </w:r>
    </w:p>
    <w:p>
      <w:pPr>
        <w:spacing w:after="140" w:line="269" w:lineRule="auto"/>
        <w:ind w:firstLine="360"/>
      </w:pPr>
      <w:r>
        <w:t>Joren sah auf die Soldaten, die am Dünenrand standen, und er sah auf die Grete, die am östlichen Ende des Strandes lag, breit und schwer und seetüchtig, das beste Boot, das die Arndts besaßen, gebaut von Dierks Vater, ausgebessert von Dierk selbst, Jahr für Jahr, Planke für Planke. Er sah auf das Lotsenhaus, wo Else wahrscheinlich am Fenster stand und die Soldaten zählte. Er sah auf die Möwe, sein eigenes Boot, kleiner und schneller, aber nicht geeignet für den Transport von schwerem Material.</w:t>
      </w:r>
    </w:p>
    <w:p>
      <w:pPr>
        <w:spacing w:after="140" w:line="269" w:lineRule="auto"/>
        <w:ind w:firstLine="360"/>
      </w:pPr>
      <w:r>
        <w:t>»Ich muss mit den Eigentümern sprechen«, sagte Joren.</w:t>
      </w:r>
    </w:p>
    <w:p>
      <w:pPr>
        <w:spacing w:after="140" w:line="269" w:lineRule="auto"/>
        <w:ind w:firstLine="360"/>
      </w:pPr>
      <w:r>
        <w:t>»Das können Sie«, sagte Rask. »Sie haben eine Stunde.«</w:t>
      </w:r>
    </w:p>
    <w:p>
      <w:pPr>
        <w:spacing w:after="140" w:line="269" w:lineRule="auto"/>
        <w:ind w:firstLine="360"/>
      </w:pPr>
      <w:r>
        <w:t>Es war keine Großzügigkeit. Es war eine Frist. Joren erkannte den Unterschied, und er erkannte auch, dass Rask ihn erkannte. Der Leutnant wusste, dass die Fischer Zeit brauchten, um sich zu beraten, und er wusste, dass diese Zeit ihre Angst nur vergrößern würde. Eine Stunde war lang genug, um sich zu fürchten, und kurz genug, um keine Alternative zu finden.</w:t>
      </w:r>
    </w:p>
    <w:p>
      <w:pPr>
        <w:spacing w:after="140" w:line="269" w:lineRule="auto"/>
        <w:ind w:firstLine="360"/>
      </w:pPr>
      <w:r>
        <w:t>Joren ging den Strand hinauf, an den Soldaten vorbei, die ihn nicht ansahen, und dann den Weg hinauf zum Dorf, wo die Häuser im Morgenlicht standen, still und weiß und wie aus einer anderen Zeit. Er ging schnell, aber nicht hastig, und während er ging, dachte er an die Worte, die er sagen würde, und an die Worte, die er nicht sagen würde. Er dachte an Dierk, der ihm seit Jahren vertraute, und an Lene, die ihm seit dem Winter misstraute, und an die vier Männer, die er benennen würde, weil er sie für geeignet hielt, und die er nicht benennen wollte, weil er sie für unentbehrlich hielt. Er dachte an die Liste, die Benthin angelegt hatte, und an die Zahlen, die darin standen, und an die Lücken, die sie ließ.</w:t>
      </w:r>
    </w:p>
    <w:p>
      <w:pPr>
        <w:spacing w:after="140" w:line="269" w:lineRule="auto"/>
        <w:ind w:firstLine="360"/>
      </w:pPr>
      <w:r>
        <w:t>Als er das Haus der Arndts erreichte, stand Lene schon in der Tür. Sie musste die Soldaten gesehen haben, oder sie musste es gespürt haben, so wie sie alles spürte, was das Wasser und die Boote betraf. Sie trug die Schürze, die sie beim Fischausnehmen trug, und ihre Hände waren rot von der Arbeit, und ihr Gesicht war weiß.</w:t>
      </w:r>
    </w:p>
    <w:p>
      <w:pPr>
        <w:spacing w:after="140" w:line="269" w:lineRule="auto"/>
        <w:ind w:firstLine="360"/>
      </w:pPr>
      <w:r>
        <w:t>»Sie wollen die Grete«, sagte sie.</w:t>
      </w:r>
    </w:p>
    <w:p>
      <w:pPr>
        <w:spacing w:after="140" w:line="269" w:lineRule="auto"/>
        <w:ind w:firstLine="360"/>
      </w:pPr>
      <w:r>
        <w:t>Es war keine Frage.</w:t>
      </w:r>
    </w:p>
    <w:p>
      <w:pPr>
        <w:spacing w:after="140" w:line="269" w:lineRule="auto"/>
        <w:ind w:firstLine="360"/>
      </w:pPr>
      <w:r>
        <w:t>»Sie wollen die Grete«, sagte Joren. »Und vier Männer. Für wenige Tage.«</w:t>
      </w:r>
    </w:p>
    <w:p>
      <w:pPr>
        <w:spacing w:after="140" w:line="269" w:lineRule="auto"/>
        <w:ind w:firstLine="360"/>
      </w:pPr>
      <w:r>
        <w:t>Lene sah ihn an, und in ihrem Blick lag etwas, das er nicht deuten konnte – weder Angst noch Wut, sondern etwas Drittes, das zwischen beiden lag und keines von beiden war. Sie trat zur Seite, ohne ein Wort, und ließ ihn ins Haus.</w:t>
      </w:r>
    </w:p>
    <w:p>
      <w:pPr>
        <w:spacing w:after="140" w:line="269" w:lineRule="auto"/>
        <w:ind w:firstLine="360"/>
      </w:pPr>
      <w:r>
        <w:t>Dierk saß am Tisch und aß Brot mit Speck. Er sah auf, als Joren eintrat, und sein Gesicht hellte sich auf, wie es sich immer aufhellte, wenn er Joren sah. Dann sah er Lenes Gesicht, und die Aufhellung verschwand.</w:t>
      </w:r>
    </w:p>
    <w:p>
      <w:pPr>
        <w:spacing w:after="140" w:line="269" w:lineRule="auto"/>
        <w:ind w:firstLine="360"/>
      </w:pPr>
      <w:r>
        <w:t>»Was ist passiert?«, fragte er.</w:t>
      </w:r>
    </w:p>
    <w:p>
      <w:pPr>
        <w:spacing w:after="140" w:line="269" w:lineRule="auto"/>
        <w:ind w:firstLine="360"/>
      </w:pPr>
      <w:r>
        <w:t>Joren setzte sich ihm gegenüber. Er legte die Hände auf den Tisch, und er sah auf seine Hände, während er sprach, weil es einfacher war, auf seine Hände zu sehen als auf Dierks Gesicht.</w:t>
      </w:r>
    </w:p>
    <w:p>
      <w:pPr>
        <w:spacing w:after="140" w:line="269" w:lineRule="auto"/>
        <w:ind w:firstLine="360"/>
      </w:pPr>
      <w:r>
        <w:t>»Der Leutnant ist da. Mit Soldaten. Er fordert die Grete und vier Männer. Für wenige Tage. Ich habe eine Stunde, um ihm die Namen zu geben.«</w:t>
      </w:r>
    </w:p>
    <w:p>
      <w:pPr>
        <w:spacing w:after="140" w:line="269" w:lineRule="auto"/>
        <w:ind w:firstLine="360"/>
      </w:pPr>
      <w:r>
        <w:t>Dierk legte das Brot hin. Er sah Joren an, lange, ohne zu blinzeln, und in seinem Blick lag etwas, das Joren nicht deuten konnte – weder Vertrauen noch Misstrauen, sondern etwas Drittes, das zwischen beiden lag und keines von beiden war.</w:t>
      </w:r>
    </w:p>
    <w:p>
      <w:pPr>
        <w:spacing w:after="140" w:line="269" w:lineRule="auto"/>
        <w:ind w:firstLine="360"/>
      </w:pPr>
      <w:r>
        <w:t>»Wen willst du benennen?«, fragte Dierk.</w:t>
      </w:r>
    </w:p>
    <w:p>
      <w:pPr>
        <w:spacing w:after="140" w:line="269" w:lineRule="auto"/>
        <w:ind w:firstLine="360"/>
      </w:pPr>
      <w:r>
        <w:t>»Dich«, sagte Joren. »Du kennst die Grete. Du kennst das Wasser. Du kennst die Arbeit.«</w:t>
      </w:r>
    </w:p>
    <w:p>
      <w:pPr>
        <w:spacing w:after="140" w:line="269" w:lineRule="auto"/>
        <w:ind w:firstLine="360"/>
      </w:pPr>
      <w:r>
        <w:t>Dierk sah ihn an, und dann lachte er, kurz und ohne Freude, das Lachen eines Mannes, der eine schlechte Nachricht gehört hatte und sie mit einem Scherz abmildern wollte, so wie er es immer tat.</w:t>
      </w:r>
    </w:p>
    <w:p>
      <w:pPr>
        <w:spacing w:after="140" w:line="269" w:lineRule="auto"/>
        <w:ind w:firstLine="360"/>
      </w:pPr>
      <w:r>
        <w:t>»Das ist die beste Begründung, die ich je gehört habe«, sagte er. »Du willst mich, weil ich nützlich bin. Das ist ehrlich. Das ist wenigstens ehrlich.«</w:t>
      </w:r>
    </w:p>
    <w:p>
      <w:pPr>
        <w:spacing w:after="140" w:line="269" w:lineRule="auto"/>
        <w:ind w:firstLine="360"/>
      </w:pPr>
      <w:r>
        <w:t>»Dierk«, sagte Lene. Sie stand an der Tür, die Hände in die Schürze gekrallt. »Du wirst nicht gehen.«</w:t>
      </w:r>
    </w:p>
    <w:p>
      <w:pPr>
        <w:spacing w:after="140" w:line="269" w:lineRule="auto"/>
        <w:ind w:firstLine="360"/>
      </w:pPr>
      <w:r>
        <w:t>»Er hat eine Stunde«, sagte Dierk. »Was soll er tun?«</w:t>
      </w:r>
    </w:p>
    <w:p>
      <w:pPr>
        <w:spacing w:after="140" w:line="269" w:lineRule="auto"/>
        <w:ind w:firstLine="360"/>
      </w:pPr>
      <w:r>
        <w:t>»Er soll Nein sagen«, sagte Lene. »Er soll sagen, dass die Grete nicht zur Verfügung steht. Er soll sagen, dass wir sie brauchen. Er soll sagen, dass wir nicht sein Eigentum sind.«</w:t>
      </w:r>
    </w:p>
    <w:p>
      <w:pPr>
        <w:spacing w:after="140" w:line="269" w:lineRule="auto"/>
        <w:ind w:firstLine="360"/>
      </w:pPr>
      <w:r>
        <w:t>Sie sah Joren an, und in ihrem Blick lag jetzt nichts Drittes mehr, sondern etwas sehr Deutliches, etwas, das Joren kannte und fürchtete: die offene Angst einer Frau, die wusste, was Männer mit Macht tun konnten, und die wusste, dass sie nichts dagegen tun konnte.</w:t>
      </w:r>
    </w:p>
    <w:p>
      <w:pPr>
        <w:spacing w:after="140" w:line="269" w:lineRule="auto"/>
        <w:ind w:firstLine="360"/>
      </w:pPr>
      <w:r>
        <w:t>»Herr Voss«, sagte sie. »Ich bitte Sie. Sagen Sie Nein.«</w:t>
      </w:r>
    </w:p>
    <w:p>
      <w:pPr>
        <w:spacing w:after="140" w:line="269" w:lineRule="auto"/>
        <w:ind w:firstLine="360"/>
      </w:pPr>
      <w:r>
        <w:t>Joren sah auf seine Hände. Er dachte an die Sperre, an die Pfähle, an die Ketten, an die versenkten Balken, an die Soldaten, die sie bewachten, an die Kanonen, die auf den Festungsinseln standen. Er dachte an die Alternative: Wenn er Nein sagte, würde Rask die Grete nehmen, mit oder ohne Zustimmung. Er würde die Männer nehmen, mit oder ohne Namen. Er würde kommen, wenn es ihm passte, und er würde nehmen, was er brauchte, und die Fischer würden nichts tun können, außer zusehen.</w:t>
      </w:r>
    </w:p>
    <w:p>
      <w:pPr>
        <w:spacing w:after="140" w:line="269" w:lineRule="auto"/>
        <w:ind w:firstLine="360"/>
      </w:pPr>
      <w:r>
        <w:t>»Wenn ich Nein sage«, sagte Joren langsam, »dann nimmt er das Boot trotzdem. Dann nimmt er die Männer trotzdem. Aber dann nimmt er vielleicht mehr. Dann nimmt er vielleicht die Möwe. Dann nimmt er vielleicht die Jolle von Kruse. Dann nimmt er vielleicht alles, was schwimmt, und dann gibt es keine Ordnung mehr, sondern nur noch Willkür.«</w:t>
      </w:r>
    </w:p>
    <w:p>
      <w:pPr>
        <w:spacing w:after="140" w:line="269" w:lineRule="auto"/>
        <w:ind w:firstLine="360"/>
      </w:pPr>
      <w:r>
        <w:t>Er sah Lene an.</w:t>
      </w:r>
    </w:p>
    <w:p>
      <w:pPr>
        <w:spacing w:after="140" w:line="269" w:lineRule="auto"/>
        <w:ind w:firstLine="360"/>
      </w:pPr>
      <w:r>
        <w:t>»Ich versuche, das Schlimmste zu verhindern«, sagte er. »Ich versuche, es zu begrenzen. Vier Männer. Ein Boot. Für wenige Tage. Das ist weniger, als er nehmen könnte.«</w:t>
      </w:r>
    </w:p>
    <w:p>
      <w:pPr>
        <w:spacing w:after="140" w:line="269" w:lineRule="auto"/>
        <w:ind w:firstLine="360"/>
      </w:pPr>
      <w:r>
        <w:t>Lene sah ihn an, und in ihrem Blick lag etwas, das er nicht deuten konnte – weder Zustimmung noch Widerspruch, sondern etwas Drittes, das zwischen beiden lag und keines von beiden war. Dann wandte sie sich ab und ging hinaus.</w:t>
      </w:r>
    </w:p>
    <w:p>
      <w:pPr>
        <w:spacing w:after="140" w:line="269" w:lineRule="auto"/>
        <w:ind w:firstLine="360"/>
      </w:pPr>
      <w:r>
        <w:t>Dierk sah Joren an. »Sie hat Angst«, sagte er. »Sie hat recht, Angst zu haben.«</w:t>
      </w:r>
    </w:p>
    <w:p>
      <w:pPr>
        <w:spacing w:after="140" w:line="269" w:lineRule="auto"/>
        <w:ind w:firstLine="360"/>
      </w:pPr>
      <w:r>
        <w:t>»Ja«, sagte Joren. »Sie hat recht.«</w:t>
      </w:r>
    </w:p>
    <w:p>
      <w:pPr>
        <w:spacing w:after="140" w:line="269" w:lineRule="auto"/>
        <w:ind w:firstLine="360"/>
      </w:pPr>
      <w:r>
        <w:t>Sie saßen schweigend da, und draußen hörte man Lene mit Fiete sprechen, leise und eindringlich, und man hörte die Soldaten am Strand, die lachten, weil einer von ihnen eine Geschichte erzählte, die Joren nicht verstand.</w:t>
      </w:r>
    </w:p>
    <w:p>
      <w:pPr>
        <w:spacing w:after="140" w:line="269" w:lineRule="auto"/>
        <w:ind w:firstLine="360"/>
      </w:pPr>
      <w:r>
        <w:t>»Wen noch?«, fragte Dierk schließlich.</w:t>
      </w:r>
    </w:p>
    <w:p>
      <w:pPr>
        <w:spacing w:after="140" w:line="269" w:lineRule="auto"/>
        <w:ind w:firstLine="360"/>
      </w:pPr>
      <w:r>
        <w:t>»Kruse«, sagte Joren. »Hannes Tamm. Und Jens Paye.«</w:t>
      </w:r>
    </w:p>
    <w:p>
      <w:pPr>
        <w:spacing w:after="140" w:line="269" w:lineRule="auto"/>
        <w:ind w:firstLine="360"/>
      </w:pPr>
      <w:r>
        <w:t>Dierk nickte. »Kruse ist stark. Tamm kennt das westliche Ufer. Paye ist jung, aber er kann arbeiten.«</w:t>
      </w:r>
    </w:p>
    <w:p>
      <w:pPr>
        <w:spacing w:after="140" w:line="269" w:lineRule="auto"/>
        <w:ind w:firstLine="360"/>
      </w:pPr>
      <w:r>
        <w:t>»Ja«, sagte Joren.</w:t>
      </w:r>
    </w:p>
    <w:p>
      <w:pPr>
        <w:spacing w:after="140" w:line="269" w:lineRule="auto"/>
        <w:ind w:firstLine="360"/>
      </w:pPr>
      <w:r>
        <w:t>»Du hast sie ausgewählt, weil sie geeignet sind«, sagte Dierk. »Nicht weil du sie loswerden willst. Ich kenne dich. Du hast sie ausgewählt, weil du glaubst, dass es besser ist, geeignete Männer zu schicken, als ungeeignete. Weil geeignete Männer schneller fertig sind. Weil sie eher zurückkommen.«</w:t>
      </w:r>
    </w:p>
    <w:p>
      <w:pPr>
        <w:spacing w:after="140" w:line="269" w:lineRule="auto"/>
        <w:ind w:firstLine="360"/>
      </w:pPr>
      <w:r>
        <w:t>»Ja«, sagte Joren.</w:t>
      </w:r>
    </w:p>
    <w:p>
      <w:pPr>
        <w:spacing w:after="140" w:line="269" w:lineRule="auto"/>
        <w:ind w:firstLine="360"/>
      </w:pPr>
      <w:r>
        <w:t>Dierk sah ihn an, und in seinem Blick lag etwas, das Joren nicht deuten konnte – weder Vertrauen noch Misstrauen, sondern etwas Drittes, das zwischen beiden lag und keines von beiden war. Dann stand er auf und griff nach seiner Jacke.</w:t>
      </w:r>
    </w:p>
    <w:p>
      <w:pPr>
        <w:spacing w:after="140" w:line="269" w:lineRule="auto"/>
        <w:ind w:firstLine="360"/>
      </w:pPr>
      <w:r>
        <w:t>»Ich gehe mit dir«, sagte er. »Ich unterschreibe, was zu unterschreiben ist. Aber ich sage dir eines, Joren: Wenn du dich irrst, wenn sie uns nicht zurückbringen, dann werde ich es dir nicht verzeihen. Nicht sofort. Vielleicht nie.«</w:t>
      </w:r>
    </w:p>
    <w:p>
      <w:pPr>
        <w:spacing w:after="140" w:line="269" w:lineRule="auto"/>
        <w:ind w:firstLine="360"/>
      </w:pPr>
      <w:r>
        <w:t>»Das weiß ich«, sagte Joren.</w:t>
      </w:r>
    </w:p>
    <w:p>
      <w:pPr>
        <w:spacing w:after="140" w:line="269" w:lineRule="auto"/>
        <w:ind w:firstLine="360"/>
      </w:pPr>
      <w:r>
        <w:t>Sie gingen zusammen den Weg hinunter zum Strand. Die Soldaten standen noch am Dünenrand, und Rask stand noch am Wasser, und die Grete lag noch am östlichen Ende, breit und schwer und seetüchtig. Lene kam hinter ihnen, mit Fiete an der Hand, und Maren kam vom Küsterhaus, wo sie gewesen war, um Benthin zu sprechen, und Else kam vom Lotsenhaus, wo sie die ganze Zeit am Fenster gestanden hatte. Sie versammelten sich am Strand, die Fischer und ihre Frauen, und sie sahen auf Rask, und Rask sah auf sie.</w:t>
      </w:r>
    </w:p>
    <w:p>
      <w:pPr>
        <w:spacing w:after="140" w:line="269" w:lineRule="auto"/>
        <w:ind w:firstLine="360"/>
      </w:pPr>
      <w:r>
        <w:t>»Herr Voss«, sagte Rask. »Haben Sie die Männer?«</w:t>
      </w:r>
    </w:p>
    <w:p>
      <w:pPr>
        <w:spacing w:after="140" w:line="269" w:lineRule="auto"/>
        <w:ind w:firstLine="360"/>
      </w:pPr>
      <w:r>
        <w:t>»Ich habe sie«, sagte Joren. »Dierk Arndt. Kruse. Hannes Tamm. Jens Paye.«</w:t>
      </w:r>
    </w:p>
    <w:p>
      <w:pPr>
        <w:spacing w:after="140" w:line="269" w:lineRule="auto"/>
        <w:ind w:firstLine="360"/>
      </w:pPr>
      <w:r>
        <w:t>Rask nickte. Er zog ein Papier aus der Tasche, ein Formular, das schon vorbereitet war, mit Zeilen für Namen und Unterschriften, und er hielt es Joren hin.</w:t>
      </w:r>
    </w:p>
    <w:p>
      <w:pPr>
        <w:spacing w:after="140" w:line="269" w:lineRule="auto"/>
        <w:ind w:firstLine="360"/>
      </w:pPr>
      <w:r>
        <w:t>»Das ist der Requisitionsschein«, sagte er. »Die Männer unterschreiben, dass sie das Boot und ihre Arbeitskraft zeitweilig zur Verfügung stellen. Danach erfolgt die Rückgabe.«</w:t>
      </w:r>
    </w:p>
    <w:p>
      <w:pPr>
        <w:spacing w:after="140" w:line="269" w:lineRule="auto"/>
        <w:ind w:firstLine="360"/>
      </w:pPr>
      <w:r>
        <w:t>Joren nahm das Papier. Er las es, langsam, und während er las, veränderte sich sein Gesicht. Es war kein deutliches Zeichen, kein Zucken, kein Erschrecken, aber Maren sah es, weil sie ihn kannte, und Lene sah es, weil sie ihn fürchtete.</w:t>
      </w:r>
    </w:p>
    <w:p>
      <w:pPr>
        <w:spacing w:after="140" w:line="269" w:lineRule="auto"/>
        <w:ind w:firstLine="360"/>
      </w:pPr>
      <w:r>
        <w:t>»Hier steht kein Datum«, sagte Joren.</w:t>
      </w:r>
    </w:p>
    <w:p>
      <w:pPr>
        <w:spacing w:after="140" w:line="269" w:lineRule="auto"/>
        <w:ind w:firstLine="360"/>
      </w:pPr>
      <w:r>
        <w:t>»Nein«, sagte Rask.</w:t>
      </w:r>
    </w:p>
    <w:p>
      <w:pPr>
        <w:spacing w:after="140" w:line="269" w:lineRule="auto"/>
        <w:ind w:firstLine="360"/>
      </w:pPr>
      <w:r>
        <w:t>»Hier steht keine Frist«, sagte Joren. »Hier steht nur, dass die Rückgabe erfolgt, sobald der Zweck erfüllt ist. Aber es steht nicht, wann der Zweck erfüllt ist.«</w:t>
      </w:r>
    </w:p>
    <w:p>
      <w:pPr>
        <w:spacing w:after="140" w:line="269" w:lineRule="auto"/>
        <w:ind w:firstLine="360"/>
      </w:pPr>
      <w:r>
        <w:t>»Der Zweck wird erfüllt sein«, sagte Rask. »In wenigen Tagen.«</w:t>
      </w:r>
    </w:p>
    <w:p>
      <w:pPr>
        <w:spacing w:after="140" w:line="269" w:lineRule="auto"/>
        <w:ind w:firstLine="360"/>
      </w:pPr>
      <w:r>
        <w:t>»Aber es steht nicht hier«, sagte Joren.</w:t>
      </w:r>
    </w:p>
    <w:p>
      <w:pPr>
        <w:spacing w:after="140" w:line="269" w:lineRule="auto"/>
        <w:ind w:firstLine="360"/>
      </w:pPr>
      <w:r>
        <w:t>»Nein«, sagte Rask. »Es steht nicht hier.«</w:t>
      </w:r>
    </w:p>
    <w:p>
      <w:pPr>
        <w:spacing w:after="140" w:line="269" w:lineRule="auto"/>
        <w:ind w:firstLine="360"/>
      </w:pPr>
      <w:r>
        <w:t>Joren sah auf das Papier, und er sah auf die Zeilen, die leer waren, und er sah auf den Platz, wo ein Datum hätte stehen können, und er sah, dass dieser Platz leer war, und er wusste, was das bedeutete. Er wusste, dass ein Papier ohne Datum ein Papier ohne Ende war. Er wusste, dass ein Versprechen ohne Frist kein Versprechen war, sondern eine Möglichkeit. Er wusste, dass Rask ihm die Wahrheit sagte, wenn er sagte, dass der Zweck erfüllt sein würde, und dass er ihm nicht die Wahrheit sagte, wenn er sagte, dass es in wenigen Tagen sein würde. Beides war wahr. Beides war falsch. Es kam darauf an, wer das Papier las.</w:t>
      </w:r>
    </w:p>
    <w:p>
      <w:pPr>
        <w:spacing w:after="140" w:line="269" w:lineRule="auto"/>
        <w:ind w:firstLine="360"/>
      </w:pPr>
      <w:r>
        <w:t>»Dierk«, sagte Lene. »Unterschreib das nicht.«</w:t>
      </w:r>
    </w:p>
    <w:p>
      <w:pPr>
        <w:spacing w:after="140" w:line="269" w:lineRule="auto"/>
        <w:ind w:firstLine="360"/>
      </w:pPr>
      <w:r>
        <w:t>Dierk sah auf das Papier. Er sah auf Joren, der es hielt, und auf Rask, der wartete, und auf Lene, die ihn ansah, und auf Fiete, der ihn ansah, und auf die anderen Fischer, die ihn ansahen. Er sah auf die Grete, die am östlichen Ende lag, breit und schwer und seetüchtig, gebaut von seinem Vater, ausgebessert von ihm selbst, Jahr für Jahr, Planke für Planke.</w:t>
      </w:r>
    </w:p>
    <w:p>
      <w:pPr>
        <w:spacing w:after="140" w:line="269" w:lineRule="auto"/>
        <w:ind w:firstLine="360"/>
      </w:pPr>
      <w:r>
        <w:t>»Herr Voss«, sagte er. »Ist es wahr, dass sie uns zurückbringen?«</w:t>
      </w:r>
    </w:p>
    <w:p>
      <w:pPr>
        <w:spacing w:after="140" w:line="269" w:lineRule="auto"/>
        <w:ind w:firstLine="360"/>
      </w:pPr>
      <w:r>
        <w:t>Joren sah ihn an. Er hätte Ja sagen können. Er hätte sagen können, dass Rask es versprochen hatte, dass der Zweck erfüllt sein würde, dass wenige Tage wenige Tage waren. Er hätte sagen können, was alle sagen, wenn sie ein Papier unterschreiben, das sie nicht verstehen. Aber er sah auf das Papier, und er sah auf die leere Stelle, wo ein Datum hätte stehen können, und er wusste, dass er nicht lügen konnte. Nicht hier. Nicht jetzt. Nicht vor Dierk.</w:t>
      </w:r>
    </w:p>
    <w:p>
      <w:pPr>
        <w:spacing w:after="140" w:line="269" w:lineRule="auto"/>
        <w:ind w:firstLine="360"/>
      </w:pPr>
      <w:r>
        <w:t>»Ich weiß es nicht«, sagte er. »Ich glaube es. Aber ich weiß es nicht.«</w:t>
      </w:r>
    </w:p>
    <w:p>
      <w:pPr>
        <w:spacing w:after="140" w:line="269" w:lineRule="auto"/>
        <w:ind w:firstLine="360"/>
      </w:pPr>
      <w:r>
        <w:t>Dierk sah ihn an, lange, ohne zu blinzeln, und in seinem Blick lag etwas, das Joren nicht deuten konnte – weder Vertrauen noch Misstrauen, sondern etwas Drittes, das zwischen beiden lag und keines von beiden war. Dann nahm er das Papier, und er nahm die Feder, die Rask ihm hinhielt, und er unterschrieb.</w:t>
      </w:r>
    </w:p>
    <w:p>
      <w:pPr>
        <w:spacing w:after="140" w:line="269" w:lineRule="auto"/>
        <w:ind w:firstLine="360"/>
      </w:pPr>
      <w:r>
        <w:t>»Dierk«, sagte Lene.</w:t>
      </w:r>
    </w:p>
    <w:p>
      <w:pPr>
        <w:spacing w:after="140" w:line="269" w:lineRule="auto"/>
        <w:ind w:firstLine="360"/>
      </w:pPr>
      <w:r>
        <w:t>»Es ist besser so«, sagte Dierk. »Wenn ich nicht unterschreibe, nehmen sie das Boot trotzdem. Und dann haben wir nichts. Dann haben wir nicht einmal das Papier.«</w:t>
      </w:r>
    </w:p>
    <w:p>
      <w:pPr>
        <w:spacing w:after="140" w:line="269" w:lineRule="auto"/>
        <w:ind w:firstLine="360"/>
      </w:pPr>
      <w:r>
        <w:t>Er sah Lene an, und in seinem Blick lag jetzt nichts Drittes mehr, sondern etwas sehr Deutliches, etwas, das sie kannte und fürchtete: die ruhige Entschlossenheit eines Mannes, der eine Entscheidung getroffen hatte und sie nicht mehr ändern würde.</w:t>
      </w:r>
    </w:p>
    <w:p>
      <w:pPr>
        <w:spacing w:after="140" w:line="269" w:lineRule="auto"/>
        <w:ind w:firstLine="360"/>
      </w:pPr>
      <w:r>
        <w:t>»Ich komme zurück«, sagte er. »In wenigen Tagen.«</w:t>
      </w:r>
    </w:p>
    <w:p>
      <w:pPr>
        <w:spacing w:after="140" w:line="269" w:lineRule="auto"/>
        <w:ind w:firstLine="360"/>
      </w:pPr>
      <w:r>
        <w:t>Lene sah ihn an, und dann sah sie Joren an, und in ihrem Blick lag etwas, das Joren nicht deuten konnte – weder Angst noch Wut, sondern etwas Drittes, das zwischen beiden lag und keines von beiden war. Dann wandte sie sich ab und ging den Strand hinauf, mit Fiete an der Hand, und sie ging schnell, aber nicht hastig, und sie sah sich nicht um.</w:t>
      </w:r>
    </w:p>
    <w:p>
      <w:pPr>
        <w:spacing w:after="140" w:line="269" w:lineRule="auto"/>
        <w:ind w:firstLine="360"/>
      </w:pPr>
      <w:r>
        <w:t>Kruse unterschrieb. Tamm unterschrieb. Paye unterschrieb. Sie unterschrieben alle, einer nach dem anderen, und Joren sah zu, und er sah auf die leeren Stellen, wo Daten hätten stehen können, und er wusste, dass er etwas getan hatte, das nicht rückgängig zu machen war. Er wusste es, während er es sah, und er wusste es, während er es nicht wahrhaben wollte.</w:t>
      </w:r>
    </w:p>
    <w:p>
      <w:pPr>
        <w:spacing w:after="140" w:line="269" w:lineRule="auto"/>
        <w:ind w:firstLine="360"/>
      </w:pPr>
      <w:r>
        <w:t>Rask nahm das Papier, faltete es, steckte es in die Tasche. Er sah Joren an, und in seinem Blick lag etwas, das Joren nicht deuten konnte – weder Dankbarkeit noch Verachtung, sondern etwas Drittes, das zwischen beiden lag und keines von beiden war.</w:t>
      </w:r>
    </w:p>
    <w:p>
      <w:pPr>
        <w:spacing w:after="140" w:line="269" w:lineRule="auto"/>
        <w:ind w:firstLine="360"/>
      </w:pPr>
      <w:r>
        <w:t>»Die Männer werden in einer Stunde an Bord gehen«, sagte er. »Das Boot wird morgen früh abgeholt.«</w:t>
      </w:r>
    </w:p>
    <w:p>
      <w:pPr>
        <w:spacing w:after="140" w:line="269" w:lineRule="auto"/>
        <w:ind w:firstLine="360"/>
      </w:pPr>
      <w:r>
        <w:t>Er wandte sich ab und ging zu seinen Soldaten, und die Soldaten standen auf, und sie gingen den Strand hinauf, und sie verschwanden hinter den Dünen, und der Strand lag wieder still, als wäre nichts geschehen.</w:t>
      </w:r>
    </w:p>
    <w:p>
      <w:pPr>
        <w:spacing w:after="140" w:line="269" w:lineRule="auto"/>
        <w:ind w:firstLine="360"/>
      </w:pPr>
      <w:r>
        <w:t>Joren stand am Wasser und sah auf die Grete, die am östlichen Ende lag, breit und schwer und seetüchtig, und er dachte an die leeren Stellen auf dem Papier, und er dachte an Dierks Worte, und er dachte an Lenes Blick, und er wusste, dass er etwas getan hatte, das nicht rückgängig zu machen war.</w:t>
      </w:r>
    </w:p>
    <w:p>
      <w:pPr>
        <w:spacing w:after="140" w:line="269" w:lineRule="auto"/>
        <w:ind w:firstLine="360"/>
      </w:pPr>
      <w:r>
        <w:t>Maren kam zu ihm. Sie stand neben ihm, ohne ein Wort, und sie sah auf die Grete, und sie sah auf die Männer, die am Strand standen und sich leise unterhielten, und sie sah auf Lene, die den Weg hinaufging, mit Fiete an der Hand, und sie wusste, dass sie nichts sagen konnte, was die leeren Stellen auf dem Papier füllen würde.</w:t>
      </w:r>
    </w:p>
    <w:p>
      <w:pPr>
        <w:spacing w:after="140" w:line="269" w:lineRule="auto"/>
        <w:ind w:firstLine="360"/>
      </w:pPr>
      <w:r>
        <w:t>»Vater«, sagte sie schließlich.</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»Du hast es nicht gewusst«, sagte sie. »Aber du hast es befürchtet. Du hast es befürchtet, und du hast es nicht gesagt. Nicht vorher. Nicht bevor sie unterschrieben haben.«</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»Ich habe es befürchtet. Und ich habe es nicht gesagt.«</w:t>
      </w:r>
    </w:p>
    <w:p>
      <w:pPr>
        <w:spacing w:after="140" w:line="269" w:lineRule="auto"/>
        <w:ind w:firstLine="360"/>
      </w:pPr>
      <w:r>
        <w:t>»Warum nicht?«</w:t>
      </w:r>
    </w:p>
    <w:p>
      <w:pPr>
        <w:spacing w:after="140" w:line="269" w:lineRule="auto"/>
        <w:ind w:firstLine="360"/>
      </w:pPr>
      <w:r>
        <w:t>»Weil ich gehofft habe«, sagte Joren. »Weil ich gehofft habe, dass es diesmal anders ist. Weil ich gehofft habe, dass wenige Tage wenige Tage sind. Weil ich gehofft habe, dass ein Mann, der ein Papier unterschreibt, auch ein Wort hält.«</w:t>
      </w:r>
    </w:p>
    <w:p>
      <w:pPr>
        <w:spacing w:after="140" w:line="269" w:lineRule="auto"/>
        <w:ind w:firstLine="360"/>
      </w:pPr>
      <w:r>
        <w:t>Er sah auf die Grete.</w:t>
      </w:r>
    </w:p>
    <w:p>
      <w:pPr>
        <w:spacing w:after="140" w:line="269" w:lineRule="auto"/>
        <w:ind w:firstLine="360"/>
      </w:pPr>
      <w:r>
        <w:t>»Ich habe gehofft«, sagte er. »Und ich habe mich geirrt.«</w:t>
      </w:r>
    </w:p>
    <w:p>
      <w:pPr>
        <w:spacing w:after="140" w:line="269" w:lineRule="auto"/>
        <w:ind w:firstLine="360"/>
      </w:pPr>
      <w:r>
        <w:t>Maren sah ihn an, und sie spürte, wie etwas in ihr nachgab – nicht die Mauer, nicht die Ruine, sondern etwas anderes, etwas, das sie nicht benennen konnte. Sie wollte etwas sagen, aber sie wusste nicht, was. Sie wollte ihm sagen, dass er es hätte wissen müssen, aber sie wusste, dass es nicht stimmte. Sie wollte ihm sagen, dass es nicht seine Schuld war, aber sie wusste, dass es stimmte.</w:t>
      </w:r>
    </w:p>
    <w:p>
      <w:pPr>
        <w:spacing w:after="140" w:line="269" w:lineRule="auto"/>
        <w:ind w:firstLine="360"/>
      </w:pPr>
      <w:r>
        <w:t>»Wir müssen einen Plan machen«, sagte sie schließlich. »Für Dierk. Für die Männer. Für alles.«</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»Wir müssen einen Plan machen.«</w:t>
      </w:r>
    </w:p>
    <w:p>
      <w:pPr>
        <w:spacing w:after="140" w:line="269" w:lineRule="auto"/>
        <w:ind w:firstLine="360"/>
      </w:pPr>
      <w:r>
        <w:t>Er wandte sich ab und ging den Strand hinauf, zum Lotsenhaus, wo Else am Fenster stand und wartete, und Maren sah ihm nach, und sie sah auf die Grete, die am östlichen Ende lag, und sie sah auf die Männer, die am Strand standen und sich leise unterhielten, und sie wusste, dass sie nicht stehen bleiben konnte. Nicht jetzt. Nicht hier.</w:t>
      </w:r>
    </w:p>
    <w:p>
      <w:pPr>
        <w:spacing w:after="140" w:line="269" w:lineRule="auto"/>
        <w:ind w:firstLine="360"/>
      </w:pPr>
      <w:r>
        <w:t>Sie ging zum Haus der Arndts, wo Lene am Tisch saß und Fiete an sich drückte, und sie setzte sich zu ihr, ohne ein Wort, und sie wartete, bis Lene sprach.</w:t>
      </w:r>
    </w:p>
    <w:p>
      <w:pPr>
        <w:spacing w:after="140" w:line="269" w:lineRule="auto"/>
        <w:ind w:firstLine="360"/>
      </w:pPr>
      <w:r>
        <w:t>»Er hat unterschrieben«, sagte Lene. »Er hat unterschrieben, und ich habe es gesehen, und ich habe nichts getan.«</w:t>
      </w:r>
    </w:p>
    <w:p>
      <w:pPr>
        <w:spacing w:after="140" w:line="269" w:lineRule="auto"/>
        <w:ind w:firstLine="360"/>
      </w:pPr>
      <w:r>
        <w:t>»Du hast ihn gewarnt«, sagte Maren.</w:t>
      </w:r>
    </w:p>
    <w:p>
      <w:pPr>
        <w:spacing w:after="140" w:line="269" w:lineRule="auto"/>
        <w:ind w:firstLine="360"/>
      </w:pPr>
      <w:r>
        <w:t>»Ich habe ihn gewarnt«, sagte Lene. »Aber ich habe ihn nicht aufgehalten. Ich hätte ihn aufhalten können. Ich hätte das Papier zerreißen können. Ich hätte schreien können. Aber ich habe nichts getan. Ich habe nur zugesehen.«</w:t>
      </w:r>
    </w:p>
    <w:p>
      <w:pPr>
        <w:spacing w:after="140" w:line="269" w:lineRule="auto"/>
        <w:ind w:firstLine="360"/>
      </w:pPr>
      <w:r>
        <w:t>Sie sah Maren an, und in ihrem Blick lag etwas, das Maren nicht deuten konnte – weder Angst noch Wut, sondern etwas Drittes, das zwischen beiden lag und keines von beiden war.</w:t>
      </w:r>
    </w:p>
    <w:p>
      <w:pPr>
        <w:spacing w:after="140" w:line="269" w:lineRule="auto"/>
        <w:ind w:firstLine="360"/>
      </w:pPr>
      <w:r>
        <w:t>»Was machen wir jetzt?«, fragte Lene.</w:t>
      </w:r>
    </w:p>
    <w:p>
      <w:pPr>
        <w:spacing w:after="140" w:line="269" w:lineRule="auto"/>
        <w:ind w:firstLine="360"/>
      </w:pPr>
      <w:r>
        <w:t>Maren sah sie an, und sie dachte an die leeren Stellen auf dem Papier, und sie dachte an die Sperre, und sie dachte an die Männer, die dort arbeiteten, und sie dachte an die Boote, die noch am Strand lagen, und sie dachte an die Liste, die Benthin angelegt hatte, und sie wusste, dass sie etwas tun musste, aber sie wusste nicht, was.</w:t>
      </w:r>
    </w:p>
    <w:p>
      <w:pPr>
        <w:spacing w:after="140" w:line="269" w:lineRule="auto"/>
        <w:ind w:firstLine="360"/>
      </w:pPr>
      <w:r>
        <w:t>»Wir warten«, sagte sie. »Wir warten, bis die wenigen Tage vorbei sind. Und wenn sie nicht vorbei sind, dann machen wir einen Plan.«</w:t>
      </w:r>
    </w:p>
    <w:p>
      <w:pPr>
        <w:spacing w:after="140" w:line="269" w:lineRule="auto"/>
        <w:ind w:firstLine="360"/>
      </w:pPr>
      <w:r>
        <w:t>Lene sah sie an, und in ihrem Blick lag etwas, das Maren nicht deuten konnte – weder Zustimmung noch Widerspruch, sondern etwas Drittes, das zwischen beiden lag und keines von beiden war.</w:t>
      </w:r>
    </w:p>
    <w:p>
      <w:pPr>
        <w:spacing w:after="140" w:line="269" w:lineRule="auto"/>
        <w:ind w:firstLine="360"/>
      </w:pPr>
      <w:r>
        <w:t>»Und wenn sie nie vorbei sind?«, fragte Lene.</w:t>
      </w:r>
    </w:p>
    <w:p>
      <w:pPr>
        <w:spacing w:after="140" w:line="269" w:lineRule="auto"/>
        <w:ind w:firstLine="360"/>
      </w:pPr>
      <w:r>
        <w:t>Maren sah sie an. Sie dachte an die leeren Stellen auf dem Papier, und sie dachte an die Sperre, und sie dachte an die Männer, die dort arbeiteten, und sie wusste, dass sie keine Antwort hatte. Sie wusste, dass niemand eine Antwort hatte. Sie wusste, dass sie warten mussten, und dass Warten das Schlimmste war, was sie tun konnten, und dass es das Einzige war, was sie tun konnten.</w:t>
      </w:r>
    </w:p>
    <w:p>
      <w:pPr>
        <w:spacing w:after="140" w:line="269" w:lineRule="auto"/>
        <w:ind w:firstLine="360"/>
      </w:pPr>
      <w:r>
        <w:t>»Dann machen wir einen Plan«, sagte sie. »Dann machen wir einen Plan, der funktioniert.«</w:t>
      </w:r>
    </w:p>
    <w:p>
      <w:pPr>
        <w:spacing w:after="140" w:line="269" w:lineRule="auto"/>
        <w:ind w:firstLine="360"/>
      </w:pPr>
      <w:r>
        <w:t>Draußen ging die Sonne unter, und der Strand lag still, und die Grete lag am östlichen Ende, breit und schwer und seetüchtig, und die Männer standen an Bord, und sie sprachen nicht mehr, und sie sahen auf das Wasser, auf die Sperre am Horizont, auf die dunklen Linien, die wie ein Riss in der Wasseroberfläche lagen. Sie wussten nicht, was sie erwartete. Sie wussten nur, dass sie nicht zurückkonnten. Nicht jetzt. Nicht hier.</w:t>
      </w:r>
    </w:p>
    <w:p>
      <w:pPr>
        <w:spacing w:after="140" w:line="269" w:lineRule="auto"/>
        <w:ind w:firstLine="360"/>
      </w:pPr>
      <w:r>
        <w:t>Am nächsten Morgen, als die Sonne aufging, war die Grete fort. Sie war nicht am östlichen Ende des Strandes, wo sie gelegen hatte, und sie war nicht am westlichen Ende, wo die anderen Boote lagen, und sie war nicht auf dem Wasser, wo sie hätte sein können. Sie war einfach fort, als hätte sie nie existiert. An ihrer Stelle lag ein Zettel, den der Wind an einen Stein gedrückt hatte, und auf dem Zettel standen vier Namen, und unter den Namen stand ein Datum, das noch nicht gekommen war, und unter dem Datum stand nichts.</w:t>
      </w:r>
    </w:p>
    <w:p>
      <w:pPr>
        <w:spacing w:after="140" w:line="269" w:lineRule="auto"/>
        <w:ind w:firstLine="360"/>
      </w:pPr>
      <w:r>
        <w:t>Joren fand den Zettel, als er am Morgen zum Strand ging. Er las ihn, langsam, und während er las, veränderte sich sein Gesicht. Es war kein deutliches Zeichen, kein Zucken, kein Erschrecken, aber Maren sah es, weil sie ihm gefolgt war, und Lene sah es, weil sie am Fenster stand, und Else sah es, weil sie ihn kannte.</w:t>
      </w:r>
    </w:p>
    <w:p>
      <w:pPr>
        <w:spacing w:after="140" w:line="269" w:lineRule="auto"/>
        <w:ind w:firstLine="360"/>
      </w:pPr>
      <w:r>
        <w:t>»Was steht drauf?«, fragte Maren.</w:t>
      </w:r>
    </w:p>
    <w:p>
      <w:pPr>
        <w:spacing w:after="140" w:line="269" w:lineRule="auto"/>
        <w:ind w:firstLine="360"/>
      </w:pPr>
      <w:r>
        <w:t>Joren sah auf den Zettel. Er sah auf die vier Namen, und er sah auf das Datum, das noch nicht gekommen war, und er sah auf die leere Stelle darunter, wo hätte stehen können, wann sie zurückkamen, und er wusste, dass die leere Stelle das Wichtigste war. Er wusste, dass sie das Einzige war, was zählte.</w:t>
      </w:r>
    </w:p>
    <w:p>
      <w:pPr>
        <w:spacing w:after="140" w:line="269" w:lineRule="auto"/>
        <w:ind w:firstLine="360"/>
      </w:pPr>
      <w:r>
        <w:t>»Sie sind fort«, sagte er. »Für wenige Tage.«</w:t>
      </w:r>
    </w:p>
    <w:p>
      <w:pPr>
        <w:spacing w:after="140" w:line="269" w:lineRule="auto"/>
        <w:ind w:firstLine="360"/>
      </w:pPr>
      <w:r>
        <w:t>Er faltete den Zettel und steckte ihn in die Tasche, und er ging den Strand hinauf, zum Lotsenhaus, wo Else am Fenster stand und wartete, und Maren sah ihm nach, und sie sah auf die leere Stelle am östlichen Ende des Strandes, wo die Grete gelegen hatte, und sie wusste, dass die wenigen Tage begonnen hatten. Sie wusste, dass sie nicht wusste, wann sie enden würden. Sie wusste, dass sie warten musste, und dass Warten das Schlimmste war, was sie tun konnte, und dass es das Einzige war, was sie tun konnte.</w:t>
      </w:r>
    </w:p>
    <w:p>
      <w:pPr>
        <w:spacing w:after="140" w:line="269" w:lineRule="auto"/>
        <w:ind w:firstLine="360"/>
      </w:pPr>
      <w:r>
        <w:t>Sie ging zum Haus der Arndts, wo Lene am Tisch saß und auf den Zettel sah, den Joren dagelassen hatte, und sie setzte sich zu ihr, ohne ein Wort, und sie wartete, bis Lene sprach.</w:t>
      </w:r>
    </w:p>
    <w:p>
      <w:pPr>
        <w:spacing w:after="140" w:line="269" w:lineRule="auto"/>
        <w:ind w:firstLine="360"/>
      </w:pPr>
      <w:r>
        <w:t>»Wenige Tage«, sagte Lene. »Wenige Tage.«</w:t>
      </w:r>
    </w:p>
    <w:p>
      <w:pPr>
        <w:spacing w:after="140" w:line="269" w:lineRule="auto"/>
        <w:ind w:firstLine="360"/>
      </w:pPr>
      <w:r>
        <w:t>Sie sah Maren an, und in ihrem Blick lag etwas, das Maren nicht deuten konnte – weder Angst noch Wut, sondern etwas Drittes, das zwischen beiden lag und keines von beiden war.</w:t>
      </w:r>
    </w:p>
    <w:p>
      <w:pPr>
        <w:spacing w:after="140" w:line="269" w:lineRule="auto"/>
        <w:ind w:firstLine="360"/>
      </w:pPr>
      <w:r>
        <w:t>»Wenige Tage«, wiederholte Maren. »Wie die der Römer.«</w:t>
      </w:r>
    </w:p>
    <w:p>
      <w:pPr>
        <w:spacing w:after="140" w:line="269" w:lineRule="auto"/>
        <w:ind w:firstLine="360"/>
      </w:pPr>
      <w:r>
        <w:t>Lene sah sie an, und dann lachte sie, kurz und ohne Freude, das Lachen einer Frau, die eine schlechte Nachricht gehört hatte und sie mit einem Scherz abmildern wollte, so wie ihr Mann es immer getan hatte.</w:t>
      </w:r>
    </w:p>
    <w:p>
      <w:pPr>
        <w:spacing w:after="140" w:line="269" w:lineRule="auto"/>
        <w:ind w:firstLine="360"/>
      </w:pPr>
      <w:r>
        <w:t>»Wie die der Römer«, sagte sie. »Ja. Wie die der Römer.«</w:t>
      </w:r>
    </w:p>
    <w:p>
      <w:pPr>
        <w:spacing w:after="140" w:line="269" w:lineRule="auto"/>
        <w:ind w:firstLine="360"/>
      </w:pPr>
      <w:r>
        <w:t>Sie saßen schweigend da, und draußen ging die Sonne auf, und der Strand lag still, und die leere Stelle am östlichen Ende war das Einzige, was sie sahen.</w:t>
      </w:r>
    </w:p>
    <w:p>
      <w:r>
        <w:br w:type="page"/>
      </w:r>
    </w:p>
    <w:p>
      <w:pPr>
        <w:spacing w:after="200"/>
        <w:jc w:val="center"/>
      </w:pPr>
      <w:r>
        <w:drawing>
          <wp:inline xmlns:a="http://schemas.openxmlformats.org/drawingml/2006/main" xmlns:pic="http://schemas.openxmlformats.org/drawingml/2006/picture">
            <wp:extent cx="5212080" cy="6913433"/>
            <wp:docPr id="7" name="Picture 7"/>
            <wp:cNvGraphicFramePr>
              <a:graphicFrameLocks noChangeAspect="1"/>
            </wp:cNvGraphicFramePr>
            <a:graphic>
              <a:graphicData uri="http://schemas.openxmlformats.org/drawingml/2006/picture">
                <pic:pic>
                  <pic:nvPicPr>
                    <pic:cNvPr id="0" name="chapter-006.jpg"/>
                    <pic:cNvPicPr/>
                  </pic:nvPicPr>
                  <pic:blipFill>
                    <a:blip r:embed="rId15"/>
                    <a:stretch>
                      <a:fillRect/>
                    </a:stretch>
                  </pic:blipFill>
                  <pic:spPr>
                    <a:xfrm>
                      <a:off x="0" y="0"/>
                      <a:ext cx="5212080" cy="6913433"/>
                    </a:xfrm>
                    <a:prstGeom prst="rect"/>
                  </pic:spPr>
                </pic:pic>
              </a:graphicData>
            </a:graphic>
          </wp:inline>
        </w:drawing>
      </w:r>
    </w:p>
    <w:p>
      <w:r>
        <w:br w:type="page"/>
      </w:r>
    </w:p>
    <w:p>
      <w:pPr>
        <w:pStyle w:val="Heading1"/>
        <w:jc w:val="center"/>
      </w:pPr>
      <w:r>
        <w:t>Der leere Platz</w:t>
      </w:r>
    </w:p>
    <w:p>
      <w:pPr>
        <w:spacing w:after="140" w:line="269" w:lineRule="auto"/>
        <w:ind w:firstLine="360"/>
      </w:pPr>
      <w:r>
        <w:t>&gt; „Der dritte Tag ist der Tag, an dem die Hoffnung zu rechnen beginnt. Der vierte ist der Tag, an dem sie aufhört.“ &gt; — Sprichwort der Küstenfahrer des Greifswalder Boddens, aufgezeichnet von Laurenz Benthin, Küster zu Middelhagen, 1714</w:t>
      </w:r>
    </w:p>
    <w:p>
      <w:pPr>
        <w:spacing w:after="140" w:line="269" w:lineRule="auto"/>
        <w:ind w:firstLine="360"/>
      </w:pPr>
      <w:r>
        <w:t>Der Morgen des dritten Tages begann mit Nebel, der über dem Bodden lag wie ein Atem, der nicht weichen wollte. Lene Arndt stand vor der Scheune und sah auf die Stellnetze, die über dem Bock hingen, und sie wusste, dass sie sie allein würde flicken müssen, weil Dierk fort war, und dass sie das schon seit zwei Tagen wusste, und dass es keinen Unterschied machte, ob sie es wusste oder nicht.</w:t>
      </w:r>
    </w:p>
    <w:p>
      <w:pPr>
        <w:spacing w:after="140" w:line="269" w:lineRule="auto"/>
        <w:ind w:firstLine="360"/>
      </w:pPr>
      <w:r>
        <w:t>Sie ging zum Bock und nahm das erste Netz herunter, und ihre Hände fanden die Risse, ohne dass sie hinsehen musste. Die Maschen waren an drei Stellen aufgerissen, dort, wo die Steine des Grundes sie aufgeschlitzt hatten, und die Reparatur würde den halben Vormittag kosten, und der Vormittag war das Wenigste, was sie hatte.</w:t>
      </w:r>
    </w:p>
    <w:p>
      <w:pPr>
        <w:spacing w:after="140" w:line="269" w:lineRule="auto"/>
        <w:ind w:firstLine="360"/>
      </w:pPr>
      <w:r>
        <w:t>Sie setzte sich auf den umgestürzten Kahn neben der Scheune und begann zu knüpfen.</w:t>
      </w:r>
    </w:p>
    <w:p>
      <w:pPr>
        <w:spacing w:after="140" w:line="269" w:lineRule="auto"/>
        <w:ind w:firstLine="360"/>
      </w:pPr>
      <w:r>
        <w:t>Das Garn war rau, und es schnitt in die Fingerkuppen, die schon Schwielen trugen von Jahren derselben Arbeit, aber die Schwielen waren dünn geworden an den Stellen, die das Messer berührte, und die Stellen, die das Messer berührte, waren genau die Stellen, die das Garn brauchte. Sie knüpfte, und sie zählte die Maschen nicht, weil sie die Maschen im Gefühl hatte, und sie dachte an Dierk, weil sie nicht anders konnte, und sie dachte an die Art, wie er die Netze geflickt hatte, mit einem kleinen Scherz auf den Lippen, der nie einer war, sondern nur die Art, wie er sagte, dass es Arbeit war und dass Arbeit getan werden musste.</w:t>
      </w:r>
    </w:p>
    <w:p>
      <w:pPr>
        <w:spacing w:after="140" w:line="269" w:lineRule="auto"/>
        <w:ind w:firstLine="360"/>
      </w:pPr>
      <w:r>
        <w:t>»Sie kommen heute«, sagte Fiete hinter ihr.</w:t>
      </w:r>
    </w:p>
    <w:p>
      <w:pPr>
        <w:spacing w:after="140" w:line="269" w:lineRule="auto"/>
        <w:ind w:firstLine="360"/>
      </w:pPr>
      <w:r>
        <w:t>Sie hatte ihn nicht kommen hören. Er stand im Tor der Scheune und hielt einen Eimer mit Wasser, und er sah sie an mit einer Zuversicht, die sie nicht teilte und nicht zerstören wollte.</w:t>
      </w:r>
    </w:p>
    <w:p>
      <w:pPr>
        <w:spacing w:after="140" w:line="269" w:lineRule="auto"/>
        <w:ind w:firstLine="360"/>
      </w:pPr>
      <w:r>
        <w:t>»Vielleicht«, sagte sie.</w:t>
      </w:r>
    </w:p>
    <w:p>
      <w:pPr>
        <w:spacing w:after="140" w:line="269" w:lineRule="auto"/>
        <w:ind w:firstLine="360"/>
      </w:pPr>
      <w:r>
        <w:t>»Der dritte Tag ist heute«, sagte Fiete. »Sie haben gesagt, wenige Tage. Drei sind wenige.«</w:t>
      </w:r>
    </w:p>
    <w:p>
      <w:pPr>
        <w:spacing w:after="140" w:line="269" w:lineRule="auto"/>
        <w:ind w:firstLine="360"/>
      </w:pPr>
      <w:r>
        <w:t>Lene knüpfte eine Masche und zog den Knoten fest, und sie spürte, wie das Garn sich in ihre Haut grub, und sie ließ es nicht los, weil das der Punkt war, an dem man nicht losließ.</w:t>
      </w:r>
    </w:p>
    <w:p>
      <w:pPr>
        <w:spacing w:after="140" w:line="269" w:lineRule="auto"/>
        <w:ind w:firstLine="360"/>
      </w:pPr>
      <w:r>
        <w:t>»Drei sind wenige«, sagte sie. »Ja.«</w:t>
      </w:r>
    </w:p>
    <w:p>
      <w:pPr>
        <w:spacing w:after="140" w:line="269" w:lineRule="auto"/>
        <w:ind w:firstLine="360"/>
      </w:pPr>
      <w:r>
        <w:t>Fiete stellte den Eimer ab und ging zum Strand, weil er zwölf war und weil zwölf bedeutete, dass man nachsehen konnte, ob das Boot am Horizont war, und dass man es nicht finden würde, aber dass man es versuchen musste. Lene sah ihm nach, und sie dachte, dass sie ihn hätte zurückrufen sollen, aber sie wusste nicht, was sie ihm hätte sagen sollen, und sie knüpfte weiter.</w:t>
      </w:r>
    </w:p>
    <w:p>
      <w:pPr>
        <w:spacing w:after="140" w:line="269" w:lineRule="auto"/>
        <w:ind w:firstLine="360"/>
      </w:pPr>
      <w:r>
        <w:t>Der Teer war kalt geworden in dem Eimer neben ihr, und sie hatte ihn am Abend zuvor angerührt, weil sie geglaubt hatte, dass Dierk am Morgen zurück sein würde und dass sie die Netze gemeinsam teeren würden, so wie sie es immer taten, im Frühjahr und im Herbst, mit dem Geruch, der in die Kleidung kroch und wochenlang blieb. Sie hatte den Teer angerührt, und Dierk war nicht gekommen, und der Teer war kalt geworden, und sie würde ihn allein verwenden müssen, und das war keine große Sache. Es war eine kleine Sache. Aber es war die Summe der kleinen Sachen, die sich in ihr zu etwas Großem zusammensetzte, und das Große hatte keinen Namen.</w:t>
      </w:r>
    </w:p>
    <w:p>
      <w:pPr>
        <w:spacing w:after="140" w:line="269" w:lineRule="auto"/>
        <w:ind w:firstLine="360"/>
      </w:pPr>
      <w:r>
        <w:t>Gegen Mittag kam Thies.</w:t>
      </w:r>
    </w:p>
    <w:p>
      <w:pPr>
        <w:spacing w:after="140" w:line="269" w:lineRule="auto"/>
        <w:ind w:firstLine="360"/>
      </w:pPr>
      <w:r>
        <w:t>Er kam über den Deich, mit einem Bündel Werkzeug über der Schulter, und er sah die Netze und sah sie und blieb stehen.</w:t>
      </w:r>
    </w:p>
    <w:p>
      <w:pPr>
        <w:spacing w:after="140" w:line="269" w:lineRule="auto"/>
        <w:ind w:firstLine="360"/>
      </w:pPr>
      <w:r>
        <w:t>»Du flicks allein«, sagte er.</w:t>
      </w:r>
    </w:p>
    <w:p>
      <w:pPr>
        <w:spacing w:after="140" w:line="269" w:lineRule="auto"/>
        <w:ind w:firstLine="360"/>
      </w:pPr>
      <w:r>
        <w:t>»Ich flicks allein«, sagte Lene.</w:t>
      </w:r>
    </w:p>
    <w:p>
      <w:pPr>
        <w:spacing w:after="140" w:line="269" w:lineRule="auto"/>
        <w:ind w:firstLine="360"/>
      </w:pPr>
      <w:r>
        <w:t>»Ich kann helfen.«</w:t>
      </w:r>
    </w:p>
    <w:p>
      <w:pPr>
        <w:spacing w:after="140" w:line="269" w:lineRule="auto"/>
        <w:ind w:firstLine="360"/>
      </w:pPr>
      <w:r>
        <w:t>»Du hast dein eigenes Boot.«</w:t>
      </w:r>
    </w:p>
    <w:p>
      <w:pPr>
        <w:spacing w:after="140" w:line="269" w:lineRule="auto"/>
        <w:ind w:firstLine="360"/>
      </w:pPr>
      <w:r>
        <w:t>»Das Boot läuft nicht weg.«</w:t>
      </w:r>
    </w:p>
    <w:p>
      <w:pPr>
        <w:spacing w:after="140" w:line="269" w:lineRule="auto"/>
        <w:ind w:firstLine="360"/>
      </w:pPr>
      <w:r>
        <w:t>Er sagte es, und sie sah ihn an, und für einen Moment lag zwischen ihnen das, was zwischen Geschwistern lag, wenn eines dem anderen etwas anbot und beide wussten, dass das Angebot mehr war als die Arbeit. Thies setzte sich auf den umgestürzten Kahn, nahm das zweite Netz vom Bock, und begann zu knüpfen, ohne ein weiteres Wort, und Lene ließ ihn, weil sie müde war und weil Müdigkeit keine Schande war und weil sie es nicht mehr schaffte, die Schande zu spielen.</w:t>
      </w:r>
    </w:p>
    <w:p>
      <w:pPr>
        <w:spacing w:after="140" w:line="269" w:lineRule="auto"/>
        <w:ind w:firstLine="360"/>
      </w:pPr>
      <w:r>
        <w:t>Sie arbeiteten schweigend.</w:t>
      </w:r>
    </w:p>
    <w:p>
      <w:pPr>
        <w:spacing w:after="140" w:line="269" w:lineRule="auto"/>
        <w:ind w:firstLine="360"/>
      </w:pPr>
      <w:r>
        <w:t>Das Garn ging durch ihre Hände, und die Sonne stieg, und der Nebel löste sich auf, und der Bodden lag klar und leer, und auf dem Wasser war kein Boot, das die Form der Grete hatte, und Lene sah nicht hin, weil Hinsehen nichts änderte, und weil sie es satt hatte, dass Hinsehen nichts änderte.</w:t>
      </w:r>
    </w:p>
    <w:p>
      <w:pPr>
        <w:spacing w:after="140" w:line="269" w:lineRule="auto"/>
        <w:ind w:firstLine="360"/>
      </w:pPr>
      <w:r>
        <w:t>»Maren war gestern am Strand«, sagte Thies nach einer Weile.</w:t>
      </w:r>
    </w:p>
    <w:p>
      <w:pPr>
        <w:spacing w:after="140" w:line="269" w:lineRule="auto"/>
        <w:ind w:firstLine="360"/>
      </w:pPr>
      <w:r>
        <w:t>»Ich weiß.«</w:t>
      </w:r>
    </w:p>
    <w:p>
      <w:pPr>
        <w:spacing w:after="140" w:line="269" w:lineRule="auto"/>
        <w:ind w:firstLine="360"/>
      </w:pPr>
      <w:r>
        <w:t>»Sie hat gewartet, bis es dunkel war.«</w:t>
      </w:r>
    </w:p>
    <w:p>
      <w:pPr>
        <w:spacing w:after="140" w:line="269" w:lineRule="auto"/>
        <w:ind w:firstLine="360"/>
      </w:pPr>
      <w:r>
        <w:t>»Ich weiß.«</w:t>
      </w:r>
    </w:p>
    <w:p>
      <w:pPr>
        <w:spacing w:after="140" w:line="269" w:lineRule="auto"/>
        <w:ind w:firstLine="360"/>
      </w:pPr>
      <w:r>
        <w:t>»Sie macht sich Vorwürfe.«</w:t>
      </w:r>
    </w:p>
    <w:p>
      <w:pPr>
        <w:spacing w:after="140" w:line="269" w:lineRule="auto"/>
        <w:ind w:firstLine="360"/>
      </w:pPr>
      <w:r>
        <w:t>Lene knüpfte eine Masche und zog sie fest, und sie spürte, wie das Garn sich straffte, und sie ließ es nicht los.</w:t>
      </w:r>
    </w:p>
    <w:p>
      <w:pPr>
        <w:spacing w:after="140" w:line="269" w:lineRule="auto"/>
        <w:ind w:firstLine="360"/>
      </w:pPr>
      <w:r>
        <w:t>»Sie soll sich keine Vorwürfe machen«, sagte sie. »Das hilft Dierk nicht.«</w:t>
      </w:r>
    </w:p>
    <w:p>
      <w:pPr>
        <w:spacing w:after="140" w:line="269" w:lineRule="auto"/>
        <w:ind w:firstLine="360"/>
      </w:pPr>
      <w:r>
        <w:t>»Das habe ich ihr auch gesagt.«</w:t>
      </w:r>
    </w:p>
    <w:p>
      <w:pPr>
        <w:spacing w:after="140" w:line="269" w:lineRule="auto"/>
        <w:ind w:firstLine="360"/>
      </w:pPr>
      <w:r>
        <w:t>»Und?«</w:t>
      </w:r>
    </w:p>
    <w:p>
      <w:pPr>
        <w:spacing w:after="140" w:line="269" w:lineRule="auto"/>
        <w:ind w:firstLine="360"/>
      </w:pPr>
      <w:r>
        <w:t>»Sie hat gesagt, dass es trotzdem stimmt.«</w:t>
      </w:r>
    </w:p>
    <w:p>
      <w:pPr>
        <w:spacing w:after="140" w:line="269" w:lineRule="auto"/>
        <w:ind w:firstLine="360"/>
      </w:pPr>
      <w:r>
        <w:t>Lene sah auf. Sie sah Thies an, und Thies sah sie an, und zwischen ihnen lag das, was immer zwischen ihnen lag, wenn sie über Maren sprachen, und es war ein altes, vertrautes Etwas, das sie nicht benennen mussten.</w:t>
      </w:r>
    </w:p>
    <w:p>
      <w:pPr>
        <w:spacing w:after="140" w:line="269" w:lineRule="auto"/>
        <w:ind w:firstLine="360"/>
      </w:pPr>
      <w:r>
        <w:t>»Sie ist wie Joren«, sagte Lene. »Sie glaubt, dass sie es besser weiß.«</w:t>
      </w:r>
    </w:p>
    <w:p>
      <w:pPr>
        <w:spacing w:after="140" w:line="269" w:lineRule="auto"/>
        <w:ind w:firstLine="360"/>
      </w:pPr>
      <w:r>
        <w:t>»Sie weiß es oft besser.«</w:t>
      </w:r>
    </w:p>
    <w:p>
      <w:pPr>
        <w:spacing w:after="140" w:line="269" w:lineRule="auto"/>
        <w:ind w:firstLine="360"/>
      </w:pPr>
      <w:r>
        <w:t>»Das macht es nicht besser.«</w:t>
      </w:r>
    </w:p>
    <w:p>
      <w:pPr>
        <w:spacing w:after="140" w:line="269" w:lineRule="auto"/>
        <w:ind w:firstLine="360"/>
      </w:pPr>
      <w:r>
        <w:t>Thies lachte, kurz und ohne Freude, und Lene lachte nicht, aber etwas in ihrem Gesicht wurde weicher, und sie knüpfte weiter, und sie arbeiteten, bis die Netze fertig waren, und es war Nachmittag, und der dritte Tag war noch nicht vorbei.</w:t>
      </w:r>
    </w:p>
    <w:p>
      <w:pPr>
        <w:spacing w:after="140" w:line="269" w:lineRule="auto"/>
        <w:ind w:firstLine="360"/>
      </w:pPr>
      <w:r>
        <w:t>Am Abend ging Lene zum Strand.</w:t>
      </w:r>
    </w:p>
    <w:p>
      <w:pPr>
        <w:spacing w:after="140" w:line="269" w:lineRule="auto"/>
        <w:ind w:firstLine="360"/>
      </w:pPr>
      <w:r>
        <w:t>Sie ging nicht, weil sie hoffte, sondern weil sie es nicht ertrug, im Haus zu sitzen und auf die Tür zu sehen, und weil der Strand der Ort war, an dem sie sein konnte, ohne zu warten, und weil das Warten am Strand ein anderes Warten war als das Warten am Tisch. Sie ging bis zum östlichen Ende, wo die Grete gelegen hatte, und sie stand auf der leeren Stelle, und sie sah auf das Wasser, und das Wasser war leer.</w:t>
      </w:r>
    </w:p>
    <w:p>
      <w:pPr>
        <w:spacing w:after="140" w:line="269" w:lineRule="auto"/>
        <w:ind w:firstLine="360"/>
      </w:pPr>
      <w:r>
        <w:t>Thies kam hinter ihr.</w:t>
      </w:r>
    </w:p>
    <w:p>
      <w:pPr>
        <w:spacing w:after="140" w:line="269" w:lineRule="auto"/>
        <w:ind w:firstLine="360"/>
      </w:pPr>
      <w:r>
        <w:t>Er sagte nichts, und sie sagte nichts, und sie standen nebeneinander, und der Wind kam von Nordwest, und er war kalt, und er roch nach Salz und nach dem, was jenseits des Boddens lag, und Lene zog den Mantel enger, und Thies tat es ihr gleich, und sie standen, bis die Sonne unterging.</w:t>
      </w:r>
    </w:p>
    <w:p>
      <w:pPr>
        <w:spacing w:after="140" w:line="269" w:lineRule="auto"/>
        <w:ind w:firstLine="360"/>
      </w:pPr>
      <w:r>
        <w:t>»Dierk hätte nicht gehen sollen«, sagte Lene.</w:t>
      </w:r>
    </w:p>
    <w:p>
      <w:pPr>
        <w:spacing w:after="140" w:line="269" w:lineRule="auto"/>
        <w:ind w:firstLine="360"/>
      </w:pPr>
      <w:r>
        <w:t>»Er ist gegangen, weil Joren es gesagt hat.«</w:t>
      </w:r>
    </w:p>
    <w:p>
      <w:pPr>
        <w:spacing w:after="140" w:line="269" w:lineRule="auto"/>
        <w:ind w:firstLine="360"/>
      </w:pPr>
      <w:r>
        <w:t>»Er ist gegangen, weil er geglaubt hat, dass es richtig ist.«</w:t>
      </w:r>
    </w:p>
    <w:p>
      <w:pPr>
        <w:spacing w:after="140" w:line="269" w:lineRule="auto"/>
        <w:ind w:firstLine="360"/>
      </w:pPr>
      <w:r>
        <w:t>»Und weil er dir nicht sagen wollte, dass er Angst hat.«</w:t>
      </w:r>
    </w:p>
    <w:p>
      <w:pPr>
        <w:spacing w:after="140" w:line="269" w:lineRule="auto"/>
        <w:ind w:firstLine="360"/>
      </w:pPr>
      <w:r>
        <w:t>Lene sah ihn an. Sie sah ihn an, und in ihrem Blick lag das, was sie nicht aussprach, und Thies sah es und sah weg, weil er es nicht aushielt.</w:t>
      </w:r>
    </w:p>
    <w:p>
      <w:pPr>
        <w:spacing w:after="140" w:line="269" w:lineRule="auto"/>
        <w:ind w:firstLine="360"/>
      </w:pPr>
      <w:r>
        <w:t>»Er hat keine Angst«, sagte Lene.</w:t>
      </w:r>
    </w:p>
    <w:p>
      <w:pPr>
        <w:spacing w:after="140" w:line="269" w:lineRule="auto"/>
        <w:ind w:firstLine="360"/>
      </w:pPr>
      <w:r>
        <w:t>»Er hat Angst«, sagte Thies. »Er hat nur keine Angst davor, es zuzugeben.«</w:t>
      </w:r>
    </w:p>
    <w:p>
      <w:pPr>
        <w:spacing w:after="140" w:line="269" w:lineRule="auto"/>
        <w:ind w:firstLine="360"/>
      </w:pPr>
      <w:r>
        <w:t>Sie standen wieder schweigend da, und das Wasser war leer, und der dritte Tag ging zu Ende, und als die Dunkelheit kam, gingen sie zurück, und auf dem Weg sagte keiner von ihnen ein Wort.</w:t>
      </w:r>
    </w:p>
    <w:p>
      <w:pPr>
        <w:spacing w:after="140" w:line="269" w:lineRule="auto"/>
        <w:ind w:firstLine="360"/>
      </w:pPr>
      <w:r>
        <w:t>Am vierten Tag kam Maren.</w:t>
      </w:r>
    </w:p>
    <w:p>
      <w:pPr>
        <w:spacing w:after="140" w:line="269" w:lineRule="auto"/>
        <w:ind w:firstLine="360"/>
      </w:pPr>
      <w:r>
        <w:t>Sie kam am Morgen, mit einem Korb, in dem Brot und Käse lagen, und sie stellte den Korb auf den Tisch, und sie sah Lene an, und Lene sah sie an, und zwischen ihnen lag das, was seit dem Tag der Abfahrt zwischen ihnen lag, und es war größer geworden.</w:t>
      </w:r>
    </w:p>
    <w:p>
      <w:pPr>
        <w:spacing w:after="140" w:line="269" w:lineRule="auto"/>
        <w:ind w:firstLine="360"/>
      </w:pPr>
      <w:r>
        <w:t>»Sie sind nicht gekommen«, sagte Maren.</w:t>
      </w:r>
    </w:p>
    <w:p>
      <w:pPr>
        <w:spacing w:after="140" w:line="269" w:lineRule="auto"/>
        <w:ind w:firstLine="360"/>
      </w:pPr>
      <w:r>
        <w:t>»Nein.«</w:t>
      </w:r>
    </w:p>
    <w:p>
      <w:pPr>
        <w:spacing w:after="140" w:line="269" w:lineRule="auto"/>
        <w:ind w:firstLine="360"/>
      </w:pPr>
      <w:r>
        <w:t>»Ich habe am Strand gewartet, bis es dunkel war.«</w:t>
      </w:r>
    </w:p>
    <w:p>
      <w:pPr>
        <w:spacing w:after="140" w:line="269" w:lineRule="auto"/>
        <w:ind w:firstLine="360"/>
      </w:pPr>
      <w:r>
        <w:t>»Ich weiß.«</w:t>
      </w:r>
    </w:p>
    <w:p>
      <w:pPr>
        <w:spacing w:after="140" w:line="269" w:lineRule="auto"/>
        <w:ind w:firstLine="360"/>
      </w:pPr>
      <w:r>
        <w:t>»Ich habe nichts gesehen.«</w:t>
      </w:r>
    </w:p>
    <w:p>
      <w:pPr>
        <w:spacing w:after="140" w:line="269" w:lineRule="auto"/>
        <w:ind w:firstLine="360"/>
      </w:pPr>
      <w:r>
        <w:t>»Nein.«</w:t>
      </w:r>
    </w:p>
    <w:p>
      <w:pPr>
        <w:spacing w:after="140" w:line="269" w:lineRule="auto"/>
        <w:ind w:firstLine="360"/>
      </w:pPr>
      <w:r>
        <w:t>Maren setzte sich. Sie setzte sich, ohne gefragt zu haben, und sie sah auf den Tisch, auf dem der Zettel lag, den Joren am ersten Tag gefunden hatte, und sie sah die vier Namen, und sie sah das Datum, das noch nicht gekommen war, und sie sah die leere Stelle darunter.</w:t>
      </w:r>
    </w:p>
    <w:p>
      <w:pPr>
        <w:spacing w:after="140" w:line="269" w:lineRule="auto"/>
        <w:ind w:firstLine="360"/>
      </w:pPr>
      <w:r>
        <w:t>»Wenige Tage«, sagte sie.</w:t>
      </w:r>
    </w:p>
    <w:p>
      <w:pPr>
        <w:spacing w:after="140" w:line="269" w:lineRule="auto"/>
        <w:ind w:firstLine="360"/>
      </w:pPr>
      <w:r>
        <w:t>»Wenige Tage«, sagte Lene.</w:t>
      </w:r>
    </w:p>
    <w:p>
      <w:pPr>
        <w:spacing w:after="140" w:line="269" w:lineRule="auto"/>
        <w:ind w:firstLine="360"/>
      </w:pPr>
      <w:r>
        <w:t>»Wie die der Römer.«</w:t>
      </w:r>
    </w:p>
    <w:p>
      <w:pPr>
        <w:spacing w:after="140" w:line="269" w:lineRule="auto"/>
        <w:ind w:firstLine="360"/>
      </w:pPr>
      <w:r>
        <w:t>Lene sah sie an, und Maren sah zurück, und für einen Moment lag zwischen ihnen das Lachen von damals, das kurze, freudlose Lachen, und dann war es fort, und was blieb, war die leere Stelle.</w:t>
      </w:r>
    </w:p>
    <w:p>
      <w:pPr>
        <w:spacing w:after="140" w:line="269" w:lineRule="auto"/>
        <w:ind w:firstLine="360"/>
      </w:pPr>
      <w:r>
        <w:t>»Was machen wir?«, fragte Maren.</w:t>
      </w:r>
    </w:p>
    <w:p>
      <w:pPr>
        <w:spacing w:after="140" w:line="269" w:lineRule="auto"/>
        <w:ind w:firstLine="360"/>
      </w:pPr>
      <w:r>
        <w:t>»Wir warten.«</w:t>
      </w:r>
    </w:p>
    <w:p>
      <w:pPr>
        <w:spacing w:after="140" w:line="269" w:lineRule="auto"/>
        <w:ind w:firstLine="360"/>
      </w:pPr>
      <w:r>
        <w:t>»Und wenn sie nicht kommen?«</w:t>
      </w:r>
    </w:p>
    <w:p>
      <w:pPr>
        <w:spacing w:after="140" w:line="269" w:lineRule="auto"/>
        <w:ind w:firstLine="360"/>
      </w:pPr>
      <w:r>
        <w:t>Lene stand auf. Sie ging zum Fenster und sah hinaus, auf den Strand, auf die leere Stelle, auf das Wasser, das den Horizont berührte, und sie sagte nichts, und Maren wartete, und das Warten war das, was sie beide taten, und es war das Einzige, was sie tun konnten.</w:t>
      </w:r>
    </w:p>
    <w:p>
      <w:pPr>
        <w:spacing w:after="140" w:line="269" w:lineRule="auto"/>
        <w:ind w:firstLine="360"/>
      </w:pPr>
      <w:r>
        <w:t>»Dann gehen wir hin«, sagte Lene schließlich.</w:t>
      </w:r>
    </w:p>
    <w:p>
      <w:pPr>
        <w:spacing w:after="140" w:line="269" w:lineRule="auto"/>
        <w:ind w:firstLine="360"/>
      </w:pPr>
      <w:r>
        <w:t>»Wie?«</w:t>
      </w:r>
    </w:p>
    <w:p>
      <w:pPr>
        <w:spacing w:after="140" w:line="269" w:lineRule="auto"/>
        <w:ind w:firstLine="360"/>
      </w:pPr>
      <w:r>
        <w:t>»Ich weiß es nicht.«</w:t>
      </w:r>
    </w:p>
    <w:p>
      <w:pPr>
        <w:spacing w:after="140" w:line="269" w:lineRule="auto"/>
        <w:ind w:firstLine="360"/>
      </w:pPr>
      <w:r>
        <w:t>Sie drehte sich um. Sie sah Maren an, und in ihrem Gesicht lag das, was sich in den vier Tagen in ihr zusammengesetzt hatte, und es war hart geworden, und es war klar, und es war das Gesicht einer Frau, die aufgehört hatte zu hoffen, ohne aufgehört zu haben zu handeln.</w:t>
      </w:r>
    </w:p>
    <w:p>
      <w:pPr>
        <w:spacing w:after="140" w:line="269" w:lineRule="auto"/>
        <w:ind w:firstLine="360"/>
      </w:pPr>
      <w:r>
        <w:t>»Joren hat sie ausgewählt«, sagte Lene. »Joren hat Dierk gesagt, dass er gehen soll. Joren hat gesagt, dass es wenige Tage sind.«</w:t>
      </w:r>
    </w:p>
    <w:p>
      <w:pPr>
        <w:spacing w:after="140" w:line="269" w:lineRule="auto"/>
        <w:ind w:firstLine="360"/>
      </w:pPr>
      <w:r>
        <w:t>»Joren hat geglaubt, dass es stimmt.«</w:t>
      </w:r>
    </w:p>
    <w:p>
      <w:pPr>
        <w:spacing w:after="140" w:line="269" w:lineRule="auto"/>
        <w:ind w:firstLine="360"/>
      </w:pPr>
      <w:r>
        <w:t>»Geglaubt.«</w:t>
      </w:r>
    </w:p>
    <w:p>
      <w:pPr>
        <w:spacing w:after="140" w:line="269" w:lineRule="auto"/>
        <w:ind w:firstLine="360"/>
      </w:pPr>
      <w:r>
        <w:t>Maren sagte nichts. Sie sah auf ihre Hände, auf die Fingerkuppe, die vom Schreiben verfärbt war, und sie dachte an die Abschrift, die sie angefertigt hatte, an die Liste, an die Namen, die sie geschrieben hatte, und sie dachte, dass sie vielleicht mehr getan hatte, als sie zugeben wollte, und sie sagte es nicht, weil es jetzt nicht half.</w:t>
      </w:r>
    </w:p>
    <w:p>
      <w:pPr>
        <w:spacing w:after="140" w:line="269" w:lineRule="auto"/>
        <w:ind w:firstLine="360"/>
      </w:pPr>
      <w:r>
        <w:t>»Ich gehe zu Joren«, sagte sie.</w:t>
      </w:r>
    </w:p>
    <w:p>
      <w:pPr>
        <w:spacing w:after="140" w:line="269" w:lineRule="auto"/>
        <w:ind w:firstLine="360"/>
      </w:pPr>
      <w:r>
        <w:t>»Was willst du ihm sagen?«</w:t>
      </w:r>
    </w:p>
    <w:p>
      <w:pPr>
        <w:spacing w:after="140" w:line="269" w:lineRule="auto"/>
        <w:ind w:firstLine="360"/>
      </w:pPr>
      <w:r>
        <w:t>»Dass er etwas tun muss.«</w:t>
      </w:r>
    </w:p>
    <w:p>
      <w:pPr>
        <w:spacing w:after="140" w:line="269" w:lineRule="auto"/>
        <w:ind w:firstLine="360"/>
      </w:pPr>
      <w:r>
        <w:t>»Er kann nichts tun.«</w:t>
      </w:r>
    </w:p>
    <w:p>
      <w:pPr>
        <w:spacing w:after="140" w:line="269" w:lineRule="auto"/>
        <w:ind w:firstLine="360"/>
      </w:pPr>
      <w:r>
        <w:t>»Dann muss er es sagen.«</w:t>
      </w:r>
    </w:p>
    <w:p>
      <w:pPr>
        <w:spacing w:after="140" w:line="269" w:lineRule="auto"/>
        <w:ind w:firstLine="360"/>
      </w:pPr>
      <w:r>
        <w:t>Lene sah sie an, und dann nickte sie, langsam, und es war kein Nicken der Zustimmung, sondern ein Nicken des Erkennens, und Maren stand auf und ging, und Lene blieb am Fenster stehen, und draußen lag der Strand, und der vierte Tag ging zu Ende, und auf dem Wasser war kein Boot.</w:t>
      </w:r>
    </w:p>
    <w:p>
      <w:pPr>
        <w:spacing w:after="140" w:line="269" w:lineRule="auto"/>
        <w:ind w:firstLine="360"/>
      </w:pPr>
      <w:r>
        <w:t>Die Nachricht verbreitete sich im Dorf wie Wasser in einem Tuch.</w:t>
      </w:r>
    </w:p>
    <w:p>
      <w:pPr>
        <w:spacing w:after="140" w:line="269" w:lineRule="auto"/>
        <w:ind w:firstLine="360"/>
      </w:pPr>
      <w:r>
        <w:t>Am fünften Tag wusste es jeder. Am fünften Tag standen die Frauen am Brunnen und sprachen nicht mehr über das Wetter, und die Männer, die geblieben waren, die Alten und die Jungen, die nicht gebraucht worden waren, standen am Hafen und sahen auf das Wasser, und es war kein Wasser mehr, sondern eine Fläche, auf der etwas fehlte.</w:t>
      </w:r>
    </w:p>
    <w:p>
      <w:pPr>
        <w:spacing w:after="140" w:line="269" w:lineRule="auto"/>
        <w:ind w:firstLine="360"/>
      </w:pPr>
      <w:r>
        <w:t>Jürgen Klook sagte es zuerst.</w:t>
      </w:r>
    </w:p>
    <w:p>
      <w:pPr>
        <w:spacing w:after="140" w:line="269" w:lineRule="auto"/>
        <w:ind w:firstLine="360"/>
      </w:pPr>
      <w:r>
        <w:t>Er sagte es am Brunnen, laut genug, dass es alle hörten, und er sagte es nicht zu jemandem, sondern in die Runde, und es war die Art von Satz, die man nicht zurücknehmen konnte, wenn man sie einmal gesagt hatte.</w:t>
      </w:r>
    </w:p>
    <w:p>
      <w:pPr>
        <w:spacing w:after="140" w:line="269" w:lineRule="auto"/>
        <w:ind w:firstLine="360"/>
      </w:pPr>
      <w:r>
        <w:t>»Joren hat sie ausgewählt«, sagte er. »Er hat Dierk gesagt, dass er gehen soll.«</w:t>
      </w:r>
    </w:p>
    <w:p>
      <w:pPr>
        <w:spacing w:after="140" w:line="269" w:lineRule="auto"/>
        <w:ind w:firstLine="360"/>
      </w:pPr>
      <w:r>
        <w:t>»Er hat getan, was er konnte«, sagte Hannes Tamms Frau.</w:t>
      </w:r>
    </w:p>
    <w:p>
      <w:pPr>
        <w:spacing w:after="140" w:line="269" w:lineRule="auto"/>
        <w:ind w:firstLine="360"/>
      </w:pPr>
      <w:r>
        <w:t>»Er hat getan, was Rask wollte.«</w:t>
      </w:r>
    </w:p>
    <w:p>
      <w:pPr>
        <w:spacing w:after="140" w:line="269" w:lineRule="auto"/>
        <w:ind w:firstLine="360"/>
      </w:pPr>
      <w:r>
        <w:t>»Das ist dasselbe.«</w:t>
      </w:r>
    </w:p>
    <w:p>
      <w:pPr>
        <w:spacing w:after="140" w:line="269" w:lineRule="auto"/>
        <w:ind w:firstLine="360"/>
      </w:pPr>
      <w:r>
        <w:t>»Nein«, sagte Klook. »Das ist nicht dasselbe.«</w:t>
      </w:r>
    </w:p>
    <w:p>
      <w:pPr>
        <w:spacing w:after="140" w:line="269" w:lineRule="auto"/>
        <w:ind w:firstLine="360"/>
      </w:pPr>
      <w:r>
        <w:t>Er sah in die Runde, und die Frauen sahen weg, und die Männer sahen auf ihre Hände, und niemand widersprach ihm, weil niemand es konnte, und weil das, was er sagte, nicht falsch war, auch wenn es nicht die ganze Wahrheit war.</w:t>
      </w:r>
    </w:p>
    <w:p>
      <w:pPr>
        <w:spacing w:after="140" w:line="269" w:lineRule="auto"/>
        <w:ind w:firstLine="360"/>
      </w:pPr>
      <w:r>
        <w:t>Else Voss stand am Rand.</w:t>
      </w:r>
    </w:p>
    <w:p>
      <w:pPr>
        <w:spacing w:after="140" w:line="269" w:lineRule="auto"/>
        <w:ind w:firstLine="360"/>
      </w:pPr>
      <w:r>
        <w:t>Sie hatte zugehört, wie sie immer zuhörte, mit einem Korb am Arm und einem Gesicht, das nichts verriet, und sie sagte nichts, weil sie wusste, dass jedes Wort jetzt ein Wort zu viel war, und weil sie Joren kannte und wusste, dass er es hören würde, und weil sie wusste, dass er es nicht ertragen würde.</w:t>
      </w:r>
    </w:p>
    <w:p>
      <w:pPr>
        <w:spacing w:after="140" w:line="269" w:lineRule="auto"/>
        <w:ind w:firstLine="360"/>
      </w:pPr>
      <w:r>
        <w:t>Sie ging nach Hause und sagte es ihm nicht.</w:t>
      </w:r>
    </w:p>
    <w:p>
      <w:pPr>
        <w:spacing w:after="140" w:line="269" w:lineRule="auto"/>
        <w:ind w:firstLine="360"/>
      </w:pPr>
      <w:r>
        <w:t>Aber Joren wusste es.</w:t>
      </w:r>
    </w:p>
    <w:p>
      <w:pPr>
        <w:spacing w:after="140" w:line="269" w:lineRule="auto"/>
        <w:ind w:firstLine="360"/>
      </w:pPr>
      <w:r>
        <w:t>Er wusste es, weil er am Brunnen vorbeigekommen war, bevor Klook gesprochen hatte, und weil er die Blicke gesehen hatte, die ihm gefolgt waren, und weil er die Blicke kannte, die Blicke derer, die noch hofften, und die Blicke derer, die zu rechnen begonnen hatten, und er wusste, dass die Rechnung nicht zu seinen Gunsten ausging.</w:t>
      </w:r>
    </w:p>
    <w:p>
      <w:pPr>
        <w:spacing w:after="140" w:line="269" w:lineRule="auto"/>
        <w:ind w:firstLine="360"/>
      </w:pPr>
      <w:r>
        <w:t>Er saß am Tisch, als Maren kam.</w:t>
      </w:r>
    </w:p>
    <w:p>
      <w:pPr>
        <w:spacing w:after="140" w:line="269" w:lineRule="auto"/>
        <w:ind w:firstLine="360"/>
      </w:pPr>
      <w:r>
        <w:t>Sie kam herein, ohne anzuklopfen, und sie blieb vor ihm stehen, und sie sah ihn an, und in ihrem Blick lag das, was sie in den vier Tagen gesammelt hatte, und es war nicht Wut, sondern etwas Kälteres, etwas, das sich nicht mehr auflösen ließ.</w:t>
      </w:r>
    </w:p>
    <w:p>
      <w:pPr>
        <w:spacing w:after="140" w:line="269" w:lineRule="auto"/>
        <w:ind w:firstLine="360"/>
      </w:pPr>
      <w:r>
        <w:t>»Sie sind nicht gekommen«, sagte sie.</w:t>
      </w:r>
    </w:p>
    <w:p>
      <w:pPr>
        <w:spacing w:after="140" w:line="269" w:lineRule="auto"/>
        <w:ind w:firstLine="360"/>
      </w:pPr>
      <w:r>
        <w:t>»Ich weiß.«</w:t>
      </w:r>
    </w:p>
    <w:p>
      <w:pPr>
        <w:spacing w:after="140" w:line="269" w:lineRule="auto"/>
        <w:ind w:firstLine="360"/>
      </w:pPr>
      <w:r>
        <w:t>»Der dritte Tag ist vorbei. Der vierte auch.«</w:t>
      </w:r>
    </w:p>
    <w:p>
      <w:pPr>
        <w:spacing w:after="140" w:line="269" w:lineRule="auto"/>
        <w:ind w:firstLine="360"/>
      </w:pPr>
      <w:r>
        <w:t>»Ich weiß.«</w:t>
      </w:r>
    </w:p>
    <w:p>
      <w:pPr>
        <w:spacing w:after="140" w:line="269" w:lineRule="auto"/>
        <w:ind w:firstLine="360"/>
      </w:pPr>
      <w:r>
        <w:t>»Was willst du tun?«</w:t>
      </w:r>
    </w:p>
    <w:p>
      <w:pPr>
        <w:spacing w:after="140" w:line="269" w:lineRule="auto"/>
        <w:ind w:firstLine="360"/>
      </w:pPr>
      <w:r>
        <w:t>Joren sah auf. Er sah seine Tochter an, und er sah in ihrem Gesicht das, was er in seinem eigenen Gesicht nicht sehen konnte, und er sagte die Wahrheit, weil er zu müde war, um sie zu verbergen.</w:t>
      </w:r>
    </w:p>
    <w:p>
      <w:pPr>
        <w:spacing w:after="140" w:line="269" w:lineRule="auto"/>
        <w:ind w:firstLine="360"/>
      </w:pPr>
      <w:r>
        <w:t>»Ich weiß es nicht.«</w:t>
      </w:r>
    </w:p>
    <w:p>
      <w:pPr>
        <w:spacing w:after="140" w:line="269" w:lineRule="auto"/>
        <w:ind w:firstLine="360"/>
      </w:pPr>
      <w:r>
        <w:t>»Du weißt es nicht.«</w:t>
      </w:r>
    </w:p>
    <w:p>
      <w:pPr>
        <w:spacing w:after="140" w:line="269" w:lineRule="auto"/>
        <w:ind w:firstLine="360"/>
      </w:pPr>
      <w:r>
        <w:t>»Nein.«</w:t>
      </w:r>
    </w:p>
    <w:p>
      <w:pPr>
        <w:spacing w:after="140" w:line="269" w:lineRule="auto"/>
        <w:ind w:firstLine="360"/>
      </w:pPr>
      <w:r>
        <w:t>Maren sah ihn an, und dann setzte sie sich, langsam, auf den Stuhl ihm gegenüber, und sie legte die Hände auf den Tisch, und sie sah auf ihre Hände, und sie sagte, was sie gekommen war zu sagen.</w:t>
      </w:r>
    </w:p>
    <w:p>
      <w:pPr>
        <w:spacing w:after="140" w:line="269" w:lineRule="auto"/>
        <w:ind w:firstLine="360"/>
      </w:pPr>
      <w:r>
        <w:t>»Du hast sie ausgewählt. Du hast Dierk gesagt, dass er gehen soll. Du hast gesagt, dass es wenige Tage sind.«</w:t>
      </w:r>
    </w:p>
    <w:p>
      <w:pPr>
        <w:spacing w:after="140" w:line="269" w:lineRule="auto"/>
        <w:ind w:firstLine="360"/>
      </w:pPr>
      <w:r>
        <w:t>»Ich habe geglaubt, dass es stimmt.«</w:t>
      </w:r>
    </w:p>
    <w:p>
      <w:pPr>
        <w:spacing w:after="140" w:line="269" w:lineRule="auto"/>
        <w:ind w:firstLine="360"/>
      </w:pPr>
      <w:r>
        <w:t>»Du hast geglaubt.«</w:t>
      </w:r>
    </w:p>
    <w:p>
      <w:pPr>
        <w:spacing w:after="140" w:line="269" w:lineRule="auto"/>
        <w:ind w:firstLine="360"/>
      </w:pPr>
      <w:r>
        <w:t>»Ja.«</w:t>
      </w:r>
    </w:p>
    <w:p>
      <w:pPr>
        <w:spacing w:after="140" w:line="269" w:lineRule="auto"/>
        <w:ind w:firstLine="360"/>
      </w:pPr>
      <w:r>
        <w:t>»Und jetzt?«</w:t>
      </w:r>
    </w:p>
    <w:p>
      <w:pPr>
        <w:spacing w:after="140" w:line="269" w:lineRule="auto"/>
        <w:ind w:firstLine="360"/>
      </w:pPr>
      <w:r>
        <w:t>Joren sagte nichts. Er sah auf den Tisch, auf die Kerbe im Holz, die von einem Messer stammte, das er vor Jahren dort vergessen hatte, und er dachte an Dierk, an die Art, wie Dierk gelacht hatte, als er den Schein unterschrieb, und er dachte an die Art, wie er selbst dagestanden hatte, mit dem Gefühl, das Richtige zu tun, und er wusste, dass das Gefühl das Falsche gewesen war.</w:t>
      </w:r>
    </w:p>
    <w:p>
      <w:pPr>
        <w:spacing w:after="140" w:line="269" w:lineRule="auto"/>
        <w:ind w:firstLine="360"/>
      </w:pPr>
      <w:r>
        <w:t>»Ich fahre zu Rask«, sagte er.</w:t>
      </w:r>
    </w:p>
    <w:p>
      <w:pPr>
        <w:spacing w:after="140" w:line="269" w:lineRule="auto"/>
        <w:ind w:firstLine="360"/>
      </w:pPr>
      <w:r>
        <w:t>»Wann?«</w:t>
      </w:r>
    </w:p>
    <w:p>
      <w:pPr>
        <w:spacing w:after="140" w:line="269" w:lineRule="auto"/>
        <w:ind w:firstLine="360"/>
      </w:pPr>
      <w:r>
        <w:t>»Morgen.«</w:t>
      </w:r>
    </w:p>
    <w:p>
      <w:pPr>
        <w:spacing w:after="140" w:line="269" w:lineRule="auto"/>
        <w:ind w:firstLine="360"/>
      </w:pPr>
      <w:r>
        <w:t>»Und was willst du ihm sagen?«</w:t>
      </w:r>
    </w:p>
    <w:p>
      <w:pPr>
        <w:spacing w:after="140" w:line="269" w:lineRule="auto"/>
        <w:ind w:firstLine="360"/>
      </w:pPr>
      <w:r>
        <w:t>»Dass ich die Männer zurückhaben will.«</w:t>
      </w:r>
    </w:p>
    <w:p>
      <w:pPr>
        <w:spacing w:after="140" w:line="269" w:lineRule="auto"/>
        <w:ind w:firstLine="360"/>
      </w:pPr>
      <w:r>
        <w:t>»Und wenn er nein sagt?«</w:t>
      </w:r>
    </w:p>
    <w:p>
      <w:pPr>
        <w:spacing w:after="140" w:line="269" w:lineRule="auto"/>
        <w:ind w:firstLine="360"/>
      </w:pPr>
      <w:r>
        <w:t>Joren sah auf. Er sah Maren an, und in seinem Blick lag das, was er selbst nicht aussprechen konnte, und er sagte es trotzdem, weil es die Wahrheit war.</w:t>
      </w:r>
    </w:p>
    <w:p>
      <w:pPr>
        <w:spacing w:after="140" w:line="269" w:lineRule="auto"/>
        <w:ind w:firstLine="360"/>
      </w:pPr>
      <w:r>
        <w:t>»Dann sage ich es Lene.«</w:t>
      </w:r>
    </w:p>
    <w:p>
      <w:pPr>
        <w:spacing w:after="140" w:line="269" w:lineRule="auto"/>
        <w:ind w:firstLine="360"/>
      </w:pPr>
      <w:r>
        <w:t>Maren sah ihn an, lange, und dann nickte sie, langsam, und es war kein Nicken der Zustimmung, sondern ein Nicken des Erkennens, und sie stand auf und ging zur Tür, und an der Tür blieb sie stehen.</w:t>
      </w:r>
    </w:p>
    <w:p>
      <w:pPr>
        <w:spacing w:after="140" w:line="269" w:lineRule="auto"/>
        <w:ind w:firstLine="360"/>
      </w:pPr>
      <w:r>
        <w:t>»Vater.«</w:t>
      </w:r>
    </w:p>
    <w:p>
      <w:pPr>
        <w:spacing w:after="140" w:line="269" w:lineRule="auto"/>
        <w:ind w:firstLine="360"/>
      </w:pPr>
      <w:r>
        <w:t>»Ja.«</w:t>
      </w:r>
    </w:p>
    <w:p>
      <w:pPr>
        <w:spacing w:after="140" w:line="269" w:lineRule="auto"/>
        <w:ind w:firstLine="360"/>
      </w:pPr>
      <w:r>
        <w:t>»Wenn du zu Rask fährst, fahre ich mit.«</w:t>
      </w:r>
    </w:p>
    <w:p>
      <w:pPr>
        <w:spacing w:after="140" w:line="269" w:lineRule="auto"/>
        <w:ind w:firstLine="360"/>
      </w:pPr>
      <w:r>
        <w:t>Joren sah sie an, und er wollte widersprechen, und er wusste, dass es keinen Sinn hatte, und er sagte nichts, und Maren ging hinaus, und die Tür schloss sich hinter ihr, und Joren blieb am Tisch sitzen, und draußen ging der fünfte Tag zu Ende, und auf dem Wasser war kein Boot.</w:t>
      </w:r>
    </w:p>
    <w:p>
      <w:pPr>
        <w:spacing w:after="140" w:line="269" w:lineRule="auto"/>
        <w:ind w:firstLine="360"/>
      </w:pPr>
      <w:r>
        <w:t>Am Abend ging Lene zum Strand.</w:t>
      </w:r>
    </w:p>
    <w:p>
      <w:pPr>
        <w:spacing w:after="140" w:line="269" w:lineRule="auto"/>
        <w:ind w:firstLine="360"/>
      </w:pPr>
      <w:r>
        <w:t>Sie ging allein, weil Thies bei einem Boot war, das repariert werden musste, und weil Fiete schlief, und weil sie allein sein wollte mit dem Wasser, das leer war. Sie ging bis zum östlichen Ende, wo die Grete gelegen hatte, und sie stand auf der leeren Stelle, und sie sah auf den Bodden, und der Bodden sah zurück, und es war kein Trost darin.</w:t>
      </w:r>
    </w:p>
    <w:p>
      <w:pPr>
        <w:spacing w:after="140" w:line="269" w:lineRule="auto"/>
        <w:ind w:firstLine="360"/>
      </w:pPr>
      <w:r>
        <w:t>Sie dachte an Dierk.</w:t>
      </w:r>
    </w:p>
    <w:p>
      <w:pPr>
        <w:spacing w:after="140" w:line="269" w:lineRule="auto"/>
        <w:ind w:firstLine="360"/>
      </w:pPr>
      <w:r>
        <w:t>Sie dachte an die Art, wie er am Morgen der Abfahrt dagestanden hatte, mit dem Bündel über der Schulter, und wie er gesagt hatte, dass es wenige Tage seien, und wie er es gesagt hatte, als glaubte er es, und sie dachte an die Art, wie sie ihn angesehen hatte, mit dem Wissen, dass es nicht stimmte, und wie sie ihn hatte gehen lassen, weil sie ihn nicht hatte aufhalten können, und weil Aufhalten nicht ihre Art war.</w:t>
      </w:r>
    </w:p>
    <w:p>
      <w:pPr>
        <w:spacing w:after="140" w:line="269" w:lineRule="auto"/>
        <w:ind w:firstLine="360"/>
      </w:pPr>
      <w:r>
        <w:t>Sie dachte an die vier Namen auf dem Zettel, und sie dachte an das Datum, das noch nicht gekommen war, und sie dachte an die leere Stelle darunter, und sie wusste, dass die leere Stelle das war, was blieb.</w:t>
      </w:r>
    </w:p>
    <w:p>
      <w:pPr>
        <w:spacing w:after="140" w:line="269" w:lineRule="auto"/>
        <w:ind w:firstLine="360"/>
      </w:pPr>
      <w:r>
        <w:t>Der Wind kam von Nordwest, und er war kalt, und er roch nach Salz und nach Regen, und Lene stand auf der leeren Stelle, und sie weinte nicht, weil sie nicht mehr weinen konnte, und sie wartete nicht, weil Warten keinen Sinn mehr hatte, und sie stand einfach da, und das Stehen war das Einzige, was sie tun konnte.</w:t>
      </w:r>
    </w:p>
    <w:p>
      <w:pPr>
        <w:spacing w:after="140" w:line="269" w:lineRule="auto"/>
        <w:ind w:firstLine="360"/>
      </w:pPr>
      <w:r>
        <w:t>Hinter ihr kam jemand.</w:t>
      </w:r>
    </w:p>
    <w:p>
      <w:pPr>
        <w:spacing w:after="140" w:line="269" w:lineRule="auto"/>
        <w:ind w:firstLine="360"/>
      </w:pPr>
      <w:r>
        <w:t>Sie drehte sich um, und es war Maren, und Maren sagte nichts, und sie stellte sich neben Lene, und sie standen beide auf der leeren Stelle, und sie sahen auf das Wasser, und das Wasser war leer, und der Abend ging zu Ende.</w:t>
      </w:r>
    </w:p>
    <w:p>
      <w:pPr>
        <w:spacing w:after="140" w:line="269" w:lineRule="auto"/>
        <w:ind w:firstLine="360"/>
      </w:pPr>
      <w:r>
        <w:t>»Morgen fahre ich mit Joren zu Rask«, sagte Maren.</w:t>
      </w:r>
    </w:p>
    <w:p>
      <w:pPr>
        <w:spacing w:after="140" w:line="269" w:lineRule="auto"/>
        <w:ind w:firstLine="360"/>
      </w:pPr>
      <w:r>
        <w:t>Lene sah sie an.</w:t>
      </w:r>
    </w:p>
    <w:p>
      <w:pPr>
        <w:spacing w:after="140" w:line="269" w:lineRule="auto"/>
        <w:ind w:firstLine="360"/>
      </w:pPr>
      <w:r>
        <w:t>»Warum?«</w:t>
      </w:r>
    </w:p>
    <w:p>
      <w:pPr>
        <w:spacing w:after="140" w:line="269" w:lineRule="auto"/>
        <w:ind w:firstLine="360"/>
      </w:pPr>
      <w:r>
        <w:t>»Weil ich es wissen will.«</w:t>
      </w:r>
    </w:p>
    <w:p>
      <w:pPr>
        <w:spacing w:after="140" w:line="269" w:lineRule="auto"/>
        <w:ind w:firstLine="360"/>
      </w:pPr>
      <w:r>
        <w:t>»Du willst es wissen.«</w:t>
      </w:r>
    </w:p>
    <w:p>
      <w:pPr>
        <w:spacing w:after="140" w:line="269" w:lineRule="auto"/>
        <w:ind w:firstLine="360"/>
      </w:pPr>
      <w:r>
        <w:t>»Ja.«</w:t>
      </w:r>
    </w:p>
    <w:p>
      <w:pPr>
        <w:spacing w:after="140" w:line="269" w:lineRule="auto"/>
        <w:ind w:firstLine="360"/>
      </w:pPr>
      <w:r>
        <w:t>Lene sah wieder auf das Wasser. Sie sah auf die leere Stelle, auf der die Grete gelegen hatte, und sie dachte an Dierk, und sie dachte an die Art, wie er gesagt hatte, dass es wenige Tage seien, und sie dachte an die leere Stelle darunter, und sie sagte, was sie dachte.</w:t>
      </w:r>
    </w:p>
    <w:p>
      <w:pPr>
        <w:spacing w:after="140" w:line="269" w:lineRule="auto"/>
        <w:ind w:firstLine="360"/>
      </w:pPr>
      <w:r>
        <w:t>»Sie werden nicht zurückkommen«, sagte sie. »Nicht nach wenigen Tagen.«</w:t>
      </w:r>
    </w:p>
    <w:p>
      <w:pPr>
        <w:spacing w:after="140" w:line="269" w:lineRule="auto"/>
        <w:ind w:firstLine="360"/>
      </w:pPr>
      <w:r>
        <w:t>Maren sagte nichts.</w:t>
      </w:r>
    </w:p>
    <w:p>
      <w:pPr>
        <w:spacing w:after="140" w:line="269" w:lineRule="auto"/>
        <w:ind w:firstLine="360"/>
      </w:pPr>
      <w:r>
        <w:t>»Sie werden nicht zurückkommen, weil Rask sie nicht zurückkommen lässt. Sie werden nicht zurückkommen, weil sie gebraucht werden. Sie werden nicht zurückkommen, weil der Krieg sie gebraucht hat, und weil der Krieg sie weiter brauchen wird, und weil wir nichts dagegen tun können.«</w:t>
      </w:r>
    </w:p>
    <w:p>
      <w:pPr>
        <w:spacing w:after="140" w:line="269" w:lineRule="auto"/>
        <w:ind w:firstLine="360"/>
      </w:pPr>
      <w:r>
        <w:t>Sie sah Maren an.</w:t>
      </w:r>
    </w:p>
    <w:p>
      <w:pPr>
        <w:spacing w:after="140" w:line="269" w:lineRule="auto"/>
        <w:ind w:firstLine="360"/>
      </w:pPr>
      <w:r>
        <w:t>»Und Joren wird zu Rask fahren, und Rask wird nein sagen, und Joren wird zurückkommen, und er wird sagen, dass er es versucht hat, und wir werden warten, und das Warten wird das Einzige sein, was wir tun.«</w:t>
      </w:r>
    </w:p>
    <w:p>
      <w:pPr>
        <w:spacing w:after="140" w:line="269" w:lineRule="auto"/>
        <w:ind w:firstLine="360"/>
      </w:pPr>
      <w:r>
        <w:t>Maren sah sie an, und in ihrem Blick lag das, was sie nicht aussprach, und Lene sah es und sah weg, weil sie es nicht aushielt.</w:t>
      </w:r>
    </w:p>
    <w:p>
      <w:pPr>
        <w:spacing w:after="140" w:line="269" w:lineRule="auto"/>
        <w:ind w:firstLine="360"/>
      </w:pPr>
      <w:r>
        <w:t>»Ich fahre trotzdem«, sagte Maren.</w:t>
      </w:r>
    </w:p>
    <w:p>
      <w:pPr>
        <w:spacing w:after="140" w:line="269" w:lineRule="auto"/>
        <w:ind w:firstLine="360"/>
      </w:pPr>
      <w:r>
        <w:t>»Ich weiß.«</w:t>
      </w:r>
    </w:p>
    <w:p>
      <w:pPr>
        <w:spacing w:after="140" w:line="269" w:lineRule="auto"/>
        <w:ind w:firstLine="360"/>
      </w:pPr>
      <w:r>
        <w:t>Sie standen wieder schweigend da, und der Wind kam von Nordwest, und er war kalt, und die Dunkelheit kam, und auf dem Wasser war kein Boot, und der fünfte Tag ging zu Ende, und es war der letzte Tag, an dem sie hätten kommen können, um noch als wenige Tage zu gelten, und sie waren nicht gekommen.</w:t>
      </w:r>
    </w:p>
    <w:p>
      <w:pPr>
        <w:spacing w:after="140" w:line="269" w:lineRule="auto"/>
        <w:ind w:firstLine="360"/>
      </w:pPr>
      <w:r>
        <w:t>Am nächsten Morgen fuhren Joren und Maren.</w:t>
      </w:r>
    </w:p>
    <w:p>
      <w:pPr>
        <w:spacing w:after="140" w:line="269" w:lineRule="auto"/>
        <w:ind w:firstLine="360"/>
      </w:pPr>
      <w:r>
        <w:t>Sie fuhren in der Möwe, weil die Möwe Jorens Boot war und weil Joren das Boot war, das er kannte, und sie fuhren nach Norden, zur Sperre, wo Rask war, und sie fuhren schweigend, weil es nichts zu sagen gab.</w:t>
      </w:r>
    </w:p>
    <w:p>
      <w:pPr>
        <w:spacing w:after="140" w:line="269" w:lineRule="auto"/>
        <w:ind w:firstLine="360"/>
      </w:pPr>
      <w:r>
        <w:t>Der Bodden lag still, und der Wind war schwach, und die Möwe glitt über das Wasser, und Joren stand am Ruder, und Maren saß im Bug, und sie sahen auf die Sperre, die in der Ferne wuchs, und sie sahen auf die Pfähle, die aus dem Wasser ragten, und sie sahen auf das, was gebaut worden war, um sie zu schützen, und sie wussten, dass es sie nicht schützte.</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»Was, wenn Rask die Männer nicht zurückgibt?«</w:t>
      </w:r>
    </w:p>
    <w:p>
      <w:pPr>
        <w:spacing w:after="140" w:line="269" w:lineRule="auto"/>
        <w:ind w:firstLine="360"/>
      </w:pPr>
      <w:r>
        <w:t>Joren sah auf das Wasser. Er sah auf die Sperre, auf die Pfähle, auf die Ketten, auf das, was er selbst mitgebaut hatte, und er sagte die Wahrheit, weil er zu müde war, um sie zu verbergen.</w:t>
      </w:r>
    </w:p>
    <w:p>
      <w:pPr>
        <w:spacing w:after="140" w:line="269" w:lineRule="auto"/>
        <w:ind w:firstLine="360"/>
      </w:pPr>
      <w:r>
        <w:t>»Dann müssen wir einen anderen Weg finden.«</w:t>
      </w:r>
    </w:p>
    <w:p>
      <w:pPr>
        <w:spacing w:after="140" w:line="269" w:lineRule="auto"/>
        <w:ind w:firstLine="360"/>
      </w:pPr>
      <w:r>
        <w:t>»Welchen?«</w:t>
      </w:r>
    </w:p>
    <w:p>
      <w:pPr>
        <w:spacing w:after="140" w:line="269" w:lineRule="auto"/>
        <w:ind w:firstLine="360"/>
      </w:pPr>
      <w:r>
        <w:t>»Ich weiß es nicht.«</w:t>
      </w:r>
    </w:p>
    <w:p>
      <w:pPr>
        <w:spacing w:after="140" w:line="269" w:lineRule="auto"/>
        <w:ind w:firstLine="360"/>
      </w:pPr>
      <w:r>
        <w:t>Er sagte es, und Maren sah ihn an, und in ihrem Blick lag das, was sie nicht aussprach, und Joren sah es und sagte nichts, und die Möwe glitt weiter, und die Sperre wuchs, und auf dem Wasser war kein Boot, das die Form der Grete hatte, und die Männer waren nicht gekommen, und der dritte Tag war vorbei, und der vierte, und der fünfte, und die leere Stelle am östlichen Ende des Strandes war das Einzige, was geblieben war.</w:t>
      </w:r>
    </w:p>
    <w:p>
      <w:pPr>
        <w:spacing w:after="140" w:line="269" w:lineRule="auto"/>
        <w:ind w:firstLine="360"/>
      </w:pPr>
      <w:r>
        <w:t>Und über dem Dorf lag ein Schweigen, das nicht das Schweigen des Friedens war, sondern das Schweigen derer, die zu rechnen begonnen hatten, und die Rechnung ging nicht auf.</w:t>
      </w:r>
    </w:p>
    <w:p>
      <w:r>
        <w:br w:type="page"/>
      </w:r>
    </w:p>
    <w:p>
      <w:pPr>
        <w:spacing w:after="200"/>
        <w:jc w:val="center"/>
      </w:pPr>
      <w:r>
        <w:drawing>
          <wp:inline xmlns:a="http://schemas.openxmlformats.org/drawingml/2006/main" xmlns:pic="http://schemas.openxmlformats.org/drawingml/2006/picture">
            <wp:extent cx="5212080" cy="6913433"/>
            <wp:docPr id="8" name="Picture 8"/>
            <wp:cNvGraphicFramePr>
              <a:graphicFrameLocks noChangeAspect="1"/>
            </wp:cNvGraphicFramePr>
            <a:graphic>
              <a:graphicData uri="http://schemas.openxmlformats.org/drawingml/2006/picture">
                <pic:pic>
                  <pic:nvPicPr>
                    <pic:cNvPr id="0" name="chapter-007.jpg"/>
                    <pic:cNvPicPr/>
                  </pic:nvPicPr>
                  <pic:blipFill>
                    <a:blip r:embed="rId16"/>
                    <a:stretch>
                      <a:fillRect/>
                    </a:stretch>
                  </pic:blipFill>
                  <pic:spPr>
                    <a:xfrm>
                      <a:off x="0" y="0"/>
                      <a:ext cx="5212080" cy="6913433"/>
                    </a:xfrm>
                    <a:prstGeom prst="rect"/>
                  </pic:spPr>
                </pic:pic>
              </a:graphicData>
            </a:graphic>
          </wp:inline>
        </w:drawing>
      </w:r>
    </w:p>
    <w:p>
      <w:r>
        <w:br w:type="page"/>
      </w:r>
    </w:p>
    <w:p>
      <w:pPr>
        <w:pStyle w:val="Heading1"/>
        <w:jc w:val="center"/>
      </w:pPr>
      <w:r>
        <w:t>Noch eine Arbeit</w:t>
      </w:r>
    </w:p>
    <w:p>
      <w:pPr>
        <w:spacing w:after="140" w:line="269" w:lineRule="auto"/>
        <w:ind w:firstLine="360"/>
      </w:pPr>
      <w:r>
        <w:t>&gt; »Es ist eine bekannte Erfahrung, daß die Festungswerke, welche man in Eile aufführet, mehr kosten, als sie nützen, und daß die Arbeit, so man daran wendet, gemeiniglich denen am sauersten wird, so am wenigsten davon haben.« &gt; — Aus einer Denkschrift über die Küstenverteidigung, 1714</w:t>
      </w:r>
    </w:p>
    <w:p>
      <w:pPr>
        <w:spacing w:after="140" w:line="269" w:lineRule="auto"/>
        <w:ind w:firstLine="360"/>
      </w:pPr>
      <w:r>
        <w:t>Der Wind stand aus Südost, als Joren die Möwe vom Strand von Thiessow abstieß, und er trug den Geruch von nassem Holz und altem Rauch über das Wasser. Maren saß im Bug und schwieg, weil sie seit dem Aufbruch kaum ein Wort gesprochen hatte, und Joren ließ ihr das Schweigen, denn er hatte selbst keines, das er hätte anbieten können. Sie fuhren nicht zur Sperre, um zu verhandeln. Sie fuhren, um zu sehen, was aus den Männern geworden war, und es war ein Unterschied, ob man sich das Unglück vorstellte oder ob man es vor sich hatte.</w:t>
      </w:r>
    </w:p>
    <w:p>
      <w:pPr>
        <w:spacing w:after="140" w:line="269" w:lineRule="auto"/>
        <w:ind w:firstLine="360"/>
      </w:pPr>
      <w:r>
        <w:t>Die Pfähle waren schon von Weitem zu erkennen, eine Reihe dunkler Striche im Grau des Wassers, die sich nach Norden fortsetzte, bis der Dunst sie verschluckte. Dazwischen lagen Fahrzeuge, flach und schwer beladen, und als die Möwe näher kam, sah Joren, dass es mehr waren als die, die er kannte. Ein flaches Prahmfahrzeug lag quer zur Strömung, halb gekentert, mit den Planken nach oben wie ein toter Fisch. Zwei Männer standen darauf und schlugen mit Äxten auf das Wrack ein, um es zu zerlegen, und ihre Bewegungen waren langsam, als hätten sie schon zu viele Stunden so gestanden.</w:t>
      </w:r>
    </w:p>
    <w:p>
      <w:pPr>
        <w:spacing w:after="140" w:line="269" w:lineRule="auto"/>
        <w:ind w:firstLine="360"/>
      </w:pPr>
      <w:r>
        <w:t>»Vater«, sagte Maren.</w:t>
      </w:r>
    </w:p>
    <w:p>
      <w:pPr>
        <w:spacing w:after="140" w:line="269" w:lineRule="auto"/>
        <w:ind w:firstLine="360"/>
      </w:pPr>
      <w:r>
        <w:t>»Ich sehe es.«</w:t>
      </w:r>
    </w:p>
    <w:p>
      <w:pPr>
        <w:spacing w:after="140" w:line="269" w:lineRule="auto"/>
        <w:ind w:firstLine="360"/>
      </w:pPr>
      <w:r>
        <w:t>Er sah die Ketten, die zwischen den Pfählen gespannt waren, tief genug, um ein Boot zu greifen, aber nicht tief genug, um ein Schiff aufzuhalten. Er sah die versenkten Balken, die im trüben Wasser als dunkle Schatten lagen, und er sah, dass sie nicht in gerader Linie lagen, sondern verworfen, als hätte man sie im Eifer des Gefechts hinabgelassen. Das war keine Sperre, die ein Ingenieur gebaut hätte. Das war eine Sperre, die aus Angst gebaut worden war, aus Zeitnot und aus dem Willen, irgendetwas zu tun, damit man nicht nichts getan hätte.</w:t>
      </w:r>
    </w:p>
    <w:p>
      <w:pPr>
        <w:spacing w:after="140" w:line="269" w:lineRule="auto"/>
        <w:ind w:firstLine="360"/>
      </w:pPr>
      <w:r>
        <w:t>Am Ufer stand ein Zelt, und daneben brannte ein Feuer, und um das Feuer lagen Männer, die nicht aussahen, als wären sie bei der Arbeit. Einige schliefen, andere starrten ins Leere, und einer von ihnen hielt seinen Fuß in den Händen, und der Fuß war dick und rot, und der Mann sah nicht auf, als die Möwe anlegte.</w:t>
      </w:r>
    </w:p>
    <w:p>
      <w:pPr>
        <w:spacing w:after="140" w:line="269" w:lineRule="auto"/>
        <w:ind w:firstLine="360"/>
      </w:pPr>
      <w:r>
        <w:t>Joren sprang an Land und zog das Boot auf den Kies, und Maren folgte ihm, und sie gingen auf das Zelt zu, und niemand hielt sie auf. Ein Soldat saß auf einem umgestürzten Fass und schnitzte an einem Stock, und er hob den Blick, als sie vorbeikamen, und senkte ihn wieder, als hätte er schon zu viele Fremde gesehen, um sich für einen weiteren zu interessieren.</w:t>
      </w:r>
    </w:p>
    <w:p>
      <w:pPr>
        <w:spacing w:after="140" w:line="269" w:lineRule="auto"/>
        <w:ind w:firstLine="360"/>
      </w:pPr>
      <w:r>
        <w:t>Rask stand am Wasser, die Hände auf dem Rücken, und sah auf die Pfähle hinaus, als zählte er sie. Er trug denselben Mantel wie in Thiessow, und derselbe Dreck saß an seinen Stiefeln, aber sein Gesicht war schmaler geworden, und um die Augen lagen Schatten, die nicht vom Schlafmangel allein kamen.</w:t>
      </w:r>
    </w:p>
    <w:p>
      <w:pPr>
        <w:spacing w:after="140" w:line="269" w:lineRule="auto"/>
        <w:ind w:firstLine="360"/>
      </w:pPr>
      <w:r>
        <w:t>»Voss«, sagte er, ohne sich umzudrehen. »Ihr kommt spät.«</w:t>
      </w:r>
    </w:p>
    <w:p>
      <w:pPr>
        <w:spacing w:after="140" w:line="269" w:lineRule="auto"/>
        <w:ind w:firstLine="360"/>
      </w:pPr>
      <w:r>
        <w:t>»Ich komme, wann ich kann.«</w:t>
      </w:r>
    </w:p>
    <w:p>
      <w:pPr>
        <w:spacing w:after="140" w:line="269" w:lineRule="auto"/>
        <w:ind w:firstLine="360"/>
      </w:pPr>
      <w:r>
        <w:t>»Ihr kommt, wann Ihr wollt. Das ist ein Unterschied.«</w:t>
      </w:r>
    </w:p>
    <w:p>
      <w:pPr>
        <w:spacing w:after="140" w:line="269" w:lineRule="auto"/>
        <w:ind w:firstLine="360"/>
      </w:pPr>
      <w:r>
        <w:t>Joren blieb zwei Schritte hinter ihm stehen und sah ebenfalls auf die Pfähle. Sie ragten schief aus dem Wasser, und an einem hing ein Stück Tau, das im Wind schlug, und das Schlagen war das einzige Geräusch weit und breit.</w:t>
      </w:r>
    </w:p>
    <w:p>
      <w:pPr>
        <w:spacing w:after="140" w:line="269" w:lineRule="auto"/>
        <w:ind w:firstLine="360"/>
      </w:pPr>
      <w:r>
        <w:t>»Ihr habt mehr Pfähle gesetzt, als Ihr gesagt habt.«</w:t>
      </w:r>
    </w:p>
    <w:p>
      <w:pPr>
        <w:spacing w:after="140" w:line="269" w:lineRule="auto"/>
        <w:ind w:firstLine="360"/>
      </w:pPr>
      <w:r>
        <w:t>»Der Bedarf ist gewachsen.«</w:t>
      </w:r>
    </w:p>
    <w:p>
      <w:pPr>
        <w:spacing w:after="140" w:line="269" w:lineRule="auto"/>
        <w:ind w:firstLine="360"/>
      </w:pPr>
      <w:r>
        <w:t>»Der Bedarf oder der Befehl?«</w:t>
      </w:r>
    </w:p>
    <w:p>
      <w:pPr>
        <w:spacing w:after="140" w:line="269" w:lineRule="auto"/>
        <w:ind w:firstLine="360"/>
      </w:pPr>
      <w:r>
        <w:t>Rask drehte sich um, und sein Blick war kalt, aber nicht feindselig, eher der Blick eines Mannes, der keine Zeit für Höflichkeiten hatte und auch keine für Streit.</w:t>
      </w:r>
    </w:p>
    <w:p>
      <w:pPr>
        <w:spacing w:after="140" w:line="269" w:lineRule="auto"/>
        <w:ind w:firstLine="360"/>
      </w:pPr>
      <w:r>
        <w:t>»Beides. Die Durchfahrt muss enger werden. Der Feind hat flache Fahrzeuge, mit denen er zwischen den Pfählen hindurchkommt, wenn wir ihm die Breite lassen. Also lassen wir sie ihm nicht.«</w:t>
      </w:r>
    </w:p>
    <w:p>
      <w:pPr>
        <w:spacing w:after="140" w:line="269" w:lineRule="auto"/>
        <w:ind w:firstLine="360"/>
      </w:pPr>
      <w:r>
        <w:t>»Und die Männer?«</w:t>
      </w:r>
    </w:p>
    <w:p>
      <w:pPr>
        <w:spacing w:after="140" w:line="269" w:lineRule="auto"/>
        <w:ind w:firstLine="360"/>
      </w:pPr>
      <w:r>
        <w:t>»Welche Männer?«</w:t>
      </w:r>
    </w:p>
    <w:p>
      <w:pPr>
        <w:spacing w:after="140" w:line="269" w:lineRule="auto"/>
        <w:ind w:firstLine="360"/>
      </w:pPr>
      <w:r>
        <w:t>Joren sah ihn an, und Rask sah zurück, und für einen Augenblick war es still zwischen ihnen, und das Schlagen des Taus war lauter als alles andere.</w:t>
      </w:r>
    </w:p>
    <w:p>
      <w:pPr>
        <w:spacing w:after="140" w:line="269" w:lineRule="auto"/>
        <w:ind w:firstLine="360"/>
      </w:pPr>
      <w:r>
        <w:t>»Dierk Arndt«, sagte Joren. »Kruse. Hannes Tamm. Jens Paye. Vier Männer aus Thiessow, die Ihr für wenige Tage angefordert habt, und das ist jetzt der sechste Tag.«</w:t>
      </w:r>
    </w:p>
    <w:p>
      <w:pPr>
        <w:spacing w:after="140" w:line="269" w:lineRule="auto"/>
        <w:ind w:firstLine="360"/>
      </w:pPr>
      <w:r>
        <w:t>Rask wandte sich wieder dem Wasser zu und sah auf die Pfähle, als wären sie das, was ihn anging, und nicht die Männer hinter ihm.</w:t>
      </w:r>
    </w:p>
    <w:p>
      <w:pPr>
        <w:spacing w:after="140" w:line="269" w:lineRule="auto"/>
        <w:ind w:firstLine="360"/>
      </w:pPr>
      <w:r>
        <w:t>»Sie arbeiten.«</w:t>
      </w:r>
    </w:p>
    <w:p>
      <w:pPr>
        <w:spacing w:after="140" w:line="269" w:lineRule="auto"/>
        <w:ind w:firstLine="360"/>
      </w:pPr>
      <w:r>
        <w:t>»Sie arbeiten nicht. Sie liegen am Feuer, und einer hat einen Fuß, der aussieht, als müsste er geschnitten werden.«</w:t>
      </w:r>
    </w:p>
    <w:p>
      <w:pPr>
        <w:spacing w:after="140" w:line="269" w:lineRule="auto"/>
        <w:ind w:firstLine="360"/>
      </w:pPr>
      <w:r>
        <w:t>»Dann wird er geschnitten.«</w:t>
      </w:r>
    </w:p>
    <w:p>
      <w:pPr>
        <w:spacing w:after="140" w:line="269" w:lineRule="auto"/>
        <w:ind w:firstLine="360"/>
      </w:pPr>
      <w:r>
        <w:t>»Rask.«</w:t>
      </w:r>
    </w:p>
    <w:p>
      <w:pPr>
        <w:spacing w:after="140" w:line="269" w:lineRule="auto"/>
        <w:ind w:firstLine="360"/>
      </w:pPr>
      <w:r>
        <w:t>Zum ersten Mal klang etwas in Jorens Stimme, das nicht Bitte war und nicht Vorwurf, sondern etwas Drittes, das zwischen beiden lag und keiner von ihnen benennen wollte. Rask hörte es und drehte sich um, und sein Gesicht war nicht mehr kalt, sondern müde.</w:t>
      </w:r>
    </w:p>
    <w:p>
      <w:pPr>
        <w:spacing w:after="140" w:line="269" w:lineRule="auto"/>
        <w:ind w:firstLine="360"/>
      </w:pPr>
      <w:r>
        <w:t>»Voss, ich habe keine Männer. Ich habe acht Soldaten, von denen drei krank sind, und ich habe vier Fischer, von denen einer nicht mehr laufen kann. Ich habe einen Befehl, die Sperre bis zum Monatsende zu schließen, und ich habe kein Material, um sie zu schließen, und ich habe keine Zeit, um Euch zu erklären, warum ich Euch die Männer nicht zurückgeben kann.«</w:t>
      </w:r>
    </w:p>
    <w:p>
      <w:pPr>
        <w:spacing w:after="140" w:line="269" w:lineRule="auto"/>
        <w:ind w:firstLine="360"/>
      </w:pPr>
      <w:r>
        <w:t>»Ihr habt sie für wenige Tage angefordert.«</w:t>
      </w:r>
    </w:p>
    <w:p>
      <w:pPr>
        <w:spacing w:after="140" w:line="269" w:lineRule="auto"/>
        <w:ind w:firstLine="360"/>
      </w:pPr>
      <w:r>
        <w:t>»Ich habe sie angefordert, weil ich sie brauchte. Ich brauche sie noch.«</w:t>
      </w:r>
    </w:p>
    <w:p>
      <w:pPr>
        <w:spacing w:after="140" w:line="269" w:lineRule="auto"/>
        <w:ind w:firstLine="360"/>
      </w:pPr>
      <w:r>
        <w:t>»Und was sagt Euer Befehl über die Dauer?«</w:t>
      </w:r>
    </w:p>
    <w:p>
      <w:pPr>
        <w:spacing w:after="140" w:line="269" w:lineRule="auto"/>
        <w:ind w:firstLine="360"/>
      </w:pPr>
      <w:r>
        <w:t>Rask sah ihn an, und in seinem Blick lag das, was Joren schon wusste, bevor er es hörte.</w:t>
      </w:r>
    </w:p>
    <w:p>
      <w:pPr>
        <w:spacing w:after="140" w:line="269" w:lineRule="auto"/>
        <w:ind w:firstLine="360"/>
      </w:pPr>
      <w:r>
        <w:t>»Mein Befehl sagt nichts über die Dauer. Mein Befehl sagt, dass die Sperre geschlossen werden muss. Wie lange das dauert, entscheidet nicht mein Befehl, sondern das Wetter und der Feind und die Zahl der Männer, die ich habe. Und die Zahl der Männer, die ich habe, ist zu klein.«</w:t>
      </w:r>
    </w:p>
    <w:p>
      <w:pPr>
        <w:spacing w:after="140" w:line="269" w:lineRule="auto"/>
        <w:ind w:firstLine="360"/>
      </w:pPr>
      <w:r>
        <w:t>Joren sah auf die Pfähle, auf die versenkten Balken, auf das halb gekenterte Prahmfahrzeug, auf die Männer am Feuer, die nicht arbeiteten, weil sie nicht mehr arbeiten konnten. Er sah das Chaos, und er sah, dass es kein Chaos war, sondern das Ergebnis einer Rechnung, die nicht aufging, und dass Rask die Rechnung kannte und trotzdem weiterrechnete.</w:t>
      </w:r>
    </w:p>
    <w:p>
      <w:pPr>
        <w:spacing w:after="140" w:line="269" w:lineRule="auto"/>
        <w:ind w:firstLine="360"/>
      </w:pPr>
      <w:r>
        <w:t>»Ihr könnt sie nicht entlassen«, sagte Joren.</w:t>
      </w:r>
    </w:p>
    <w:p>
      <w:pPr>
        <w:spacing w:after="140" w:line="269" w:lineRule="auto"/>
        <w:ind w:firstLine="360"/>
      </w:pPr>
      <w:r>
        <w:t>»Ich kann sie nicht entlassen.«</w:t>
      </w:r>
    </w:p>
    <w:p>
      <w:pPr>
        <w:spacing w:after="140" w:line="269" w:lineRule="auto"/>
        <w:ind w:firstLine="360"/>
      </w:pPr>
      <w:r>
        <w:t>»Bevor die Rammarbeiten fertig sind.«</w:t>
      </w:r>
    </w:p>
    <w:p>
      <w:pPr>
        <w:spacing w:after="140" w:line="269" w:lineRule="auto"/>
        <w:ind w:firstLine="360"/>
      </w:pPr>
      <w:r>
        <w:t>»Bevor die Rammarbeiten fertig sind.«</w:t>
      </w:r>
    </w:p>
    <w:p>
      <w:pPr>
        <w:spacing w:after="140" w:line="269" w:lineRule="auto"/>
        <w:ind w:firstLine="360"/>
      </w:pPr>
      <w:r>
        <w:t>Joren nickte, langsam, als hätte er eine Lotung vorgenommen und den Grund gefunden, den er erwartet hatte, und als wäre der Grund nicht das, was er gehofft hatte.</w:t>
      </w:r>
    </w:p>
    <w:p>
      <w:pPr>
        <w:spacing w:after="140" w:line="269" w:lineRule="auto"/>
        <w:ind w:firstLine="360"/>
      </w:pPr>
      <w:r>
        <w:t>»Und wann sind die Rammarbeiten fertig?«</w:t>
      </w:r>
    </w:p>
    <w:p>
      <w:pPr>
        <w:spacing w:after="140" w:line="269" w:lineRule="auto"/>
        <w:ind w:firstLine="360"/>
      </w:pPr>
      <w:r>
        <w:t>Rask sah auf das Wasser, auf die Pfähle, auf den Dunst, der im Norden die nächste Reihe verschluckte, und er sagte nichts, und sein Schweigen war die Antwort.</w:t>
      </w:r>
    </w:p>
    <w:p>
      <w:pPr>
        <w:spacing w:after="140" w:line="269" w:lineRule="auto"/>
        <w:ind w:firstLine="360"/>
      </w:pPr>
      <w:r>
        <w:t>Maren war während des Gesprächs am Zelt stehen geblieben, und sie hatte zugehört, und ihr Gesicht war blass, aber sie sagte nichts, und Joren war dankbar dafür, weil er nicht wusste, was er hätte sagen sollen, wenn sie etwas gesagt hätte. Sie ging zu dem Mann mit dem dicken Fuß und kniete sich neben ihn, und der Mann sah auf, und es war Jens Paye, und Paye erkannte sie und versuchte zu lächeln, aber das Lächeln wurde nichts.</w:t>
      </w:r>
    </w:p>
    <w:p>
      <w:pPr>
        <w:spacing w:after="140" w:line="269" w:lineRule="auto"/>
        <w:ind w:firstLine="360"/>
      </w:pPr>
      <w:r>
        <w:t>»Maren«, sagte er. »Du bist gekommen.«</w:t>
      </w:r>
    </w:p>
    <w:p>
      <w:pPr>
        <w:spacing w:after="140" w:line="269" w:lineRule="auto"/>
        <w:ind w:firstLine="360"/>
      </w:pPr>
      <w:r>
        <w:t>»Ich bin gekommen.«</w:t>
      </w:r>
    </w:p>
    <w:p>
      <w:pPr>
        <w:spacing w:after="140" w:line="269" w:lineRule="auto"/>
        <w:ind w:firstLine="360"/>
      </w:pPr>
      <w:r>
        <w:t>»Sie lassen uns nicht gehen.«</w:t>
      </w:r>
    </w:p>
    <w:p>
      <w:pPr>
        <w:spacing w:after="140" w:line="269" w:lineRule="auto"/>
        <w:ind w:firstLine="360"/>
      </w:pPr>
      <w:r>
        <w:t>»Ich weiß.«</w:t>
      </w:r>
    </w:p>
    <w:p>
      <w:pPr>
        <w:spacing w:after="140" w:line="269" w:lineRule="auto"/>
        <w:ind w:firstLine="360"/>
      </w:pPr>
      <w:r>
        <w:t>»Sie lassen uns nicht gehen, weil sie uns brauchen, und sie brauchen uns, weil sie zu wenig Männer haben, und sie haben zu wenig Männer, weil sie zu viele Pfähle setzen, und sie setzen zu viele Pfähle, weil der Feind kommt, und der Feind kommt, weil wir hier sind, und wir sind hier, weil wir gekommen sind, und wir sind gekommen, weil wir geglaubt haben, dass es wenige Tage sind.«</w:t>
      </w:r>
    </w:p>
    <w:p>
      <w:pPr>
        <w:spacing w:after="140" w:line="269" w:lineRule="auto"/>
        <w:ind w:firstLine="360"/>
      </w:pPr>
      <w:r>
        <w:t>Paye lachte, aber es war kein Lachen, und dann hustete er, und dann sagte er nichts mehr, und Maren legte ihm die Hand auf die Schulter, und Paye schloss die Augen.</w:t>
      </w:r>
    </w:p>
    <w:p>
      <w:pPr>
        <w:spacing w:after="140" w:line="269" w:lineRule="auto"/>
        <w:ind w:firstLine="360"/>
      </w:pPr>
      <w:r>
        <w:t>Joren stand bei Rask und sah auf die beiden, und er dachte an Thiessow, an den leeren Platz am Strand, an Lene, die Netze flickte, an Fiete, der wartete, und er dachte an das, was er sagen würde, wenn er zurückkäme, und er wusste es nicht.</w:t>
      </w:r>
    </w:p>
    <w:p>
      <w:pPr>
        <w:spacing w:after="140" w:line="269" w:lineRule="auto"/>
        <w:ind w:firstLine="360"/>
      </w:pPr>
      <w:r>
        <w:t>»Ich muss zurück«, sagte er.</w:t>
      </w:r>
    </w:p>
    <w:p>
      <w:pPr>
        <w:spacing w:after="140" w:line="269" w:lineRule="auto"/>
        <w:ind w:firstLine="360"/>
      </w:pPr>
      <w:r>
        <w:t>»Ihr müsst zurück.«</w:t>
      </w:r>
    </w:p>
    <w:p>
      <w:pPr>
        <w:spacing w:after="140" w:line="269" w:lineRule="auto"/>
        <w:ind w:firstLine="360"/>
      </w:pPr>
      <w:r>
        <w:t>»Ich muss den Frauen sagen, was ich gesehen habe.«</w:t>
      </w:r>
    </w:p>
    <w:p>
      <w:pPr>
        <w:spacing w:after="140" w:line="269" w:lineRule="auto"/>
        <w:ind w:firstLine="360"/>
      </w:pPr>
      <w:r>
        <w:t>Rask sah ihn an, und in seinem Blick lag etwas, das beinahe Mitleid war, aber nicht ganz, weil Mitleid eine Zeit voraussetzt, die Rask nicht hatte.</w:t>
      </w:r>
    </w:p>
    <w:p>
      <w:pPr>
        <w:spacing w:after="140" w:line="269" w:lineRule="auto"/>
        <w:ind w:firstLine="360"/>
      </w:pPr>
      <w:r>
        <w:t>»Sagt ihnen, dass die Männer arbeiten. Sagt ihnen, dass sie in wenigen Tagen zurückkommen, sobald die Rammarbeiten fertig sind. Sagt ihnen, was sie hören wollen.«</w:t>
      </w:r>
    </w:p>
    <w:p>
      <w:pPr>
        <w:spacing w:after="140" w:line="269" w:lineRule="auto"/>
        <w:ind w:firstLine="360"/>
      </w:pPr>
      <w:r>
        <w:t>»Und wenn es nicht wahr ist?«</w:t>
      </w:r>
    </w:p>
    <w:p>
      <w:pPr>
        <w:spacing w:after="140" w:line="269" w:lineRule="auto"/>
        <w:ind w:firstLine="360"/>
      </w:pPr>
      <w:r>
        <w:t>»Dann ist es nicht wahr. Aber es ist das, was sie hören wollen, und es ist das, was ich Euch sage, und es ist das Einzige, was ich Euch sagen kann.«</w:t>
      </w:r>
    </w:p>
    <w:p>
      <w:pPr>
        <w:spacing w:after="140" w:line="269" w:lineRule="auto"/>
        <w:ind w:firstLine="360"/>
      </w:pPr>
      <w:r>
        <w:t>Joren sah ihn an, und er sah, dass Rask nicht log, sondern dass Rask die Wahrheit so weit verschob, bis sie in die Form passte, die er brauchte, und dass er selbst genau dasselbe tun würde, wenn er zurückkäme, weil er nicht wusste, was er sonst tun sollte.</w:t>
      </w:r>
    </w:p>
    <w:p>
      <w:pPr>
        <w:spacing w:after="140" w:line="269" w:lineRule="auto"/>
        <w:ind w:firstLine="360"/>
      </w:pPr>
      <w:r>
        <w:t>»Ich sage ihnen, dass die Männer in wenigen Tagen zurückkommen«, sagte Joren.</w:t>
      </w:r>
    </w:p>
    <w:p>
      <w:pPr>
        <w:spacing w:after="140" w:line="269" w:lineRule="auto"/>
        <w:ind w:firstLine="360"/>
      </w:pPr>
      <w:r>
        <w:t>»Das ist gut.«</w:t>
      </w:r>
    </w:p>
    <w:p>
      <w:pPr>
        <w:spacing w:after="140" w:line="269" w:lineRule="auto"/>
        <w:ind w:firstLine="360"/>
      </w:pPr>
      <w:r>
        <w:t>»Ich sage ihnen, dass die Rammarbeiten fast fertig sind.«</w:t>
      </w:r>
    </w:p>
    <w:p>
      <w:pPr>
        <w:spacing w:after="140" w:line="269" w:lineRule="auto"/>
        <w:ind w:firstLine="360"/>
      </w:pPr>
      <w:r>
        <w:t>»Das ist auch gut.«</w:t>
      </w:r>
    </w:p>
    <w:p>
      <w:pPr>
        <w:spacing w:after="140" w:line="269" w:lineRule="auto"/>
        <w:ind w:firstLine="360"/>
      </w:pPr>
      <w:r>
        <w:t>»Ich sage ihnen, dass Ihr mir versprochen habt, sie zu entlassen, sobald die Arbeiten abgeschlossen sind.«</w:t>
      </w:r>
    </w:p>
    <w:p>
      <w:pPr>
        <w:spacing w:after="140" w:line="269" w:lineRule="auto"/>
        <w:ind w:firstLine="360"/>
      </w:pPr>
      <w:r>
        <w:t>Rask sah ihn an, und für einen Moment war sein Gesicht nicht müde, sondern hart, und dann wurde es wieder müde, und er nickte.</w:t>
      </w:r>
    </w:p>
    <w:p>
      <w:pPr>
        <w:spacing w:after="140" w:line="269" w:lineRule="auto"/>
        <w:ind w:firstLine="360"/>
      </w:pPr>
      <w:r>
        <w:t>»Sagt es ihnen.«</w:t>
      </w:r>
    </w:p>
    <w:p>
      <w:pPr>
        <w:spacing w:after="140" w:line="269" w:lineRule="auto"/>
        <w:ind w:firstLine="360"/>
      </w:pPr>
      <w:r>
        <w:t>Joren wandte sich um und ging zu Maren, und Maren stand auf, und sie sah ihn an, und in ihrem Blick lag das, was sie nicht aussprach, und Joren sah es und sagte nichts, weil er wusste, dass sie es wusste, und weil er wusste, dass sie es trotzdem hören wollte.</w:t>
      </w:r>
    </w:p>
    <w:p>
      <w:pPr>
        <w:spacing w:after="140" w:line="269" w:lineRule="auto"/>
        <w:ind w:firstLine="360"/>
      </w:pPr>
      <w:r>
        <w:t>»Komm«, sagte er. »Wir fahren zurück.«</w:t>
      </w:r>
    </w:p>
    <w:p>
      <w:pPr>
        <w:spacing w:after="140" w:line="269" w:lineRule="auto"/>
        <w:ind w:firstLine="360"/>
      </w:pPr>
      <w:r>
        <w:t>Sie fuhren zurück, und das Wasser war still, und der Wind war schwach, und die Möwe glitt über den Bodden, und Maren saß im Bug und sah auf die Sperre, die hinter ihnen kleiner wurde, und Joren stand am Ruder und sah nach vorn, auf Thiessow, auf den Strand, auf den leeren Platz, an dem die Grete gefehlt hatte, und er dachte an das, was er sagen würde, und er wusste es immer noch nicht.</w:t>
      </w:r>
    </w:p>
    <w:p>
      <w:pPr>
        <w:spacing w:after="140" w:line="269" w:lineRule="auto"/>
        <w:ind w:firstLine="360"/>
      </w:pPr>
      <w:r>
        <w:t>Als sie anlegten, standen Else und Lene am Ufer, und Else hielt die Hände vor dem Bauch gefaltet, und Lene stand neben ihr, und Lene sah nicht auf das Boot, sondern auf das Wasser dahinter, als könnte dort noch etwas kommen, das sie nicht mehr erwartete.</w:t>
      </w:r>
    </w:p>
    <w:p>
      <w:pPr>
        <w:spacing w:after="140" w:line="269" w:lineRule="auto"/>
        <w:ind w:firstLine="360"/>
      </w:pPr>
      <w:r>
        <w:t>»Und?«, sagte Lene.</w:t>
      </w:r>
    </w:p>
    <w:p>
      <w:pPr>
        <w:spacing w:after="140" w:line="269" w:lineRule="auto"/>
        <w:ind w:firstLine="360"/>
      </w:pPr>
      <w:r>
        <w:t>Joren zog das Boot auf den Kies und band es fest, und er sah nicht auf, als er sprach, weil er nicht wusste, ob er es aushielt, in ihr Gesicht zu sehen.</w:t>
      </w:r>
    </w:p>
    <w:p>
      <w:pPr>
        <w:spacing w:after="140" w:line="269" w:lineRule="auto"/>
        <w:ind w:firstLine="360"/>
      </w:pPr>
      <w:r>
        <w:t>»Sie arbeiten«, sagte er. »Sie sind wohlauf. Der Fuß von Dierk ist nicht so schlimm, wie es aussah. Sie kommen zurück, sobald die Rammarbeiten fertig sind.«</w:t>
      </w:r>
    </w:p>
    <w:p>
      <w:pPr>
        <w:spacing w:after="140" w:line="269" w:lineRule="auto"/>
        <w:ind w:firstLine="360"/>
      </w:pPr>
      <w:r>
        <w:t>»Wann sind die Rammarbeiten fertig?«</w:t>
      </w:r>
    </w:p>
    <w:p>
      <w:pPr>
        <w:spacing w:after="140" w:line="269" w:lineRule="auto"/>
        <w:ind w:firstLine="360"/>
      </w:pPr>
      <w:r>
        <w:t>»In wenigen Tagen.«</w:t>
      </w:r>
    </w:p>
    <w:p>
      <w:pPr>
        <w:spacing w:after="140" w:line="269" w:lineRule="auto"/>
        <w:ind w:firstLine="360"/>
      </w:pPr>
      <w:r>
        <w:t>»Das hast du beim letzten Mal auch gesagt.«</w:t>
      </w:r>
    </w:p>
    <w:p>
      <w:pPr>
        <w:spacing w:after="140" w:line="269" w:lineRule="auto"/>
        <w:ind w:firstLine="360"/>
      </w:pPr>
      <w:r>
        <w:t>»Beim letzten Mal war es eine Aussicht. Jetzt ist es eine Zusage.«</w:t>
      </w:r>
    </w:p>
    <w:p>
      <w:pPr>
        <w:spacing w:after="140" w:line="269" w:lineRule="auto"/>
        <w:ind w:firstLine="360"/>
      </w:pPr>
      <w:r>
        <w:t>Lene sah ihn an, und in ihrem Blick lag das, was sie nicht aussprach, und Joren sah es und hielt es aus, weil er es aushalten musste, und weil er wusste, dass er es nicht aushalten würde, wenn er es nicht aushielt.</w:t>
      </w:r>
    </w:p>
    <w:p>
      <w:pPr>
        <w:spacing w:after="140" w:line="269" w:lineRule="auto"/>
        <w:ind w:firstLine="360"/>
      </w:pPr>
      <w:r>
        <w:t>»Eine Zusage von wem?«</w:t>
      </w:r>
    </w:p>
    <w:p>
      <w:pPr>
        <w:spacing w:after="140" w:line="269" w:lineRule="auto"/>
        <w:ind w:firstLine="360"/>
      </w:pPr>
      <w:r>
        <w:t>»Von Rask.«</w:t>
      </w:r>
    </w:p>
    <w:p>
      <w:pPr>
        <w:spacing w:after="140" w:line="269" w:lineRule="auto"/>
        <w:ind w:firstLine="360"/>
      </w:pPr>
      <w:r>
        <w:t>»Rask hat auch beim letzten Mal eine Zusage gemacht, und die Männer sind nicht gekommen.«</w:t>
      </w:r>
    </w:p>
    <w:p>
      <w:pPr>
        <w:spacing w:after="140" w:line="269" w:lineRule="auto"/>
        <w:ind w:firstLine="360"/>
      </w:pPr>
      <w:r>
        <w:t>»Rask hat beim letzten Mal gesagt, dass sie für wenige Tage gehen, und sie sind für wenige Tage gegangen, und die wenigen Tage sind noch nicht vorbei.«</w:t>
      </w:r>
    </w:p>
    <w:p>
      <w:pPr>
        <w:spacing w:after="140" w:line="269" w:lineRule="auto"/>
        <w:ind w:firstLine="360"/>
      </w:pPr>
      <w:r>
        <w:t>»Sie sind vorbei. Der sechste Tag ist vorbei.«</w:t>
      </w:r>
    </w:p>
    <w:p>
      <w:pPr>
        <w:spacing w:after="140" w:line="269" w:lineRule="auto"/>
        <w:ind w:firstLine="360"/>
      </w:pPr>
      <w:r>
        <w:t>»Dann sind sie morgen vorbei.«</w:t>
      </w:r>
    </w:p>
    <w:p>
      <w:pPr>
        <w:spacing w:after="140" w:line="269" w:lineRule="auto"/>
        <w:ind w:firstLine="360"/>
      </w:pPr>
      <w:r>
        <w:t>Lene sah ihn an, und dann sah sie weg, und dann sah sie auf das Wasser, und dann sagte sie nichts mehr, und Else trat vor und legte die Hand auf Jorens Arm, und ihre Hand war warm, und Joren spürte sie und wusste, dass Else es wusste, und dass sie es trotzdem zuließ, weil sie wusste, dass er es brauchte.</w:t>
      </w:r>
    </w:p>
    <w:p>
      <w:pPr>
        <w:spacing w:after="140" w:line="269" w:lineRule="auto"/>
        <w:ind w:firstLine="360"/>
      </w:pPr>
      <w:r>
        <w:t>Maren stand am Boot und sagte nichts, und sie sah auf ihren Vater, und in ihrem Blick lag das, was sie nicht aussprach, und Joren sah es und wusste, dass sie es wusste, und dass sie es trotzdem nicht sagen würde, weil sie wusste, dass er es wusste.</w:t>
      </w:r>
    </w:p>
    <w:p>
      <w:pPr>
        <w:spacing w:after="140" w:line="269" w:lineRule="auto"/>
        <w:ind w:firstLine="360"/>
      </w:pPr>
      <w:r>
        <w:t>Am Abend saßen sie am Tisch, und Else hatte Fisch gekocht, und der Fisch war gut, und niemand aß viel davon, und Joren sagte, dass die Männer wohlauf seien, und Else sagte, dass es gut sei, und Maren sagte nichts, und Lene war nicht gekommen, weil Lene am Strand stand und auf das Wasser sah, als könnte dort noch etwas kommen, das sie nicht mehr erwartete.</w:t>
      </w:r>
    </w:p>
    <w:p>
      <w:pPr>
        <w:spacing w:after="140" w:line="269" w:lineRule="auto"/>
        <w:ind w:firstLine="360"/>
      </w:pPr>
      <w:r>
        <w:t>Joren ging hinaus, als es dunkel war, und er stand am Zaun und sah auf das Wasser, und hinter ihm brannte das Licht in der Stube, und vor ihm lag die Nacht, und irgendwo dort draußen lagen die Pfähle und die Ketten und die versenkten Balken, und irgendwo dort draußen lagen die Männer, und irgendwo dort draußen lag das, was er gesagt hatte, und das, was er nicht gesagt hatte, und er wusste nicht, welches von beiden schwerer wog.</w:t>
      </w:r>
    </w:p>
    <w:p>
      <w:pPr>
        <w:spacing w:after="140" w:line="269" w:lineRule="auto"/>
        <w:ind w:firstLine="360"/>
      </w:pPr>
      <w:r>
        <w:t>Maren kam heraus und stellte sich neben ihn, und sie standen schweigend da, und der Wind kam von Nordwest, und er war kalt, und die Dunkelheit war vollständig, und auf dem Wasser war kein Boot.</w:t>
      </w:r>
    </w:p>
    <w:p>
      <w:pPr>
        <w:spacing w:after="140" w:line="269" w:lineRule="auto"/>
        <w:ind w:firstLine="360"/>
      </w:pPr>
      <w:r>
        <w:t>»Du hast gelogen«, sagte Maren.</w:t>
      </w:r>
    </w:p>
    <w:p>
      <w:pPr>
        <w:spacing w:after="140" w:line="269" w:lineRule="auto"/>
        <w:ind w:firstLine="360"/>
      </w:pPr>
      <w:r>
        <w:t>»Ich habe gesagt, was ich gesehen habe.«</w:t>
      </w:r>
    </w:p>
    <w:p>
      <w:pPr>
        <w:spacing w:after="140" w:line="269" w:lineRule="auto"/>
        <w:ind w:firstLine="360"/>
      </w:pPr>
      <w:r>
        <w:t>»Du hast gesagt, dass die Männer wohlauf sind, und du hast gesagt, dass Dierks Fuß nicht so schlimm ist, und du hast gesagt, dass sie in wenigen Tagen zurückkommen, und du weißt, dass es nicht wahr ist.«</w:t>
      </w:r>
    </w:p>
    <w:p>
      <w:pPr>
        <w:spacing w:after="140" w:line="269" w:lineRule="auto"/>
        <w:ind w:firstLine="360"/>
      </w:pPr>
      <w:r>
        <w:t>»Ich weiß, dass es nicht sicher ist.«</w:t>
      </w:r>
    </w:p>
    <w:p>
      <w:pPr>
        <w:spacing w:after="140" w:line="269" w:lineRule="auto"/>
        <w:ind w:firstLine="360"/>
      </w:pPr>
      <w:r>
        <w:t>»Du weißt, dass es nicht wahr ist.«</w:t>
      </w:r>
    </w:p>
    <w:p>
      <w:pPr>
        <w:spacing w:after="140" w:line="269" w:lineRule="auto"/>
        <w:ind w:firstLine="360"/>
      </w:pPr>
      <w:r>
        <w:t>Joren sah auf das Wasser, und er sah auf die Nacht, und er sah auf das, was er nicht sagen konnte, und er sagte es trotzdem, weil Maren es war, und weil Maren es wusste, und weil es keinen Sinn hatte, es vor ihr zu verbergen.</w:t>
      </w:r>
    </w:p>
    <w:p>
      <w:pPr>
        <w:spacing w:after="140" w:line="269" w:lineRule="auto"/>
        <w:ind w:firstLine="360"/>
      </w:pPr>
      <w:r>
        <w:t>»Ich weiß, dass es nicht wahr ist.«</w:t>
      </w:r>
    </w:p>
    <w:p>
      <w:pPr>
        <w:spacing w:after="140" w:line="269" w:lineRule="auto"/>
        <w:ind w:firstLine="360"/>
      </w:pPr>
      <w:r>
        <w:t>»Warum hast du es gesagt?«</w:t>
      </w:r>
    </w:p>
    <w:p>
      <w:pPr>
        <w:spacing w:after="140" w:line="269" w:lineRule="auto"/>
        <w:ind w:firstLine="360"/>
      </w:pPr>
      <w:r>
        <w:t>»Weil sie es hören wollten.«</w:t>
      </w:r>
    </w:p>
    <w:p>
      <w:pPr>
        <w:spacing w:after="140" w:line="269" w:lineRule="auto"/>
        <w:ind w:firstLine="360"/>
      </w:pPr>
      <w:r>
        <w:t>»Lene wollte die Wahrheit hören.«</w:t>
      </w:r>
    </w:p>
    <w:p>
      <w:pPr>
        <w:spacing w:after="140" w:line="269" w:lineRule="auto"/>
        <w:ind w:firstLine="360"/>
      </w:pPr>
      <w:r>
        <w:t>»Lene wollte hören, dass Dierk zurückkommt. Das ist nicht dasselbe.«</w:t>
      </w:r>
    </w:p>
    <w:p>
      <w:pPr>
        <w:spacing w:after="140" w:line="269" w:lineRule="auto"/>
        <w:ind w:firstLine="360"/>
      </w:pPr>
      <w:r>
        <w:t>Maren sah ihn an, und in ihrem Blick lag das, was sie nicht aussprach, und Joren sah es und wusste, dass sie recht hatte, und dass er trotzdem nicht anders gekonnt hätte, und dass das keine Entschuldigung war, sondern nur eine Erklärung, und dass Erklärungen nichts änderten.</w:t>
      </w:r>
    </w:p>
    <w:p>
      <w:pPr>
        <w:spacing w:after="140" w:line="269" w:lineRule="auto"/>
        <w:ind w:firstLine="360"/>
      </w:pPr>
      <w:r>
        <w:t>»Ich fahre morgen wieder hin«, sagte Maren.</w:t>
      </w:r>
    </w:p>
    <w:p>
      <w:pPr>
        <w:spacing w:after="140" w:line="269" w:lineRule="auto"/>
        <w:ind w:firstLine="360"/>
      </w:pPr>
      <w:r>
        <w:t>»Du fährst nicht.«</w:t>
      </w:r>
    </w:p>
    <w:p>
      <w:pPr>
        <w:spacing w:after="140" w:line="269" w:lineRule="auto"/>
        <w:ind w:firstLine="360"/>
      </w:pPr>
      <w:r>
        <w:t>»Ich fahre.«</w:t>
      </w:r>
    </w:p>
    <w:p>
      <w:pPr>
        <w:spacing w:after="140" w:line="269" w:lineRule="auto"/>
        <w:ind w:firstLine="360"/>
      </w:pPr>
      <w:r>
        <w:t>»Du fährst nicht allein.«</w:t>
      </w:r>
    </w:p>
    <w:p>
      <w:pPr>
        <w:spacing w:after="140" w:line="269" w:lineRule="auto"/>
        <w:ind w:firstLine="360"/>
      </w:pPr>
      <w:r>
        <w:t>»Dann fahren wir zusammen.«</w:t>
      </w:r>
    </w:p>
    <w:p>
      <w:pPr>
        <w:spacing w:after="140" w:line="269" w:lineRule="auto"/>
        <w:ind w:firstLine="360"/>
      </w:pPr>
      <w:r>
        <w:t>Joren sah sie an, und er sah, dass sie es ernst meinte, und er sah, dass sie es tun würde, ob er es erlaubte oder nicht, und er wusste, dass er es nicht verhindern konnte, weil er es nie hatte verhindern können, und weil er es vielleicht auch nicht wollte.</w:t>
      </w:r>
    </w:p>
    <w:p>
      <w:pPr>
        <w:spacing w:after="140" w:line="269" w:lineRule="auto"/>
        <w:ind w:firstLine="360"/>
      </w:pPr>
      <w:r>
        <w:t>»Wir fahren zusammen«, sagte er.</w:t>
      </w:r>
    </w:p>
    <w:p>
      <w:pPr>
        <w:spacing w:after="140" w:line="269" w:lineRule="auto"/>
        <w:ind w:firstLine="360"/>
      </w:pPr>
      <w:r>
        <w:t>Sie standen schweigend da, und der Wind kam von Nordwest, und er war kalt, und die Dunkelheit war vollständig, und auf dem Wasser war kein Boot, und über dem Dorf lag ein Schweigen, das nicht das Schweigen des Friedens war, sondern das Schweigen derer, die zu rechnen begonnen hatten, und die Rechnung ging nicht auf, und Joren wusste, dass sie nicht aufgehen würde, und dass er es wusste und trotzdem gesagt hatte, dass sie aufginge, und dass das der Anfang von etwas war, das er nicht mehr rückgängig machen konnte.</w:t>
      </w:r>
    </w:p>
    <w:p>
      <w:pPr>
        <w:spacing w:after="140" w:line="269" w:lineRule="auto"/>
        <w:ind w:firstLine="360"/>
      </w:pPr>
      <w:r>
        <w:t>Am nächsten Morgen stand er früh auf, und er ging zum Strand, und er sah auf das Wasser, und auf dem Wasser war kein Boot, und am östlichen Ende des Strandes war die leere Stelle, an der die Grete gelegen hatte, und die leere Stelle war noch leer, und sie würde leer bleiben, und Joren wusste es, und er sagte es nicht, weil er es nicht sagen konnte, und weil er wusste, dass Maren es wusste, und dass sie es trotzdem hören wollte, und dass er es ihr nicht sagen würde, und dass das der Riss war, der sich auftat, und dass er sich nicht mehr schließen würde.</w:t>
      </w:r>
    </w:p>
    <w:p>
      <w:r>
        <w:br w:type="page"/>
      </w:r>
    </w:p>
    <w:p>
      <w:pPr>
        <w:spacing w:after="200"/>
        <w:jc w:val="center"/>
      </w:pPr>
      <w:r>
        <w:drawing>
          <wp:inline xmlns:a="http://schemas.openxmlformats.org/drawingml/2006/main" xmlns:pic="http://schemas.openxmlformats.org/drawingml/2006/picture">
            <wp:extent cx="5212080" cy="6913433"/>
            <wp:docPr id="9" name="Picture 9"/>
            <wp:cNvGraphicFramePr>
              <a:graphicFrameLocks noChangeAspect="1"/>
            </wp:cNvGraphicFramePr>
            <a:graphic>
              <a:graphicData uri="http://schemas.openxmlformats.org/drawingml/2006/picture">
                <pic:pic>
                  <pic:nvPicPr>
                    <pic:cNvPr id="0" name="chapter-008.jpg"/>
                    <pic:cNvPicPr/>
                  </pic:nvPicPr>
                  <pic:blipFill>
                    <a:blip r:embed="rId17"/>
                    <a:stretch>
                      <a:fillRect/>
                    </a:stretch>
                  </pic:blipFill>
                  <pic:spPr>
                    <a:xfrm>
                      <a:off x="0" y="0"/>
                      <a:ext cx="5212080" cy="6913433"/>
                    </a:xfrm>
                    <a:prstGeom prst="rect"/>
                  </pic:spPr>
                </pic:pic>
              </a:graphicData>
            </a:graphic>
          </wp:inline>
        </w:drawing>
      </w:r>
    </w:p>
    <w:p>
      <w:r>
        <w:br w:type="page"/>
      </w:r>
    </w:p>
    <w:p>
      <w:pPr>
        <w:pStyle w:val="Heading1"/>
        <w:jc w:val="center"/>
      </w:pPr>
      <w:r>
        <w:t>Was Thies gesehen hat</w:t>
      </w:r>
    </w:p>
    <w:p>
      <w:pPr>
        <w:spacing w:after="140" w:line="269" w:lineRule="auto"/>
        <w:ind w:firstLine="360"/>
      </w:pPr>
      <w:r>
        <w:t>&gt; »Der Krieg verschlingt die Söhne der Armen und gibt den Reichen ihre Töchter zurück.« &gt; — Sprichwort unter den Küstenfischern des Greifswalder Boddens, aufgezeichnet um 1715</w:t>
      </w:r>
    </w:p>
    <w:p>
      <w:pPr>
        <w:spacing w:after="140" w:line="269" w:lineRule="auto"/>
        <w:ind w:firstLine="360"/>
      </w:pPr>
      <w:r>
        <w:t>Der Regen hatte aufgehört, aber die Luft stand noch schwer zwischen den Häusern, als Thies Arndt über die Dorfstraße von Thiessow kam. Er ging nicht wie einer, der von einer Fahrt zurückkehrt. Er ging wie einer, der etwas hinter sich herzog, das er nicht ablegen konnte. Seine Stiefel waren bis über die Knöchel mit Schlamm verkrustet, und an der linken Hand, die er fest um den Riemen seines Beutels geschlossen hielt, war getrocknetes Blut. Maren sah ihn durch das Fenster des Küsterhauses, wo sie über Benthins Abschriften gesessen hatte, ohne eine Zeile zu lesen. Sie sah ihn und wusste, bevor er die Tür erreichte, dass etwas geschehen war, das sich nicht mehr rückgängig machen ließ.</w:t>
      </w:r>
    </w:p>
    <w:p>
      <w:pPr>
        <w:spacing w:after="140" w:line="269" w:lineRule="auto"/>
        <w:ind w:firstLine="360"/>
      </w:pPr>
      <w:r>
        <w:t>Sie trat auf die Schwelle, und Thies blieb zwei Schritte vor ihr stehen, als hätte er vergessen, wie man einen Fuß vor den anderen setzt. Sein Gesicht war grau unter dem Wetterbrand, und die Augen lagen tiefer, als sie es von ihm kannte. Er sagte nichts. Er sah sie an, und in seinem Blick lag etwas, das Maren nicht kannte — nicht Furcht, nicht Zorn, sondern eine Art von Ratlosigkeit, die nur entsteht, wenn ein Mensch etwas gesehen hat, das in seine Vorstellung von der Welt nicht mehr hineinpasst.</w:t>
      </w:r>
    </w:p>
    <w:p>
      <w:pPr>
        <w:spacing w:after="140" w:line="269" w:lineRule="auto"/>
        <w:ind w:firstLine="360"/>
      </w:pPr>
      <w:r>
        <w:t>»Du bist zurück«, sagte Maren. Es klang nicht wie eine Feststellung. Es klang wie eine Frage, die sie nicht stellen wollte.</w:t>
      </w:r>
    </w:p>
    <w:p>
      <w:pPr>
        <w:spacing w:after="140" w:line="269" w:lineRule="auto"/>
        <w:ind w:firstLine="360"/>
      </w:pPr>
      <w:r>
        <w:t>»Ich bin zurück«, sagte Thies. Seine Stimme war heiser, als hätte er lange geschwiegen oder viel geschrien. »Ich bin zurück, und ich wünschte, ich wäre es nicht.«</w:t>
      </w:r>
    </w:p>
    <w:p>
      <w:pPr>
        <w:spacing w:after="140" w:line="269" w:lineRule="auto"/>
        <w:ind w:firstLine="360"/>
      </w:pPr>
      <w:r>
        <w:t>Er trat über die Schwelle, und sie ließ ihn ein, weil es nichts anderes gab, was sie hätte tun können. In der Stube war es warm und stickig. Auf dem Tisch lagen die Papiere, die Benthin am Morgen gebracht hatte — Abschriften der Bootsliste, saubere Zeilen in Marens eigener Handschrift, die Namen von Männern und Fahrzeugen, die vor Wochen noch bloße Nachbarschaft gewesen waren. Thies sah sie, und etwas in seinem Gesicht veränderte sich, als erkenne er in den Buchstaben etwas, das er bisher nur geahnt hatte.</w:t>
      </w:r>
    </w:p>
    <w:p>
      <w:pPr>
        <w:spacing w:after="140" w:line="269" w:lineRule="auto"/>
        <w:ind w:firstLine="360"/>
      </w:pPr>
      <w:r>
        <w:t>»Setz dich«, sagte Maren.</w:t>
      </w:r>
    </w:p>
    <w:p>
      <w:pPr>
        <w:spacing w:after="140" w:line="269" w:lineRule="auto"/>
        <w:ind w:firstLine="360"/>
      </w:pPr>
      <w:r>
        <w:t>»Ich kann nicht sitzen.«</w:t>
      </w:r>
    </w:p>
    <w:p>
      <w:pPr>
        <w:spacing w:after="140" w:line="269" w:lineRule="auto"/>
        <w:ind w:firstLine="360"/>
      </w:pPr>
      <w:r>
        <w:t>»Dann steh. Aber sag es mir.«</w:t>
      </w:r>
    </w:p>
    <w:p>
      <w:pPr>
        <w:spacing w:after="140" w:line="269" w:lineRule="auto"/>
        <w:ind w:firstLine="360"/>
      </w:pPr>
      <w:r>
        <w:t>Thies ging zum Fenster, und er blieb dort stehen, den Rücken zu ihr, und er sprach zu den Scheiben, als könne er es nur so aussprechen. »Ich bin mit der Versorgung rübergefahren, wie es abgesprochen war. Zwei Fuhren Mehl, ein Fass Salzfisch, Werkzeug für die Rammarbeiten. Rask hatte es genehmigt, es war ordentlich eingetragen, es war eine erlaubte Fahrt.« Er machte eine Pause, und seine Schultern hoben sich, als atme er gegen etwas an. »Als ich ankam, war der halbe Steg weggerissen. Sie hatten einen Pfahl gesetzt, und der Pfahl ist gerutscht, weil der Grund nachgegeben hat. Sie hatten nicht genug Leute, um ihn zu halten, und nicht genug Zeit, um ihn neu zu setzen, und der Pfahl ist gefallen.«</w:t>
      </w:r>
    </w:p>
    <w:p>
      <w:pPr>
        <w:spacing w:after="140" w:line="269" w:lineRule="auto"/>
        <w:ind w:firstLine="360"/>
      </w:pPr>
      <w:r>
        <w:t>Maren sagte nichts. Sie wartete.</w:t>
      </w:r>
    </w:p>
    <w:p>
      <w:pPr>
        <w:spacing w:after="140" w:line="269" w:lineRule="auto"/>
        <w:ind w:firstLine="360"/>
      </w:pPr>
      <w:r>
        <w:t>»Dierk stand darunter«, sagte Thies. »Er stand darunter, weil er derjenige war, der die Leine hielt, weil er derjenige war, der immer die Leine hält, weil er derjenige ist, der nicht loslässt.« Seine Stimme brach nicht, aber sie wurde dünner, als käme sie aus größerer Entfernung. »Der Pfahl hat seinen Fuß getroffen. Nicht gestreift. Getroffen. Ich habe es gesehen, Maren. Ich habe es gesehen, und ich habe gehört, wie er geschrien hat, und ich habe gesehen, wie sie ihn weggetragen haben, und ich habe gesehen, wo sie ihn hingetragen haben.«</w:t>
      </w:r>
    </w:p>
    <w:p>
      <w:pPr>
        <w:spacing w:after="140" w:line="269" w:lineRule="auto"/>
        <w:ind w:firstLine="360"/>
      </w:pPr>
      <w:r>
        <w:t>Er drehte sich um. Sein Gesicht war jetzt offen, und was darin lag, war nicht mehr Ratlosigkeit, sondern etwas Kälteres, etwas, das sich in den letzten Stunden in ihm festgesetzt hatte wie Salz in einer Wunde.</w:t>
      </w:r>
    </w:p>
    <w:p>
      <w:pPr>
        <w:spacing w:after="140" w:line="269" w:lineRule="auto"/>
        <w:ind w:firstLine="360"/>
      </w:pPr>
      <w:r>
        <w:t>»Sie haben ihn in den Schuppen gelegt. Auf den Boden. Auf eine Decke, die nass war. Kein Arzt. Kein Verband außer einem Stück Leinen, das einer der Soldaten abgerissen hat. Und Rask hat gesagt, es sei ein Versorgungsproblem. Er hat es so genannt. Ein Versorgungsproblem.«</w:t>
      </w:r>
    </w:p>
    <w:p>
      <w:pPr>
        <w:spacing w:after="140" w:line="269" w:lineRule="auto"/>
        <w:ind w:firstLine="360"/>
      </w:pPr>
      <w:r>
        <w:t>Maren spürte, wie sich etwas in ihrer Brust zusammenzog, langsam und fest, wie eine Faust, die sich schließt. Sie dachte an Dierk, wie er am Strand gestanden hatte, den Requisitionsschein in der Hand, den Kopf leicht zur Seite geneigt, als prüfe er, ob das Papier echt sei. Sie dachte an Lene, wie sie gesagt hatte, sie werden nicht zurückkommen. Sie dachte an ihren Vater, wie er am Abend zuvor gesagt hatte, es sei nicht wahr, und wie er es trotzdem gesagt hatte, weil sie es hören wollten.</w:t>
      </w:r>
    </w:p>
    <w:p>
      <w:pPr>
        <w:spacing w:after="140" w:line="269" w:lineRule="auto"/>
        <w:ind w:firstLine="360"/>
      </w:pPr>
      <w:r>
        <w:t>»Ist er am Leben?«, fragte sie.</w:t>
      </w:r>
    </w:p>
    <w:p>
      <w:pPr>
        <w:spacing w:after="140" w:line="269" w:lineRule="auto"/>
        <w:ind w:firstLine="360"/>
      </w:pPr>
      <w:r>
        <w:t>»Er ist am Leben«, sagte Thies. »Er ist am Leben, und er ist bei Bewusstsein, und er hat mich erkannt. Er hat gesagt, ich soll es Lene nicht sagen. Er hat gesagt, ich soll sagen, es sei nichts. Er hat gesagt, ich soll sagen, es sei bald vorbei.« Er lachte, und es war kein Lachen. »Er hat gelogen, Maren. Er hat gelogen, weil er sie schonen wollte, und ich habe genickt, weil ich nicht wusste, was ich sonst tun sollte.«</w:t>
      </w:r>
    </w:p>
    <w:p>
      <w:pPr>
        <w:spacing w:after="140" w:line="269" w:lineRule="auto"/>
        <w:ind w:firstLine="360"/>
      </w:pPr>
      <w:r>
        <w:t>Maren stand auf. Sie tat es langsam, und sie tat es ohne Hast, und in ihren Bewegungen lag eine Ruhe, die Thies nicht kannte und die ihn beunruhigte. Sie ging zum Tisch und nahm die Abschriften, die dort lagen, und sie faltete sie, und sie legte sie in die Schublade, und sie schloss die Schublade, und sie sah Thies an.</w:t>
      </w:r>
    </w:p>
    <w:p>
      <w:pPr>
        <w:spacing w:after="140" w:line="269" w:lineRule="auto"/>
        <w:ind w:firstLine="360"/>
      </w:pPr>
      <w:r>
        <w:t>»Wo ist mein Vater?«</w:t>
      </w:r>
    </w:p>
    <w:p>
      <w:pPr>
        <w:spacing w:after="140" w:line="269" w:lineRule="auto"/>
        <w:ind w:firstLine="360"/>
      </w:pPr>
      <w:r>
        <w:t>»Am Strand. Er hat die Möwe klar gemacht für morgen.«</w:t>
      </w:r>
    </w:p>
    <w:p>
      <w:pPr>
        <w:spacing w:after="140" w:line="269" w:lineRule="auto"/>
        <w:ind w:firstLine="360"/>
      </w:pPr>
      <w:r>
        <w:t>»Dann geh nach Hause«, sagte Maren. »Wasch dich. Iss etwas. Und komm morgen nicht zum Strand.«</w:t>
      </w:r>
    </w:p>
    <w:p>
      <w:pPr>
        <w:spacing w:after="140" w:line="269" w:lineRule="auto"/>
        <w:ind w:firstLine="360"/>
      </w:pPr>
      <w:r>
        <w:t>»Maren —«</w:t>
      </w:r>
    </w:p>
    <w:p>
      <w:pPr>
        <w:spacing w:after="140" w:line="269" w:lineRule="auto"/>
        <w:ind w:firstLine="360"/>
      </w:pPr>
      <w:r>
        <w:t>»Komm morgen nicht zum Strand«, sagte sie erneut, und ihre Stimme war jetzt nicht mehr ruhig, sondern fest, und Thies erkannte in ihr etwas, das er bei ihr noch nie gehört hatte. »Was du gesehen hast, hast du gesehen. Aber was jetzt kommt, ist nicht deine Sache. Es ist meine.«</w:t>
      </w:r>
    </w:p>
    <w:p>
      <w:pPr>
        <w:spacing w:after="140" w:line="269" w:lineRule="auto"/>
        <w:ind w:firstLine="360"/>
      </w:pPr>
      <w:r>
        <w:t>Thies sah sie an, und er wollte etwas sagen, und er sagte es nicht, weil er wusste, dass sie recht hatte, und weil er wusste, dass jede weitere Silbe sie nur weiter von ihm entfernen würde. Er nahm seinen Beutel, und er ging zur Tür, und auf der Schwelle blieb er stehen.</w:t>
      </w:r>
    </w:p>
    <w:p>
      <w:pPr>
        <w:spacing w:after="140" w:line="269" w:lineRule="auto"/>
        <w:ind w:firstLine="360"/>
      </w:pPr>
      <w:r>
        <w:t>»Er hat geschrien«, sagte er, ohne sich umzudrehen. »Als der Pfahl ihn traf. Er hat nicht um Hilfe geschrien. Er hat nach Lene geschrien. Nach Lene und nach Fiete. Und dann hat er aufgehört, und dann haben sie ihn weggetragen.«</w:t>
      </w:r>
    </w:p>
    <w:p>
      <w:pPr>
        <w:spacing w:after="140" w:line="269" w:lineRule="auto"/>
        <w:ind w:firstLine="360"/>
      </w:pPr>
      <w:r>
        <w:t>Er ging hinaus. Die Tür fiel ins Schloss, und Maren blieb allein in der Stube, und sie hörte, wie seine Schritte auf der Straße leiser wurden, und sie hörte, wie der Wind gegen die Scheiben stieß, und sie hörte nichts anderes. Dann nahm sie ihren Mantel, und sie ging hinaus, und sie ging nicht zum Strand, sondern zum Haus ihres Vaters.</w:t>
      </w:r>
    </w:p>
    <w:p>
      <w:pPr>
        <w:spacing w:after="140" w:line="269" w:lineRule="auto"/>
        <w:ind w:firstLine="360"/>
      </w:pPr>
      <w:r>
        <w:t>Joren saß am Tisch, als sie eintrat, und vor ihm lag eine Karte der Boddensperre, die er selbst gezeichnet hatte, mit Bleistiftstrichen und Korrekturen, mit Tiefenangaben und Peilungen, mit allem, was ein Lotse braucht, um ein Fahrzeug durch schwieriges Wasser zu bringen. Er sah auf, als sie eintrat, und in seinem Gesicht lag das, was Maren in den letzten Wochen oft gesehen hatte — die Müdigkeit eines Mannes, der zu viele Entscheidungen allein getragen hatte, und die Hartnäckigkeit eines Mannes, der nicht aufhören konnte, sie zu tragen.</w:t>
      </w:r>
    </w:p>
    <w:p>
      <w:pPr>
        <w:spacing w:after="140" w:line="269" w:lineRule="auto"/>
        <w:ind w:firstLine="360"/>
      </w:pPr>
      <w:r>
        <w:t>»Thies war hier«, sagte Maren.</w:t>
      </w:r>
    </w:p>
    <w:p>
      <w:pPr>
        <w:spacing w:after="140" w:line="269" w:lineRule="auto"/>
        <w:ind w:firstLine="360"/>
      </w:pPr>
      <w:r>
        <w:t>»Ich weiß.«</w:t>
      </w:r>
    </w:p>
    <w:p>
      <w:pPr>
        <w:spacing w:after="140" w:line="269" w:lineRule="auto"/>
        <w:ind w:firstLine="360"/>
      </w:pPr>
      <w:r>
        <w:t>»Du weißt es.«</w:t>
      </w:r>
    </w:p>
    <w:p>
      <w:pPr>
        <w:spacing w:after="140" w:line="269" w:lineRule="auto"/>
        <w:ind w:firstLine="360"/>
      </w:pPr>
      <w:r>
        <w:t>»Ich habe ihn gesehen, als er vom Steg kam. Er ist nicht zu mir gekommen. Er ist zu dir gekommen. Das sagt mir genug.«</w:t>
      </w:r>
    </w:p>
    <w:p>
      <w:pPr>
        <w:spacing w:after="140" w:line="269" w:lineRule="auto"/>
        <w:ind w:firstLine="360"/>
      </w:pPr>
      <w:r>
        <w:t>Maren setzte sich ihm gegenüber. Sie tat es ohne Eile, und sie tat es ohne Zorn, und gerade das machte Joren unruhig, denn er kannte seine Tochter, und er wusste, dass ihr Zorn laut war und ihr Schweigen gefährlich.</w:t>
      </w:r>
    </w:p>
    <w:p>
      <w:pPr>
        <w:spacing w:after="140" w:line="269" w:lineRule="auto"/>
        <w:ind w:firstLine="360"/>
      </w:pPr>
      <w:r>
        <w:t>»Erzähl mir, was du weißt«, sagte sie.</w:t>
      </w:r>
    </w:p>
    <w:p>
      <w:pPr>
        <w:spacing w:after="140" w:line="269" w:lineRule="auto"/>
        <w:ind w:firstLine="360"/>
      </w:pPr>
      <w:r>
        <w:t>»Maren —«</w:t>
      </w:r>
    </w:p>
    <w:p>
      <w:pPr>
        <w:spacing w:after="140" w:line="269" w:lineRule="auto"/>
        <w:ind w:firstLine="360"/>
      </w:pPr>
      <w:r>
        <w:t>»Erzähl mir, was du weißt, Vater. Nicht, was du vermutest. Nicht, was du hoffst. Was du weißt.«</w:t>
      </w:r>
    </w:p>
    <w:p>
      <w:pPr>
        <w:spacing w:after="140" w:line="269" w:lineRule="auto"/>
        <w:ind w:firstLine="360"/>
      </w:pPr>
      <w:r>
        <w:t>Joren sah auf die Karte, und er sah auf die Striche, die er gezogen hatte, und er sah auf die Stelle, an der die Sperre verlief, und er wusste, dass er nicht länger ausweichen konnte, weil Maren nicht die war, der man auswich, und weil sie es nicht verdiente, und weil er es nicht mehr konnte.</w:t>
      </w:r>
    </w:p>
    <w:p>
      <w:pPr>
        <w:spacing w:after="140" w:line="269" w:lineRule="auto"/>
        <w:ind w:firstLine="360"/>
      </w:pPr>
      <w:r>
        <w:t>»Ich habe es befürchtet«, sagte er. »Als Rask sagte, der Einsatz dauere länger, habe ich befürchtet, dass sie nicht zurückkommen. Als er sagte, es sei ein Versorgungsproblem, habe ich befürchtet, dass einer von ihnen verletzt ist. Als Thies heute Morgen losfuhr, habe ich befürchtet, dass er etwas sieht, das ich nicht sehen will.« Er machte eine Pause. »Ich habe es befürchtet, Maren. Und ich habe es nicht gesagt.«</w:t>
      </w:r>
    </w:p>
    <w:p>
      <w:pPr>
        <w:spacing w:after="140" w:line="269" w:lineRule="auto"/>
        <w:ind w:firstLine="360"/>
      </w:pPr>
      <w:r>
        <w:t>»Warum nicht?«</w:t>
      </w:r>
    </w:p>
    <w:p>
      <w:pPr>
        <w:spacing w:after="140" w:line="269" w:lineRule="auto"/>
        <w:ind w:firstLine="360"/>
      </w:pPr>
      <w:r>
        <w:t>»Weil Befürchtungen keine Gewissheiten sind.«</w:t>
      </w:r>
    </w:p>
    <w:p>
      <w:pPr>
        <w:spacing w:after="140" w:line="269" w:lineRule="auto"/>
        <w:ind w:firstLine="360"/>
      </w:pPr>
      <w:r>
        <w:t>»Aber du hast es gewusst.«</w:t>
      </w:r>
    </w:p>
    <w:p>
      <w:pPr>
        <w:spacing w:after="140" w:line="269" w:lineRule="auto"/>
        <w:ind w:firstLine="360"/>
      </w:pPr>
      <w:r>
        <w:t>»Ich habe es befürchtet.«</w:t>
      </w:r>
    </w:p>
    <w:p>
      <w:pPr>
        <w:spacing w:after="140" w:line="269" w:lineRule="auto"/>
        <w:ind w:firstLine="360"/>
      </w:pPr>
      <w:r>
        <w:t>»Du hast es gewusst«, sagte Maren, und ihre Stimme war jetzt nicht mehr ruhig, sondern kalt, und die Kälte war schlimmer als jeder Zorn. »Du hast es gewusst, als du zu Lene gesagt hast, Dierk sei wohlauf. Du hast es gewusst, als du zu Else gesagt hast, es sei nichts. Du hast es gewusst, als du gestern Abend hier gesessen hast und mir gesagt hast, es sei nicht wahr, was ich sage, und es sei nicht sicher, was du sagst. Du hast es gewusst, und du hast es gesagt, und du hast es gesagt, weil du es nicht ertragen hast, es nicht zu sagen.«</w:t>
      </w:r>
    </w:p>
    <w:p>
      <w:pPr>
        <w:spacing w:after="140" w:line="269" w:lineRule="auto"/>
        <w:ind w:firstLine="360"/>
      </w:pPr>
      <w:r>
        <w:t>»Ja«, sagte Joren.</w:t>
      </w:r>
    </w:p>
    <w:p>
      <w:pPr>
        <w:spacing w:after="140" w:line="269" w:lineRule="auto"/>
        <w:ind w:firstLine="360"/>
      </w:pPr>
      <w:r>
        <w:t>»Ja?«</w:t>
      </w:r>
    </w:p>
    <w:p>
      <w:pPr>
        <w:spacing w:after="140" w:line="269" w:lineRule="auto"/>
        <w:ind w:firstLine="360"/>
      </w:pPr>
      <w:r>
        <w:t>»Ja. Ich habe es gewusst. Ich habe es gewusst, und ich habe es gesagt, weil ich nicht wusste, was ich sonst tun sollte. Weil ich nicht wusste, wie ich Lene ansehen sollte, wenn ich es sage. Weil ich nicht wusste, wie ich Else ansehen sollte. Weil ich nicht wusste, wie ich dich ansehen sollte.«</w:t>
      </w:r>
    </w:p>
    <w:p>
      <w:pPr>
        <w:spacing w:after="140" w:line="269" w:lineRule="auto"/>
        <w:ind w:firstLine="360"/>
      </w:pPr>
      <w:r>
        <w:t>»Und jetzt?«</w:t>
      </w:r>
    </w:p>
    <w:p>
      <w:pPr>
        <w:spacing w:after="140" w:line="269" w:lineRule="auto"/>
        <w:ind w:firstLine="360"/>
      </w:pPr>
      <w:r>
        <w:t>»Jetzt weiß ich es immer noch nicht.«</w:t>
      </w:r>
    </w:p>
    <w:p>
      <w:pPr>
        <w:spacing w:after="140" w:line="269" w:lineRule="auto"/>
        <w:ind w:firstLine="360"/>
      </w:pPr>
      <w:r>
        <w:t>Maren lehnte sich zurück. Sie sah ihren Vater an, und sie sah den Mann, der sie das Lesen gelehrt hatte, der sie mitgenommen hatte auf das Wasser, als sie sechs war, der ihr gezeigt hatte, wie man eine Peilung nimmt und wie man einen Grund liest und wie man ein Fahrzeug hält, wenn der Wind dreht. Sie sah den Mann, der immer gewusst hatte, was zu tun war, und der jetzt nicht mehr wusste, was zu tun war, und der es nicht zugab, weil er es nicht zugeben konnte, und der es nicht zugeben konnte, weil er nie gelernt hatte, es zuzugeben.</w:t>
      </w:r>
    </w:p>
    <w:p>
      <w:pPr>
        <w:spacing w:after="140" w:line="269" w:lineRule="auto"/>
        <w:ind w:firstLine="360"/>
      </w:pPr>
      <w:r>
        <w:t>»Dierks Fuß ist zerschmettert«, sagte sie. »Er liegt in einem Schuppen auf einer nassen Decke. Er hat kein Bett, keinen Arzt, keinen Verband außer einem Stück Leinen. Er hat nach Lene geschrien, als der Pfahl ihn traf. Er hat nach Fiete geschrien. Und Rask nennt es ein Versorgungsproblem.«</w:t>
      </w:r>
    </w:p>
    <w:p>
      <w:pPr>
        <w:spacing w:after="140" w:line="269" w:lineRule="auto"/>
        <w:ind w:firstLine="360"/>
      </w:pPr>
      <w:r>
        <w:t>Joren sagte nichts.</w:t>
      </w:r>
    </w:p>
    <w:p>
      <w:pPr>
        <w:spacing w:after="140" w:line="269" w:lineRule="auto"/>
        <w:ind w:firstLine="360"/>
      </w:pPr>
      <w:r>
        <w:t>»Du hast ihn ausgewählt«, sagte Maren. »Du hast Rask gesagt, welche Männer geeignet sind. Du hast Dierk genannt, weil er das Fahrzeug führen kann. Du hast geglaubt, es sei ein kurzer Einsatz, und du hast geglaubt, es sei besser, wenn du die Auswahl triffst, als wenn Rask sie trifft. Und vielleicht war das sogar richtig. Vielleicht hätte Rask schlimmere gewählt. Vielleicht hätte er Männer gewählt, die nicht zurückkommen können. Aber du hast geglaubt, und du hast gehofft, und du hast geschwiegen, und jetzt liegt Dierk in einem Schuppen, und du sitzt hier und zeichnest Karten.«</w:t>
      </w:r>
    </w:p>
    <w:p>
      <w:pPr>
        <w:spacing w:after="140" w:line="269" w:lineRule="auto"/>
        <w:ind w:firstLine="360"/>
      </w:pPr>
      <w:r>
        <w:t>»Was hätte ich tun sollen?«</w:t>
      </w:r>
    </w:p>
    <w:p>
      <w:pPr>
        <w:spacing w:after="140" w:line="269" w:lineRule="auto"/>
        <w:ind w:firstLine="360"/>
      </w:pPr>
      <w:r>
        <w:t>»Du hättest es sagen sollen.«</w:t>
      </w:r>
    </w:p>
    <w:p>
      <w:pPr>
        <w:spacing w:after="140" w:line="269" w:lineRule="auto"/>
        <w:ind w:firstLine="360"/>
      </w:pPr>
      <w:r>
        <w:t>»Und dann?«</w:t>
      </w:r>
    </w:p>
    <w:p>
      <w:pPr>
        <w:spacing w:after="140" w:line="269" w:lineRule="auto"/>
        <w:ind w:firstLine="360"/>
      </w:pPr>
      <w:r>
        <w:t>»Und dann hätten wir entschieden, was zu tun ist. Zusammen. Nicht du allein. Nicht du, der alles trägt, weil er es tragen kann. Nicht du, der alles weiß, weil er es weiß. Zusammen.«</w:t>
      </w:r>
    </w:p>
    <w:p>
      <w:pPr>
        <w:spacing w:after="140" w:line="269" w:lineRule="auto"/>
        <w:ind w:firstLine="360"/>
      </w:pPr>
      <w:r>
        <w:t>Joren sah auf seine Hände. Sie lagen auf der Karte, und sie waren ruhig, und sie waren es nicht. »Ich habe immer gedacht, dass es besser ist, wenn einer entscheidet«, sagte er. »Auf einem Schiff, in einem Sturm, bei einer Bergung — wenn alle entscheiden, entscheidet keiner. Wenn alle reden, hört keiner. Ich habe immer gedacht, dass es meine Aufgabe sei, die Entscheidung zu tragen, damit die anderen sie nicht tragen müssen.«</w:t>
      </w:r>
    </w:p>
    <w:p>
      <w:pPr>
        <w:spacing w:after="140" w:line="269" w:lineRule="auto"/>
        <w:ind w:firstLine="360"/>
      </w:pPr>
      <w:r>
        <w:t>»Das ist keine Aufgabe«, sagte Maren. »Das ist eine Ausrede.«</w:t>
      </w:r>
    </w:p>
    <w:p>
      <w:pPr>
        <w:spacing w:after="140" w:line="269" w:lineRule="auto"/>
        <w:ind w:firstLine="360"/>
      </w:pPr>
      <w:r>
        <w:t>Joren sah auf. »Was?«</w:t>
      </w:r>
    </w:p>
    <w:p>
      <w:pPr>
        <w:spacing w:after="140" w:line="269" w:lineRule="auto"/>
        <w:ind w:firstLine="360"/>
      </w:pPr>
      <w:r>
        <w:t>»Du hast es nicht getragen, damit wir es nicht tragen müssen. Du hast es getragen, damit du es tragen kannst. Damit du der bist, der trägt. Damit du der bist, der weiß. Damit du der bist, der nötig ist.« Sie sah ihn an, und in ihrem Blick lag jetzt nicht mehr nur Kälte, sondern etwas anderes, etwas Älteres, etwas, das sie selbst überraschte. »Du willst gebraucht werden, Vater. Das ist es. Du willst gebraucht werden, und du hast Angst, dass niemand dich braucht, wenn du nicht der bist, der alles weiß.«</w:t>
      </w:r>
    </w:p>
    <w:p>
      <w:pPr>
        <w:spacing w:after="140" w:line="269" w:lineRule="auto"/>
        <w:ind w:firstLine="360"/>
      </w:pPr>
      <w:r>
        <w:t>Joren sagte nichts, weil sie recht hatte, und weil er es wusste, und weil er es zum ersten Mal hörte, und weil es weh tat, und weil es wahr war.</w:t>
      </w:r>
    </w:p>
    <w:p>
      <w:pPr>
        <w:spacing w:after="140" w:line="269" w:lineRule="auto"/>
        <w:ind w:firstLine="360"/>
      </w:pPr>
      <w:r>
        <w:t>»Ich fahre morgen zur Sperre«, sagte Maren. »Ich fahre nicht, um zu verhandeln. Ich fahre nicht, um zu bitten. Ich fahre, um Dierk zu holen. Wenn Rask ihn nicht herausgibt, hole ich ihn so. Wenn ich ein Boot brauche, nehme ich ein Boot. Wenn ich Hilfe brauche, suche ich Hilfe. Aber ich fahre, und ich fahre nicht allein, weil du mitkommst, oder weil ich allein fahre, und du weißt, dass ich allein fahre, wenn du nicht mitkommst.«</w:t>
      </w:r>
    </w:p>
    <w:p>
      <w:pPr>
        <w:spacing w:after="140" w:line="269" w:lineRule="auto"/>
        <w:ind w:firstLine="360"/>
      </w:pPr>
      <w:r>
        <w:t>»Maren —«</w:t>
      </w:r>
    </w:p>
    <w:p>
      <w:pPr>
        <w:spacing w:after="140" w:line="269" w:lineRule="auto"/>
        <w:ind w:firstLine="360"/>
      </w:pPr>
      <w:r>
        <w:t>»Das ist keine Bitte«, sagte sie. »Das ist eine Feststellung.«</w:t>
      </w:r>
    </w:p>
    <w:p>
      <w:pPr>
        <w:spacing w:after="140" w:line="269" w:lineRule="auto"/>
        <w:ind w:firstLine="360"/>
      </w:pPr>
      <w:r>
        <w:t>Joren sah sie an, und er sah die Tochter, die er großgezogen hatte, und er sah die Frau, die sie geworden war, und er sah, dass sie nicht mehr die war, die sie gewesen war, als er sie das Lesen gelehrt hatte, und dass er es nicht bemerkt hatte, und dass er es jetzt bemerkte, und dass es zu spät war, um es zu ändern, und dass es vielleicht nicht zu spät war, um es anzuerkennen.</w:t>
      </w:r>
    </w:p>
    <w:p>
      <w:pPr>
        <w:spacing w:after="140" w:line="269" w:lineRule="auto"/>
        <w:ind w:firstLine="360"/>
      </w:pPr>
      <w:r>
        <w:t>»Wir fahren zusammen«, sagte er.</w:t>
      </w:r>
    </w:p>
    <w:p>
      <w:pPr>
        <w:spacing w:after="140" w:line="269" w:lineRule="auto"/>
        <w:ind w:firstLine="360"/>
      </w:pPr>
      <w:r>
        <w:t>»Gut.«</w:t>
      </w:r>
    </w:p>
    <w:p>
      <w:pPr>
        <w:spacing w:after="140" w:line="269" w:lineRule="auto"/>
        <w:ind w:firstLine="360"/>
      </w:pPr>
      <w:r>
        <w:t>»Aber nicht so. Nicht ohne Plan. Nicht ohne zu wissen, was wir tun, wenn Rask nein sagt. Nicht ohne zu wissen, was wir tun, wenn er ja sagt und Dierk nicht transportfähig ist. Nicht ohne zu wissen, was wir tun, wenn uns jemand aufhält.«</w:t>
      </w:r>
    </w:p>
    <w:p>
      <w:pPr>
        <w:spacing w:after="140" w:line="269" w:lineRule="auto"/>
        <w:ind w:firstLine="360"/>
      </w:pPr>
      <w:r>
        <w:t>»Dann lass uns planen«, sagte Maren, und sie zog die Karte zu sich heran, und sie sah auf die Striche, die ihr Vater gezogen hatte, und sie sah auf die Stelle, an der die Sperre verlief, und sie sah auf die Stelle, an der das Arbeitsfahrzeug lag, und sie sah auf die Stelle, an der die Grete liegen musste, und sie wusste, dass sie nicht wusste, was sie tun würde, und dass sie es trotzdem tun würde, und dass das der Unterschied war zwischen ihr und ihrem Vater.</w:t>
      </w:r>
    </w:p>
    <w:p>
      <w:pPr>
        <w:spacing w:after="140" w:line="269" w:lineRule="auto"/>
        <w:ind w:firstLine="360"/>
      </w:pPr>
      <w:r>
        <w:t>Sie saßen bis tief in die Nacht über der Karte. Else kam herein, sah die beiden, sagte nichts und ging wieder. Draußen wurde es dunkel, und drinnen wurde es still, und zwischen Vater und Tochter entstand etwas, das kein Einverständnis war, aber auch kein Streit, sondern etwas Drittes — eine Übereinkunft über das Nötigste, und die Erkenntnis, dass das Nötigste nicht reichte, aber dass es das war, was sie hatten.</w:t>
      </w:r>
    </w:p>
    <w:p>
      <w:pPr>
        <w:spacing w:after="140" w:line="269" w:lineRule="auto"/>
        <w:ind w:firstLine="360"/>
      </w:pPr>
      <w:r>
        <w:t>Als Maren ging, war es nach Mitternacht. Sie trat auf die Straße, und die Luft war kalt, und über dem Wasser lag kein Licht, und sie dachte an Dierk, wie er im Schuppen lag, und an Lene, die es nicht wusste, und an Thies, der es gesehen hatte, und an ihren Vater, der es gewusst und geschwiegen hatte. Sie dachte an die Liste, die sie geschrieben hatte, an die Namen, die sie eingetragen hatte, an die Buchstaben, die ihre eigene Handschrift trugen, und sie wusste, dass sie nicht unschuldig war, und dass sie es nie gewesen war, und dass sie es jetzt wusste, und dass das Wissen nichts änderte und alles änderte.</w:t>
      </w:r>
    </w:p>
    <w:p>
      <w:pPr>
        <w:spacing w:after="140" w:line="269" w:lineRule="auto"/>
        <w:ind w:firstLine="360"/>
      </w:pPr>
      <w:r>
        <w:t>Am nächsten Morgen stand sie vor Sonnenaufgang auf. Sie ging zum Strand, und Thies war nicht da, wie sie gesagt hatte, und ihr Vater war da, wie er gesagt hatte, und die Möwe lag im flachen Wasser, und der Wind kam von Nordwest, und es war kein guter Wind für die Überfahrt, aber es war der Wind, den sie hatten. Sie stießen ab, und das Dorf blieb hinter ihnen, und die leere Stelle am östlichen Ende des Strandes blieb leer, und Maren sah nicht zurück, weil sie wusste, dass Zurücksehen nichts änderte, und weil sie wusste, dass sie es trotzdem tun würde, wenn sie es täte, und weil sie es nicht tun wollte.</w:t>
      </w:r>
    </w:p>
    <w:p>
      <w:pPr>
        <w:spacing w:after="140" w:line="269" w:lineRule="auto"/>
        <w:ind w:firstLine="360"/>
      </w:pPr>
      <w:r>
        <w:t>Auf dem Wasser war es still. Joren saß am Ruder, und Maren saß am Bug, und zwischen ihnen lag die Karte, und auf der Karte lagen die Striche, und die Striche führten zur Sperre, und an der Sperre lag Dierk, und über Dierk lag der Himmel, und der Himmel war grau, und das Grau war das Licht, das über allem lag, was sie nicht ändern konnten, und über allem, was sie ändern würden.</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»Wenn Rask nein sagt —«</w:t>
      </w:r>
    </w:p>
    <w:p>
      <w:pPr>
        <w:spacing w:after="140" w:line="269" w:lineRule="auto"/>
        <w:ind w:firstLine="360"/>
      </w:pPr>
      <w:r>
        <w:t>»Dann sage ich es dir«, sagte Joren. »Dann sage ich es dir, bevor ich etwas tue, und dann entscheiden wir zusammen, und wenn wir uns nicht einig sind, dann entscheidest du, weil du es bist, die es tun wird, und weil ich es bin, der es zugelassen hat, dass es so weit gekommen ist.«</w:t>
      </w:r>
    </w:p>
    <w:p>
      <w:pPr>
        <w:spacing w:after="140" w:line="269" w:lineRule="auto"/>
        <w:ind w:firstLine="360"/>
      </w:pPr>
      <w:r>
        <w:t>Maren sah ihn an, und sie sah, dass er es ernst meinte, und sie sah, dass es ihm schwerfiel, und sie sah, dass er es trotzdem sagte, und sie wusste, dass das nicht genug war, und dass es mehr war, als er je gesagt hatte.</w:t>
      </w:r>
    </w:p>
    <w:p>
      <w:pPr>
        <w:spacing w:after="140" w:line="269" w:lineRule="auto"/>
        <w:ind w:firstLine="360"/>
      </w:pPr>
      <w:r>
        <w:t>»Gut«, sagte sie.</w:t>
      </w:r>
    </w:p>
    <w:p>
      <w:pPr>
        <w:spacing w:after="140" w:line="269" w:lineRule="auto"/>
        <w:ind w:firstLine="360"/>
      </w:pPr>
      <w:r>
        <w:t>Sie fuhren weiter. Der Wind drehte leicht, und Joren korrigierte den Kurs, und Maren sah auf das Wasser, und auf dem Wasser trieben kleine Wellen, und die Wellen trugen nichts, und über ihnen war der Himmel, und unter ihnen war der Grund, und zwischen Himmel und Grund lagen sie, und sie wussten nicht, was sie erwartete, und sie wussten, dass sie es nicht wissen konnten, und sie wussten, dass sie es trotzdem versuchen würden.</w:t>
      </w:r>
    </w:p>
    <w:p>
      <w:pPr>
        <w:spacing w:after="140" w:line="269" w:lineRule="auto"/>
        <w:ind w:firstLine="360"/>
      </w:pPr>
      <w:r>
        <w:t>Am Horizont erschien die Sperre. Erst als Linie, dann als Reihe von Pfählen, dann als das, was sie war — eine Mauer im Wasser, gezogen von Menschen, die nicht gefragt worden waren, und gehalten von Menschen, die nicht gefragt wurden, und verteidigt von Menschen, die nicht wussten, wogegen sie verteidigten. Joren sah sie, und er sah die Lücke, die er selbst vermessen hatte, und er sah die Stelle, an der die Grete liegen musste, und er sah die Stelle, an der Dierk lag, und er sagte nichts, weil es nichts zu sagen gab, und weil Maren es sah, und weil sie es wusste.</w:t>
      </w:r>
    </w:p>
    <w:p>
      <w:pPr>
        <w:spacing w:after="140" w:line="269" w:lineRule="auto"/>
        <w:ind w:firstLine="360"/>
      </w:pPr>
      <w:r>
        <w:t>Maren sah die Sperre, und sie sah die Pfähle, und sie sah das Wasser, und sie dachte an das, was Thies gesagt hatte — er hat nach Lene geschrien, nach Lene und nach Fiete — und sie wusste, dass sie nicht mehr die war, die sie gewesen war, als sie die Liste geschrieben hatte, und dass sie es nie wieder sein würde, und dass das der Preis war, und dass sie ihn zahlen würde.</w:t>
      </w:r>
    </w:p>
    <w:p>
      <w:pPr>
        <w:spacing w:after="140" w:line="269" w:lineRule="auto"/>
        <w:ind w:firstLine="360"/>
      </w:pPr>
      <w:r>
        <w:t>Das Boot glitt weiter. Die Sperre wurde größer. Und irgendwo dahinter, in einem Schuppen auf einer nassen Decke, lag ein Mann, der nach seiner Frau geschrien hatte, und der jetzt schwieg, weil er nicht mehr schreien konnte, und der nicht wusste, dass zwei Menschen über das Wasser kamen, die ihn holen würden, ob es erlaubt war oder nicht.</w:t>
      </w:r>
    </w:p>
    <w:p>
      <w:r>
        <w:br w:type="page"/>
      </w:r>
    </w:p>
    <w:p>
      <w:pPr>
        <w:spacing w:after="200"/>
        <w:jc w:val="center"/>
      </w:pPr>
      <w:r>
        <w:drawing>
          <wp:inline xmlns:a="http://schemas.openxmlformats.org/drawingml/2006/main" xmlns:pic="http://schemas.openxmlformats.org/drawingml/2006/picture">
            <wp:extent cx="5212080" cy="6913433"/>
            <wp:docPr id="10" name="Picture 10"/>
            <wp:cNvGraphicFramePr>
              <a:graphicFrameLocks noChangeAspect="1"/>
            </wp:cNvGraphicFramePr>
            <a:graphic>
              <a:graphicData uri="http://schemas.openxmlformats.org/drawingml/2006/picture">
                <pic:pic>
                  <pic:nvPicPr>
                    <pic:cNvPr id="0" name="chapter-009.jpg"/>
                    <pic:cNvPicPr/>
                  </pic:nvPicPr>
                  <pic:blipFill>
                    <a:blip r:embed="rId18"/>
                    <a:stretch>
                      <a:fillRect/>
                    </a:stretch>
                  </pic:blipFill>
                  <pic:spPr>
                    <a:xfrm>
                      <a:off x="0" y="0"/>
                      <a:ext cx="5212080" cy="6913433"/>
                    </a:xfrm>
                    <a:prstGeom prst="rect"/>
                  </pic:spPr>
                </pic:pic>
              </a:graphicData>
            </a:graphic>
          </wp:inline>
        </w:drawing>
      </w:r>
    </w:p>
    <w:p>
      <w:r>
        <w:br w:type="page"/>
      </w:r>
    </w:p>
    <w:p>
      <w:pPr>
        <w:pStyle w:val="Heading1"/>
        <w:jc w:val="center"/>
      </w:pPr>
      <w:r>
        <w:t>Die fehlenden Fahrzeuge</w:t>
      </w:r>
    </w:p>
    <w:p>
      <w:pPr>
        <w:spacing w:after="140" w:line="269" w:lineRule="auto"/>
        <w:ind w:firstLine="360"/>
      </w:pPr>
      <w:r>
        <w:t>&gt; »Es ist nicht die Aufgabe des Lotsen, das Schiff zu retten. Es ist seine Aufgabe, den Grund zu kennen, auf dem es fährt. Wer mehr verspricht, verspricht, was er nicht halten kann.« &gt; — Aus den Randnotizen eines Greifswalder Lotsen, 1704</w:t>
      </w:r>
    </w:p>
    <w:p>
      <w:pPr>
        <w:spacing w:after="140" w:line="269" w:lineRule="auto"/>
        <w:ind w:firstLine="360"/>
      </w:pPr>
      <w:r>
        <w:t>Der Vormittag lag grau über Middelhagen, und der Wind kam aus Nordwest, feucht und ohne Wärme, wie er im Herbst kam, wenn die See noch nicht stürmte, aber schon drohte. Joren Voss stand im Pfarramt vor dem Tisch, auf dem die Karte des Boddens ausgebreitet lag, und hörte, wie draußen ein Wagen über das Kopfsteinpflaster rumpelte. Er hatte die Karte nicht selbst aufgelegt. Leutnant Nils Rask hatte sie aufgelegt, mit einer Handbewegung, die keinen Widerspruch duldete, und Joren stand davor wie vor einem Dokument, das ihn verurteilte.</w:t>
      </w:r>
    </w:p>
    <w:p>
      <w:pPr>
        <w:spacing w:after="140" w:line="269" w:lineRule="auto"/>
        <w:ind w:firstLine="360"/>
      </w:pPr>
      <w:r>
        <w:t>Rask saß nicht. Er stand am Fenster, die Hände hinter dem Rücken verschränkt, und betrachtete den Hof, als sei der Hof eine Karte, die er bereits vermessen hatte. Sein Deutsch war gut, zu gut für einen Mann, der es nur für den Dienst gelernt hatte, und das machte die Sache nicht einfacher.</w:t>
      </w:r>
    </w:p>
    <w:p>
      <w:pPr>
        <w:spacing w:after="140" w:line="269" w:lineRule="auto"/>
        <w:ind w:firstLine="360"/>
      </w:pPr>
      <w:r>
        <w:t>»Ich brauche fünf Fahrzeuge«, sagte Rask, ohne sich umzudrehen. »Nicht vier. Fünf. Die Grete ist nur noch bedingt einsatzfähig, und zwei der Prahme haben Schäden, die ich nicht selbst beheben kann. Sie kennen die Boote hier. Sie kennen die Männer. Sie werden mir sagen, welche in Frage kommen.«</w:t>
      </w:r>
    </w:p>
    <w:p>
      <w:pPr>
        <w:spacing w:after="140" w:line="269" w:lineRule="auto"/>
        <w:ind w:firstLine="360"/>
      </w:pPr>
      <w:r>
        <w:t>Joren sah auf die Karte. Er sah die Linien, die Rask gezogen hatte, dünne Bleistiftstriche, die den Bodden in Abschnitte teilten, als sei das Wasser ein Feld, das man bestellen konnte. Er sah die Stelle, an der die Sperre lag, und die Stelle, an der die Grete lag, und die Stelle, an der Dierk lag, irgendwo zwischen den Strichen, in einem Schuppen, auf einer nassen Decke.</w:t>
      </w:r>
    </w:p>
    <w:p>
      <w:pPr>
        <w:spacing w:after="140" w:line="269" w:lineRule="auto"/>
        <w:ind w:firstLine="360"/>
      </w:pPr>
      <w:r>
        <w:t>»Fünf Fahrzeuge sind mehr, als das Dorf entbehren kann«, sagte Joren. »Wenn ich fünf Boote abgebe, kann ich im Frühjahr nicht fischen, und wenn ich nicht fische, kann ich nicht abgeben, was Sie im Winter brauchen.«</w:t>
      </w:r>
    </w:p>
    <w:p>
      <w:pPr>
        <w:spacing w:after="140" w:line="269" w:lineRule="auto"/>
        <w:ind w:firstLine="360"/>
      </w:pPr>
      <w:r>
        <w:t>»Der Winter ist nicht meine Sorge«, sagte Rask. Er drehte sich um. Sein Gesicht war schmal, die Augen lagen tief, und er sah Joren an, wie man ein Werkzeug ansieht, dessen Grenzen man kennt. »Meine Sorge ist die Sperre. Sie wird bis zum Monatsende fertig sein. Dafür brauche ich Arbeitsfahrzeuge, und ich brauche sie jetzt. Nicht in drei Tagen. Nicht nächste Woche. Jetzt.«</w:t>
      </w:r>
    </w:p>
    <w:p>
      <w:pPr>
        <w:spacing w:after="140" w:line="269" w:lineRule="auto"/>
        <w:ind w:firstLine="360"/>
      </w:pPr>
      <w:r>
        <w:t>»Und die Männer?«, fragte Joren. »Die vier, die Sie bereits haben. Dierk Arndt liegt mit einem zerschmetterten Fuß in Ihrem Schuppen. Er kann nicht arbeiten. Er braucht einen Arzt, und er braucht seine Frau, und er braucht —«</w:t>
      </w:r>
    </w:p>
    <w:p>
      <w:pPr>
        <w:spacing w:after="140" w:line="269" w:lineRule="auto"/>
        <w:ind w:firstLine="360"/>
      </w:pPr>
      <w:r>
        <w:t>»Er braucht nichts von dem«, sagte Rask, und seine Stimme wurde nicht lauter, sie wurde leiser, und das war schlimmer. »Er braucht einen Ersatz. So wie die anderen drei einen Ersatz brauchen, wenn sie nicht mehr arbeiten können. Ich habe keine Männer, die ich abstellen kann, um sie zu pflegen. Ich habe eine Sperre, die gebaut werden muss, und ich habe einen Befehl, der keine Rücksicht auf einzelne Füße nimmt.«</w:t>
      </w:r>
    </w:p>
    <w:p>
      <w:pPr>
        <w:spacing w:after="140" w:line="269" w:lineRule="auto"/>
        <w:ind w:firstLine="360"/>
      </w:pPr>
      <w:r>
        <w:t>Joren legte die Hand auf den Tisch. Die Karte raschelte unter seinen Fingern. Er spürte, wie die Worte in ihm hochstiegen, die er nicht sagen durfte, und er spürte, wie die Worte, die er sagen konnte, nicht ausreichten. Er dachte an Maren, die neben ihm gestanden hatte, als sie die Sperre am Horizont gesehen hatten, und er dachte an das Versprechen, das er ihr gegeben hatte, bevor er etwas tat, würde er es ihr sagen.</w:t>
      </w:r>
    </w:p>
    <w:p>
      <w:pPr>
        <w:spacing w:after="140" w:line="269" w:lineRule="auto"/>
        <w:ind w:firstLine="360"/>
      </w:pPr>
      <w:r>
        <w:t>»Ich kann Ihnen die Liegeplätze nennen«, sagte Joren, und es klang wie eine Niederlage, weil es eine war. »Aber ich kann Ihnen nicht sagen, dass die Männer freiwillig kommen. Und ich kann Ihnen nicht sagen, dass die Boote heil bleiben, wenn Sie sie nehmen.«</w:t>
      </w:r>
    </w:p>
    <w:p>
      <w:pPr>
        <w:spacing w:after="140" w:line="269" w:lineRule="auto"/>
        <w:ind w:firstLine="360"/>
      </w:pPr>
      <w:r>
        <w:t>»Das habe ich auch nicht verlangt«, sagte Rask. Er trat an den Tisch und legte den Finger auf die Karte, auf eine Stelle südlich der Sperre, wo die Küste sich krümmte und ein kleiner Einschnitt ins Land schnitt. »Hier. Was liegt hier?«</w:t>
      </w:r>
    </w:p>
    <w:p>
      <w:pPr>
        <w:spacing w:after="140" w:line="269" w:lineRule="auto"/>
        <w:ind w:firstLine="360"/>
      </w:pPr>
      <w:r>
        <w:t>Joren sah auf die Stelle. Er kannte sie. Es war der alte Anlandeplatz, der Platz, den die Familien seit Generationen nutzten, wenn der Wind aus Nordwest kam und die offene See zu unruhig war. Es war der Platz, an dem Klook und Tamm sich gestritten hatten, und es war der Platz, an dem Maren die Boote verstecken wollte, wenn es so weit kam.</w:t>
      </w:r>
    </w:p>
    <w:p>
      <w:pPr>
        <w:spacing w:after="140" w:line="269" w:lineRule="auto"/>
        <w:ind w:firstLine="360"/>
      </w:pPr>
      <w:r>
        <w:t>»Nichts«, sagte Joren. »Ein flacher Streifen. Bei Niedrigwasser fällt er trocken. Kein Liegeplatz für größere Fahrzeuge.«</w:t>
      </w:r>
    </w:p>
    <w:p>
      <w:pPr>
        <w:spacing w:after="140" w:line="269" w:lineRule="auto"/>
        <w:ind w:firstLine="360"/>
      </w:pPr>
      <w:r>
        <w:t>Rask sah ihn an. Es war ein Blick, der nicht zweifelte, sondern prüfte, und Joren hielt ihm stand, weil er wusste, dass ein Ausweichen jetzt alles verraten würde.</w:t>
      </w:r>
    </w:p>
    <w:p>
      <w:pPr>
        <w:spacing w:after="140" w:line="269" w:lineRule="auto"/>
        <w:ind w:firstLine="360"/>
      </w:pPr>
      <w:r>
        <w:t>»Gut«, sagte Rask. »Dann werde ich ihn mir selbst ansehen. Morgen. Mit zwei Männern. Ich möchte wissen, was dort liegt, bevor ich entscheide, welche Boote ich nehme.«</w:t>
      </w:r>
    </w:p>
    <w:p>
      <w:pPr>
        <w:spacing w:after="140" w:line="269" w:lineRule="auto"/>
        <w:ind w:firstLine="360"/>
      </w:pPr>
      <w:r>
        <w:t>Joren sagte nichts. Er sah auf die Karte, und er sah die dünnen Bleistiftstriche, und er sah die Stelle, an der der alte Anlandeplatz lag, und er wusste, dass er gerade etwas getan hatte, das er nicht rückgängig machen konnte. Er hatte nicht gelogen. Er hatte nur nicht alles gesagt. Und das war, wie er wusste, der Unterschied, der zählte.</w:t>
      </w:r>
    </w:p>
    <w:p>
      <w:pPr>
        <w:spacing w:after="140" w:line="269" w:lineRule="auto"/>
        <w:ind w:firstLine="360"/>
      </w:pPr>
      <w:r>
        <w:t>»Ich werde Sie begleiten«, sagte Joren. »Wenn Sie den Platz sehen wollen, zeige ich ihn Ihnen. Aber ich sage Ihnen jetzt, was Sie dort finden werden: Sand, Steine, ein paar alte Pflöcke. Nichts, was Ihnen nützt.«</w:t>
      </w:r>
    </w:p>
    <w:p>
      <w:pPr>
        <w:spacing w:after="140" w:line="269" w:lineRule="auto"/>
        <w:ind w:firstLine="360"/>
      </w:pPr>
      <w:r>
        <w:t>Rask lächelte. Es war kein freundliches Lächeln. Es war das Lächeln eines Mannes, der wusste, dass er etwas bekommen hatte, ohne es zu verlangen, und der nicht wusste, was es war, und der es trotzdem behalten würde.</w:t>
      </w:r>
    </w:p>
    <w:p>
      <w:pPr>
        <w:spacing w:after="140" w:line="269" w:lineRule="auto"/>
        <w:ind w:firstLine="360"/>
      </w:pPr>
      <w:r>
        <w:t>»Das werden wir sehen«, sagte er.</w:t>
      </w:r>
    </w:p>
    <w:p>
      <w:pPr>
        <w:spacing w:after="140" w:line="269" w:lineRule="auto"/>
        <w:ind w:firstLine="360"/>
      </w:pPr>
      <w:r>
        <w:t>Else Voss stand in der Küche, als Joren zurückkam. Sie hatte die Ärmel hochgekrempelt und die Hände im Teig, und sie sah nicht auf, als er eintrat, und das war ihre Art, ihm zu zeigen, dass sie wartete. Der Teig lag auf dem Tisch wie ein weißer Hügel, und daneben stand ein Krug Wasser, und daneben lag ein Messer, und alles war an seinem Platz, nur Joren nicht.</w:t>
      </w:r>
    </w:p>
    <w:p>
      <w:pPr>
        <w:spacing w:after="140" w:line="269" w:lineRule="auto"/>
        <w:ind w:firstLine="360"/>
      </w:pPr>
      <w:r>
        <w:t>»Du warst beim Leutnant«, sagte Else. Es war keine Frage.</w:t>
      </w:r>
    </w:p>
    <w:p>
      <w:pPr>
        <w:spacing w:after="140" w:line="269" w:lineRule="auto"/>
        <w:ind w:firstLine="360"/>
      </w:pPr>
      <w:r>
        <w:t>»Ja.«</w:t>
      </w:r>
    </w:p>
    <w:p>
      <w:pPr>
        <w:spacing w:after="140" w:line="269" w:lineRule="auto"/>
        <w:ind w:firstLine="360"/>
      </w:pPr>
      <w:r>
        <w:t>»Und?«</w:t>
      </w:r>
    </w:p>
    <w:p>
      <w:pPr>
        <w:spacing w:after="140" w:line="269" w:lineRule="auto"/>
        <w:ind w:firstLine="360"/>
      </w:pPr>
      <w:r>
        <w:t>Joren setzte sich auf die Bank an der Wand. Er sah auf seine Hände, die rissig waren von der Arbeit, und er sah auf den Teig, der aufging, und er dachte an Maren, die irgendwo draußen war, am Strand vielleicht, oder im Küsterhaus, oder auf dem Weg zu Lene, um ihr zu sagen, was sie nicht sagen konnte.</w:t>
      </w:r>
    </w:p>
    <w:p>
      <w:pPr>
        <w:spacing w:after="140" w:line="269" w:lineRule="auto"/>
        <w:ind w:firstLine="360"/>
      </w:pPr>
      <w:r>
        <w:t>»Er will fünf Boote«, sagte Joren. »Nicht vier. Fünf. Und er will den alten Anlandeplatz sehen. Morgen.«</w:t>
      </w:r>
    </w:p>
    <w:p>
      <w:pPr>
        <w:spacing w:after="140" w:line="269" w:lineRule="auto"/>
        <w:ind w:firstLine="360"/>
      </w:pPr>
      <w:r>
        <w:t>Else hörte auf zu kneten. Sie wischte die Hände an der Schürze ab, langsam, sorgfältig, als hätte sie Zeit, und dann sah sie ihn an, und ihr Blick war nicht warm, wie er sonst war, sondern kalt, und das war schlimmer als jeder Vorwurf.</w:t>
      </w:r>
    </w:p>
    <w:p>
      <w:pPr>
        <w:spacing w:after="140" w:line="269" w:lineRule="auto"/>
        <w:ind w:firstLine="360"/>
      </w:pPr>
      <w:r>
        <w:t>»Fünf Boote«, sagte sie. »Und was hast du ihm gesagt?«</w:t>
      </w:r>
    </w:p>
    <w:p>
      <w:pPr>
        <w:spacing w:after="140" w:line="269" w:lineRule="auto"/>
        <w:ind w:firstLine="360"/>
      </w:pPr>
      <w:r>
        <w:t>»Ich habe ihm gesagt, dass ich ihn begleiten werde. Dass ich ihm den Platz zeige. Dass er nichts finden wird.«</w:t>
      </w:r>
    </w:p>
    <w:p>
      <w:pPr>
        <w:spacing w:after="140" w:line="269" w:lineRule="auto"/>
        <w:ind w:firstLine="360"/>
      </w:pPr>
      <w:r>
        <w:t>»Und das hast du ihm gesagt, weil es wahr ist?« Else trat einen Schritt näher. »Oder weil du gehofft hast, dass es wahr ist?«</w:t>
      </w:r>
    </w:p>
    <w:p>
      <w:pPr>
        <w:spacing w:after="140" w:line="269" w:lineRule="auto"/>
        <w:ind w:firstLine="360"/>
      </w:pPr>
      <w:r>
        <w:t>Joren sah auf. »Else —«</w:t>
      </w:r>
    </w:p>
    <w:p>
      <w:pPr>
        <w:spacing w:after="140" w:line="269" w:lineRule="auto"/>
        <w:ind w:firstLine="360"/>
      </w:pPr>
      <w:r>
        <w:t>»Nein.« Sie hob die Hand, und es war eine Geste, die er kannte, eine Geste, die bedeutete, dass sie nicht unterbrochen werden wollte. »Du hast mir erzählt, dass die Männer für wenige Tage fortgehen. Du hast mir erzählt, dass Dierks Fuß nicht schlimm ist. Du hast mir erzählt, dass alles in Ordnung ist, und dann kommt Thies, und dann kommt Maren, und dann kommt die Wahrheit, und die Wahrheit ist, dass du es gewusst hast. Du hast es gewusst, Joren. Du hast es gewusst, und du hast geschwiegen, und jetzt willst du mir erzählen, dass du dem Leutnant die Wahrheit sagst?«</w:t>
      </w:r>
    </w:p>
    <w:p>
      <w:pPr>
        <w:spacing w:after="140" w:line="269" w:lineRule="auto"/>
        <w:ind w:firstLine="360"/>
      </w:pPr>
      <w:r>
        <w:t>»Ich habe ihm gesagt, was er wissen muss«, sagte Joren, und er hörte selbst, wie hohl das klang.</w:t>
      </w:r>
    </w:p>
    <w:p>
      <w:pPr>
        <w:spacing w:after="140" w:line="269" w:lineRule="auto"/>
        <w:ind w:firstLine="360"/>
      </w:pPr>
      <w:r>
        <w:t>»Was er wissen muss.« Else lachte, aber es war kein Lachen, es war ein Geräusch, das aus der Tiefe kam, aus einer Tiefe, die Joren nicht kannte. »Du hast ihm gesagt, was du ihm sagen kannst, ohne dass er dich für einen Lügner hält. Du hast ihm gesagt, was du ihm sagen kannst, ohne dass er dich für einen Verräter hält. Und du hast ihm nicht gesagt, dass der Platz der Platz ist, an dem Maren die Boote verstecken will. Du hast ihm nicht gesagt, dass deine Tochter einen Plan hat, der sie ins Gefängnis bringen kann. Du hast ihm nicht gesagt, dass du weißt, was sie tut, und dass du es zulässt, weil du nicht weißt, was du sonst tun sollst.«</w:t>
      </w:r>
    </w:p>
    <w:p>
      <w:pPr>
        <w:spacing w:after="140" w:line="269" w:lineRule="auto"/>
        <w:ind w:firstLine="360"/>
      </w:pPr>
      <w:r>
        <w:t>Joren stand auf. »Woher weißt du —«</w:t>
      </w:r>
    </w:p>
    <w:p>
      <w:pPr>
        <w:spacing w:after="140" w:line="269" w:lineRule="auto"/>
        <w:ind w:firstLine="360"/>
      </w:pPr>
      <w:r>
        <w:t>»Weil ich deine Frau bin«, sagte Else. »Weil ich dich seit dreißig Jahren kenne. Weil ich weiß, wann du lügst, und weil ich weiß, wann du die Wahrheit sagst, und weil ich weiß, dass du gerade die Wahrheit sagst, und dass sie nicht reicht.«</w:t>
      </w:r>
    </w:p>
    <w:p>
      <w:pPr>
        <w:spacing w:after="140" w:line="269" w:lineRule="auto"/>
        <w:ind w:firstLine="360"/>
      </w:pPr>
      <w:r>
        <w:t>Sie trat ans Fenster. Draußen zog eine Möwe ihre Kreise, und der Wind drückte gegen die Scheiben, und irgendwo schlug eine Tür, und dann war es wieder still.</w:t>
      </w:r>
    </w:p>
    <w:p>
      <w:pPr>
        <w:spacing w:after="140" w:line="269" w:lineRule="auto"/>
        <w:ind w:firstLine="360"/>
      </w:pPr>
      <w:r>
        <w:t>»Rask ist nicht wie die anderen Offiziere, die wir gehabt haben«, sagte Else, ohne sich umzudrehen. »Er ist nicht grausam, weil er es genießt. Er ist grausam, weil er es muss. Er hat einen Befehl, und er wird ihn erfüllen, und wenn er dafür fünf Boote braucht, dann nimmt er fünf Boote, und wenn er dafür fünf Männer braucht, dann nimmt er fünf Männer, und wenn er dafür einen alten Lotsen braucht, der ihm sagt, wo die Boote liegen, dann nimmt er den alten Lotsen, und der alte Lotse wird ihm sagen, wo die Boote liegen, weil er glaubt, dass er damit Schlimmeres verhindert.«</w:t>
      </w:r>
    </w:p>
    <w:p>
      <w:pPr>
        <w:spacing w:after="140" w:line="269" w:lineRule="auto"/>
        <w:ind w:firstLine="360"/>
      </w:pPr>
      <w:r>
        <w:t>Sie drehte sich um. Ihr Gesicht war ruhig, aber ihre Augen waren es nicht.</w:t>
      </w:r>
    </w:p>
    <w:p>
      <w:pPr>
        <w:spacing w:after="140" w:line="269" w:lineRule="auto"/>
        <w:ind w:firstLine="360"/>
      </w:pPr>
      <w:r>
        <w:t>»Und das Schlimmste ist«, sagte sie, »dass du recht haben könntest. Dass es wirklich Schlimmeres gibt. Dass Rask wirklich mehr nehmen würde, wenn du ihm nicht gibst, was er verlangt. Aber du weißt es nicht. Du weißt es nicht, Joren. Und du tust so, als wüsstest du es. Und das ist das, was ich dir nicht verzeihen kann. Nicht dass du dich irrst. Dass du tust, als irrtest du dich nicht.«</w:t>
      </w:r>
    </w:p>
    <w:p>
      <w:pPr>
        <w:spacing w:after="140" w:line="269" w:lineRule="auto"/>
        <w:ind w:firstLine="360"/>
      </w:pPr>
      <w:r>
        <w:t>Joren sah sie an. Er wollte etwas sagen. Er wollte sagen, dass er es nicht besser wusste. Er wollte sagen, dass er versuchte, das Beste zu tun. Er wollte sagen, dass er nicht schlafen konnte, weil er an Dierk dachte, und dass er nicht essen konnte, weil er an Maren dachte, und dass er nicht atmen konnte, weil er an all die Dinge dachte, die er nicht getan hatte, und die er nicht tun würde, und die er trotzdem tun musste.</w:t>
      </w:r>
    </w:p>
    <w:p>
      <w:pPr>
        <w:spacing w:after="140" w:line="269" w:lineRule="auto"/>
        <w:ind w:firstLine="360"/>
      </w:pPr>
      <w:r>
        <w:t>Aber er sagte nichts. Weil er wusste, dass sie recht hatte. Und weil er wusste, dass sie es wusste.</w:t>
      </w:r>
    </w:p>
    <w:p>
      <w:pPr>
        <w:spacing w:after="140" w:line="269" w:lineRule="auto"/>
        <w:ind w:firstLine="360"/>
      </w:pPr>
      <w:r>
        <w:t>»Ich fahre morgen mit ihm raus«, sagte Joren schließlich. »Zum alten Anlandeplatz. Und ich werde ihn so führen, dass er nichts findet. Das ist alles, was ich tun kann.«</w:t>
      </w:r>
    </w:p>
    <w:p>
      <w:pPr>
        <w:spacing w:after="140" w:line="269" w:lineRule="auto"/>
        <w:ind w:firstLine="360"/>
      </w:pPr>
      <w:r>
        <w:t>»Das ist alles, was du tun willst«, sagte Else. Sie wandte sich wieder dem Teig zu. »Es gibt einen Unterschied, Joren. Du hast ihn früher gekannt. Ich weiß nicht, wann du ihn vergessen hast.«</w:t>
      </w:r>
    </w:p>
    <w:p>
      <w:pPr>
        <w:spacing w:after="140" w:line="269" w:lineRule="auto"/>
        <w:ind w:firstLine="360"/>
      </w:pPr>
      <w:r>
        <w:t>Der Strand lag still unter dem grauen Himmel, und das Wasser war flach und ohne Farbe, wie es im Herbst war, wenn die Sonne nicht durchkam und der Wind nicht wehte und alles zu warten schien. Joren ging langsam, die Hände in den Taschen, den Blick auf den Sand gerichtet, der feucht war und fest, und er dachte an nichts, weil Denken nicht half.</w:t>
      </w:r>
    </w:p>
    <w:p>
      <w:pPr>
        <w:spacing w:after="140" w:line="269" w:lineRule="auto"/>
        <w:ind w:firstLine="360"/>
      </w:pPr>
      <w:r>
        <w:t>Er sah die Boote erst, als er fast bei ihnen war. Zwei lagen im Schilf, halb verdeckt, mit Netzen überzogen, die aussahen, als wären sie zum Trocknen ausgelegt. Ein drittes lag weiter hinten, am Rand des Einschnitts, wo das Wasser tiefer war und das Schilf dichter, und es war so gut versteckt, dass Joren es nur erkannte, weil er wusste, wo er suchen musste.</w:t>
      </w:r>
    </w:p>
    <w:p>
      <w:pPr>
        <w:spacing w:after="140" w:line="269" w:lineRule="auto"/>
        <w:ind w:firstLine="360"/>
      </w:pPr>
      <w:r>
        <w:t>Und dann sah er Maren.</w:t>
      </w:r>
    </w:p>
    <w:p>
      <w:pPr>
        <w:spacing w:after="140" w:line="269" w:lineRule="auto"/>
        <w:ind w:firstLine="360"/>
      </w:pPr>
      <w:r>
        <w:t>Sie stand am dritten Boot, knietief im Wasser, und sie hantierte an der Reling, und ihre Bewegungen waren schnell und sicher, wie die Bewegungen einer Frau, die wusste, was sie tat, und die nicht wollte, dass jemand sie dabei sah. Sie trug ein Tuch um den Kopf, das ihr Gesicht halb verdeckte, aber Joren erkannte sie an der Haltung, an der Art, wie sie sich bewegte, an der Art, wie sie nicht aufsah, obwohl sie ihn hören musste.</w:t>
      </w:r>
    </w:p>
    <w:p>
      <w:pPr>
        <w:spacing w:after="140" w:line="269" w:lineRule="auto"/>
        <w:ind w:firstLine="360"/>
      </w:pPr>
      <w:r>
        <w:t>Er blieb stehen. Er hätte sie rufen können. Er hätte hingehen können. Er hätte sie fragen können, was sie tat, und warum sie es tat, und ob sie wusste, was sie riskierte. Aber er tat nichts von alledem. Er stand am Rand des Schilfs und sah ihr zu, und er sah, wie sie ein Tau löste, und wie sie es neu befestigte, und wie sie einen Knoten prüfte, den sie selbst gemacht hatte, und wie sie dann innehielt und auf das Wasser sah, auf das offene Wasser, auf die Stelle, an der die Sperre lag, unsichtbar von hier, aber gegenwärtig, immer gegenwärtig.</w:t>
      </w:r>
    </w:p>
    <w:p>
      <w:pPr>
        <w:spacing w:after="140" w:line="269" w:lineRule="auto"/>
        <w:ind w:firstLine="360"/>
      </w:pPr>
      <w:r>
        <w:t>Sie wusste, dass er da war. Sie musste es wissen. Sie hatte ihn kommen hören, oder sie hatte ihn gespürt, oder sie hatte einfach gewusst, dass er kommen würde, weil sie wusste, wie er dachte, und weil sie wusste, dass er früher oder später hier sein würde, am Strand, bei den Booten, bei ihr.</w:t>
      </w:r>
    </w:p>
    <w:p>
      <w:pPr>
        <w:spacing w:after="140" w:line="269" w:lineRule="auto"/>
        <w:ind w:firstLine="360"/>
      </w:pPr>
      <w:r>
        <w:t>Aber sie drehte sich nicht um. Sie arbeitete weiter, ruhig, konzentriert, als wäre er nicht da, als wäre nichts geschehen, als wäre die Welt noch die Welt, die sie gewesen war, bevor die Grete verschwunden war und Dierk verletzt und alles auseinandergefallen war.</w:t>
      </w:r>
    </w:p>
    <w:p>
      <w:pPr>
        <w:spacing w:after="140" w:line="269" w:lineRule="auto"/>
        <w:ind w:firstLine="360"/>
      </w:pPr>
      <w:r>
        <w:t>Joren sah sie an, und er dachte an das, was Else gesagt hatte. Er dachte an das, was Maren gesagt hatte. Er dachte an das, was er selbst gesagt hatte, vor langer Zeit, als die Dinge noch einfach gewesen waren. Und er wusste, dass er nichts sagen konnte. Nicht jetzt. Nicht hier. Nicht so.</w:t>
      </w:r>
    </w:p>
    <w:p>
      <w:pPr>
        <w:spacing w:after="140" w:line="269" w:lineRule="auto"/>
        <w:ind w:firstLine="360"/>
      </w:pPr>
      <w:r>
        <w:t>Er trat einen Schritt zurück. Das Schilf raschelte, und Maren hielt inne, nur für einen Augenblick, nur für einen Herzschlag, und dann arbeitete sie weiter, als hätte sie nichts gehört.</w:t>
      </w:r>
    </w:p>
    <w:p>
      <w:pPr>
        <w:spacing w:after="140" w:line="269" w:lineRule="auto"/>
        <w:ind w:firstLine="360"/>
      </w:pPr>
      <w:r>
        <w:t>Joren wandte sich um. Er ging den Strand zurück, langsam, die Hände in den Taschen, den Blick auf den Sand gerichtet, und er dachte an das Boot, das im Schilf lag, und an die Knoten, die Maren gemacht hatte, und an die Stelle, an der die Sperre lag, und an den Leutnant, der morgen kommen würde, um den Platz zu sehen, und an die Lüge, die er ihm erzählen würde, und an die Wahrheit, die er verschwieg.</w:t>
      </w:r>
    </w:p>
    <w:p>
      <w:pPr>
        <w:spacing w:after="140" w:line="269" w:lineRule="auto"/>
        <w:ind w:firstLine="360"/>
      </w:pPr>
      <w:r>
        <w:t>Er wusste, dass Maren etwas vorbereitete. Er wusste nicht, was. Er wusste nur, dass es geschehen würde, ob er es wollte oder nicht, und dass er nichts tun konnte, um es zu verhindern, und dass er vielleicht nicht einmal wollte, dass es verhindert wurde.</w:t>
      </w:r>
    </w:p>
    <w:p>
      <w:pPr>
        <w:spacing w:after="140" w:line="269" w:lineRule="auto"/>
        <w:ind w:firstLine="360"/>
      </w:pPr>
      <w:r>
        <w:t>Als er den Pfad erreichte, der vom Strand zum Dorf führte, blieb er stehen. Er sah zurück. Maren war immer noch da, immer noch am Boot, immer noch mit dem Rücken zu ihm, und sie arbeitete, als gäbe es nichts anderes auf der Welt, als gäbe es keinen Leutnant und keine Sperre und keinen Krieg, als gäbe es nur das Boot und das Wasser und den Knoten, den sie gerade machte.</w:t>
      </w:r>
    </w:p>
    <w:p>
      <w:pPr>
        <w:spacing w:after="140" w:line="269" w:lineRule="auto"/>
        <w:ind w:firstLine="360"/>
      </w:pPr>
      <w:r>
        <w:t>Und Joren begriff, dass sie nicht wartete. Sie wartete nicht auf ihn. Sie wartete auf nichts. Sie tat einfach, was getan werden musste, und sie tat es allein, weil sie wusste, dass sie es allein tun musste, und weil sie wusste, dass er nicht helfen konnte, und weil sie wusste, dass er es trotzdem versuchen würde, und weil sie ihn nicht davon abhalten konnte, und weil sie es auch nicht wollte.</w:t>
      </w:r>
    </w:p>
    <w:p>
      <w:pPr>
        <w:spacing w:after="140" w:line="269" w:lineRule="auto"/>
        <w:ind w:firstLine="360"/>
      </w:pPr>
      <w:r>
        <w:t>Er drehte sich um und ging weiter. Der Wind kam vom Wasser, und er trug den Geruch von Salz und Algen und kaltem Herbst, und Joren atmete ihn ein, und er dachte an Dierk, der in einem Schuppen lag, und an Lene, die es noch nicht wusste, und an Fiete, der zu jung war, um zu verstehen, und an all die Menschen, die auf ihn warteten, und an all die Dinge, die er ihnen nicht sagen konnte.</w:t>
      </w:r>
    </w:p>
    <w:p>
      <w:pPr>
        <w:spacing w:after="140" w:line="269" w:lineRule="auto"/>
        <w:ind w:firstLine="360"/>
      </w:pPr>
      <w:r>
        <w:t>Und irgendwo hinter ihm, am Strand, im Schilf, arbeitete Maren weiter an einem Boot, das sie versteckte, und sie tat es nicht für sich, und sie tat es nicht für ihn, und sie tat es nicht für Rask, und sie tat es für einen Mann, der nicht mehr schreien konnte, und für eine Frau, die noch nicht wusste, dass sie allein war, und für ein Kind, das seinen Vater verloren hatte, ohne es zu wissen.</w:t>
      </w:r>
    </w:p>
    <w:p>
      <w:pPr>
        <w:spacing w:after="140" w:line="269" w:lineRule="auto"/>
        <w:ind w:firstLine="360"/>
      </w:pPr>
      <w:r>
        <w:t>Joren ging weiter. Der Pfad führte bergauf, und das Dorf lag vor ihm, und die Dächer waren grau wie der Himmel, und der Rauch stieg aus den Schornsteinen, dünn und gerade, als wäre nichts geschehen, als wäre alles in Ordnung, als wäre die Welt noch die Welt, die sie gewesen war.</w:t>
      </w:r>
    </w:p>
    <w:p>
      <w:pPr>
        <w:spacing w:after="140" w:line="269" w:lineRule="auto"/>
        <w:ind w:firstLine="360"/>
      </w:pPr>
      <w:r>
        <w:t>Aber sie war es nicht. Und Joren wusste es. Und er wusste, dass Maren es wusste. Und er wusste, dass sie beide allein waren, jeder auf seine Art, und dass sie es bleiben würden, bis einer von ihnen etwas tat, das nicht mehr rückgängig zu machen war.</w:t>
      </w:r>
    </w:p>
    <w:p>
      <w:pPr>
        <w:spacing w:after="140" w:line="269" w:lineRule="auto"/>
        <w:ind w:firstLine="360"/>
      </w:pPr>
      <w:r>
        <w:t>Am Abend saß Joren im Pfarramt und zeichnete die Karte neu. Er zeichnete den alten Anlandeplatz ein, und er zeichnete die Stelle, an der die Boote lagen, und er zeichnete die Stelle, an der Maren gestanden hatte, und er zeichnete die Stelle, an der er stehen würde, wenn Rask morgen kam, und er zeichnete die Lüge, die er erzählen würde, und die Wahrheit, die er verschwieg, und alles lag auf dem Papier, dünn und schwarz und ohne Farbe, wie die Linien, die Rask gezogen hatte.</w:t>
      </w:r>
    </w:p>
    <w:p>
      <w:pPr>
        <w:spacing w:after="140" w:line="269" w:lineRule="auto"/>
        <w:ind w:firstLine="360"/>
      </w:pPr>
      <w:r>
        <w:t>Er sah auf die Karte, und er sah, dass sie nicht stimmte. Er sah, dass sie nie gestimmt hatte. Er sah, dass sie eine Zeichnung war, eine Annäherung, ein Versuch, das Wasser zu ordnen, das sich nicht ordnen ließ.</w:t>
      </w:r>
    </w:p>
    <w:p>
      <w:pPr>
        <w:spacing w:after="140" w:line="269" w:lineRule="auto"/>
        <w:ind w:firstLine="360"/>
      </w:pPr>
      <w:r>
        <w:t>Und dann dachte er an Maren, wie sie am Boot gestanden hatte, knietief im Wasser, mit dem Rücken zu ihm, und wie sie nicht aufgesehen hatte, und wie sie trotzdem gewusst hatte, dass er da war, und wie sie trotzdem gewusst hatte, dass er gehen würde, und wie sie trotzdem geblieben war.</w:t>
      </w:r>
    </w:p>
    <w:p>
      <w:pPr>
        <w:spacing w:after="140" w:line="269" w:lineRule="auto"/>
        <w:ind w:firstLine="360"/>
      </w:pPr>
      <w:r>
        <w:t>Er legte den Stift hin. Er sah aus dem Fenster. Draußen war es dunkel, und der Wind hatte sich gelegt, und die Sterne waren nicht zu sehen, weil der Himmel zu tief hing, und irgendwo draußen, am Strand, lagen die Boote im Schilf, und warteten auf das, was kommen würde.</w:t>
      </w:r>
    </w:p>
    <w:p>
      <w:pPr>
        <w:spacing w:after="140" w:line="269" w:lineRule="auto"/>
        <w:ind w:firstLine="360"/>
      </w:pPr>
      <w:r>
        <w:t>Joren wusste, dass er morgen mit Rask zum alten Anlandeplatz fahren würde. Er wusste, dass er ihm zeigen würde, was er zeigen konnte, und verschweigen, was er verschweigen musste. Er wusste, dass er Maren damit nicht schützte, und dass er sie nicht verriet, und dass es keinen Unterschied machte, weil sie ihn nicht mehr brauchte, um zu wissen, was sie tat.</w:t>
      </w:r>
    </w:p>
    <w:p>
      <w:pPr>
        <w:spacing w:after="140" w:line="269" w:lineRule="auto"/>
        <w:ind w:firstLine="360"/>
      </w:pPr>
      <w:r>
        <w:t>Er wusste, dass die Boote fehlten, und dass sie fehlen würden, bis jemand sie fand, und dass Rask sie finden würde, früher oder später, weil Rask alles fand, was er finden wollte, und weil Joren ihm dabei half, ob er wollte oder nicht.</w:t>
      </w:r>
    </w:p>
    <w:p>
      <w:pPr>
        <w:spacing w:after="140" w:line="269" w:lineRule="auto"/>
        <w:ind w:firstLine="360"/>
      </w:pPr>
      <w:r>
        <w:t>Und er wusste, dass Maren es wusste.</w:t>
      </w:r>
    </w:p>
    <w:p>
      <w:pPr>
        <w:spacing w:after="140" w:line="269" w:lineRule="auto"/>
        <w:ind w:firstLine="360"/>
      </w:pPr>
      <w:r>
        <w:t>Er löschte die Lampe. Er ging nach oben. Else schlief schon, oder sie tat, als ob sie schlief, und Joren legte sich neben sie, und er starrte an die Decke, und er dachte an das Meer, das draußen lag, dunkel und still und ohne Ende, und an die Boote, die darin warteten, und an die Menschen, die sie fuhren, und an die Menschen, die sie verloren, und an die Menschen, die sie zurückholen wollten, ob es erlaubt war oder nicht.</w:t>
      </w:r>
    </w:p>
    <w:p>
      <w:pPr>
        <w:spacing w:after="140" w:line="269" w:lineRule="auto"/>
        <w:ind w:firstLine="360"/>
      </w:pPr>
      <w:r>
        <w:t>Am Morgen würde er mit Rask fahren. Am Morgen würde er ihm den Platz zeigen. Am Morgen würde er ihm sagen, dass dort nichts war, und er würde es sagen, ohne zu lügen, weil er es glaubte, weil er glauben musste, weil er nicht anders konnte.</w:t>
      </w:r>
    </w:p>
    <w:p>
      <w:pPr>
        <w:spacing w:after="140" w:line="269" w:lineRule="auto"/>
        <w:ind w:firstLine="360"/>
      </w:pPr>
      <w:r>
        <w:t>Aber er wusste, dass es nicht stimmte. Er wusste, dass dort etwas war. Er wusste, dass Maren es dort hingelegt hatte, und dass sie es dort lassen würde, bis es Zeit war, und dass es Zeit sein würde, wenn er nicht hinsah, und dass er nicht hinsehen würde, weil er nicht hinsehen konnte, und weil er nicht hinsehen wollte.</w:t>
      </w:r>
    </w:p>
    <w:p>
      <w:pPr>
        <w:spacing w:after="140" w:line="269" w:lineRule="auto"/>
        <w:ind w:firstLine="360"/>
      </w:pPr>
      <w:r>
        <w:t>Und irgendwo im Dunkeln, am Strand, im Schilf, lag ein Boot, und wartete, und Maren hatte es vorbereitet, und Joren wusste es, und er sagte nichts, und das war das Einzige, was er noch tun konnte.</w:t>
      </w:r>
    </w:p>
    <w:p>
      <w:pPr>
        <w:spacing w:after="140" w:line="269" w:lineRule="auto"/>
        <w:ind w:firstLine="360"/>
      </w:pPr>
      <w:r>
        <w:t>Er schloss die Augen. Der Wind strich um das Haus, leise, wie ein Atem, und dann war es still, und Joren schlief nicht, und er wusste, dass er nicht schlafen würde, und er wusste, dass es nicht darauf ankam.</w:t>
      </w:r>
    </w:p>
    <w:p>
      <w:pPr>
        <w:spacing w:after="140" w:line="269" w:lineRule="auto"/>
        <w:ind w:firstLine="360"/>
      </w:pPr>
      <w:r>
        <w:t>Am Morgen würde er fahren. Am Morgen würde er sehen, was er sehen musste. Am Morgen würde er wissen, was er wusste.</w:t>
      </w:r>
    </w:p>
    <w:p>
      <w:pPr>
        <w:spacing w:after="140" w:line="269" w:lineRule="auto"/>
        <w:ind w:firstLine="360"/>
      </w:pPr>
      <w:r>
        <w:t>Aber heute Nacht lag er im Dunkeln, und über ihm war das Dach, und unter ihm war das Haus, und um ihn war die Stille, und in der Stille war das Meer, und auf dem Meer waren die Boote, und in den Booten war das, was Maren vorbereitet hatte, und Joren wusste es, und er wusste, dass sie wusste, dass er es wusste, und dass sie trotzdem weitermachen würde, weil sie nicht anders konnte, und weil sie nicht anders wollte.</w:t>
      </w:r>
    </w:p>
    <w:p>
      <w:pPr>
        <w:spacing w:after="140" w:line="269" w:lineRule="auto"/>
        <w:ind w:firstLine="360"/>
      </w:pPr>
      <w:r>
        <w:t>Und das war der Punkt, an dem sie sich getrennt hatten. Nicht heute. Nicht gestern. Vor langer Zeit, als er angefangen hatte, für sie zu entscheiden, und als sie angefangen hatte, es zu merken. Und jetzt lagen sie im Dunkeln, getrennt durch eine Wand aus Schweigen, und jedes Wort, das er hätte sagen können, war zu spät, und jedes Wort, das sie hätte sagen können, war zu viel, und so blieb nur die Stille, und die Stille blieb, und draußen wartete das Meer.</w:t>
      </w:r>
    </w:p>
    <w:p>
      <w:r>
        <w:br w:type="page"/>
      </w:r>
    </w:p>
    <w:p>
      <w:pPr>
        <w:spacing w:after="200"/>
        <w:jc w:val="center"/>
      </w:pPr>
      <w:r>
        <w:drawing>
          <wp:inline xmlns:a="http://schemas.openxmlformats.org/drawingml/2006/main" xmlns:pic="http://schemas.openxmlformats.org/drawingml/2006/picture">
            <wp:extent cx="5212080" cy="6913433"/>
            <wp:docPr id="11" name="Picture 11"/>
            <wp:cNvGraphicFramePr>
              <a:graphicFrameLocks noChangeAspect="1"/>
            </wp:cNvGraphicFramePr>
            <a:graphic>
              <a:graphicData uri="http://schemas.openxmlformats.org/drawingml/2006/picture">
                <pic:pic>
                  <pic:nvPicPr>
                    <pic:cNvPr id="0" name="chapter-010.jpg"/>
                    <pic:cNvPicPr/>
                  </pic:nvPicPr>
                  <pic:blipFill>
                    <a:blip r:embed="rId19"/>
                    <a:stretch>
                      <a:fillRect/>
                    </a:stretch>
                  </pic:blipFill>
                  <pic:spPr>
                    <a:xfrm>
                      <a:off x="0" y="0"/>
                      <a:ext cx="5212080" cy="6913433"/>
                    </a:xfrm>
                    <a:prstGeom prst="rect"/>
                  </pic:spPr>
                </pic:pic>
              </a:graphicData>
            </a:graphic>
          </wp:inline>
        </w:drawing>
      </w:r>
    </w:p>
    <w:p>
      <w:r>
        <w:br w:type="page"/>
      </w:r>
    </w:p>
    <w:p>
      <w:pPr>
        <w:pStyle w:val="Heading1"/>
        <w:jc w:val="center"/>
      </w:pPr>
      <w:r>
        <w:t>Das alte Ufer</w:t>
      </w:r>
    </w:p>
    <w:p>
      <w:pPr>
        <w:spacing w:after="140" w:line="269" w:lineRule="auto"/>
        <w:ind w:firstLine="360"/>
      </w:pPr>
      <w:r>
        <w:t>&gt; »Ein Boot, das im Schilf liegt, ist kein Boot mehr. Es ist ein Versteck, das schwimmen gelernt hat – und wer es dorthin bringt, hat sich bereits entschieden, auf welcher Seite er steht.« &gt; — Aus den Randnotizen eines unbekannten Lotsen, gefunden im Nachlass des Küsters von Middelhagen, undatiert</w:t>
      </w:r>
    </w:p>
    <w:p>
      <w:pPr>
        <w:spacing w:after="140" w:line="269" w:lineRule="auto"/>
        <w:ind w:firstLine="360"/>
      </w:pPr>
      <w:r>
        <w:t>Maren kniete im Schilf, das Wasser drang ihr durch die Hosenbeine, und der Grund unter ihren Knien gab nach wie alter Brotteig. Der Geruch war das Schlimmste: modrig, nach verfaultem Laub und nach etwas Süßlichem, das sie nicht benennen wollte. Sie hatte die Kähne gezählt, dreimal, und dreimal war sie auf dasselbe Ergebnis gekommen. Drei. Drei Boote, versteckt zwischen den Halmen, mit nassen Planen bedeckt, die im Dämmerlicht aussahen wie der Rücken eines schlafenden Tiers.</w:t>
      </w:r>
    </w:p>
    <w:p>
      <w:pPr>
        <w:spacing w:after="140" w:line="269" w:lineRule="auto"/>
        <w:ind w:firstLine="360"/>
      </w:pPr>
      <w:r>
        <w:t>Thies stand neben ihr, das Wasser bis zu den Waden, und sagte nichts.</w:t>
      </w:r>
    </w:p>
    <w:p>
      <w:pPr>
        <w:spacing w:after="140" w:line="269" w:lineRule="auto"/>
        <w:ind w:firstLine="360"/>
      </w:pPr>
      <w:r>
        <w:t>»Wir müssen die zweite Reihe weiter nach hinten ziehen«, sagte Maren. »Wenn der Wind dreht, sieht man die Form.«</w:t>
      </w:r>
    </w:p>
    <w:p>
      <w:pPr>
        <w:spacing w:after="140" w:line="269" w:lineRule="auto"/>
        <w:ind w:firstLine="360"/>
      </w:pPr>
      <w:r>
        <w:t>»Der Wind dreht nicht.« Thies sprach leise, nicht weil jemand in der Nähe war, sondern weil das Schilf jede Stimme trug. »Der Wind steht seit gestern aus Nordost. Das bleibt so bis morgen.«</w:t>
      </w:r>
    </w:p>
    <w:p>
      <w:pPr>
        <w:spacing w:after="140" w:line="269" w:lineRule="auto"/>
        <w:ind w:firstLine="360"/>
      </w:pPr>
      <w:r>
        <w:t>»Woher willst du das wissen?«</w:t>
      </w:r>
    </w:p>
    <w:p>
      <w:pPr>
        <w:spacing w:after="140" w:line="269" w:lineRule="auto"/>
        <w:ind w:firstLine="360"/>
      </w:pPr>
      <w:r>
        <w:t>»Weil ich mein ganzes Leben hier verbracht habe.« Er sagte es ohne Schärfe, aber mit einer Müdigkeit, die tiefer saß als die Kälte. »Und weil ich weiß, dass du es auch weißt.«</w:t>
      </w:r>
    </w:p>
    <w:p>
      <w:pPr>
        <w:spacing w:after="140" w:line="269" w:lineRule="auto"/>
        <w:ind w:firstLine="360"/>
      </w:pPr>
      <w:r>
        <w:t>Maren stand auf, langsam, um das Wasser nicht aufzuwühlen. Ihre Knie schmerzten. Sie hatte seit dem Abend bei Lene nichts gegessen, und die Kälte kroch ihr den Rücken hinauf wie eine Hand. Der alte Anlandeplatz lag hinter ihnen, eine flache Mulde im Ufer, die seit Jahren niemand mehr benutzte, weil der Grund dort versandet war und weil die Boote, die hier einst angelegt hatten, längst verrottet waren. Oder fort. Oder beides.</w:t>
      </w:r>
    </w:p>
    <w:p>
      <w:pPr>
        <w:spacing w:after="140" w:line="269" w:lineRule="auto"/>
        <w:ind w:firstLine="360"/>
      </w:pPr>
      <w:r>
        <w:t>Sie hatte den Platz gewählt, weil er vergessen war. Joren hatte ihn nicht genannt, als Rask nach Liegeplätzen fragte. Das war kein Zufall gewesen. Sie wusste es, und sie wusste, dass er wusste, dass sie es wusste, und trotzdem hatte keiner von ihnen es ausgesprochen. Das Schweigen zwischen ihnen war zu einer eigenen Sprache geworden.</w:t>
      </w:r>
    </w:p>
    <w:p>
      <w:pPr>
        <w:spacing w:after="140" w:line="269" w:lineRule="auto"/>
        <w:ind w:firstLine="360"/>
      </w:pPr>
      <w:r>
        <w:t>»Wir müssen zurück«, sagte Thies. »Vor Mitternacht.«</w:t>
      </w:r>
    </w:p>
    <w:p>
      <w:pPr>
        <w:spacing w:after="140" w:line="269" w:lineRule="auto"/>
        <w:ind w:firstLine="360"/>
      </w:pPr>
      <w:r>
        <w:t>»Ich weiß.«</w:t>
      </w:r>
    </w:p>
    <w:p>
      <w:pPr>
        <w:spacing w:after="140" w:line="269" w:lineRule="auto"/>
        <w:ind w:firstLine="360"/>
      </w:pPr>
      <w:r>
        <w:t>Sie gingen den schmalen Pfad entlang, der vom Schilf zum festen Ufer führte, und Maren spürte, wie ihre Füße bei jedem Schritt schwerer wurden. Das Wasser in ihren Schuhen machte ein Geräusch, das ihr zu laut vorkam. Über ihnen hing der Himmel wie eine Decke aus nassem Tuch, kein Stern, kein Mond, nur die Schwärze, die der Bodden nach Sonnenuntergang annahm.</w:t>
      </w:r>
    </w:p>
    <w:p>
      <w:pPr>
        <w:spacing w:after="140" w:line="269" w:lineRule="auto"/>
        <w:ind w:firstLine="360"/>
      </w:pPr>
      <w:r>
        <w:t>Als sie den Kamm der flachen Uferböschung erreichten, blieb Thies stehen. Er legte die Hand auf ihren Arm, und sie erstarrte.</w:t>
      </w:r>
    </w:p>
    <w:p>
      <w:pPr>
        <w:spacing w:after="140" w:line="269" w:lineRule="auto"/>
        <w:ind w:firstLine="360"/>
      </w:pPr>
      <w:r>
        <w:t>»Da vorn«, flüsterte er. »Hörst du das?«</w:t>
      </w:r>
    </w:p>
    <w:p>
      <w:pPr>
        <w:spacing w:after="140" w:line="269" w:lineRule="auto"/>
        <w:ind w:firstLine="360"/>
      </w:pPr>
      <w:r>
        <w:t>Sie hörte es. Ruderschläge. Regelmäßig, gedämpft, nicht weit entfernt. Und dann, leiser, das Knarren von Riemen in Dollen, das sie kannte wie ihren eigenen Atem.</w:t>
      </w:r>
    </w:p>
    <w:p>
      <w:pPr>
        <w:spacing w:after="140" w:line="269" w:lineRule="auto"/>
        <w:ind w:firstLine="360"/>
      </w:pPr>
      <w:r>
        <w:t>Maren sank in die Hocke, ohne nachzudenken. Thies tat dasselbe. Sie lagen auf dem nassen Gras, die Gesichter zum Wasser gewandt, und durch die Halme sahen sie die Umrisse eines Bootes, das langsam an ihnen vorbeiglitt. Ein schwedisches Patrouillenboot, zwei Ruderer, ein Mann am Bug, der mit einer Laterne das Ufer absuchte. Das Licht strich über das Schilf, gelb und gleichgültig, und Maren presste ihr Gesicht in den Schlamm, der kalt war und nach Eisen schmeckte.</w:t>
      </w:r>
    </w:p>
    <w:p>
      <w:pPr>
        <w:spacing w:after="140" w:line="269" w:lineRule="auto"/>
        <w:ind w:firstLine="360"/>
      </w:pPr>
      <w:r>
        <w:t>Das Boot kam näher. Der Bugmann hob die Laterne höher, und Maren sah seinen Umriss, die Uniform, den Hut, die Art, wie er den Kopf drehte, langsam, methodisch, wie jemand, der wusste, wonach er suchte. Sie hielt den Atem an. Der Schlamm drang ihr in die Nase, in den Mund, sie schmeckte ihn, und sie wagte nicht, die Lippen zu bewegen, weil selbst das ein Geräusch sein konnte.</w:t>
      </w:r>
    </w:p>
    <w:p>
      <w:pPr>
        <w:spacing w:after="140" w:line="269" w:lineRule="auto"/>
        <w:ind w:firstLine="360"/>
      </w:pPr>
      <w:r>
        <w:t>Neben ihr lag Thies, so still, dass sie ihn nicht mehr wahrnahm. Nur seine Hand spürte sie, die ihre Hand gefunden hatte, ohne dass sie es bemerkt hatte, und die sie festhielt, als wäre sie ein Tau.</w:t>
      </w:r>
    </w:p>
    <w:p>
      <w:pPr>
        <w:spacing w:after="140" w:line="269" w:lineRule="auto"/>
        <w:ind w:firstLine="360"/>
      </w:pPr>
      <w:r>
        <w:t>Die Laterne verharrte. Der Bugmann sagte etwas, eine kurze Anweisung, und einer der Ruderer antwortete. Maren verstand die Worte nicht, aber sie verstand den Ton: beiläufig, nicht alarmiert. Sie suchten nicht. Sie patrouillierten. Das war schlimmer, weil es bedeutete, dass sie wiederkommen würden.</w:t>
      </w:r>
    </w:p>
    <w:p>
      <w:pPr>
        <w:spacing w:after="140" w:line="269" w:lineRule="auto"/>
        <w:ind w:firstLine="360"/>
      </w:pPr>
      <w:r>
        <w:t>Das Boot glitt weiter, die Ruderschläge entfernten sich, wurden leiser, und irgendwann war da nur noch das Schilf, das raschelte, und das Wasser, das an die Böschung klatschte, und ihr eigener Herzschlag, der so laut war, dass sie glaubte, das ganze Dorf müsse ihn hören.</w:t>
      </w:r>
    </w:p>
    <w:p>
      <w:pPr>
        <w:spacing w:after="140" w:line="269" w:lineRule="auto"/>
        <w:ind w:firstLine="360"/>
      </w:pPr>
      <w:r>
        <w:t>Sie wartete, bis dreihundert gezählt waren. Dann hob sie den Kopf.</w:t>
      </w:r>
    </w:p>
    <w:p>
      <w:pPr>
        <w:spacing w:after="140" w:line="269" w:lineRule="auto"/>
        <w:ind w:firstLine="360"/>
      </w:pPr>
      <w:r>
        <w:t>»Sie sind weg«, flüsterte Thies.</w:t>
      </w:r>
    </w:p>
    <w:p>
      <w:pPr>
        <w:spacing w:after="140" w:line="269" w:lineRule="auto"/>
        <w:ind w:firstLine="360"/>
      </w:pPr>
      <w:r>
        <w:t>»Sie kommen wieder.«</w:t>
      </w:r>
    </w:p>
    <w:p>
      <w:pPr>
        <w:spacing w:after="140" w:line="269" w:lineRule="auto"/>
        <w:ind w:firstLine="360"/>
      </w:pPr>
      <w:r>
        <w:t>»Ja.«</w:t>
      </w:r>
    </w:p>
    <w:p>
      <w:pPr>
        <w:spacing w:after="140" w:line="269" w:lineRule="auto"/>
        <w:ind w:firstLine="360"/>
      </w:pPr>
      <w:r>
        <w:t>Maren stand auf. Der Schlamm klebte an ihrem Gesicht, in ihren Haaren, unter ihren Nägeln. Sie wischte sich mit dem Ärmel über den Mund, und der Ärmel machte es schlimmer. Sie sah zu Thies hinüber, der ebenfalls aufstand, das Wasser lief ihm aus den Hosen, und in seinem Gesicht lag etwas, das sie nicht sofort deuten konnte. Keine Angst. Keine Erleichterung. Etwas Drittes.</w:t>
      </w:r>
    </w:p>
    <w:p>
      <w:pPr>
        <w:spacing w:after="140" w:line="269" w:lineRule="auto"/>
        <w:ind w:firstLine="360"/>
      </w:pPr>
      <w:r>
        <w:t>»Was?«, fragte sie.</w:t>
      </w:r>
    </w:p>
    <w:p>
      <w:pPr>
        <w:spacing w:after="140" w:line="269" w:lineRule="auto"/>
        <w:ind w:firstLine="360"/>
      </w:pPr>
      <w:r>
        <w:t>»Nichts.«</w:t>
      </w:r>
    </w:p>
    <w:p>
      <w:pPr>
        <w:spacing w:after="140" w:line="269" w:lineRule="auto"/>
        <w:ind w:firstLine="360"/>
      </w:pPr>
      <w:r>
        <w:t>»Thies.«</w:t>
      </w:r>
    </w:p>
    <w:p>
      <w:pPr>
        <w:spacing w:after="140" w:line="269" w:lineRule="auto"/>
        <w:ind w:firstLine="360"/>
      </w:pPr>
      <w:r>
        <w:t>Er sah sie an. »Ich habe darüber nachgedacht, was ich tue. Nicht heute. Schon länger.«</w:t>
      </w:r>
    </w:p>
    <w:p>
      <w:pPr>
        <w:spacing w:after="140" w:line="269" w:lineRule="auto"/>
        <w:ind w:firstLine="360"/>
      </w:pPr>
      <w:r>
        <w:t>Sie wartete.</w:t>
      </w:r>
    </w:p>
    <w:p>
      <w:pPr>
        <w:spacing w:after="140" w:line="269" w:lineRule="auto"/>
        <w:ind w:firstLine="360"/>
      </w:pPr>
      <w:r>
        <w:t>»Ich kann nicht bleiben«, sagte er.</w:t>
      </w:r>
    </w:p>
    <w:p>
      <w:pPr>
        <w:spacing w:after="140" w:line="269" w:lineRule="auto"/>
        <w:ind w:firstLine="360"/>
      </w:pPr>
      <w:r>
        <w:t>Das Schilf raschelte. Irgendwo weit draußen, auf dem Wasser, glomm ein Licht, das nicht das Licht des Patrouillenboots war. Maren hörte es, das Knarren, das Rauschen, aber sie hörte auch seine Worte, und die Worte standen im Raum wie ein Pfahl, der in den Grund gerammt worden war.</w:t>
      </w:r>
    </w:p>
    <w:p>
      <w:pPr>
        <w:spacing w:after="140" w:line="269" w:lineRule="auto"/>
        <w:ind w:firstLine="360"/>
      </w:pPr>
      <w:r>
        <w:t>»Was heißt das?«, fragte sie.</w:t>
      </w:r>
    </w:p>
    <w:p>
      <w:pPr>
        <w:spacing w:after="140" w:line="269" w:lineRule="auto"/>
        <w:ind w:firstLine="360"/>
      </w:pPr>
      <w:r>
        <w:t>»Es heißt, dass ich Aufträge auf der Festlandseite annehmen werde. Nach dem Krieg. Vielleicht schon vorher, wenn sich etwas findet.« Er sagte es ruhig. Kein Zögern, keine Entschuldigung. »Ich habe Schulden. Ich habe ein Boot, das ich nicht mehr lange halten kann, wenn ich hierbleibe. Ich habe keine Familie, die mich hält, außer Lene, und Lene hat Dierk und Fiete und ihr eigenes Leben.«</w:t>
      </w:r>
    </w:p>
    <w:p>
      <w:pPr>
        <w:spacing w:after="140" w:line="269" w:lineRule="auto"/>
        <w:ind w:firstLine="360"/>
      </w:pPr>
      <w:r>
        <w:t>»Du hast mich.«</w:t>
      </w:r>
    </w:p>
    <w:p>
      <w:pPr>
        <w:spacing w:after="140" w:line="269" w:lineRule="auto"/>
        <w:ind w:firstLine="360"/>
      </w:pPr>
      <w:r>
        <w:t>Er schwieg.</w:t>
      </w:r>
    </w:p>
    <w:p>
      <w:pPr>
        <w:spacing w:after="140" w:line="269" w:lineRule="auto"/>
        <w:ind w:firstLine="360"/>
      </w:pPr>
      <w:r>
        <w:t>»Du hast mich«, sagte sie noch einmal, und diesmal klang es wie eine Frage.</w:t>
      </w:r>
    </w:p>
    <w:p>
      <w:pPr>
        <w:spacing w:after="140" w:line="269" w:lineRule="auto"/>
        <w:ind w:firstLine="360"/>
      </w:pPr>
      <w:r>
        <w:t>»Ja«, sagte er. »Aber das ist kein Grund, hier zu verhungern.«</w:t>
      </w:r>
    </w:p>
    <w:p>
      <w:pPr>
        <w:spacing w:after="140" w:line="269" w:lineRule="auto"/>
        <w:ind w:firstLine="360"/>
      </w:pPr>
      <w:r>
        <w:t>Maren trat einen Schritt zurück. Das Wasser in ihren Schuhen machte ein Geräusch, das sie hasste. Sie wollte etwas sagen, etwas Scharfes, etwas, das ihn traf, aber sie fand es nicht. Was sie fand, war die Erinnerung an Jorens Gesicht, als er ihr gesagt hatte, was er Rask verschwieg. Die Art, wie er die Schultern gehoben hatte, als trüge er eine Last, die er nicht ablegen konnte. Und sie hörte sich selbst, wie sie ihn verurteilt hatte, und sie hörte Thies, wie er sagte, er könne nicht bleiben, und sie begriff, dass es dasselbe war. Nur von der anderen Seite.</w:t>
      </w:r>
    </w:p>
    <w:p>
      <w:pPr>
        <w:spacing w:after="140" w:line="269" w:lineRule="auto"/>
        <w:ind w:firstLine="360"/>
      </w:pPr>
      <w:r>
        <w:t>»Es geht nicht um dich«, sagte Thies. »Es geht um das Boot. Um die Schulden. Um die Tatsache, dass ich ein Handwerker bin und kein Fischer, und dass die Leute hier mich nicht brauchen, wenn sie keine Boote mehr haben.«</w:t>
      </w:r>
    </w:p>
    <w:p>
      <w:pPr>
        <w:spacing w:after="140" w:line="269" w:lineRule="auto"/>
        <w:ind w:firstLine="360"/>
      </w:pPr>
      <w:r>
        <w:t>»Dierk braucht dich.«</w:t>
      </w:r>
    </w:p>
    <w:p>
      <w:pPr>
        <w:spacing w:after="140" w:line="269" w:lineRule="auto"/>
        <w:ind w:firstLine="360"/>
      </w:pPr>
      <w:r>
        <w:t>»Dierk braucht einen Arzt. Und ich bin keiner.«</w:t>
      </w:r>
    </w:p>
    <w:p>
      <w:pPr>
        <w:spacing w:after="140" w:line="269" w:lineRule="auto"/>
        <w:ind w:firstLine="360"/>
      </w:pPr>
      <w:r>
        <w:t>Das traf. Maren spürte es, wie sie es spürte, wenn ein Wort zu tief ging. Sie sah Dierk vor sich, auf der nassen Decke in dem Schuppen, den Fuß zerschmettert, und sie sah Lene, wie sie am leeren Platz stand und sagte, die Männer würden nicht zurückkommen. Und sie sah sich selbst, wie sie im Schilf kniete und Boote zählte, die sie versteckte, weil sie nicht wusste, was sie sonst tun sollte.</w:t>
      </w:r>
    </w:p>
    <w:p>
      <w:pPr>
        <w:spacing w:after="140" w:line="269" w:lineRule="auto"/>
        <w:ind w:firstLine="360"/>
      </w:pPr>
      <w:r>
        <w:t>»Wenn du gehst«, sagte sie, »dann gehst du, bevor du weißt, ob es funktioniert.«</w:t>
      </w:r>
    </w:p>
    <w:p>
      <w:pPr>
        <w:spacing w:after="140" w:line="269" w:lineRule="auto"/>
        <w:ind w:firstLine="360"/>
      </w:pPr>
      <w:r>
        <w:t>»Es funktioniert nicht«, sagte Thies. »Es hat nie funktioniert. Du versteckst drei Boote, und Rask braucht fünf. Du gewinnst Zeit, und Zeit ist alles, was du gewinnst. Aber du gewinnst sie nicht für Dierk. Du gewinnst sie für dich.«</w:t>
      </w:r>
    </w:p>
    <w:p>
      <w:pPr>
        <w:spacing w:after="140" w:line="269" w:lineRule="auto"/>
        <w:ind w:firstLine="360"/>
      </w:pPr>
      <w:r>
        <w:t>»Das ist nicht wahr.«</w:t>
      </w:r>
    </w:p>
    <w:p>
      <w:pPr>
        <w:spacing w:after="140" w:line="269" w:lineRule="auto"/>
        <w:ind w:firstLine="360"/>
      </w:pPr>
      <w:r>
        <w:t>»Doch.« Er sagte es nicht hart. Er sagte es wie jemand, der eine Rechnung aufmachte. »Du gewinnst sie, weil du nicht aufhören kannst. Weil du, wenn du aufhörst, zugeben müsstest, dass du nichts tun kannst. Und das kannst du nicht. Also tust du etwas, das nichts ändert, und nennst es Widerstand.«</w:t>
      </w:r>
    </w:p>
    <w:p>
      <w:pPr>
        <w:spacing w:after="140" w:line="269" w:lineRule="auto"/>
        <w:ind w:firstLine="360"/>
      </w:pPr>
      <w:r>
        <w:t>Maren schwieg. Das Schilf raschelte. Der Wind stand aus Nordost, wie er gesagt hatte.</w:t>
      </w:r>
    </w:p>
    <w:p>
      <w:pPr>
        <w:spacing w:after="140" w:line="269" w:lineRule="auto"/>
        <w:ind w:firstLine="360"/>
      </w:pPr>
      <w:r>
        <w:t>»Ich gehe nicht heute«, sagte Thies. »Und ich gehe nicht morgen. Aber ich gehe. Und du solltest wissen, dass ich gehe, weil du das Recht hast, es zu wissen. Nicht weil ich dich frage.«</w:t>
      </w:r>
    </w:p>
    <w:p>
      <w:pPr>
        <w:spacing w:after="140" w:line="269" w:lineRule="auto"/>
        <w:ind w:firstLine="360"/>
      </w:pPr>
      <w:r>
        <w:t>Er wandte sich um und ging den Pfad hinauf, und Maren blieb stehen, das Wasser um die Knöchel, und sah ihm nach, bis er im Dunkeln verschwunden war.</w:t>
      </w:r>
    </w:p>
    <w:p>
      <w:pPr>
        <w:spacing w:after="140" w:line="269" w:lineRule="auto"/>
        <w:ind w:firstLine="360"/>
      </w:pPr>
      <w:r>
        <w:t>Sie dachte an das Boot im Schilf. Sie dachte an die nasse Plane, die beinahe verraten hätte, was darunter lag. Sie dachte an den Schlamm in ihrem Mund und an die Hand, die ihre gehalten hatte, ohne dass sie es bemerkt hatte. Und sie dachte an Joren, der am Morgen mit Rask fahren würde, um ihm einen Platz zu zeigen, an dem nichts war, und der wusste, dass dort etwas war, und der es trotzdem sagen würde.</w:t>
      </w:r>
    </w:p>
    <w:p>
      <w:pPr>
        <w:spacing w:after="140" w:line="269" w:lineRule="auto"/>
        <w:ind w:firstLine="360"/>
      </w:pPr>
      <w:r>
        <w:t>Sie wusste, dass sie ihm nicht böse sein konnte. Sie wusste, dass sie es trotzdem war.</w:t>
      </w:r>
    </w:p>
    <w:p>
      <w:pPr>
        <w:spacing w:after="140" w:line="269" w:lineRule="auto"/>
        <w:ind w:firstLine="360"/>
      </w:pPr>
      <w:r>
        <w:t>Als sie das Dorf erreichte, brannte in Lene Haus noch Licht. Maren blieb auf dem Weg stehen und sah zu dem Fenster hinauf, hinter dem Lene saß, wahrscheinlich mit Fiete, wahrscheinlich mit einer Arbeit, die sie tat, weil sie nicht schlafen konnte. Maren hätte klopfen können. Sie hätte hineingehen und sagen können, dass die Boote lagen, wo sie lagen, und dass ein Patrouillenboot vorbeigekommen war, und dass Thies gehen wollte. Aber sie tat es nicht. Sie stand auf dem Weg, die Kleider nass, das Gesicht schmutzig, und sah zu dem Licht hinauf, und dann ging sie weiter, zu ihrem eigenen Haus, in dem Else schlief und Joren wach lag und die Stille zwischen ihnen dicker war als jede Wand.</w:t>
      </w:r>
    </w:p>
    <w:p>
      <w:pPr>
        <w:spacing w:after="140" w:line="269" w:lineRule="auto"/>
        <w:ind w:firstLine="360"/>
      </w:pPr>
      <w:r>
        <w:t>Sie schlief nicht. Sie lag auf ihrem Bett, in nassen Kleidern, und hörte, wie der Wind um das Haus strich, und dachte an Thies' Worte, die sie nicht losließen, weil sie wahr waren. Sie dachte an Rask, der am Morgen den alten Anlandeplatz inspizieren würde, und an Joren, der ihn führen würde, und an die Boote, die im Schilf lagen, und an die Plane, die nass geworden war, und an den Bugmann mit der Laterne, der nicht gesucht hatte, aber wiederkommen würde.</w:t>
      </w:r>
    </w:p>
    <w:p>
      <w:pPr>
        <w:spacing w:after="140" w:line="269" w:lineRule="auto"/>
        <w:ind w:firstLine="360"/>
      </w:pPr>
      <w:r>
        <w:t>Und irgendwann, kurz bevor der Himmel grau wurde, begriff sie, dass sie nicht wusste, ob sie das Richtige tat. Sie wusste nur, dass sie weitermachen würde. Nicht weil sie sicher war. Sondern weil Aufhören keine Option war, die sie sich erlauben konnte.</w:t>
      </w:r>
    </w:p>
    <w:p>
      <w:pPr>
        <w:spacing w:after="140" w:line="269" w:lineRule="auto"/>
        <w:ind w:firstLine="360"/>
      </w:pPr>
      <w:r>
        <w:t>Am Morgen stand sie auf, bevor die Sonne aufging. Sie zog trockene Kleider an und ging zum Strand, und als sie den Kamm der Böschung erreichte, sah sie unten zwei Männer stehen: Joren und Rask. Joren zeigte auf das Schilf, und Rask sah in die Richtung, in die er zeigte, und Maren wusste, dass er nichts sehen würde, weil das Schilf hoch stand und die Boote tief lagen und weil Joren ihn an der richtigen Stelle stehen ließ, an der Stelle, an der man nichts sah.</w:t>
      </w:r>
    </w:p>
    <w:p>
      <w:pPr>
        <w:spacing w:after="140" w:line="269" w:lineRule="auto"/>
        <w:ind w:firstLine="360"/>
      </w:pPr>
      <w:r>
        <w:t>Sie sah, wie Rask etwas sagte. Sie sah, wie Joren antwortete. Sie sah, wie Rask sich umdrehte und ging, und wie Joren stehen blieb, allein, am Rand des Schilfs, und in die Richtung sah, in der die Boote lagen, und sie wusste, dass er wusste, dass sie dort lag, und dass er es nicht sagen würde, und dass er es trotzdem wusste.</w:t>
      </w:r>
    </w:p>
    <w:p>
      <w:pPr>
        <w:spacing w:after="140" w:line="269" w:lineRule="auto"/>
        <w:ind w:firstLine="360"/>
      </w:pPr>
      <w:r>
        <w:t>Und sie wusste, dass sie ihm dankbar sein musste. Und sie wusste, dass sie es nicht war.</w:t>
      </w:r>
    </w:p>
    <w:p>
      <w:pPr>
        <w:spacing w:after="140" w:line="269" w:lineRule="auto"/>
        <w:ind w:firstLine="360"/>
      </w:pPr>
      <w:r>
        <w:t>&gt; »Das Meer vergisst nichts. Es behält jede Hand, die es berührt hat, und gibt sie erst zurück, wenn niemand mehr hinsieht.« &gt; — Sprichwort der Boddenfischer, mündlich überliefert</w:t>
      </w:r>
    </w:p>
    <w:p>
      <w:pPr>
        <w:spacing w:after="140" w:line="269" w:lineRule="auto"/>
        <w:ind w:firstLine="360"/>
      </w:pPr>
      <w:r>
        <w:t>Der Tag kam grau und ohne Übergang, wie das Licht in diesen Breiten manchmal kam, als hätte jemand eine Lampe heruntergedreht, statt sie anzuzünden. Maren stand vor der Hütte und sah zu, wie der Nebel über dem Schilf hing, dünn und zäh, und sie dachte an ihren Vater, der jetzt mit Rask unterwegs war, und an das, was er sagen würde, und an das, was er nicht sagen würde, und sie wusste, dass sie ihm nicht dankbar sein musste, weil Dankbarkeit eine Schuld war, und Schulden waren das, wovon sie sich befreien wollte.</w:t>
      </w:r>
    </w:p>
    <w:p>
      <w:pPr>
        <w:spacing w:after="140" w:line="269" w:lineRule="auto"/>
        <w:ind w:firstLine="360"/>
      </w:pPr>
      <w:r>
        <w:t>Sie ging zum Wasser, barfuß, weil die Stiefel noch nass waren, und die Kälte stach in ihre Fußsohlen wie Nadeln, und sie spürte es gern, weil es sie wachhielt. Das Schilf bog sich im Wind, und irgendwo dahinter lagen die Boote, drei Kähne, die nicht mehr da waren, wo sie hingehörten, und die niemand finden würde, wenn niemand suchte, und sie wusste, dass Joren nicht suchen würde, und sie wusste, dass Rask suchen würde, wenn er einen Grund hatte, und sie wusste, dass sie keinen Grund liefern durfte.</w:t>
      </w:r>
    </w:p>
    <w:p>
      <w:pPr>
        <w:spacing w:after="140" w:line="269" w:lineRule="auto"/>
        <w:ind w:firstLine="360"/>
      </w:pPr>
      <w:r>
        <w:t>Thies kam über den Deich, die Hände in den Taschen, den Kragen hochgeschlagen, und er sah aus wie einer, der nicht geschlafen hatte, und als er näher kam, sah sie, dass er es auch nicht hatte.</w:t>
      </w:r>
    </w:p>
    <w:p>
      <w:pPr>
        <w:spacing w:after="140" w:line="269" w:lineRule="auto"/>
        <w:ind w:firstLine="360"/>
      </w:pPr>
      <w:r>
        <w:t>»Er ist mit Rask draußen«, sagte sie, bevor er fragen konnte.</w:t>
      </w:r>
    </w:p>
    <w:p>
      <w:pPr>
        <w:spacing w:after="140" w:line="269" w:lineRule="auto"/>
        <w:ind w:firstLine="360"/>
      </w:pPr>
      <w:r>
        <w:t>»Ich weiß.«</w:t>
      </w:r>
    </w:p>
    <w:p>
      <w:pPr>
        <w:spacing w:after="140" w:line="269" w:lineRule="auto"/>
        <w:ind w:firstLine="360"/>
      </w:pPr>
      <w:r>
        <w:t>»Woher?«</w:t>
      </w:r>
    </w:p>
    <w:p>
      <w:pPr>
        <w:spacing w:after="140" w:line="269" w:lineRule="auto"/>
        <w:ind w:firstLine="360"/>
      </w:pPr>
      <w:r>
        <w:t>»Weil er gestern Abend bei uns war. Er hat nach dir gefragt. Er hat gesagt, du sollst aufhören.«</w:t>
      </w:r>
    </w:p>
    <w:p>
      <w:pPr>
        <w:spacing w:after="140" w:line="269" w:lineRule="auto"/>
        <w:ind w:firstLine="360"/>
      </w:pPr>
      <w:r>
        <w:t>Maren schwieg. Das Schilf raschelte, und irgendwo rief ein Vogel, dreimal, dann nicht mehr.</w:t>
      </w:r>
    </w:p>
    <w:p>
      <w:pPr>
        <w:spacing w:after="140" w:line="269" w:lineRule="auto"/>
        <w:ind w:firstLine="360"/>
      </w:pPr>
      <w:r>
        <w:t>»Und was hast du gesagt?«, fragte sie.</w:t>
      </w:r>
    </w:p>
    <w:p>
      <w:pPr>
        <w:spacing w:after="140" w:line="269" w:lineRule="auto"/>
        <w:ind w:firstLine="360"/>
      </w:pPr>
      <w:r>
        <w:t>»Dass ich es ihm nicht versprechen kann.«</w:t>
      </w:r>
    </w:p>
    <w:p>
      <w:pPr>
        <w:spacing w:after="140" w:line="269" w:lineRule="auto"/>
        <w:ind w:firstLine="360"/>
      </w:pPr>
      <w:r>
        <w:t>Sie sah ihn an, und in seinem Gesicht war keine Nachgiebigkeit, aber auch keine Anklage, sondern das, was sie an ihm kannte, seit sie Kinder gewesen waren: eine Ruhe, die nicht aus Sicherheit kam, sondern aus einer Entscheidung, die er längst getroffen hatte.</w:t>
      </w:r>
    </w:p>
    <w:p>
      <w:pPr>
        <w:spacing w:after="140" w:line="269" w:lineRule="auto"/>
        <w:ind w:firstLine="360"/>
      </w:pPr>
      <w:r>
        <w:t>»Es sind drei«, sagte sie. »Drei Kähne. Sie liegen unter dem Schilf am alten Ufer, im flachen Wasser, wo kein großes Boot hinkommt. Sie sind vertäut, sie sind abgedeckt, sie sind leer. Wenn jemand sie findet, sind es Boote, die ein Fischer dort vergessen hat. Nichts weiter.«</w:t>
      </w:r>
    </w:p>
    <w:p>
      <w:pPr>
        <w:spacing w:after="140" w:line="269" w:lineRule="auto"/>
        <w:ind w:firstLine="360"/>
      </w:pPr>
      <w:r>
        <w:t>»Und wenn jemand sie nicht vergessen hat?«</w:t>
      </w:r>
    </w:p>
    <w:p>
      <w:pPr>
        <w:spacing w:after="140" w:line="269" w:lineRule="auto"/>
        <w:ind w:firstLine="360"/>
      </w:pPr>
      <w:r>
        <w:t>»Dann hat er Pech gehabt.«</w:t>
      </w:r>
    </w:p>
    <w:p>
      <w:pPr>
        <w:spacing w:after="140" w:line="269" w:lineRule="auto"/>
        <w:ind w:firstLine="360"/>
      </w:pPr>
      <w:r>
        <w:t>Thies sah auf das Wasser hinaus, dorthin, wo der Nebel sich hob und senkte wie ein Atem, und er sagte nichts, und Maren wusste, dass er nachdachte, und sie wusste, dass er zu einem Ergebnis kommen würde, und sie wusste nicht, welchem.</w:t>
      </w:r>
    </w:p>
    <w:p>
      <w:pPr>
        <w:spacing w:after="140" w:line="269" w:lineRule="auto"/>
        <w:ind w:firstLine="360"/>
      </w:pPr>
      <w:r>
        <w:t>»Du weißt, dass ich weg will«, sagte er schließlich, und es klang nicht wie ein Geständnis, sondern wie eine Feststellung, wie eine Zahl, die man addiert.</w:t>
      </w:r>
    </w:p>
    <w:p>
      <w:pPr>
        <w:spacing w:after="140" w:line="269" w:lineRule="auto"/>
        <w:ind w:firstLine="360"/>
      </w:pPr>
      <w:r>
        <w:t>»Ich weiß.«</w:t>
      </w:r>
    </w:p>
    <w:p>
      <w:pPr>
        <w:spacing w:after="140" w:line="269" w:lineRule="auto"/>
        <w:ind w:firstLine="360"/>
      </w:pPr>
      <w:r>
        <w:t>»Auf dem Festland gibt es Arbeit. Es gibt Werften, es gibt Leute, die zahlen, es gibt keinen Leutnant, der mir sagt, wann ich fahren darf und wann nicht. Ich habe die ›Hoffnung‹, und ich habe zwei Hände, und ich habe keine Lust, hier zu warten, bis sie mir auch noch die Hände wegnehmen.«</w:t>
      </w:r>
    </w:p>
    <w:p>
      <w:pPr>
        <w:spacing w:after="140" w:line="269" w:lineRule="auto"/>
        <w:ind w:firstLine="360"/>
      </w:pPr>
      <w:r>
        <w:t>»Wann?</w:t>
      </w:r>
    </w:p>
    <w:p>
      <w:pPr>
        <w:spacing w:after="140" w:line="269" w:lineRule="auto"/>
        <w:ind w:firstLine="360"/>
      </w:pPr>
      <w:r>
        <w:t>»Wann?«</w:t>
      </w:r>
    </w:p>
    <w:p>
      <w:pPr>
        <w:spacing w:after="140" w:line="269" w:lineRule="auto"/>
        <w:ind w:firstLine="360"/>
      </w:pPr>
      <w:r>
        <w:t>Maren fragte es leise, aber sie fragte es nicht so, wie man nach einem Datum fragt. Sie fragte es, wie man nach dem Ende von etwas fragt, das noch nicht begonnen hatte.</w:t>
      </w:r>
    </w:p>
    <w:p>
      <w:pPr>
        <w:spacing w:after="140" w:line="269" w:lineRule="auto"/>
        <w:ind w:firstLine="360"/>
      </w:pPr>
      <w:r>
        <w:t>Thies sah sie an. Im Halbdunkel war sein Gesicht kaum mehr als eine Fläche, aus der die Augen hervortraten, und in den Augen lag keine Eile, sondern das Gegenteil, eine Müdigkeit, die sich über Jahre angesammelt hatte und nun nicht mehr zu halten war. »Wenn die Kähne liegen«, sagte er. »Wenn sie liegen und niemand sie findet. Dann fahre ich.«</w:t>
      </w:r>
    </w:p>
    <w:p>
      <w:pPr>
        <w:spacing w:after="140" w:line="269" w:lineRule="auto"/>
        <w:ind w:firstLine="360"/>
      </w:pPr>
      <w:r>
        <w:t>»Mit der ›Hoffnung‹?«</w:t>
      </w:r>
    </w:p>
    <w:p>
      <w:pPr>
        <w:spacing w:after="140" w:line="269" w:lineRule="auto"/>
        <w:ind w:firstLine="360"/>
      </w:pPr>
      <w:r>
        <w:t>»Mit der ›Hoffnung‹.«</w:t>
      </w:r>
    </w:p>
    <w:p>
      <w:pPr>
        <w:spacing w:after="140" w:line="269" w:lineRule="auto"/>
        <w:ind w:firstLine="360"/>
      </w:pPr>
      <w:r>
        <w:t>»Durch die Sperre?«</w:t>
      </w:r>
    </w:p>
    <w:p>
      <w:pPr>
        <w:spacing w:after="140" w:line="269" w:lineRule="auto"/>
        <w:ind w:firstLine="360"/>
      </w:pPr>
      <w:r>
        <w:t>»Nicht durch die Sperre. Außen herum, durch die Flachwasserzonen, wo sie mit ihrem großen Fahrzeug nicht hinkommen, und wenn sie es doch versuchen, laufen sie auf, und dann haben sie ein Problem, das größer ist als ich.«</w:t>
      </w:r>
    </w:p>
    <w:p>
      <w:pPr>
        <w:spacing w:after="140" w:line="269" w:lineRule="auto"/>
        <w:ind w:firstLine="360"/>
      </w:pPr>
      <w:r>
        <w:t>Maren nickte, langsam, und sie merkte, dass sie nicht widersprach, und sie merkte, dass sie auch nicht zustimmte, sondern dass sie etwas Drittes tat, das sie nicht benennen wollte. Sie hörte zu. Sie speicherte. Sie würde es später auseinandernehmen, wenn sie allein war, und sie würde sehen, was übrig blieb.</w:t>
      </w:r>
    </w:p>
    <w:p>
      <w:pPr>
        <w:spacing w:after="140" w:line="269" w:lineRule="auto"/>
        <w:ind w:firstLine="360"/>
      </w:pPr>
      <w:r>
        <w:t>»Und wenn du nicht durchkommst?«</w:t>
      </w:r>
    </w:p>
    <w:p>
      <w:pPr>
        <w:spacing w:after="140" w:line="269" w:lineRule="auto"/>
        <w:ind w:firstLine="360"/>
      </w:pPr>
      <w:r>
        <w:t>»Dann komme ich nicht durch.«</w:t>
      </w:r>
    </w:p>
    <w:p>
      <w:pPr>
        <w:spacing w:after="140" w:line="269" w:lineRule="auto"/>
        <w:ind w:firstLine="360"/>
      </w:pPr>
      <w:r>
        <w:t>»Das ist keine Antwort.«</w:t>
      </w:r>
    </w:p>
    <w:p>
      <w:pPr>
        <w:spacing w:after="140" w:line="269" w:lineRule="auto"/>
        <w:ind w:firstLine="360"/>
      </w:pPr>
      <w:r>
        <w:t>»Es ist die einzige, die ich habe.« Thies hob die Schultern, eine kleine, fast entschuldigende Bewegung, und ließ sie wieder fallen. »Ich kann nicht hier bleiben, Maren. Ich kann nicht warten, bis sie mir die ›Hoffnung‹ nehmen wie den anderen die Boote, und ich kann nicht zusehen, wie sie mit jedem Tag ein Stück mehr von dem einsammeln, was uns gehört. Ich bin nicht Joren. Ich kann nicht so tun, als wäre alles in Ordnung, wenn es nicht in Ordnung ist.«</w:t>
      </w:r>
    </w:p>
    <w:p>
      <w:pPr>
        <w:spacing w:after="140" w:line="269" w:lineRule="auto"/>
        <w:ind w:firstLine="360"/>
      </w:pPr>
      <w:r>
        <w:t>»Joren tut nicht so, als wäre alles in Ordnung.«</w:t>
      </w:r>
    </w:p>
    <w:p>
      <w:pPr>
        <w:spacing w:after="140" w:line="269" w:lineRule="auto"/>
        <w:ind w:firstLine="360"/>
      </w:pPr>
      <w:r>
        <w:t>»Nein?«</w:t>
      </w:r>
    </w:p>
    <w:p>
      <w:pPr>
        <w:spacing w:after="140" w:line="269" w:lineRule="auto"/>
        <w:ind w:firstLine="360"/>
      </w:pPr>
      <w:r>
        <w:t>»Nein.«</w:t>
      </w:r>
    </w:p>
    <w:p>
      <w:pPr>
        <w:spacing w:after="140" w:line="269" w:lineRule="auto"/>
        <w:ind w:firstLine="360"/>
      </w:pPr>
      <w:r>
        <w:t>»Er fährt morgen mit Rask hinaus. Er zeigt ihm den Anlandeplatz. Er zeigt ihm das Wasser, das er kennt, und er sagt ihm, wo nichts ist, und er sagt es, weil er glaubt, dass dort nichts ist, oder weil er glauben will, dass dort nichts ist, und das ist ein Unterschied, den er selbst nicht mehr auseinanderhalten kann.«</w:t>
      </w:r>
    </w:p>
    <w:p>
      <w:pPr>
        <w:spacing w:after="140" w:line="269" w:lineRule="auto"/>
        <w:ind w:firstLine="360"/>
      </w:pPr>
      <w:r>
        <w:t>Maren schwieg. Sie wusste, dass Thies recht hatte, und sie wusste, dass es nicht darauf ankam, und sie wusste, dass es darauf ankam.</w:t>
      </w:r>
    </w:p>
    <w:p>
      <w:pPr>
        <w:spacing w:after="140" w:line="269" w:lineRule="auto"/>
        <w:ind w:firstLine="360"/>
      </w:pPr>
      <w:r>
        <w:t>»Und du«, sagte Thies, »du legst die Kähne ins Schilf, und du weißt, dass sie dort liegen, und du weißt, dass er sie nicht finden wird, weil er nicht suchen will, und du weißt auch, dass das nicht dasselbe ist wie Sicherheit. Es ist nur eine Verzögerung. Eine Wette darauf, dass sie länger brauchen, als wir brauchen.«</w:t>
      </w:r>
    </w:p>
    <w:p>
      <w:pPr>
        <w:spacing w:after="140" w:line="269" w:lineRule="auto"/>
        <w:ind w:firstLine="360"/>
      </w:pPr>
      <w:r>
        <w:t>»Ich weiß.«</w:t>
      </w:r>
    </w:p>
    <w:p>
      <w:pPr>
        <w:spacing w:after="140" w:line="269" w:lineRule="auto"/>
        <w:ind w:firstLine="360"/>
      </w:pPr>
      <w:r>
        <w:t>»Und trotzdem machst du es.«</w:t>
      </w:r>
    </w:p>
    <w:p>
      <w:pPr>
        <w:spacing w:after="140" w:line="269" w:lineRule="auto"/>
        <w:ind w:firstLine="360"/>
      </w:pPr>
      <w:r>
        <w:t>»Ja.«</w:t>
      </w:r>
    </w:p>
    <w:p>
      <w:pPr>
        <w:spacing w:after="140" w:line="269" w:lineRule="auto"/>
        <w:ind w:firstLine="360"/>
      </w:pPr>
      <w:r>
        <w:t>»Warum?«</w:t>
      </w:r>
    </w:p>
    <w:p>
      <w:pPr>
        <w:spacing w:after="140" w:line="269" w:lineRule="auto"/>
        <w:ind w:firstLine="360"/>
      </w:pPr>
      <w:r>
        <w:t>Maren sah auf das Wasser hinaus.</w:t>
      </w:r>
    </w:p>
    <w:p>
      <w:pPr>
        <w:spacing w:after="140" w:line="269" w:lineRule="auto"/>
        <w:ind w:firstLine="360"/>
      </w:pPr>
      <w:r>
        <w:t>&gt; »Was ein Mensch besitzt, das verteidigt er; was er nicht besitzt, das verteidigt er nicht.« &gt; — Sprichwort der Boddenfischer, mündlich überliefert</w:t>
      </w:r>
    </w:p>
    <w:p>
      <w:pPr>
        <w:spacing w:after="140" w:line="269" w:lineRule="auto"/>
        <w:ind w:firstLine="360"/>
      </w:pPr>
      <w:r>
        <w:t>Maren stand auf und ging den Strand hinauf, wo die Boote lagen, die noch da waren, und sie zählte sie nicht, weil Zählen nichts änderte. Der Wind kam von Südwest und trug den Geruch von Schlick und altem Holz heran, und sie atmete ihn ein wie etwas, das sie kannte, seit sie laufen gelernt hatte. Am Ende des Ufers, wo das Schilf begann, stand ein Kahn, halb im Wasser, halb im Schlamm, und daneben stand Lene.</w:t>
      </w:r>
    </w:p>
    <w:p>
      <w:pPr>
        <w:spacing w:after="140" w:line="269" w:lineRule="auto"/>
        <w:ind w:firstLine="360"/>
      </w:pPr>
      <w:r>
        <w:t>»Du kommst spät«, sagte Lene.</w:t>
      </w:r>
    </w:p>
    <w:p>
      <w:pPr>
        <w:spacing w:after="140" w:line="269" w:lineRule="auto"/>
        <w:ind w:firstLine="360"/>
      </w:pPr>
      <w:r>
        <w:t>»Ich komme, wenn ich komme.«</w:t>
      </w:r>
    </w:p>
    <w:p>
      <w:pPr>
        <w:spacing w:after="140" w:line="269" w:lineRule="auto"/>
        <w:ind w:firstLine="360"/>
      </w:pPr>
      <w:r>
        <w:t>»Das ist keine Antwort.«</w:t>
      </w:r>
    </w:p>
    <w:p>
      <w:pPr>
        <w:spacing w:after="140" w:line="269" w:lineRule="auto"/>
        <w:ind w:firstLine="360"/>
      </w:pPr>
      <w:r>
        <w:t>»Es ist die einzige, die ich habe.«</w:t>
      </w:r>
    </w:p>
    <w:p>
      <w:pPr>
        <w:spacing w:after="140" w:line="269" w:lineRule="auto"/>
        <w:ind w:firstLine="360"/>
      </w:pPr>
      <w:r>
        <w:t>Lene sah sie an, und in ihrem Blick lag die Geduld einer Frau, die zu oft gewartet hatte, um noch ungeduldig zu sein. »Dierk ist nicht zurück«, sagte sie. »Sie haben ihn nicht zurückgeschickt. Sie haben niemanden zurückgeschickt.«</w:t>
      </w:r>
    </w:p>
    <w:p>
      <w:pPr>
        <w:spacing w:after="140" w:line="269" w:lineRule="auto"/>
        <w:ind w:firstLine="360"/>
      </w:pPr>
      <w:r>
        <w:t>Maren wusste es. Sie wusste es seit dem Nachmittag, als Benthin ihr die Liste gezeigt hatte, die Liste der Männer, die für den Arbeitseinsatz vorgesehen waren, und Dierks Name hatte darauf gestanden, und sie hatte nichts gesagt, weil sie nichts sagen konnte, was die Liste geändert hätte.</w:t>
      </w:r>
    </w:p>
    <w:p>
      <w:pPr>
        <w:spacing w:after="140" w:line="269" w:lineRule="auto"/>
        <w:ind w:firstLine="360"/>
      </w:pPr>
      <w:r>
        <w:t>»Ich weiß«, sagte sie.</w:t>
      </w:r>
    </w:p>
    <w:p>
      <w:pPr>
        <w:spacing w:after="140" w:line="269" w:lineRule="auto"/>
        <w:ind w:firstLine="360"/>
      </w:pPr>
      <w:r>
        <w:t>»Und was gedenkst du zu tun?«</w:t>
      </w:r>
    </w:p>
    <w:p>
      <w:pPr>
        <w:spacing w:after="140" w:line="269" w:lineRule="auto"/>
        <w:ind w:firstLine="360"/>
      </w:pPr>
      <w:r>
        <w:t>»Die Boote verstecken. Heute Nacht. Drei Kähne. Deiner und zwei andere.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