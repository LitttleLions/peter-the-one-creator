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623558"/>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3749039" cy="5623558"/>
                    </a:xfrm>
                    <a:prstGeom prst="rect"/>
                  </pic:spPr>
                </pic:pic>
              </a:graphicData>
            </a:graphic>
          </wp:inline>
        </w:drawing>
      </w:r>
    </w:p>
    <w:p>
      <w:r>
        <w:br w:type="page"/>
      </w:r>
    </w:p>
    <w:p>
      <w:pPr>
        <w:pStyle w:val="Title"/>
      </w:pPr>
      <w:r>
        <w:t>Das Leben Arsenjews</w:t>
      </w:r>
    </w:p>
    <w:p>
      <w:pPr>
        <w:jc w:val="center"/>
      </w:pPr>
      <w:r>
        <w:t>Ein russischer Erinnerungsroman in neuer deutscher Ausgabe</w:t>
      </w:r>
    </w:p>
    <w:p>
      <w:pPr>
        <w:jc w:val="center"/>
      </w:pPr>
      <w:r>
        <w:t>Iwan Bunin</w:t>
      </w:r>
    </w:p>
    <w:p>
      <w:pPr>
        <w:jc w:val="center"/>
      </w:pPr>
      <w:r>
        <w:t>Originaltitel: Жизнь Арсеньева</w:t>
      </w:r>
    </w:p>
    <w:p>
      <w:pPr>
        <w:jc w:val="center"/>
      </w:pPr>
      <w:r>
        <w:t>Originalautor: Iwan Bunin (Iwan Alexejewitsch Bunin, 1870–1953)</w:t>
      </w:r>
    </w:p>
    <w:p>
      <w:pPr>
        <w:jc w:val="center"/>
      </w:pPr>
      <w:r>
        <w:t>Russische Vorlage: Жизнь Арсеньева</w:t>
      </w:r>
    </w:p>
    <w:p>
      <w:pPr>
        <w:jc w:val="center"/>
      </w:pPr>
      <w:r>
        <w:t>Diese Ausgabe ist eine neue deutsche Ausgabe nach dem russischen gemeinfreien Original.</w:t>
      </w:r>
    </w:p>
    <w:p>
      <w:pPr>
        <w:jc w:val="center"/>
      </w:pPr>
      <w:r>
        <w:t>Die Übersetzung und editorische Einrichtung wurden KI-gestützt erstellt und redaktionell geprüft.</w:t>
      </w:r>
    </w:p>
    <w:p>
      <w:pPr>
        <w:jc w:val="center"/>
      </w:pPr>
      <w:r>
        <w:t>Bei diesem Werk wurde auf die vollständige russische Originalfassung und eine konsistente Kapitel- und Buchstruktur geachtet.</w:t>
      </w:r>
    </w:p>
    <w:p>
      <w:pPr>
        <w:jc w:val="center"/>
      </w:pPr>
      <w:r>
        <w:t>Kurze Vorspänne, Motti oder Orientierungstexte vor den Kapiteln stammen nicht aus dem Original, sofern solche in dieser Ausgabe verwendet werden.</w:t>
      </w:r>
    </w:p>
    <w:p>
      <w:pPr>
        <w:jc w:val="center"/>
      </w:pPr>
      <w:r>
        <w:t>Herausgegeben von der Motivatier Stiftung</w:t>
      </w:r>
    </w:p>
    <w:p>
      <w:pPr>
        <w:jc w:val="center"/>
      </w:pPr>
      <w:r>
        <w:t>Übersetzung und editorische Einrichtung: Motivatier Classics</w:t>
      </w:r>
    </w:p>
    <w:p>
      <w:r>
        <w:br w:type="page"/>
      </w:r>
    </w:p>
    <w:p>
      <w:pPr>
        <w:pStyle w:val="Heading1"/>
      </w:pPr>
      <w:r>
        <w:t>Zusammenfassung</w:t>
      </w:r>
    </w:p>
    <w:p>
      <w:pPr>
        <w:spacing w:after="140" w:line="269" w:lineRule="auto"/>
      </w:pPr>
      <w:r>
        <w:t>„Das Leben Arsenjews“ ist ein Roman der Erinnerung. Aus der Rückschau entsteht das Bild einer Kindheit und Jugend in der russischen Provinz, geprägt von Landschaften, Familienbindungen, ersten Erschütterungen, literarischem Erwachen und der allmählichen Erfahrung von Vergänglichkeit.</w:t>
      </w:r>
    </w:p>
    <w:p>
      <w:pPr>
        <w:spacing w:after="140" w:line="269" w:lineRule="auto"/>
      </w:pPr>
      <w:r>
        <w:t>Bunin erzählt nicht in der Form einer äußeren Chronik, sondern aus der Bewegung des Bewusstseins. Gerüche, Licht, Jahreszeiten, Räume, Stimmen und einzelne Begegnungen werden zu Trägern einer inneren Geschichte. Das Vergangene erscheint dabei nicht als bloßer Besitz der Erinnerung, sondern als etwas Unwiederbringliches, das gerade im Erzählen seine schmerzliche Gegenwart behält.</w:t>
      </w:r>
    </w:p>
    <w:p>
      <w:pPr>
        <w:spacing w:after="140" w:line="269" w:lineRule="auto"/>
      </w:pPr>
      <w:r>
        <w:t>Der Roman gehört zu den zentralen Prosawerken Bunins. In ihm verbindet sich die Genauigkeit realistischer Beobachtung mit einer elegischen, konzentrierten Sprache. „Das Leben Arsenjews“ ist ein Buch über Herkunft und Verlust, über Jugend und erstes Begehren, aber auch über die Frage, was von einem Leben bleibt, wenn die Welt, aus der es hervorgegangen ist, unwiderruflich verschwunden ist.</w:t>
      </w:r>
    </w:p>
    <w:p>
      <w:r>
        <w:br w:type="page"/>
      </w:r>
    </w:p>
    <w:p>
      <w:pPr>
        <w:pStyle w:val="Heading1"/>
      </w:pPr>
      <w:r>
        <w:t>Leben des Autors</w:t>
      </w:r>
    </w:p>
    <w:p>
      <w:pPr>
        <w:spacing w:after="140" w:line="269" w:lineRule="auto"/>
      </w:pPr>
      <w:r>
        <w:t>Iwan Bunin, geboren 1870 in Woronesch und gestorben 1953 in Paris, war ein russischer Schriftsteller, Dichter und Erzähler. Er stammte aus einer verarmten Adelsfamilie und wurde früh durch die Landschaften, Lebensformen und sozialen Umbrüche des alten Russland geprägt. Nach der Revolution verließ er Russland und lebte im Exil, vor allem in Frankreich.</w:t>
      </w:r>
    </w:p>
    <w:p>
      <w:pPr>
        <w:spacing w:after="140" w:line="269" w:lineRule="auto"/>
      </w:pPr>
      <w:r>
        <w:t>Bunin gilt als einer der großen Stilisten der russischen Prosa. Zu seinen wichtigen Werken gehören Erzählungen und Romane wie „Das Dorf“, „Der Herr aus San Francisco“, „Mitjas Liebe“, „Dunkle Alleen“ und „Das Leben Arsenjews“. 1933 erhielt er als erster russischer Autor den Literaturnobelpreis.</w:t>
      </w:r>
    </w:p>
    <w:p>
      <w:pPr>
        <w:spacing w:after="140" w:line="269" w:lineRule="auto"/>
      </w:pPr>
      <w:r>
        <w:t>„Жизнь Арсеньева" nimmt in Bunins Werk eine besondere Stellung ein. Der Roman ist keine einfache Autobiographie, sondern eine literarisch geformte Erinnerung an Jugend, Herkunft, Liebe und den Verlust einer historischen Welt. Gerade dadurch wurde er zu einem der bedeutenden russischen Prosawerke des Exils.</w:t>
      </w:r>
    </w:p>
    <w:p>
      <w:r>
        <w:br w:type="page"/>
      </w:r>
    </w:p>
    <w:p>
      <w:pPr>
        <w:pStyle w:val="Heading1"/>
        <w:spacing w:after="440"/>
        <w:jc w:val="left"/>
      </w:pPr>
      <w:r>
        <w:t>Impressum</w:t>
      </w:r>
    </w:p>
    <w:p>
      <w:pPr>
        <w:spacing w:after="60" w:line="259" w:lineRule="auto"/>
        <w:jc w:val="left"/>
      </w:pPr>
      <w:r>
        <w:rPr>
          <w:rFonts w:ascii="Georgia" w:hAnsi="Georgia"/>
          <w:color w:val="202027"/>
          <w:sz w:val="36"/>
        </w:rPr>
        <w:t>Das Leben Arsenjews</w:t>
      </w:r>
    </w:p>
    <w:p>
      <w:pPr>
        <w:spacing w:after="320" w:line="259" w:lineRule="auto"/>
        <w:jc w:val="left"/>
      </w:pPr>
      <w:r>
        <w:rPr>
          <w:rFonts w:ascii="Georgia" w:hAnsi="Georgia"/>
          <w:color w:val="2D2D3C"/>
          <w:sz w:val="24"/>
        </w:rPr>
        <w:t>Iwan Bunin</w:t>
      </w:r>
    </w:p>
    <w:p>
      <w:pPr>
        <w:spacing w:after="360" w:line="259" w:lineRule="auto"/>
        <w:jc w:val="left"/>
      </w:pPr>
      <w:r>
        <w:rPr>
          <w:rFonts w:ascii="Georgia" w:hAnsi="Georgia"/>
          <w:color w:val="2D2D3C"/>
          <w:sz w:val="21"/>
        </w:rPr>
        <w:t>Ein russischer Erinnerungsroman in neuer deutscher Ausgabe</w:t>
      </w:r>
    </w:p>
    <w:p>
      <w:pPr>
        <w:spacing w:after="180" w:line="259" w:lineRule="auto"/>
        <w:jc w:val="left"/>
      </w:pPr>
      <w:r>
        <w:rPr>
          <w:rFonts w:ascii="Georgia" w:hAnsi="Georgia"/>
          <w:color w:val="2D2D3C"/>
          <w:sz w:val="19"/>
        </w:rPr>
        <w:t>Originaltitel: Жизнь Арсеньева</w:t>
      </w:r>
      <w:r>
        <w:br/>
      </w:r>
      <w:r>
        <w:rPr>
          <w:rFonts w:ascii="Georgia" w:hAnsi="Georgia"/>
          <w:color w:val="2D2D3C"/>
          <w:sz w:val="19"/>
        </w:rPr>
        <w:t>Originalautor: Iwan Bunin (Iwan Alexejewitsch Bunin, 1870–1953)</w:t>
      </w:r>
      <w:r>
        <w:br/>
      </w:r>
      <w:r>
        <w:rPr>
          <w:rFonts w:ascii="Georgia" w:hAnsi="Georgia"/>
          <w:color w:val="2D2D3C"/>
          <w:sz w:val="19"/>
        </w:rPr>
        <w:t>Russische Vorlage: Жизнь Арсеньева</w:t>
      </w:r>
      <w:r>
        <w:br/>
      </w:r>
      <w:r>
        <w:rPr>
          <w:rFonts w:ascii="Georgia" w:hAnsi="Georgia"/>
          <w:color w:val="2D2D3C"/>
          <w:sz w:val="19"/>
        </w:rPr>
        <w:t>Quellensprache: Russisch</w:t>
      </w:r>
    </w:p>
    <w:p>
      <w:pPr>
        <w:spacing w:after="180" w:line="259" w:lineRule="auto"/>
        <w:jc w:val="left"/>
      </w:pPr>
      <w:r>
        <w:rPr>
          <w:rFonts w:ascii="Georgia" w:hAnsi="Georgia"/>
          <w:color w:val="46464E"/>
          <w:sz w:val="17"/>
        </w:rPr>
        <w:t>Diese Ausgabe ist eine neue deutsche Ausgabe nach dem russischen gemeinfreien Original. Die Übersetzung und editorische Einrichtung wurden KI-gestützt erstellt und redaktionell geprüft.</w:t>
      </w:r>
    </w:p>
    <w:p>
      <w:pPr>
        <w:spacing w:after="180" w:line="259" w:lineRule="auto"/>
        <w:jc w:val="left"/>
      </w:pPr>
      <w:r>
        <w:rPr>
          <w:rFonts w:ascii="Georgia" w:hAnsi="Georgia"/>
          <w:color w:val="2D2D3C"/>
          <w:sz w:val="19"/>
        </w:rPr>
        <w:t>Die kurzen Vorspänne, Motti oder Orientierungstexte vor den Kapiteln stammen nicht aus dem Original. Sie wurden für diese Ausgabe ergänzt, um historische, atmosphärische und erzählerische Orientierung zu geben.</w:t>
      </w:r>
    </w:p>
    <w:p>
      <w:pPr>
        <w:spacing w:after="180" w:line="259" w:lineRule="auto"/>
        <w:jc w:val="left"/>
      </w:pPr>
      <w:r>
        <w:rPr>
          <w:rFonts w:ascii="Georgia" w:hAnsi="Georgia"/>
          <w:color w:val="2D2D3C"/>
          <w:sz w:val="19"/>
        </w:rPr>
        <w:t>Herausgegeben von der Motivatier Stiftung</w:t>
      </w:r>
      <w:r>
        <w:br/>
      </w:r>
      <w:r>
        <w:rPr>
          <w:rFonts w:ascii="Georgia" w:hAnsi="Georgia"/>
          <w:color w:val="2D2D3C"/>
          <w:sz w:val="19"/>
        </w:rPr>
        <w:t>Übersetzung und editorische Einrichtung: Motivatier Classics</w:t>
      </w:r>
    </w:p>
    <w:p>
      <w:pPr>
        <w:spacing w:after="180" w:line="259" w:lineRule="auto"/>
        <w:jc w:val="left"/>
      </w:pPr>
      <w:r>
        <w:rPr>
          <w:rFonts w:ascii="Georgia" w:hAnsi="Georgia"/>
          <w:color w:val="46464E"/>
          <w:sz w:val="17"/>
        </w:rPr>
        <w:t>© 2026 Motivatier Stiftung für diese deutsche Übersetzung, editorische Einrichtung, Zusatztexte, Satz und Covergestaltung.</w:t>
      </w:r>
    </w:p>
    <w:p>
      <w:pPr>
        <w:spacing w:after="180" w:line="259" w:lineRule="auto"/>
        <w:jc w:val="left"/>
      </w:pPr>
      <w:r>
        <w:rPr>
          <w:rFonts w:ascii="Georgia" w:hAnsi="Georgia"/>
          <w:color w:val="46464E"/>
          <w:sz w:val="17"/>
        </w:rPr>
        <w:t>Das zugrunde liegende Werk und die verwendete gemeinfreie Originalvorlage sind gemeinfrei. Rechte an dieser Ausgabe bestehen, soweit sie die neue deutsche Übersetzung, die redaktionellen Ergänzungen, die Gestaltung, das Cover und die konkrete Einrichtung des Textes betreffen.</w:t>
      </w:r>
    </w:p>
    <w:p>
      <w:pPr>
        <w:spacing w:after="180" w:line="259" w:lineRule="auto"/>
        <w:jc w:val="left"/>
      </w:pPr>
      <w:r>
        <w:rPr>
          <w:rFonts w:ascii="Georgia" w:hAnsi="Georgia"/>
          <w:color w:val="46464E"/>
          <w:sz w:val="17"/>
        </w:rPr>
        <w:t>Alle Rechte an dieser Ausgabe vorbehalten.</w:t>
      </w:r>
    </w:p>
    <w:p>
      <w:r>
        <w:br w:type="page"/>
      </w:r>
    </w:p>
    <w:p>
      <w:pPr>
        <w:pStyle w:val="Heading1"/>
      </w:pPr>
      <w:r>
        <w:t>Erstes Buch</w:t>
      </w:r>
    </w:p>
    <w:p>
      <w:pPr>
        <w:spacing w:after="200"/>
        <w:jc w:val="center"/>
      </w:pPr>
      <w:r>
        <w:drawing>
          <wp:inline xmlns:a="http://schemas.openxmlformats.org/drawingml/2006/main" xmlns:pic="http://schemas.openxmlformats.org/drawingml/2006/picture">
            <wp:extent cx="5212080" cy="6980930"/>
            <wp:docPr id="2" name="Picture 2"/>
            <wp:cNvGraphicFramePr>
              <a:graphicFrameLocks noChangeAspect="1"/>
            </wp:cNvGraphicFramePr>
            <a:graphic>
              <a:graphicData uri="http://schemas.openxmlformats.org/drawingml/2006/picture">
                <pic:pic>
                  <pic:nvPicPr>
                    <pic:cNvPr id="0" name="chapter-001.jpg"/>
                    <pic:cNvPicPr/>
                  </pic:nvPicPr>
                  <pic:blipFill>
                    <a:blip r:embed="rId10"/>
                    <a:stretch>
                      <a:fillRect/>
                    </a:stretch>
                  </pic:blipFill>
                  <pic:spPr>
                    <a:xfrm>
                      <a:off x="0" y="0"/>
                      <a:ext cx="5212080" cy="6980930"/>
                    </a:xfrm>
                    <a:prstGeom prst="rect"/>
                  </pic:spPr>
                </pic:pic>
              </a:graphicData>
            </a:graphic>
          </wp:inline>
        </w:drawing>
      </w:r>
    </w:p>
    <w:p>
      <w:r>
        <w:br w:type="page"/>
      </w:r>
    </w:p>
    <w:p>
      <w:pPr>
        <w:pStyle w:val="Heading2"/>
        <w:jc w:val="center"/>
      </w:pPr>
      <w:r>
        <w:t>Erstes Kapitel</w:t>
      </w:r>
    </w:p>
    <w:p>
      <w:pPr>
        <w:spacing w:after="140" w:line="269" w:lineRule="auto"/>
        <w:ind w:firstLine="360"/>
      </w:pPr>
      <w:r>
        <w:t>&gt; „Dinge und Taten, die nicht aufgezeichnet sind, werden von Finsternis bedeckt und dem Grab der Vergessenheit übergeben; aufgezeichnet aber werden sie gleichsam belebt …“</w:t>
      </w:r>
    </w:p>
    <w:p>
      <w:pPr>
        <w:spacing w:after="140" w:line="269" w:lineRule="auto"/>
        <w:ind w:firstLine="360"/>
      </w:pPr>
      <w:r>
        <w:t>Ich wurde vor einem halben Jahrhundert geboren, im mittleren Russland, auf dem Dorf, im väterlichen Gutshof.</w:t>
      </w:r>
    </w:p>
    <w:p>
      <w:pPr>
        <w:spacing w:after="140" w:line="269" w:lineRule="auto"/>
        <w:ind w:firstLine="360"/>
      </w:pPr>
      <w:r>
        <w:t>Wir haben kein Gefühl für unseren Anfang und unser Ende. Und es ist sehr schade, dass man mir gesagt hat, wann genau ich geboren wurde. Hätte man es mir nicht gesagt, hätte ich jetzt keine Ahnung von meinem Alter – umso mehr, als ich seine Last noch gar nicht spüre – und wäre also von dem Gedanken befreit, dass ich in zehn oder zwanzig Jahren zu sterben hätte. Wäre ich aber auf einer einsamen Insel geboren und lebte dort, ich ahnte nicht einmal die Existenz des Todes. „Welch ein Glück!“ – möchte ich hinzufügen. Aber wer weiß? Vielleicht ein großes Unglück. Und ist es überhaupt wahr, dass ich nichts ahnte? Werden wir nicht mit dem Gefühl des Todes geboren? Und wenn nicht, wenn ich es nicht ahnte, würde ich das Leben so lieben, wie ich es liebe und geliebt habe?</w:t>
      </w:r>
    </w:p>
    <w:p>
      <w:pPr>
        <w:spacing w:after="140" w:line="269" w:lineRule="auto"/>
        <w:ind w:firstLine="360"/>
      </w:pPr>
      <w:r>
        <w:t>Über das Geschlecht der Arsenjews, über seine Herkunft ist mir fast nichts bekannt. Was wissen wir überhaupt! Ich weiß nur, dass unser Geschlecht im Wappenbuch zu denen gezählt wird, »deren Ursprung sich im Dunkel der Zeiten verliert«. Ich weiß, dass unser Geschlecht »vornehm, wenn auch heruntergekommen« ist, und dass ich zeitlebens diese Vornehmheit gespürt habe, stolz und froh, dass ich nicht zu denen gehöre, die weder Stamm noch Sippe haben. Am Geisttag ruft die Kirche in der Liturgie auf, »aller seit Ewigkeit Verstorbenen zu gedenken«. Sie erhebt an diesem Tag ein schönes und tiefsinniges Gebet: – Alle Deine Knechte, o Gott, lasse ruhen in Deinen Höfen und im Schoße Abrahams – von Adam bis heute, die Dir rein gedient haben, unsere Väter und Brüder, Freunde und Verwandte! Ist hier zufällig vom Dienen die Rede? Und ist es nicht eine Freude, die eigene Verbindung zu spüren, die Teilhabe »an unseren Vätern und Brüdern, Freunden und Verwandten«, die einst diesen Dienst verrichteten? Unsere ältesten Urahnen bekannten sich zur Lehre »vom reinen, ununterbrochenen Weg des Vaters allen Lebens«, der von den sterblichen Eltern auf ihre sterblichen Kinder übergeht – durch unsterbliches, »ununterbrochenes« Leben, zum Glauben, dass es der Wille Agnis ist, die Reinheit und Ununterbrochenheit des Blutes, der Art zu hüten, damit dieser »Weg« nicht »befleckt«, das heißt unterbrochen werde, und dass mit jeder Geburt das Blut der Geborenen sich immer mehr läutern und ihre Verwandtschaft, ihre Nähe zu ihm, dem einzigen Vater alles Seienden, wachsen müsse.</w:t>
      </w:r>
    </w:p>
    <w:p>
      <w:pPr>
        <w:spacing w:after="140" w:line="269" w:lineRule="auto"/>
        <w:ind w:firstLine="360"/>
      </w:pPr>
      <w:r>
        <w:t>Unter meinen Vorfahren gab es gewiss nicht wenige schlechte. Dennoch geboten meine Vorfahren von Generation zu Generation einander, ihr Blut zu bewahren und zu hüten: sei in allem deines Adels würdig. Und wie soll ich die Gefühle wiedergeben, mit denen ich bisweilen auf unser Familienwappen blicke? Ritterrüstung, Harnisch und Helm mit Straußenfedern. Darunter ein Schild. Und auf azurblauem Feld, in der Mitte – ein Ring, Sinnbild der Treue und Ewigkeit, zu dem von oben und unten mit ihren Spitzen drei Rapire mit Kreuzgriffen zusammenlaufen.</w:t>
      </w:r>
    </w:p>
    <w:p>
      <w:pPr>
        <w:spacing w:after="140" w:line="269" w:lineRule="auto"/>
        <w:ind w:firstLine="360"/>
      </w:pPr>
      <w:r>
        <w:t>In dem Land, das mir die Heimat ersetzt hat, gibt es viele Städte, ähnlich der, die mir Zuflucht gewährt, einst berühmt, jetzt verkümmert, arm, im Alltag ein kleines Leben führend. Dennoch thront über diesem Leben immer – und nicht umsonst – irgendein grauer Turm aus der Zeit der Kreuzritter, der gewaltige Dom mit seinem unschätzbaren Portal, seit Jahrhunderten bewacht von der Wache heiliger Statuen, und der Hahn auf dem Kreuz, im Himmel, der hohe Herold Gottes, der zur himmlischen Stadt ruft.</w:t>
      </w:r>
    </w:p>
    <w:p>
      <w:r>
        <w:br w:type="page"/>
      </w:r>
    </w:p>
    <w:p>
      <w:pPr>
        <w:spacing w:after="200"/>
        <w:jc w:val="center"/>
      </w:pPr>
      <w:r>
        <w:drawing>
          <wp:inline xmlns:a="http://schemas.openxmlformats.org/drawingml/2006/main" xmlns:pic="http://schemas.openxmlformats.org/drawingml/2006/picture">
            <wp:extent cx="5212080" cy="6980930"/>
            <wp:docPr id="3" name="Picture 3"/>
            <wp:cNvGraphicFramePr>
              <a:graphicFrameLocks noChangeAspect="1"/>
            </wp:cNvGraphicFramePr>
            <a:graphic>
              <a:graphicData uri="http://schemas.openxmlformats.org/drawingml/2006/picture">
                <pic:pic>
                  <pic:nvPicPr>
                    <pic:cNvPr id="0" name="chapter-002.jpg"/>
                    <pic:cNvPicPr/>
                  </pic:nvPicPr>
                  <pic:blipFill>
                    <a:blip r:embed="rId11"/>
                    <a:stretch>
                      <a:fillRect/>
                    </a:stretch>
                  </pic:blipFill>
                  <pic:spPr>
                    <a:xfrm>
                      <a:off x="0" y="0"/>
                      <a:ext cx="5212080" cy="6980930"/>
                    </a:xfrm>
                    <a:prstGeom prst="rect"/>
                  </pic:spPr>
                </pic:pic>
              </a:graphicData>
            </a:graphic>
          </wp:inline>
        </w:drawing>
      </w:r>
    </w:p>
    <w:p>
      <w:r>
        <w:br w:type="page"/>
      </w:r>
    </w:p>
    <w:p>
      <w:pPr>
        <w:pStyle w:val="Heading2"/>
        <w:jc w:val="center"/>
      </w:pPr>
      <w:r>
        <w:t>Zweites Kapitel</w:t>
      </w:r>
    </w:p>
    <w:p>
      <w:pPr>
        <w:spacing w:after="140" w:line="269" w:lineRule="auto"/>
        <w:ind w:firstLine="360"/>
      </w:pPr>
      <w:r>
        <w:t>&gt; Das erste Erinnerungsbild, das ich habe, ist etwas Kleinliches, das mich verwirrt. Ich erinnere mich an eine große, vom Herbstsonnlicht erhellte Zimmer, an den trockenen Glanz über dem schräg abfallenden Feld, das durchs Fenster zu sehen war, nach Süden… Nur und nur ein Moment! Warum gerade an diesem Tag und dieser Stunde, gerade in diesem Moment und aus so einem leeren Grund entfachte sich mein Bewusstsein erstmals im Leben so lebhaft, dass es bereits die Möglichkeit gab, sich zu erinnern? Und warum erlosch es dann sofort wieder, und blieb für lange Zeit erloschen?</w:t>
      </w:r>
    </w:p>
    <w:p>
      <w:pPr>
        <w:spacing w:after="140" w:line="269" w:lineRule="auto"/>
        <w:ind w:firstLine="360"/>
      </w:pPr>
      <w:r>
        <w:t>Meine Kindheit erinnere ich mich mit Trauer. Jede Kindheit ist traurig: der stillgelegte Welt, in der noch nicht ganz erwachende Seele träumt, fremd für alles und für alle, zart und zartfühlend. Das goldene, glückliche Zeitalter! Nein, dieses Zeitalter ist unglücklich, leidenschaftlich empfindsam, erbärmlich.</w:t>
      </w:r>
    </w:p>
    <w:p>
      <w:pPr>
        <w:spacing w:after="140" w:line="269" w:lineRule="auto"/>
        <w:ind w:firstLine="360"/>
      </w:pPr>
      <w:r>
        <w:t>Vielleicht war meine Kindheit traurig aus einigen besonderen Umständen? Tatsächlich, nur um ein Beispiel, wuchs ich in großer Einsamkeit auf. Wüstenfelder, eine einsame Hütte mitten darin… Im Winter ein unendliches Schneemeer, im Sommer – ein Meer von Getreide, Gras und Blumen… Und die ewige Stille dieser Felder, ihr geheimnisvolles Schweigen… Doch trägt die Stille, die Einsamkeit ein Tier, einen Fink? Nein, sie fragt nichts, bewundert nichts, spürt nicht jene geheimnisvolle Seele, die sich immer dem menschlichen Geist in der Welt um ihn herum zeigen will, weiß nichts vom Ruf des Raums, vom Lauf der Zeit. Doch ich wusste schon damals all das. Die Tiefe des Himmels, die Ferne der Felder sprachen mir von etwas anderem, als ob es außerhalb ihrer existierte, riefen Träume und Sehnsucht nach etwas, das mir fehlte, berührten mich mit einer unerklärlichen Liebe und Zärtlichkeit, die ich nicht wusste, wem oder was.</w:t>
      </w:r>
    </w:p>
    <w:p>
      <w:pPr>
        <w:spacing w:after="140" w:line="269" w:lineRule="auto"/>
        <w:ind w:firstLine="360"/>
      </w:pPr>
      <w:r>
        <w:t>Wo waren die Menschen in dieser Zeit? Unser Gut hieß Hufen, – der Hufen Kamenka, – unser Hauptgut war das Dondonskije, wohin der Vater oft und für lange Zeit fuhr, und auf dem Hufen war das Gut klein, die Familie gering. Doch es gab doch Menschen, es gab doch eine Art Leben. Es gab Hunde, Pferde, Schafe, Kühe, Arbeiter, einen Kutscher, einen Obereiner, Köchinnen, Stallmädchen, Kinderfrau, Mutter und Vater, Gymnasiasten Brüder, Schwester Olya, noch in der Wiege …</w:t>
      </w:r>
    </w:p>
    <w:p>
      <w:pPr>
        <w:spacing w:after="140" w:line="269" w:lineRule="auto"/>
        <w:ind w:firstLine="360"/>
      </w:pPr>
      <w:r>
        <w:t>Warum blieben in meinem Gedächtnis nur die Minuten voller Einsamkeit? Hier wird der Sommerabend. Die Sonne ist bereits hinter dem Haus, hinter dem Garten, der leere, breite Hof liegt im Schatten, und ich (völlig, ganz allein in der Welt) liege auf seiner grünen, kühlen Gras, schaue in das unendliche blaue Himmel, als in fremde, wunderbare und liebliche Augen, in mein eigenes Schoß. Ein Wolkenflocke schwimmt, dreht sich, verändert langsam ihre Form, verschwindet in dieser eingebenen blauen Tiefe ein hohes, hohes weißes Wolke … Ach, welche erdrückende Schönheit! Sich auf diese Wolke zu setzen und darauf zu fließen, fließen in dieser furchtbaren Höhe, in dem Himmelsraum, in der Nähe Gottes und den weißflügeligen Engeln, die irgendwo dort, in diesem hohen Welt leben! Hier bin ich hinter dem Gut, im Feld. Der Abend ist, als ob er immer der gleiche wäre – nur hier noch blitzen die niedrigen Sonnenstrahlen – und ich bin doch wieder allein in der Welt. Um mich herum, wohin ich auch blicke, die halbgebeugten Stengel der Getreide, der Hafer, und in ihnen, in der dichten, sich neigenden Vegetation, die verborgene Leben der Spatzen. Jetzt sind sie noch still, und alles ist still, nur manchmal brummt, grummelt der rote Kornschabe, der sich in den Halmen verstrickt. Ich befreie ihn und betrachte ihn mit Gier, mit Staunen: was ist das, wer ist er, dieser rote Käfer, wo lebt er, wohin und weshalb fliegt er, was denkt er und fühlt er? Er ist zornig, ernst: er wälzt sich in meinen Fingern, raschelt mit seinen harten Flügeln, unter denen etwas fein, braun hervorsteht – und plötzlich trennen sich diese Flügel, öffnen sich, das braune auch, – und wie elegant! – und der Käfer steigt in die Luft, brummt nun mit Freude, mit Erleichterung, und verlässt mich für immer, verschwindet im Himmel, bereichert mich mit einem neuen Gefühl: hinterlässt in mir die Traurigkeit der Trennung …</w:t>
      </w:r>
    </w:p>
    <w:p>
      <w:pPr>
        <w:spacing w:after="140" w:line="269" w:lineRule="auto"/>
        <w:ind w:firstLine="360"/>
      </w:pPr>
      <w:r>
        <w:t>Oder ich sehe mich im Haus und erneut im Sommerabend und erneut in Einsamkeit. Die Sonne ist hinter dem stillen Garten verschwunden, hat das leere Foyer, das leere Wohnzimmer verlassen, wo sie den ganzen Tag strahlend gescheinen war: jetzt bleibt nur der letzte Strahl allein im Ecken auf dem Parkett, zwischen den hohen Beinen eines alten Tisches, – und, Gott, wie qualvoll ist seine stumme und traurige Schönheit! Und am späten Abend, als der Garten bereits in der Dunkelheit der nächtlichen Geheimnis um die Fenster versunken war, und ich lag in der dunklen Kinderzimmer im Bett, schaute mich immer wieder an durchs Fenster, von oben, eine ruhige Stern … Was brauchte sie von mir? Was sagte sie mir ohne Worte, wohin rief sie, was erinnerte sie?</w:t>
      </w:r>
    </w:p>
    <w:p>
      <w:pPr>
        <w:spacing w:after="140" w:line="269" w:lineRule="auto"/>
        <w:ind w:firstLine="360"/>
      </w:pPr>
      <w:r>
        <w:t>Was erinnerte sie?</w:t>
      </w:r>
    </w:p>
    <w:p>
      <w:r>
        <w:br w:type="page"/>
      </w:r>
    </w:p>
    <w:p>
      <w:pPr>
        <w:spacing w:after="200"/>
        <w:jc w:val="center"/>
      </w:pPr>
      <w:r>
        <w:drawing>
          <wp:inline xmlns:a="http://schemas.openxmlformats.org/drawingml/2006/main" xmlns:pic="http://schemas.openxmlformats.org/drawingml/2006/picture">
            <wp:extent cx="5212080" cy="6980930"/>
            <wp:docPr id="4" name="Picture 4"/>
            <wp:cNvGraphicFramePr>
              <a:graphicFrameLocks noChangeAspect="1"/>
            </wp:cNvGraphicFramePr>
            <a:graphic>
              <a:graphicData uri="http://schemas.openxmlformats.org/drawingml/2006/picture">
                <pic:pic>
                  <pic:nvPicPr>
                    <pic:cNvPr id="0" name="chapter-003.jpg"/>
                    <pic:cNvPicPr/>
                  </pic:nvPicPr>
                  <pic:blipFill>
                    <a:blip r:embed="rId12"/>
                    <a:stretch>
                      <a:fillRect/>
                    </a:stretch>
                  </pic:blipFill>
                  <pic:spPr>
                    <a:xfrm>
                      <a:off x="0" y="0"/>
                      <a:ext cx="5212080" cy="6980930"/>
                    </a:xfrm>
                    <a:prstGeom prst="rect"/>
                  </pic:spPr>
                </pic:pic>
              </a:graphicData>
            </a:graphic>
          </wp:inline>
        </w:drawing>
      </w:r>
    </w:p>
    <w:p>
      <w:r>
        <w:br w:type="page"/>
      </w:r>
    </w:p>
    <w:p>
      <w:pPr>
        <w:pStyle w:val="Heading2"/>
        <w:jc w:val="center"/>
      </w:pPr>
      <w:r>
        <w:t>Drittes Kapitel</w:t>
      </w:r>
    </w:p>
    <w:p>
      <w:pPr>
        <w:spacing w:after="140" w:line="269" w:lineRule="auto"/>
        <w:ind w:firstLine="360"/>
      </w:pPr>
      <w:r>
        <w:t>&gt; Das Kindheitserleben begann mich allmählich mit dem Leben zu verbinden – jetzt flimmern bereits einige Gesichter, einige Bilder des Hoflebens und einige Ereignisse in meiner Erinnerung vorbei…</w:t>
      </w:r>
    </w:p>
    <w:p>
      <w:pPr>
        <w:spacing w:after="140" w:line="269" w:lineRule="auto"/>
        <w:ind w:firstLine="360"/>
      </w:pPr>
      <w:r>
        <w:t>Von diesen Ereignissen stand das erste Reisen in meinem Leben an erster Stelle, das erste und weiteste und ungewöhnlichste aller späteren Reisen. Vater und Mutter gingen in diese heilige Landschaft, die sich eine Stadt nannte, und nahmen mich mit. Damals erlebte ich zum ersten Mal die Süße erfüllter Träume, zugleich aber auch die Angst, dass diese Träume vielleicht doch nicht erfüllt werden würden. Ich erinnere mich bis heute, wie ich in der Sonne auf dem Hof stand, die Hitze spürte und auf den Tarantass starrte, der noch am Morgen aus dem Karossenhaus herausgebracht worden war: Wann wird er endlich gespannt, wann enden all diese Vorbereitungen zum Abreisen? Ich erinnere mich, wie wir eine Ewigkeit unterwegs waren, wie die Felder, die Luschinen, die Feldwege und Kreuzungen nicht zu zählen waren und wie sich auf dem Weg folgendes ereignete: In einer Luschine, und es war bereits Abend und die Gegend war sehr abgelegen, wuchs dichter Eichenbusch, dunkelgrün und kraus, und auf der gegenüberliegenden Abhänge kroch ein „Raubritter“ durch den Busch, mit Axt am Gürtel – der vielleicht taumeligste und grausamste aller Männer, den ich bis dahin gesehen hatte, ja sogar in all meiner Lebenszeit. Wie wir in die Stadt einritten, erinnere ich mich nicht. Doch wie ich das städtische Morgenlicht erinnere! Ich hing über dem Abgrund, einem engen Tal aus riesigen, nie gesehenen Häusern, mir blendete der Glanz der Sonne, der Fenster, der Werbetafeln, und über mir breitete sich ein wunderbarer musikalischer Durcheinander aus: Klingeln, Lärm der Glocken der Glockenstunde des Michael Archangels, die über allem stand, in einer Größe und Pracht, die dem römischen Petersdom nicht einmal träumen konnte, und so riesig, dass die Pyramide von Cheops mir danach nicht mehr erschreckte.</w:t>
      </w:r>
    </w:p>
    <w:p>
      <w:pPr>
        <w:spacing w:after="140" w:line="269" w:lineRule="auto"/>
        <w:ind w:firstLine="360"/>
      </w:pPr>
      <w:r>
        <w:t>Alles noch erstaunlicher war die Wachsverkäufung in der Stadt. In all meiner Lebenszeit hatte ich nicht ein solches Entzücken, solche Freude an Dingen, die ich auf der Erde gesehen hatte – und ich hatte viel gesehen! – wie auf dem Markt in dieser Stadt, als ich eine Wachsbox in den Händen hielt. Diese runde Box war aus einfachem Lenz aus, doch was für ein Lenz und wie kunstvoll war diese Box aus ihm gefertigt! Und die Wachs selbst! Schwarze, dichte, mit trüben Glanz und betörendem Alkoholgeruch! Danach kamen noch zwei große Freuden: Mir wurden rote Saphirn-Schuhe mit einem roten Saphirn-Band am Knöchel gekauft, von denen der Kutscher mir ein für alle Mal in Erinnerung blieb: „Sapochki v akkurate!“ – und eine Lederschnur mit einem Flötenstößel in der Hand. Mit welchem himmlischen Gefühl, mit welcher sinnlichen Freude berührte ich diesen Saphirn und diese elastische, flexible Lederschnur! Zu Hause, liegend in meiner Wiege, verlor ich mich in Glück, dass neben mir meine neuen Schuhe standen und unter der Kissen die Schnur versteckt war. Und die heilige Sternschnuppe blickte aus der Höhe ins Fenster und sprach: Jetzt ist alles gut, es gibt nichts Besseres in der Welt und es braucht es nicht!</w:t>
      </w:r>
    </w:p>
    <w:p>
      <w:pPr>
        <w:spacing w:after="140" w:line="269" w:lineRule="auto"/>
        <w:ind w:firstLine="360"/>
      </w:pPr>
      <w:r>
        <w:t>Diese Reise, die mir zum ersten Mal die Freuden des irdischen Lebens enthüllte, gab mir auch ein weiteres tiefes Eindruck. Ich erlebte ihn auf dem Rückweg. Wir verließen die Stadt in der Abenddämmerung, fuhren eine lange und breite Straße, die mir bereits als ärmer erschien als die, wo unsere Herberge und die Kirche des Michael Archangels standen, fuhren eine gewisse, weite Platz, und vor uns öffnete sich wieder der bekannte Welt – Felder, ihre einfache, freie Landlichkeit. Unser Weg lag direkt nach Westen, zum untergehenden Sonne, und plötzlich sah ich, dass es noch einen anderen Menschen gab, der ebenfalls auf ihn und auf die Felder blickte: an der Ausfahrt aus der Stadt stand ein ungewöhnlich riesiger und ungewöhnlich langweiliger gelber Haus, das mit nichts zu tun hatte mit jedem der bisher gesehenen Häuser – es hatte eine riesige Anzahl von Fenstern und in jedem Fenster eine Eisen-Gitter, es war von einer hohen Steinmauer umgeben, und die großen Tore in dieser Mauer waren verschlossen – und stand hinter dem Gitter in einem dieser Fenster ein Mann in einer grauen Samtbluse und einer gleichen Hut, mit einem gelben, fülligen Gesicht, auf dem ein komplexes und schweres Ausdruck sich zeigte, das ich noch nie auf menschlichen Gesichtern gesehen hatte: eine Mischung aus tiefster Traurigkeit, Leid, stumpfer Unterwerfung und zugleich einer gewissen leidenschaftlichen und dunklen Träume… Sicher, man erklärte mir, was für ein Haus und wer dieser Mensch war, und ich lernte von Vater und Mutter die Existenz jener besonderen Art von Menschen, die Oströzhniki, Katorzhniki, Diebe, Mörder heißen. Doch Wissen, das wir in unserer kurzen Lebenszeit gewinnen, ist zu armselig – es gibt ein anderes, unendlich reicheres, das wir mit Geburt erhalten. Für die Gefühle, die mich die Gitter und das Gesicht dieses Mannes erregten, reichte das Erklärung der Eltern nicht aus: ich spürte es selbst, ich verstand es selbst, mit meinem eigenen Wissen, die besondere, gruselige Seele dieses Mannes. Grausam war der Mann, der sich durch den Eichenbusch in der Luschine schob, mit Axt am Gürtel. Doch das war ein Räuber – ich zweifelte nicht einen Moment daran – das war etwas sehr Grausames, aber zugleich bezauberndes, Märchenhaftes. Dieser Oströzhnik, diese Gitter…</w:t>
      </w:r>
    </w:p>
    <w:p>
      <w:r>
        <w:br w:type="page"/>
      </w:r>
    </w:p>
    <w:p>
      <w:pPr>
        <w:spacing w:after="200"/>
        <w:jc w:val="center"/>
      </w:pPr>
      <w:r>
        <w:drawing>
          <wp:inline xmlns:a="http://schemas.openxmlformats.org/drawingml/2006/main" xmlns:pic="http://schemas.openxmlformats.org/drawingml/2006/picture">
            <wp:extent cx="5212080" cy="6980930"/>
            <wp:docPr id="5" name="Picture 5"/>
            <wp:cNvGraphicFramePr>
              <a:graphicFrameLocks noChangeAspect="1"/>
            </wp:cNvGraphicFramePr>
            <a:graphic>
              <a:graphicData uri="http://schemas.openxmlformats.org/drawingml/2006/picture">
                <pic:pic>
                  <pic:nvPicPr>
                    <pic:cNvPr id="0" name="chapter-004.jpg"/>
                    <pic:cNvPicPr/>
                  </pic:nvPicPr>
                  <pic:blipFill>
                    <a:blip r:embed="rId13"/>
                    <a:stretch>
                      <a:fillRect/>
                    </a:stretch>
                  </pic:blipFill>
                  <pic:spPr>
                    <a:xfrm>
                      <a:off x="0" y="0"/>
                      <a:ext cx="5212080" cy="6980930"/>
                    </a:xfrm>
                    <a:prstGeom prst="rect"/>
                  </pic:spPr>
                </pic:pic>
              </a:graphicData>
            </a:graphic>
          </wp:inline>
        </w:drawing>
      </w:r>
    </w:p>
    <w:p>
      <w:r>
        <w:br w:type="page"/>
      </w:r>
    </w:p>
    <w:p>
      <w:pPr>
        <w:pStyle w:val="Heading2"/>
        <w:jc w:val="center"/>
      </w:pPr>
      <w:r>
        <w:t>Viertes Kapitel</w:t>
      </w:r>
    </w:p>
    <w:p>
      <w:pPr>
        <w:spacing w:after="140" w:line="269" w:lineRule="auto"/>
        <w:ind w:firstLine="360"/>
      </w:pPr>
      <w:r>
        <w:t>&gt; „Was ich an weiteren Erinnerungen an meine ersten Jahre auf der Erde habe, ist gewöhnlicher und präziser, obwohl alles dennoch noch immer knapp, zufällig und zerstreut bleibt: was wir wissen, was wir uns erinnern – wir, die manchmal sogar den gestrigen Tag nur mit Mühe wiederfinden!“</w:t>
      </w:r>
    </w:p>
    <w:p>
      <w:pPr>
        <w:spacing w:after="140" w:line="269" w:lineRule="auto"/>
        <w:ind w:firstLine="360"/>
      </w:pPr>
      <w:r>
        <w:t>Meine Kindseele beginnt sich an ihrer neuen Wohnung zu gewöhnen, findet in ihr bereits Freude, sieht die Schönheit der Natur ohne Schmerz, bemerkt die Menschen und empfindet zu ihnen verschiedene, mehr oder weniger bewusste Gefühle.</w:t>
      </w:r>
    </w:p>
    <w:p>
      <w:pPr>
        <w:spacing w:after="140" w:line="269" w:lineRule="auto"/>
        <w:ind w:firstLine="360"/>
      </w:pPr>
      <w:r>
        <w:t>Die Welt für mich begrenzt sich noch immer auf die Gutshütte, das Haus und die engsten Verwandten. Ich habe bereits nicht nur das Vaterhaus erkannt und seine eigene Existenz wahrgenommen, sondern ihn auch gesehen: stark, lebendig, unbesorgt, leicht gereizt, aber ungewöhnlich großzügig, der Menschen, die böse waren oder sich an alte Verletzungen erinnerten, nicht ertragen konnte. Ich begann mich für ihn zu interessieren und erfuhr bereits einiges über ihn: dass er nie etwas tat – er, ja, verbrachte seine Tage in jener glücklichen Faulheit, die damals nicht nur für das Leben der ländlichen Adelsfamilie, sondern allgemein für das russische Leben so üblich war; dass er sich immer sehr lebhaft vor dem Mittagessen aufregte und am Tisch fröhlich war; dass er nach dem Mittagessen gern am offenen Fenster saß und die erfrischend scharf nachklingende, wunderbar nadelnde Wasser mit Säure und Natron trank, und dass er mich immer plötzlich in diesem Moment ergriff, auf die Knie setzte, umarmte und küsste, und dann ebenso plötzlich wieder absetzte, ohne etwas Langfristiges zu mögen… Ich spürte bereits nicht nur Zuneigung, sondern manchmal auch eine frohe Zärtlichkeit zu ihm; er gefiel mir, antwortete meinen bereits sich formenden Geschmacksrichtungen mit seiner mutigen Erscheinung, seiner ehrlichen, wechselnden Natur, mehr noch aber, scheinbar, weil er einmal in einem bestimmten Sebastopole im Krieg gewesen war, und jetzt ein wunderbarer Schütze, ein faszinierender Jäger war – er traf den Zwei-Groschen-Revolver, der in die Luft geschleudert wurde –, und spielte so gut, so tief im Herzen, und wenn nötig, so geschickt, so verführerisch, auf der Gitarre alte Lieder, aus den glücklichen Zeiten der Großväter…</w:t>
      </w:r>
    </w:p>
    <w:p>
      <w:pPr>
        <w:spacing w:after="140" w:line="269" w:lineRule="auto"/>
        <w:ind w:firstLine="360"/>
      </w:pPr>
      <w:r>
        <w:t>Ich erkannte schließlich auch die Kinderfrau, also begriff das Vorhandensein im Hause, diese besondere Nähe zu unserer Kinderwelt, diese große, stattliche und mächtige Frau, die, obwohl sie sich ständig als unsere Knechtin bezeichnet, in Wirklichkeit ein Mitglied unserer Familie ist, und die sich (und häufig) mit unserer Mutter streitet, nur weil dies völlig notwendig ist aufgrund ihrer Liebe zueinander und der Notwendigkeit, nach einem Streit irgendwann zu weinen und sich zu versöhnen. Die Brüder waren damals ganz und gar nicht meine Altersgenossen, sie lebten bereits damals ein eigenes Leben, kamen nur zu den Ferien zu uns; dafür hatte ich zwei Schwestern, die ich ebenfalls schließlich erkannte und zwar jeweils anders, aber doch gleichmäßig eng mit meinem Dasein verband: ich liebte sie zärtlich, die scherzhafte, blauglänzende Nadja, die nun ihre Stelle in der Wiege einnahm, und ich begann unauffällig, all meine Spiele und Freuden, meine Glücke und Leiden, manchmal sogar meine tiefsten Träume und Gedanken mit der dunkeläugigen Olya zu teilen, dieser Mädchen, die heiß, leicht, wie der Vater, in Flammen stand, aber auch sehr gutmütig, empfindsam, bald zu meinem treuen Freund geworden war. Was die Mutter angeht, so bemerkte ich sie und verstand sie zuerst von allen. Die Mutter war für mich ein ganz besonderes Wesen unter all den anderen, unzertrennlich mit meinem eigenen; ich bemerkte sie, spürte sie, vermutlich genau in dem Moment, als ich mich selbst zum ersten Mal wahrnahm…</w:t>
      </w:r>
    </w:p>
    <w:p>
      <w:pPr>
        <w:spacing w:after="140" w:line="269" w:lineRule="auto"/>
        <w:ind w:firstLine="360"/>
      </w:pPr>
      <w:r>
        <w:t>Die Mutter ist mit der bittersten Liebe meines ganzen Lebens verbunden.</w:t>
      </w:r>
    </w:p>
    <w:p>
      <w:pPr>
        <w:spacing w:after="140" w:line="269" w:lineRule="auto"/>
        <w:ind w:firstLine="360"/>
      </w:pPr>
      <w:r>
        <w:t>Alles, was wir lieben, ist unsere Qual – was ist nur der ewige Schmerz der Verlustangst! Schon von der Kindheit an trug ich das große Gewicht meiner unveränderlichen Liebe zu ihr – zu der, die mir das Leben gab und meine Seele mit der Qual erschütterte, besonders, weil sie aus Liebe bestand, und deshalb war sie auch in ihrer ganzen Seele eine verkörperte Traurigkeit: wie viele Tränen sah ich als Kind in ihren Augen, wie viele traurige Lieder hörte ich von ihren Lippen!</w:t>
      </w:r>
    </w:p>
    <w:p>
      <w:pPr>
        <w:spacing w:after="140" w:line="269" w:lineRule="auto"/>
        <w:ind w:firstLine="360"/>
      </w:pPr>
      <w:r>
        <w:t>In der fernen, einstigen Heimat, allein, vergessen von der ganzen Welt, ruht sie jetzt in Frieden, und ihr unvergängliches Name möge ewig gesegnet sein. Ist es sie, deren blinder Schädel, deren graue Knochen jetzt irgendwo dort in der Friedhofswiese eines armseligen russischen Städtchens, in der Tiefe einer bereits namenlosen Grabstätte liegt? Ist es sie, die einst mich auf den Armen trug? „Meine Wege sind höher als eure Wege, und meine Gedanken höher als eure Gedanken.“</w:t>
      </w:r>
    </w:p>
    <w:p>
      <w:r>
        <w:br w:type="page"/>
      </w:r>
    </w:p>
    <w:p>
      <w:pPr>
        <w:spacing w:after="200"/>
        <w:jc w:val="center"/>
      </w:pPr>
      <w:r>
        <w:drawing>
          <wp:inline xmlns:a="http://schemas.openxmlformats.org/drawingml/2006/main" xmlns:pic="http://schemas.openxmlformats.org/drawingml/2006/picture">
            <wp:extent cx="5212080" cy="6980930"/>
            <wp:docPr id="6" name="Picture 6"/>
            <wp:cNvGraphicFramePr>
              <a:graphicFrameLocks noChangeAspect="1"/>
            </wp:cNvGraphicFramePr>
            <a:graphic>
              <a:graphicData uri="http://schemas.openxmlformats.org/drawingml/2006/picture">
                <pic:pic>
                  <pic:nvPicPr>
                    <pic:cNvPr id="0" name="chapter-005.jpg"/>
                    <pic:cNvPicPr/>
                  </pic:nvPicPr>
                  <pic:blipFill>
                    <a:blip r:embed="rId14"/>
                    <a:stretch>
                      <a:fillRect/>
                    </a:stretch>
                  </pic:blipFill>
                  <pic:spPr>
                    <a:xfrm>
                      <a:off x="0" y="0"/>
                      <a:ext cx="5212080" cy="6980930"/>
                    </a:xfrm>
                    <a:prstGeom prst="rect"/>
                  </pic:spPr>
                </pic:pic>
              </a:graphicData>
            </a:graphic>
          </wp:inline>
        </w:drawing>
      </w:r>
    </w:p>
    <w:p>
      <w:r>
        <w:br w:type="page"/>
      </w:r>
    </w:p>
    <w:p>
      <w:pPr>
        <w:pStyle w:val="Heading2"/>
        <w:jc w:val="center"/>
      </w:pPr>
      <w:r>
        <w:t>Fuenftes Kapitel</w:t>
      </w:r>
    </w:p>
    <w:p>
      <w:pPr>
        <w:spacing w:after="140" w:line="269" w:lineRule="auto"/>
        <w:ind w:firstLine="360"/>
      </w:pPr>
      <w:r>
        <w:t>&gt; So verstrichen allmählich meine jungen Jahre der Einsamkeit. Ich erinnere mich: einst eines Herbstabends erwachte ich plötzlich und sah einen leichten, geheimnisvollen Halbschatten im Zimmer, und durch das große, unverhangene Fenster sah ich die bleiche, traurige Herbstmond, die hoch, hoch über dem leeren Hof der Gutshaus stand, so traurig und voll einer so irdischen Pracht aus ihrer Traurigkeit und ihrem Einsamkeit, dass in mein Herz einige unbeschreiblich süße und traurige Gefühle kamen, jene, die sie, diese Herbstmond, wohl empfand. Doch ich wusste bereits, dass ich nicht allein im Welt war, dass ich im Vaterschaftszimmer schlief – ich weinte, rief, weckte den Vater… Schritt für Schritt kamen Menschen in mein Leben und wurden zu unzertrennlicher Teil meiner Existenz.</w:t>
      </w:r>
    </w:p>
    <w:p>
      <w:pPr>
        <w:spacing w:after="140" w:line="269" w:lineRule="auto"/>
        <w:ind w:firstLine="360"/>
      </w:pPr>
      <w:r>
        <w:t>Ich hatte schon bemerkt, dass auf der Welt, außer dem Sommer, noch Herbst, Winter und Frühling existieren, in denen man aus dem Haus nur selten hinausgehen kann. Doch zuerst erinnerte ich mich nicht an sie – in der Kinderseele bleibt meistens das Hellste, Sonnigste – und deshalb erinnert sich mir jetzt, außer dieser Herbstnacht, nur zwei- drei dunkle Bilder, und das nur, weil sie ungewöhnlich waren: ein winterlicher Abend mit einem furchtbaren und doch faszinierenden Schneesturm vor den Mauern, – furchtbar, weil alle sagten, das sei immer so, „auf den vierzig Märtyrern“, faszinierend aber, weil je furchtbarer der Wind an die Wände stieß, desto angenehmer sich das Gefühl der Sicherheit hinter diesen Mauern, in der Wärme, in der Ruhe, fühlte. Dann ein winterliches Morgen, als etwas wirklich Wunderbares geschah: erwacht, sahen wir einen seltsamen Schummer im Haus, sahen, dass etwas Weiße und unglaublich Großes den Hof verdeckte, das über das Haus hinausragte – und verstanden, dass es Schnee war, mit dem uns die Nacht bedeckt hatte, und die Arbeiter den ganzen Tag lang uns aus dem Schnee freikämpften. Und schließlich ein dunkler Apriltag, an dem plötzlich ein Mann in einem zerschlissenen Mantel, der vom kalten Wind umhergeschleudert und verzerrt wurde, auf unserem Hof auftauchte, der, unglücklich, krummbeinig, mit einer Hand einen Kartuz auf dem Kopf festhielt und mit der anderen ungeschickt den Mantel an der Brust festhielt… Insgesamt wiederhole ich, dass mein frühes Kindheit nur an Sommer tagen erinnert, an die ich fast immer zuerst mit Olya teilte, und dann mit den Bauernjungen aus den Siedlungen, der kleinen Dörfer, die sich hinter dem Durchbruch befanden, ein paar Tagesmärsche von uns entfernt.</w:t>
      </w:r>
    </w:p>
    <w:p>
      <w:pPr>
        <w:spacing w:after="140" w:line="269" w:lineRule="auto"/>
        <w:ind w:firstLine="360"/>
      </w:pPr>
      <w:r>
        <w:t>Diese Freude war arm, so arm, wie jene, die ich an der Vaks und an der Plätte erfuhr. (Alle menschlichen Freuden sind arm, es gibt in uns jemand, der uns manchmal bittere Selbstmitleid erzeugt.) Wo wurde ich geboren, wo wuchs ich auf, was sah ich? Keine Berge, keine Flüsse, keine Seen, keine Wälder – nur Sträucher in den Tälern, manchmal Waldstücke und nur selten ein Ähnlichkeit eines Waldes, ein Zakra, Dubrowka, oder nur Felder, Felder, ein unendlicher Ozean von Getreide. Das ist nicht der Süden, nicht die Steppe, wo Herden von zehntausenden Schafen grasen, wo man eine Stunde lang durch das Dorf, durch die Siedlung fährt und staunt über ihre Weißheit, Reinheit, Menschenansammlung, Reichtum. Das ist nur das Untersteppe, wo die Felder wellig sind, wo alles Böschungen und Kammflächen sind, flache Wiesen, meistens steinig, wo die Dörfer und die Leute, die dort wohnen, wie vergessen von Gott wirken – so unbedarft, ursprünglich einfach, verwandt mit ihren Läden und Strohmatten. Und so wuchs ich auf, lernte die Welt und das Leben in diesem stillen, doch doch wunderschönen Land kennen, in den langen Sommer tagen, und sah: der sengende Mittag, die weißen Wolken fliegen im blauen Himmel, der Wind weht, manchmal warm, manchmal ganz heiß, bringt die Sonnenhitze und die Gerüche der geheizten Brote und Kräuter mit sich, und dort, im Feld, hinter unseren alten Getreidekellern, – sie sind so alt, dass ihre sorgfältig aus Stroh gebauten Dächer grau und dicht aussehen, wie Stein, und die Bretterwände sind schon bläulich – dort die Hitze, der Glanz, die Pracht des Lichts, dort, reflektierend in einem schwach silbernen Schimmer, rennen die Wellen des unerschöpflichen Roggenmeeres unendlich lang über die Kammflächen. Sie glänzen, spielen mit dem Licht, freuen sich selbst ihrer Dichte, ihrer Fülle, und rennen, rennen über sie die Schatten der Wolken…</w:t>
      </w:r>
    </w:p>
    <w:p>
      <w:pPr>
        <w:spacing w:after="140" w:line="269" w:lineRule="auto"/>
        <w:ind w:firstLine="360"/>
      </w:pPr>
      <w:r>
        <w:t>Später stellte sich heraus, dass unter unserem Hof, der voller kuscheliger Mücken war, ein altes Steinbad existierte, unter dem man sich verstecken konnte, um sich von den anderen zu verstecken, barfuß, mit den weißen nackten Füßen (die mir selbst wegen ihrer Weiße gefallen) über diese grüne kuschelige Mücken, die oben vom Sonnenwärme heiß und unten von der Kühle kalt war. Und unter den Kellern fanden wir Sträucher der Bärenklau, von denen Olya und ich einmal so viel aßen, dass wir mit Paar Milch getränkt werden mussten: so sehr zitterte uns der Kopf, und in der Seele und im Körper war nicht nur das Verlangen, sondern auch das Gefühl der vollständigen Möglichkeit, aufzusteigen und zu fliegen, wohin wir wollten… Unter den Kellern fanden wir auch zahlreiche Nester großer, samtig-schwarzer Bienen mit Gold, deren Anwesenheit unter der Erde wir durch das dumpfe, wild-gefährliche Summen erkannten. Wie viel essbaren Wurzeln fanden wir, wie viel verschieden süßer Stengel und Körner auf dem Gemüse, um das Feld herum, auf dem Acker, hinter der Bauernhütte, deren hintere Wand dicht an die Getreide und Kräuter heranreichte!</w:t>
      </w:r>
    </w:p>
    <w:p>
      <w:r>
        <w:br w:type="page"/>
      </w:r>
    </w:p>
    <w:p>
      <w:pPr>
        <w:spacing w:after="200"/>
        <w:jc w:val="center"/>
      </w:pPr>
      <w:r>
        <w:drawing>
          <wp:inline xmlns:a="http://schemas.openxmlformats.org/drawingml/2006/main" xmlns:pic="http://schemas.openxmlformats.org/drawingml/2006/picture">
            <wp:extent cx="5212080" cy="6980930"/>
            <wp:docPr id="7" name="Picture 7"/>
            <wp:cNvGraphicFramePr>
              <a:graphicFrameLocks noChangeAspect="1"/>
            </wp:cNvGraphicFramePr>
            <a:graphic>
              <a:graphicData uri="http://schemas.openxmlformats.org/drawingml/2006/picture">
                <pic:pic>
                  <pic:nvPicPr>
                    <pic:cNvPr id="0" name="chapter-006.jpg"/>
                    <pic:cNvPicPr/>
                  </pic:nvPicPr>
                  <pic:blipFill>
                    <a:blip r:embed="rId15"/>
                    <a:stretch>
                      <a:fillRect/>
                    </a:stretch>
                  </pic:blipFill>
                  <pic:spPr>
                    <a:xfrm>
                      <a:off x="0" y="0"/>
                      <a:ext cx="5212080" cy="6980930"/>
                    </a:xfrm>
                    <a:prstGeom prst="rect"/>
                  </pic:spPr>
                </pic:pic>
              </a:graphicData>
            </a:graphic>
          </wp:inline>
        </w:drawing>
      </w:r>
    </w:p>
    <w:p>
      <w:r>
        <w:br w:type="page"/>
      </w:r>
    </w:p>
    <w:p>
      <w:pPr>
        <w:pStyle w:val="Heading2"/>
        <w:jc w:val="center"/>
      </w:pPr>
      <w:r>
        <w:t>Sechstes Kapitel</w:t>
      </w:r>
    </w:p>
    <w:p>
      <w:pPr>
        <w:spacing w:after="140" w:line="269" w:lineRule="auto"/>
        <w:ind w:firstLine="360"/>
      </w:pPr>
      <w:r>
        <w:t>&gt; Im Schatten der Stallungen und unter den Mauern der Viehstallung wuchsen riesige Sonnenblumen, hoch und scharf, die „stumme“ und brennende Klette, prächtige, rote Tatarischen mit dornigen Blüten, etwas bleichgrünes, das man Kozelchiki nannte, und alles hatte seinen eigenen Aussehen, Farbe, Geruch und Geschmack. Der kleine Junge, der Subpassok, dessen Existenz wir schließlich entdeckten, war ungewöhnlich interessant: seine schleppende Hemdchen und kurzen Hosen waren voller Löcher, seine Füße, Hände und Gesicht waren von der Sonne getrocknet und verbrannt, glänzten, seine Lippen brannten, weil er ständig die saure Roggenkruste, die Sonnenblumen oder diese selbstsame Kozelchiki fraß, die seine Lippen bis zu echten Geschwüren aufrieb, und seine scharfen Augen huschten wie Diebe: denn er verstand gut die Schuld unserer Freundschaft mit ihm und was er uns zum Essen antrieb. Doch wie süß war diese schuldige Freundschaft! Wie verlockend war alles, was er uns geheimnisvoll, ab und zu zurückblickend erzählte! Zudem klatschte er erstaunlich, schlug mit seinem langen Peitsche und lachte teuflisch, als wir versuchten, zu klatschen, und uns die Ohren mit dem Ende der Peitsche verbrannten…</w:t>
      </w:r>
    </w:p>
    <w:p>
      <w:pPr>
        <w:spacing w:after="140" w:line="269" w:lineRule="auto"/>
        <w:ind w:firstLine="360"/>
      </w:pPr>
      <w:r>
        <w:t>Doch wo war das wahre Reichtum jeder irdischen Speise, so war es zwischen der Viehstallung und dem Pferdestall, auf den Gemüsebeeten. Nachahmend den Subpassok, konnten wir uns mit salziger Kruste Schwarzen Brot und essen die langen grünen Pfeilen der Zwiebeln mit grauen, körnigen Makhorka an den Spitzen, die rote Rettich, weißer Rettich, kleine, rauhe und knubbelige Gurken, die so angenehm war, sie unter den unendlichen kriechenden Ranken zu suchen, die auf den lockeren Reihen lagen… Warum war uns all das wichtig, wenn wir nicht hungrig waren? Nein, gewiss nicht, doch wir wurden durch diese Mahlzeit, ohne es zu wissen, mit der Erde, mit allem Sinnlichen und Materiellen, aus dem die Welt besteht, vertraut. Ich erinnere mich: die Sonne brannte heiß auf das Gras und das Steinblech im Hof, die Luft wurde schwerer, trüber, die Wolken kamen immer langsamer und dichter zusammen und schließlich zuckten sie mit scharfem, rotem Glanz, begannen irgendwo, in der tiefsten und klangvollsten Höhe zu donnern, und dann zu dröhnen, zu rollen mit dumpfem Donner und zu schlagen mit mächtigen Schlägen, immer voller, prächtiger, erhabener … O, wie sehr spürte ich bereits dieses göttliche Pracht der Welt und Gottes, der über ihm herrscht und ihn mit so vollständiger und starker Materiellität erschuf! Danach kam Dunkel, Feuer, Sturm, ein zerschlagender Regen mit knallendem Hagel, alles und überall zuckte, zitterte, schien zu vergehen, im Haus schlossen und verhangen wir die Fenster, zündeten eine „leidenschaftliche“ Wachslicht vor den schwarzen Ikonen in alten silbernen Gewändern an, kreuzten uns und wiederholten: „Heil, heil, heil, Herr Gott, Savaof!“ Doch wie groß war die Erleichterung, als alles still war, beruhigt, und wir tief und voller unbeschreiblicher frischer Feuchtigkeit der gesättigten Felder einatmeten – als die Fenster im Haus wieder aufgingen, und der Vater, sitzend unter dem Fenster des Kabinetts und auf die Wolke blickend, die noch immer die Sonne verdeckte und als schwarze Mauer auf der Ostseite stand, hinter dem Gemüsebeet, schickte mich, um dort zu graben und ihm eine größere Rettich zu bringen! Es gab kaum Momente in meinem Leben, die so großartig waren wie der, als ich dorthin flog, durch die mit Wasser überschwemmten Unkraut, und den Rettich herauszog, und ihn hungrig mit seinem blauen, dicken Schleim, der ihn umschloss, verschlang…</w:t>
      </w:r>
    </w:p>
    <w:p>
      <w:pPr>
        <w:spacing w:after="140" w:line="269" w:lineRule="auto"/>
        <w:ind w:firstLine="360"/>
      </w:pPr>
      <w:r>
        <w:t>Dann, allmählich mutiger, lernten wir die Viehstallung, den Pferdestall, den Karavanserai, das Geräteschuppen, den Abgrund, die Ausgeweideten kennen. Die Welt breitete sich vor uns aus, doch noch immer nicht die Menschen und nicht das menschliche Leben, sondern vor allem die Pflanzen und Tiere zogen uns am meisten an, und die besten Orte für uns blieben immer noch jene, wo keine Menschen waren, und die liebtesten Stunden waren die nachmittäglichen, als die Menschen schliefen. Der Garten war fröhlich, grün, aber bereits bekannt; in ihm waren nur die Dämmerungen und die Wälder gut, die Vogelkästen (besonders wenn in diesen Tassen, die aus Stöcken geflochten und mit etwas weichem und warmem bedeckt waren, etwas farbenfrohes saß und mit einem scharfen, schwarzen Korn wachsam hinschaute) und die Beerensträucher, deren Beeren weitaus besser schmeckten als die, die wir mit Milch und Zucker nach dem Mittagessen aßen. Und so – die Viehstallung, der Pferdestall, der Karavander, die Riga auf dem Geräteschuppen, der Abgrund…</w:t>
      </w:r>
    </w:p>
    <w:p>
      <w:r>
        <w:br w:type="page"/>
      </w:r>
    </w:p>
    <w:p>
      <w:pPr>
        <w:spacing w:after="200"/>
        <w:jc w:val="center"/>
      </w:pPr>
      <w:r>
        <w:drawing>
          <wp:inline xmlns:a="http://schemas.openxmlformats.org/drawingml/2006/main" xmlns:pic="http://schemas.openxmlformats.org/drawingml/2006/picture">
            <wp:extent cx="5212080" cy="6980930"/>
            <wp:docPr id="8" name="Picture 8"/>
            <wp:cNvGraphicFramePr>
              <a:graphicFrameLocks noChangeAspect="1"/>
            </wp:cNvGraphicFramePr>
            <a:graphic>
              <a:graphicData uri="http://schemas.openxmlformats.org/drawingml/2006/picture">
                <pic:pic>
                  <pic:nvPicPr>
                    <pic:cNvPr id="0" name="chapter-007.jpg"/>
                    <pic:cNvPicPr/>
                  </pic:nvPicPr>
                  <pic:blipFill>
                    <a:blip r:embed="rId16"/>
                    <a:stretch>
                      <a:fillRect/>
                    </a:stretch>
                  </pic:blipFill>
                  <pic:spPr>
                    <a:xfrm>
                      <a:off x="0" y="0"/>
                      <a:ext cx="5212080" cy="6980930"/>
                    </a:xfrm>
                    <a:prstGeom prst="rect"/>
                  </pic:spPr>
                </pic:pic>
              </a:graphicData>
            </a:graphic>
          </wp:inline>
        </w:drawing>
      </w:r>
    </w:p>
    <w:p>
      <w:r>
        <w:br w:type="page"/>
      </w:r>
    </w:p>
    <w:p>
      <w:pPr>
        <w:pStyle w:val="Heading2"/>
        <w:jc w:val="center"/>
      </w:pPr>
      <w:r>
        <w:t>Siebtes Kapitel</w:t>
      </w:r>
    </w:p>
    <w:p>
      <w:pPr>
        <w:spacing w:after="140" w:line="269" w:lineRule="auto"/>
        <w:ind w:firstLine="360"/>
      </w:pPr>
      <w:r>
        <w:t>&gt; Überall war ihre eigene Pracht!</w:t>
      </w:r>
    </w:p>
    <w:p>
      <w:pPr>
        <w:spacing w:after="140" w:line="269" w:lineRule="auto"/>
        <w:ind w:firstLine="360"/>
      </w:pPr>
      <w:r>
        <w:t>Auf dem Viehplatz, den ganzen Tag leer, schnappten die Tore mit ihrer faulen, groben Sturheit, als wir sie mit all unserer Kraft aufstießen, und ein scharfer, saurer, doch unerbittlich anziehender Geruch von Mist und Schweinereien stieg auf.</w:t>
      </w:r>
    </w:p>
    <w:p>
      <w:pPr>
        <w:spacing w:after="140" w:line="269" w:lineRule="auto"/>
        <w:ind w:firstLine="360"/>
      </w:pPr>
      <w:r>
        <w:t>In der Pferdestallung lebten die Pferde in ihrer eigenen, eigenartigen, pferdeartigen Lebensweise, die aus Stehen und dem klangvollen Kauen von Heu und Oats bestand. Wie und wann schliefen sie? Der Kutscher sagte, manchmal liegen sie auch nieder und schlafen. Doch es war schwer, sich das vorzustellen – schwer und ungeschickt, wie Pferde sich niederliegen. Das geschah offensichtlich nur in die tiefsten, stillsten Nächte, während die Pferde sonst stehend in den Boxen verbrachten und den ganzen Tag mit ihren Zähnen Oats zu Mehl zermahlend, Heu zerknüllend und in ihre weichen Lippen ziehend, standen. Sie waren alle schöne, mächtige Pferde mit glänzenden Mähnen, die man berühren wollte, mit harten Schweifen bis zum Boden und weiblichen Mähnen, mit großen, lilaen Augen, die manchmal zornig und wundervoll aufblitzten, uns an das erinnerten, was der Kutscher erzählte: dass jedes Pferd im Jahr einen heiligen Tag hat, den Tag von Flor und Laure, an dem es versucht, einen Menschen zu töten, als Strafe für sein Knechtsein bei uns, für sein pferdeartiges Leben, das aus ständiger Erwartung der Zugkraft und der Ausführung seines seltsamen Schicksals besteht – nur zu ziehen, nur zu rennen… Hier roch es auch stark, zwar ebenfalls nach Mist, aber nicht so, wie auf dem Viehplatz, denn hier war ganz anderer Mist, und der Geruch vermischte sich mit dem Geruch der Pferde, der Sattelzeuges, des faulenden Heus und noch etwas anderem, das nur der Pferdestall auszeichnet.</w:t>
      </w:r>
    </w:p>
    <w:p>
      <w:pPr>
        <w:spacing w:after="140" w:line="269" w:lineRule="auto"/>
        <w:ind w:firstLine="360"/>
      </w:pPr>
      <w:r>
        <w:t>Im Karosserihaus standen die Galoppkarren, der Tarantass, der alte, veraltete Großvaters Wagen; und all das verbunden mit Träumen von fernen Reisen, war der Wagen in der Rückseite des Tarantass’ besonders faszinierend und geheimnisvoll, der Wagen zog sich mit seiner alten, ungeschickten Art und dem geheimnisvollen Anwesen etwas von Großvater an, was in der Welt geblieben war, und war ganz anders als alles, was heute war. Die Spatzen flitzten ununterbrochen mit ihren schwarzen Pfeilen hin und her, hin in den blauen Himmel, zurück in die Torflügel des Hauses, unter seine Dachspitze, wo sie ihre kalkigen Nestchen baute, wundervoll fest, vorspringend, mit Meisterhand. Oft kommt mir jetzt in den Sinn: „Wenn du stirbst, wirst du niemals mehr das Himmel, die Bäume, die Vögel und noch vieles, vieles anderes sehen, zu dem du so gewohnt bist, zu dem du so verbunden bist, mit dem du so leidenschaftlich Abschied nehmen musst!“ Besonders leidenschaftlich wird man die Spatzen vermissen: wie wundervoll, zärtlich, rein ist ihre Schönheit, wie fein ist ihr „Kasatok“, mit ihrem blitzschnellen Flug, ihren rosa-weißen Brustfedern, ihren schwarz-blauen Köpfen und ebenso schwarz-blauen, scharfen, langen, kreuzweise gefalteten Flügeln und ihrem stets glücklichen Gesang! Die Tore des Hauses standen immer offen – nichts hinderte daran, hineinzugehen, wann man wollte, die Zeit mit den Gesangsgesellen zu verbringen, sich die Träume zu erfüllen, eine von ihnen zu fangen, auf die Galoppkarren zu steigen, in den Tarantass oder den Wagen zu klettern und, springend, weit, weit fortzureiten… Warum zieht es den Menschen schon seit der Kindheit in die Ferne, die Weite, die Tiefe, die Höhe, das Unbekannte, das Gefährliche, das, wo man sich die Lebenskraft ausstrecken kann, wo man sie sogar für etwas oder jemanden verlieren kann?</w:t>
      </w:r>
    </w:p>
    <w:p>
      <w:pPr>
        <w:spacing w:after="140" w:line="269" w:lineRule="auto"/>
        <w:ind w:firstLine="360"/>
      </w:pPr>
      <w:r>
        <w:t>Wäre es nur möglich, wenn uns nur das gegeben wäre, was ist, „was Gott gab“, – nur die Erde, nur dieses eine Leben? Gott, offensichtlich, gab uns viel mehr. Wenn ich an die Märchen denke, die ich als Kind gelesen und gehört habe, spüre ich, dass die schönsten Worte darin immer die über das Unbekannte und das Unerwartete waren. „In einem gewissen Reich, in einem unbekannten Land, fern von dreiundneunzig Ländern… Hinter Bergen, hinter Tälern, hinter blauen Meeren… Die Zarin, die kluge Vasiliisa…“</w:t>
      </w:r>
    </w:p>
    <w:p>
      <w:pPr>
        <w:spacing w:after="140" w:line="269" w:lineRule="auto"/>
        <w:ind w:firstLine="360"/>
      </w:pPr>
      <w:r>
        <w:t>Die Riga war faszinierend und schrecklich mit ihrer grauen, strohigen Masse, ihrer beunruhigenden Leere, ihrer Ausdehnung, ihrem Dunkel im Inneren und dem, dass man, wenn man unter die Tore kroch, hineinspähte und hörte, wie sie sich bewegte, wie sie knirschte, wie der Wind um sie herumzog; in einem Ecken hing eine staubige, heilige Holztafel, doch man sagte, dass der Teufel jeden Abend dorthin fliegen kam, und diese Verbindung – der Teufel und diese so für ihn furchterregende Holztafel – erzeugte besonders grausame Gedanken. Und der Abgrund lag weiter, hinter der Riga, hinter dem Hühnerstall, hinter dem eingestürzten Ovin, hinter dem Maisfeld. Es war eine kleine, aber sehr tiefes Tal mit steilen Abhängen und berühmtem „Abgrund“ am Grund, das sich mit höchstem Unkraut bedeckte. Es war für mich das tiefste aller tiefen Orte auf der Welt. Wie eine segensreiche Einsamkeit! Es schien, als würde man hier ganze Jahrhunderte verbringen, jemanden lieben und jemanden bedauern. Wie ein wundervolles, schönes und schön benanntes Blütenkind blühte in der dichten, hohen Gras auf ihren Abhängen – der rote Marienblütenkern mit braunem, klebrigen Stängel! Und wie traurig sanft klang die Oatskornpflanze in dem Unkraut mit ihrer kurzen Liedchen: Tü-tü-tü-tü-ü…</w:t>
      </w:r>
    </w:p>
    <w:p>
      <w:r>
        <w:br w:type="page"/>
      </w:r>
    </w:p>
    <w:p>
      <w:pPr>
        <w:spacing w:after="200"/>
        <w:jc w:val="center"/>
      </w:pPr>
      <w:r>
        <w:drawing>
          <wp:inline xmlns:a="http://schemas.openxmlformats.org/drawingml/2006/main" xmlns:pic="http://schemas.openxmlformats.org/drawingml/2006/picture">
            <wp:extent cx="5212080" cy="6980930"/>
            <wp:docPr id="9" name="Picture 9"/>
            <wp:cNvGraphicFramePr>
              <a:graphicFrameLocks noChangeAspect="1"/>
            </wp:cNvGraphicFramePr>
            <a:graphic>
              <a:graphicData uri="http://schemas.openxmlformats.org/drawingml/2006/picture">
                <pic:pic>
                  <pic:nvPicPr>
                    <pic:cNvPr id="0" name="chapter-008.jpg"/>
                    <pic:cNvPicPr/>
                  </pic:nvPicPr>
                  <pic:blipFill>
                    <a:blip r:embed="rId17"/>
                    <a:stretch>
                      <a:fillRect/>
                    </a:stretch>
                  </pic:blipFill>
                  <pic:spPr>
                    <a:xfrm>
                      <a:off x="0" y="0"/>
                      <a:ext cx="5212080" cy="6980930"/>
                    </a:xfrm>
                    <a:prstGeom prst="rect"/>
                  </pic:spPr>
                </pic:pic>
              </a:graphicData>
            </a:graphic>
          </wp:inline>
        </w:drawing>
      </w:r>
    </w:p>
    <w:p>
      <w:r>
        <w:br w:type="page"/>
      </w:r>
    </w:p>
    <w:p>
      <w:pPr>
        <w:pStyle w:val="Heading2"/>
        <w:jc w:val="center"/>
      </w:pPr>
      <w:r>
        <w:t>Achtes Kapitel</w:t>
      </w:r>
    </w:p>
    <w:p>
      <w:pPr>
        <w:spacing w:after="140" w:line="269" w:lineRule="auto"/>
        <w:ind w:firstLine="360"/>
      </w:pPr>
      <w:r>
        <w:t>&gt; Danach wird meine Kindheit vielfältiger. Ich bemerke immer häufiger den Alltag der Gutshaus, gehe häufiger nach Vyseleki, war bereits in Rjodjewsk, in Nowoselki, bei meiner Großmutter in Baturin…</w:t>
      </w:r>
    </w:p>
    <w:p>
      <w:pPr>
        <w:spacing w:after="140" w:line="269" w:lineRule="auto"/>
        <w:ind w:firstLine="360"/>
      </w:pPr>
      <w:r>
        <w:t>Im Gutshaus erwacht der Vater mit der Sonne, mit dem ersten Vogelgezwitscher im Garten. Er ist vollkommen überzeugt, dass alle mitschreiten müssen, und klopft laut, ruft laut: „Der Samowar!“ Wir erwachen ebenfalls, froh vom sonnigen Morgen – andere, wiederhole ich, will ich noch immer nicht oder kann nicht wahrnehmen – mit ungeduldigem Wunsch, so schnell wie möglich in den Pfirsichgarten zu rennen, die liebsten Pfirsiche zu pflücken – von den Vögeln genagt und vom Sonnenlicht gebraten. Auf dem Viehplatz, morgens frisch, neu, knirschen in dieser Zeit die Tore, und von dort werden die Kühe, Schweine, die grau-gelockten, dicken, erregten Schafherde mit einem Gebrüll, einem Geheul, einem Knall des Stockes hinausgetrieben, um den frischen morgendlichen Futter zu fressen, die Pferde werden zum Feldweiher gebracht, um zu trinken, und von dem starken, freudigen Stampfen ihres Rudels hallt die Erde, während in der Knechtsstube und der weißen Küche bereits ein orangener Feuerball in den Ofen springt und die Köche beginnen mit ihrer Arbeit, die man beobachten und riechen kann, die unter die Fenster und auf die Schwelle stürzen, oft mit einem Geheul, das sie davonstößt…</w:t>
      </w:r>
    </w:p>
    <w:p>
      <w:pPr>
        <w:spacing w:after="140" w:line="269" w:lineRule="auto"/>
        <w:ind w:firstLine="360"/>
      </w:pPr>
      <w:r>
        <w:t>Nach dem Tee fährt der Vater manchmal mit mir auf den Feldern, wo, je nach der Zeit, die Pferde pflügen, also gehen und gehen, wankend, stolpernd in der weichen Furche, sich an die anstrengende Kuh und sich selbst anpassend, an die schwer knirsende Scharre, auf der die grauen Erdplatten hervorkriechen, die nackten, ohne Hüte Männer, oder die Mädchen, die das Mais oder Kartoffeln ausgraben, die unerschöpflichen, fröhlichen, lebhaften, lachenden, singenden Mädchen, die die Felder mit einem Fluch und einem Schwung, sich beugend und reckend, eine dichte Mauer aus heißem gelbem Getreide mit schweißbedeckten Rücken, geöffneten Kragen, Riemen um die Köpfe schneiden, und hinter ihnen arbeiten die Hacken, sich beugend, neigend, kämpfen mit den scharfen, stacheligen Haufen, die den Sonnenwärme aus dem goldenen Rübenstroh stinken, kneifen sie mit dem Knie zusammen und binden sie fest, die Frauen, die sie unter dem Kleid verstecken… Wie unübertragbar schön ist dieser Klang – der Klang der scharfen Kose, an dem die rauhe, sandige, nasse Schaufel, die von einer Seite zur anderen fließt, die scharfe Kante des Messers! Immer gibt es einen Koser, der unbedingt beeindruckt – er erzählt, dass er fast ein ganzes Hühnerei geerntet hat, fast eine Hühnchen gefangen, halb eine Schlange gefangen hat. Und von den Frauen weiß ich bereits, dass sie manchmal auch nachts arbeiten, wenn der Mond leuchtet – tagsüber ist es zu trocken, das Getreide rieselt – und ich spüre die poetische Reizbarkeit dieser nächtlichen Arbeit…</w:t>
      </w:r>
    </w:p>
    <w:p>
      <w:pPr>
        <w:spacing w:after="140" w:line="269" w:lineRule="auto"/>
        <w:ind w:firstLine="360"/>
      </w:pPr>
      <w:r>
        <w:t>Wie viele solche Tage erinnere ich mich? Sehr, sehr wenige. Das Morgen, das mir jetzt erscheint, besteht aus zerstreuten, zeitlosen Bildern, die in meinem Gedächtnis flimmern. Den Mittag erinnere ich mir so: das sengende Sonnenlicht, die erregenden Küchengerüche, das fröhliche Erwarten des bereits fertigen Mittagessens bei allen, die vom Feld zurückkehren – bei dem Vater, bei dem alten, sonnenverbrannten, rostroten Bartmann, der groß und kräftig auf einem schwitzenden Pferd fährt, bei den Arbeitern, die mit den Kosen gearbeitet haben und jetzt mit dem Feld auf einem Wagen, zusammen mit den Blumen auf den Grenzen der Gräser, auf denen die glänzenden Kosen liegen, hereinfahren, und bei denen, die die vom Weiher gewaschenen, spiegelnden Pferde gebracht haben, deren dunkle Schweife und Halskrausen mit Wasser strömen… In solchem Mittag sah ich einmal meinen Bruder Nikolai, ebenfalls auf dem Wagen, auf dem Gras mit Blumen, der vom Feld mit Sasha, einer Mädchen aus Nowoselki, zurückkam. Ich hatte bereits etwas von ihnen gehört auf der Hofe – etwas Unklar, aber warum immer in mein Herz eingegraben. Und jetzt, als ich sie gemeinsam auf dem Wagen sah, spürte ich plötzlich mit geheimnisvollem Eifer ihre Schönheit, Jugend, Glück. Sie, hoch, schmal, noch fast ein Mädchen, zartgesichtig, saß mit einem Krug in der Hand, sich abwendend vom Bruder, die nackten Füße vom Wagen hängend, die Wimpern herablassend; er, in weißem Kartuzen, in weißem Kragen, mit geöffnetem Kragen, sonnenverbrannt, sauber, jung, hielt die Zügel, und sah sie mit strahlenden Augen an, sprach mit ihr, lächelte sie fröhlich, zärtlich an…</w:t>
      </w:r>
    </w:p>
    <w:p>
      <w:r>
        <w:br w:type="page"/>
      </w:r>
    </w:p>
    <w:p>
      <w:pPr>
        <w:pStyle w:val="Heading2"/>
        <w:jc w:val="center"/>
      </w:pPr>
      <w:r>
        <w:t>Neuntes Kapitel</w:t>
      </w:r>
    </w:p>
    <w:p>
      <w:pPr>
        <w:spacing w:after="140" w:line="269" w:lineRule="auto"/>
        <w:ind w:firstLine="360"/>
      </w:pPr>
      <w:r>
        <w:t>&gt; Ich erinnere mich an die Fahrten zu den Mittagessen, an Weihnachten. Hier ist alles ungewöhnlich, feierlich: der Kutscher in einer gelben Seidenhemd und einer Plissee-Ohrenschlaufe, die auf einem Tarantass sitzt, mit einer Droschke gezogen; der Vater mit einem frisch rasierten Kinn und in einer städtischen Kleidung, in einem adeligen Kartuz mit rotem Rand, unter dem noch feuchte, alte Haare aus den Schläfen zu den Augenbrauen geflochten sind; die Mutter in einem schönen, leichten Kleid mit vielen Rundungen; ich, mit Pomade, in einer Seidenhemd, mit feierlicher Spannung in Seele und Körper …</w:t>
      </w:r>
    </w:p>
    <w:p>
      <w:pPr>
        <w:spacing w:after="140" w:line="269" w:lineRule="auto"/>
        <w:ind w:firstLine="360"/>
      </w:pPr>
      <w:r>
        <w:t>Im Feld ist es bereits stickig, heiß, die Straße zwischen den hohen, unbeweglichen Getreidefeldern ist schmal und staubig, der Kutscher barstätig überholt die Bauern und Frauen, die ebenfalls in feierlicher Kleidung und zum Fest unterwegs sind. Im Dorf verlangsamt das Herz sich vor Freude von dem ungewöhnlich steilen, kahlen Berg und der Neugier, dem Reichtum der Eindrücke: die Bauernhöfe im Dorf sind alle groß, wohlhabend, mit alten Eichen auf den Höfen, mit Imkereien, mit freundlichen, aber unabhängigen Hausvätern, groß, kräftig, die Einheimischen, und unter dem Berg windet sich eine tief schwarze Fluss, kühle, von den Reben und der Feuchtigkeit der Tiefe, auf der sie wachsen, erfüllt. Auf der gegenüberliegenden Bergspitze, auf die man kommt, nachdem man den steinernen, unter den hellen Strömen versunkenen Brücke überquert hat, auf dem Hof vor der Kirche – ein farbenfrohes, voll besetztes Volk: Mädchen, Frauen, gebückte, todtraurige Alte in sauberen Schals und Schädelhüten.</w:t>
      </w:r>
    </w:p>
    <w:p>
      <w:pPr>
        <w:spacing w:after="140" w:line="269" w:lineRule="auto"/>
        <w:ind w:firstLine="360"/>
      </w:pPr>
      <w:r>
        <w:t>Und in der Kirche – Enge, warme, duftende Hitze von dieser Enge, von den brennenden Kerzen, vom Sonnenlicht, das in den Dachgiebel fällt, und das Gefühl geheimnisvoller Stolz: wir sind vor allen anderen, wir beten so gut, so geschickt und ordentlich, der Priester nach dem Mittagessen gibt uns zuerst den medizinisch duftenden Kreuz zum Küssen, kniet sich unterwürfig … Im Hof des alten Daniil, des sanften, graubärtigen, mit brauner, wie eine gesprungene Korkplatte aussehenden Halses, haben wir nach dem Mittagessen Rast genommen, getrunken Tee mit warmen Brot und Honig, in einer Holzschüssel, und mir ist bis heute etwas eingegraben, – beleidigt! – dass er einmal mit seinen schwarzen, unverkrümmten Fingern einen Stück fließenden, schmelzenden, goldenen Honigschwamm nahm und mir in den Mund legte …</w:t>
      </w:r>
    </w:p>
    <w:p>
      <w:pPr>
        <w:spacing w:after="140" w:line="269" w:lineRule="auto"/>
        <w:ind w:firstLine="360"/>
      </w:pPr>
      <w:r>
        <w:t>Ich wusste bereits, dass wir arm geworden waren, dass der Vater viel „verbraucht“ hatte in der Krim-Kampagne, viel verloren hatte, als er in Tschernigow lebte, dass er äußerst unvorsichtig war und oft, sinnlos versuchte, sich selbst zu erschrecken, sagte, dass unser letztes „zurückbrüllt“ mit dem Hammer; wusste, dass das Gut in Zadonsk schon „zurückbrüllt“ war, dass wir es bereits verloren hatten; doch von diesen Tagen blieb mir dennoch das Gefühl der Zufriedenheit, des Wohlbefindens. Und ich erinnere mich an die fröhlichen Mittagstunden unseres Hauses, an die Fülle fettiger, sättiger Speisen, an die Grünzeug, an den Glanz und Schatten des Gartens hinter den geöffneten Fenstern, an viel Dienstboten, an viel Hunde, schnelle und rasende, die in das Haus, in die geöffneten Türen, eilen, an viel Mücken und prächtige Schmetterlinge … Ich erinnere mich, wie die gesamte Gut in die lange Nachmittagsstunde friedlich schlief … Ich erinnere mich an die Abendspaziergänge mit den Brüdern, die bereits begannen, mich mitzunehmen, an ihre jungen, begeisterten Gespräche … Ich erinnere mich an eine gewisse wundervolle Mondnacht, an das, wie unerklärlich schön, leicht, hell es unter dem Mond war, der südliche Himmel, wie die seltenen, blauen Sterne in der mondfreien Höhe glitzerten, und die Brüder sagten, dass all das – Welten sind, uns unbekannte und vielleicht glückliche, schöne, dass wir vielleicht dort irgendwann sein werden … Der Vater schlief in solchen Nächten nicht im Haus, sondern auf der Wagen unter den Fenstern, auf dem Hof: sie stellten auf die Wagen Heu, auf dem Heu legten sie eine Matratze. Mir schien, dass es ihm warm war, zu schlafen vom Mondlicht, das auf ihn fiel und in Gold auf den Fensterscheiben schimmerte, dass dies das höchste Glück war, so zu schlafen und die ganze Nacht das Licht, die Welt und die Schönheit der ländlichen Nacht, der vertrauten, umliegenden Felder, der vertrauten Gut zu spüren …</w:t>
      </w:r>
    </w:p>
    <w:p>
      <w:pPr>
        <w:spacing w:after="140" w:line="269" w:lineRule="auto"/>
        <w:ind w:firstLine="360"/>
      </w:pPr>
      <w:r>
        <w:t>Nur ein Ereignis verdunkelte diese glückliche Zeit, ein schreckliches, großes Ereignis. Eines Abends kamen die Herde der Pferde in den Hof der Gut, die die Feldarbeiter von dem Feld holten, und riefen, dass Senka mit dem Pferd von der Kuppe in den Abgrund gestürzt war, in den Abgrund, in jene schrecklichen Wuchern, wo, wie man sagte, etwas wie eine schmierige, runde Höhle war. Die Arbeiter, die Brüder, der Vater, alle stürzten dorthin, um zu retten, zu retten, und die Gut stand still im Schrecken, im Warten: würden sie gerettet werden? Doch die Sonne im Dorf, es wurde dunkel, es wurde finster – keine Nachrichten „daraus“ kamen, und als sie kamen, wurde es noch stiller: beide starben – Senka und das Pferd …</w:t>
      </w:r>
    </w:p>
    <w:p>
      <w:pPr>
        <w:spacing w:after="140" w:line="269" w:lineRule="auto"/>
        <w:ind w:firstLine="360"/>
      </w:pPr>
      <w:r>
        <w:t>Ich erinnere mich an die schrecklichen Worte: man muss sofort den Standknecht benachrichtigen, man muss jemanden schicken, um das „toten Körper …“ zu wachen. Warum waren diese völlig neuen Worte für mich so schrecklich? Das bedeutet, ich kannte sie bereits früher?</w:t>
      </w:r>
    </w:p>
    <w:p>
      <w:pPr>
        <w:spacing w:after="140" w:line="269" w:lineRule="auto"/>
        <w:ind w:firstLine="360"/>
      </w:pPr>
      <w:r>
        <w:t>Das bedeutet, ich kannte sie bereits früher?</w:t>
      </w:r>
    </w:p>
    <w:p>
      <w:r>
        <w:br w:type="page"/>
      </w:r>
    </w:p>
    <w:p>
      <w:pPr>
        <w:spacing w:after="200"/>
        <w:jc w:val="center"/>
      </w:pPr>
      <w:r>
        <w:drawing>
          <wp:inline xmlns:a="http://schemas.openxmlformats.org/drawingml/2006/main" xmlns:pic="http://schemas.openxmlformats.org/drawingml/2006/picture">
            <wp:extent cx="5212080" cy="6980930"/>
            <wp:docPr id="10" name="Picture 10"/>
            <wp:cNvGraphicFramePr>
              <a:graphicFrameLocks noChangeAspect="1"/>
            </wp:cNvGraphicFramePr>
            <a:graphic>
              <a:graphicData uri="http://schemas.openxmlformats.org/drawingml/2006/picture">
                <pic:pic>
                  <pic:nvPicPr>
                    <pic:cNvPr id="0" name="chapter-010.jpg"/>
                    <pic:cNvPicPr/>
                  </pic:nvPicPr>
                  <pic:blipFill>
                    <a:blip r:embed="rId18"/>
                    <a:stretch>
                      <a:fillRect/>
                    </a:stretch>
                  </pic:blipFill>
                  <pic:spPr>
                    <a:xfrm>
                      <a:off x="0" y="0"/>
                      <a:ext cx="5212080" cy="6980930"/>
                    </a:xfrm>
                    <a:prstGeom prst="rect"/>
                  </pic:spPr>
                </pic:pic>
              </a:graphicData>
            </a:graphic>
          </wp:inline>
        </w:drawing>
      </w:r>
    </w:p>
    <w:p>
      <w:r>
        <w:br w:type="page"/>
      </w:r>
    </w:p>
    <w:p>
      <w:pPr>
        <w:pStyle w:val="Heading2"/>
        <w:jc w:val="center"/>
      </w:pPr>
      <w:r>
        <w:t>Zehntes Kapitel</w:t>
      </w:r>
    </w:p>
    <w:p>
      <w:pPr>
        <w:spacing w:after="140" w:line="269" w:lineRule="auto"/>
        <w:ind w:firstLine="360"/>
      </w:pPr>
      <w:r>
        <w:t>Menschen, die in der Kindheit von dunklen und unreinen Kräften, die in der Welt existieren, und von „Toten“, die in gewisser Weise mit diesen Kräften verwandt sind, erzählt werden, gewinnen früh unangenehme und verwirrende Eindrücke, Angst vor dunklen Zimmern, dem Dachboden, den leisen nächtlichen Stunden, Teufeln und Geistern, also all jenen „Toten“, die in der Nacht wieder aufwachen und herumlaufen.</w:t>
      </w:r>
    </w:p>
    <w:p>
      <w:pPr>
        <w:spacing w:after="140" w:line="269" w:lineRule="auto"/>
        <w:ind w:firstLine="360"/>
      </w:pPr>
      <w:r>
        <w:t>Wie und wann bekam ich den Glauben an Gott, das Bild von Ihm, das Gefühl von Ihm? Ich denke, das geschah gleichzeitig mit dem Verständnis für den Tod. Leider war der Tod irgendwie mit Ihm verbunden (und mit der Lampe, mit den schwarzen Ikonen in silbernen und vergoldeten Gewändern in der Schlafkammer meiner Mutter). Das Unsterbliche war ebenfalls mit Ihm verbunden. Gott – im Himmel, in unergründlicher Höhe und Macht, in jenem unverständlichen Blau, das oben, über uns, unendlich weit von der Erde entfernt ist: das trat mit den ersten Tagen meines Lebens in mich ein, ebenso wie das, was ich spürte, dass jedem von uns, ungeachtet des Todes, in der Brust eine Seele ist und diese Seele unsterblich ist. Doch der Tod blieb dennoch der Tod, und ich wusste bereits und fühlte manchmal mit Furcht, dass alle auf der Erde sterben müssen – allgemein noch sehr lange nicht, aber insbesondere jederzeit, besonders aber am Vorabend des Großen Fastens. In unserem Haus wurden am späten Abend plötzlich alle sanft und demütig, grüßten sich gegenseitig, baten sich um Vergebung; alle schienen sich voneinander zu trennen, dachten und fürchteten, ob diese Nacht wirklich unsere letzte Nacht auf der Erde sein könnte. So dachte ich auch und legte jedes Mal schweren Herzens im Bett auf, vor dem möglichen, roh gewordenen Abend des Gerichts, dem „Zweiten Kommen“, und vor allem dem „Auweckung aller Toten“. Danach begann das Große Fasten – ganze sechs Wochen der Abstinenz von Leben, von allen Freuden des Lebens. Und dann kam die Passionwoche, in der sogar der Erlöser starb …</w:t>
      </w:r>
    </w:p>
    <w:p>
      <w:pPr>
        <w:spacing w:after="140" w:line="269" w:lineRule="auto"/>
        <w:ind w:firstLine="360"/>
      </w:pPr>
      <w:r>
        <w:t>In der Passion, mitten in den vorweihnachtlichen Vorbereitungen, trauerten alle, fasteten, beteten – sogar der Vater versuchte vergebens zu trauern und zu beten – und ich wusste bereits, dass am Freitag die „Pflaumendecke“ vor dem Altar in der Weihnachtskirche aufgestellt werden würde, was so schrecklich war – wie ein gewisser Ersatz für den Grab des Herrn – beschrieben mir meine Mutter und die Tante, die ich damals noch nie gesehen hatte. Abends am Großen Samstag strahlte unser Haus eine extremen Reinheit, sowohl innerlich als auch äußerlich, friedvoll und glücklich, still wartend auf das große christliche Fest. Und nun war das Fest endlich da – in der Nacht vom Samstag zum Sonntag geschah in der Welt ein gewisser wunderbarer Bruch, Christus besiegte den Tod und feierte ihn. Wir wurden nicht zur Morgenmesse geführt, doch wir wachten mit dem Gefühl dieses segensvollen Bruchs auf, so dass es schien, als wäre kein Raum mehr für Trauer. Doch die Trauer war sogar hier, sogar in der Osternacht. Abends in den stillen, rosa Farben der Frühlingsfelder hörte man von fern, doch immer näher und immer wiederkehrend mit fröhlicher Beharrlichkeit: „Christus ist auferstanden aus den Toten“ – und nach einiger Zeit erschienen die „Christosnoscer“, junge Männer ohne Hüte und in weißen Gürteln, die einen riesigen Kreuz trugen, und Mädchen in weißen Schals – diese trugen die kirchlichen Ikonen in sauberen Tüchern. Alle gingen mit feierlichem Gesang, kamen ins Hof und, als sie das Treppenhaus erreichten, stellten sie sich fröhlich und erregt, mit dem Bewusstsein eines vollendeten Werkes, still, dann brüderlich, als gleichberechtigte Gleichgestellte, küssten sie uns alle sanft und warm, sehr angenehme junge Lippen, und brachten das Kreuz und die Ikonen vorsichtig ins Haus, in den Salon, wo in dem dünnen Halbdunkel der Frühlingssonne die Lampe in der Hauptecke flackerte, und stellten die Ikonen auf die Tische, die unter der Lampe standen, auf neue schöne Tischtücher, und das Kreuz in Maßen mit dem Getreide. Wie wundervoll war alles das! Doch leider war es auch traurig und etwas gruselig. Alles war gut, beruhigend, die Lampe brannte so sanft, friedvoll im frühlingsschattigen Dunkel. Doch trotzdem war etwas kirchlich, heilig und dadurch wieder mit dem Gefühl des Todes, der Trauer verbunden. Und ich sah nicht wenige Male, mit welchem traurigen Eifer meine Mutter in diesem Winkel betete, als sie allein im Salon war und sich auf die Knie fallen ließ vor der Lampe, dem Kreuz und den Ikonen …</w:t>
      </w:r>
    </w:p>
    <w:p>
      <w:pPr>
        <w:spacing w:after="140" w:line="269" w:lineRule="auto"/>
        <w:ind w:firstLine="360"/>
      </w:pPr>
      <w:r>
        <w:t>Was trauerte sie? Und was trauerte sie überhaupt ihr ganzes Leben, selbst dann, als es scheinbar keine Gründe dafür gab, betete sie stundenlang nachts, weinte manchmal sogar in den schönsten Sommer tagen, saß am Fenster und blickte in das Feld? Darauf, dass ihre Seele voll Liebe zu allem und zu allen, besonders zu uns, ihren nahen, lieben und verwandten Menschen ist, und dass alles vergeht und endgültig, unwiderruflich vergeht, dass in der Welt Trennungen, Krankheiten, Leiden, unerfüllbare Träume, unerreichbare Hoffnungen, unausdrückbare oder ungedrückte Gefühle – und der Tod …</w:t>
      </w:r>
    </w:p>
    <w:p>
      <w:pPr>
        <w:spacing w:after="140" w:line="269" w:lineRule="auto"/>
        <w:ind w:firstLine="360"/>
      </w:pPr>
      <w:r>
        <w:t>Es war nicht Senka, der mir das Bild vom Tod gab. Ich kannte und spürte ihn bereits vor Senka. Doch dank ihm spürte ich ihn zum ersten Mal im Leben wahrhaft, spürte seine Wirklichkeit, dass er uns nun auch berührte. Ich spürte zum ersten Mal, dass er manchmal auf die Welt wie eine Wolke auf die Sonne tritt, plötzlich alles unsere „Dinge und Sachen“ entwertet, uns das Interesse an ihnen, das Gefühl der Rechtmäßigkeit und Sinn ihres Daseins nimmt, alles mit Trauer und Langeweile überzieht. Er stand an jenem besonderen Abend auf, aus dem Humin, aus der Rigi, von der Seite des Abgrunds. Und lange, lange schien mir danach etwas sehr dunkles, schweres und sogar fast schändliches in jener Richtung, und alles, was ich dachte oder sah, verknüpfte sich mit Senka und mit unfruchtbaren Fragen: was geschah mit ihm nachdem ihn das Gewicht getroffen hatte, was ist er jetzt, und warum genau an jenem Abend starb er?</w:t>
      </w:r>
    </w:p>
    <w:p>
      <w:r>
        <w:br w:type="page"/>
      </w:r>
    </w:p>
    <w:p>
      <w:pPr>
        <w:pStyle w:val="Heading2"/>
        <w:jc w:val="center"/>
      </w:pPr>
      <w:r>
        <w:t>Elftes Kapitel</w:t>
      </w:r>
    </w:p>
    <w:p>
      <w:pPr>
        <w:spacing w:after="140" w:line="269" w:lineRule="auto"/>
        <w:ind w:firstLine="360"/>
      </w:pPr>
      <w:r>
        <w:t>&gt; „Die Tage wurden zu Wochen, zu Monaten, der Herbst ersetzte das Sommer, der Winter den Herbst, der Frühling den Winter… Doch was kann ich von ihnen sagen? Nur etwas Allgemeines: das, was ich unauffällig in diese Jahre des bewussten Lebens eintrat.“</w:t>
      </w:r>
    </w:p>
    <w:p>
      <w:pPr>
        <w:spacing w:after="140" w:line="269" w:lineRule="auto"/>
        <w:ind w:firstLine="360"/>
      </w:pPr>
      <w:r>
        <w:t>Ich erinnere mich: einst, als ich in die Schlafkammer meiner Mutter eilte, sah ich plötzlich mich selbst im kleinen Truhen (in einer ovalen Rahmen aus Eichenholz, das vor der Tür stand) – und blieb für einen Moment stehen: ein bereits recht hoch, schlank und schlank gebauter Junge in brauner Kossakorotka, in schwarzen Lüsterstiefeln, in abgeschabten, doch geschickten Kozlow-Schuhen, sah mich mit Überraschung und sogar etwas Schrecken an. Ich hatte mich viele Male bereits im Spiegel gesehen und war nicht daran gewöhnt, nicht darauf geachtet. Warum tat ich es jetzt? Offensichtlich, weil ich überrascht und sogar leicht erschreckt war von der Veränderung, die seit einiger Zeit, – vielleicht in einem einzigen Sommer, wie es oft geschieht, – in mir stattgefunden hatte und die ich schließlich plötzlich erkannte. Ich weiß nicht genau, wann, in welcher Jahreszeit dies geschah und wie alt ich damals war. Ich nehme an, es war im Herbst, denn ich erinnere mich, dass der Sonnenbrand des Jungen im Spiegel blass war, so, wie er nach dem Abkühlen, Verfärben, und dass ich, glaube ich, sieben Jahre alt war, doch genau weiß ich nur, dass mir der Junge wegen seiner Schlankheit, seiner schön gebräunten Haare, seines lebendigen Ausdrucks des Gesichts gefiel – und dass ein leicht erschrecktes Wunder geschah. Warum? Offensander, weil ich plötzlich (wie ein Fremder) meine Anziehungskraft sah – in diesem Entdecken war etwas Trauriges, – meine bereits recht hohe Statur, meine Schlankheit und meinen lebendigen, sinnvollen Ausdruck: plötzlich sah ich, kurz gesagt, dass ich kein Kind mehr war, spürte vage, dass in meinem Leben ein Wendepunkt eingetreten war und vielleicht zu etwas Schlechtem…</w:t>
      </w:r>
    </w:p>
    <w:p>
      <w:pPr>
        <w:spacing w:after="140" w:line="269" w:lineRule="auto"/>
        <w:ind w:firstLine="360"/>
      </w:pPr>
      <w:r>
        <w:t>So war es tatsächlich. Das vorwiegende Erinnern an nur glückliche Stunden endete ungefähr ab diesem Zeitpunkt – was an sich bereits bedeutungsvoll war – und traf zusammen mit einigen völlig neuen und tatsächlich schweren Erkenntnissen, Gedanken und Gefühlen, die ich auf der Erde gewonnen hatte. Ich lernte bald einen bemerkenswerten Menschen in meinem Leben kennen und begann mit ihm mein Lernen. Ich erlitt meine erste schwere Krankheit. Ich durchlebte eine neue Tod – die Tod Nadis, dann die Tod meiner Großmutter…</w:t>
      </w:r>
    </w:p>
    <w:p>
      <w:r>
        <w:br w:type="page"/>
      </w:r>
    </w:p>
    <w:p>
      <w:pPr>
        <w:pStyle w:val="Heading2"/>
        <w:jc w:val="center"/>
      </w:pPr>
      <w:r>
        <w:t>Zwoelftes Kapitel</w:t>
      </w:r>
    </w:p>
    <w:p>
      <w:pPr>
        <w:spacing w:after="140" w:line="269" w:lineRule="auto"/>
        <w:ind w:firstLine="360"/>
      </w:pPr>
      <w:r>
        <w:t>Ein Mann, den ich zuerst nur als einen Fremden begegnete, dessen Erscheinung mir auf Anhieb unangenehm war, wurde später zu einem der wichtigsten Menschen in meinem Leben. Er hieß Basakow, stammte aus einer reichen und adeligen Familie, war klug, talentiert und hätte somit ein Leben führen können, das nicht schlechter war als das vieler anderer. Doch er war dünn, hohlwangig, hörnig, dunkelgesichtig, wie ein Teufel, wie man ihn beschrieb. Sein Charakter war wahnsinnig, und noch während er als Gymnasiast in der Schule war, flüchtete er mit Fluchsprüchen aus dem Hause nach einem Streit mit seinem Vater. Danach, als sein Vater starb, wurde er so wütend auf seinen Bruder, weil dieser das Erbe teilte, dass er den Teilungsvertrag in Stücke riss, dem Bruder ins Gesicht spuckte und rief, er wolle nichts mit dem Erbe zu tun haben, weder einen Heller noch ein Gramm, und schloss die Tür des Hauses für immer hinter sich. Ab diesem Moment begann seine wandernde Lebensweise: er konnte nirgendwo, nirgendwo in einem Haus mehr als einige Monate bleiben. Auch bei uns war es zuerst so: kurz nach seinem ersten Erscheinen auf unserem Hof kamen er und mein Vater fast mit Messern aneinander. Doch ein Wunder geschah das zweite Mal: Basakow verkündete nach einiger Zeit, dass er bei uns bleiben werde – und blieb tatsächlich drei Jahre, bis ich in die Gymnasiums-Schule ging. Er gestand sogar zu, dass er allgemein nur mit Menschen auf Abstand blieb, mit Hass und Verachtung, doch er liebte uns alle, besonders mich. Er wurde mein Lehrer und Erzieher, und nach einiger Zeit war ich auch von ihm tief verliebt, was die Quelle vieler komplexer und starker Gefühle war, die ich in seiner Nähe empfand.</w:t>
      </w:r>
    </w:p>
    <w:p>
      <w:pPr>
        <w:spacing w:after="140" w:line="269" w:lineRule="auto"/>
        <w:ind w:firstLine="360"/>
      </w:pPr>
      <w:r>
        <w:t>Meine empfindsame Natur, die ich nicht nur von meinem Vater, sondern auch von meiner Mutter, meinen Großvater und Urgroßvater, diesen sehr eigenartigen Menschen, erhielt, war von Geburt an vorhanden. Basakow half ihr unglaublich dabei, sich zu entwickeln. Als Erzieher und Lehrer im üblichen Sinne war er jedoch völlig ungeeignet. Er lernte mich sehr schnell das Lesen und Schreiben im russischen Übersetzung von Don Quijote, der zufällig in unserem Haus lag, und wusste nicht, was er danach tun sollte, interessierte sich auch nicht sehr dafür. Mit meiner Mutter, mit der er stets höflich und fein umging, sprach er häufig französisch. Sie riet ihm, mich auf Französisch zu unterrichten, und er tat es rasch und mit großer Freude, doch weiter ging er nicht: er bestellte Bücher, die ich durchgehen musste, um in die erste Klasse der Gymnasiums-Schule zu gelangen, und setzte mich einfach dazu an, sie auswendig zu lernen. Sein großes Einfluss auf mich zeigte sich jedoch ganz anders. Er lebte sehr abgeschlossen und wild. Manchmal war er ungewöhnlich fröhlich, liebenswert, höflich, redselig, scharfsinnig, sogar glänzend, unerschöpflich in seinen Erzählungen. Doch meistens war er scharf und still, dachte immer etwas, grinste giftig, murmelte zornig und lief ständig durchs Haus, durch den Hof, schnell wippend auf seinen dünnen, schiefen Beinen. Jede Versuch, mit ihm zu reden, unterbrach er entweder mit einer kurzen, giftigen Höflichkeit oder mit Unverschämtheit. Doch sobald er mich sah, veränderte er sich vollständig. Er rannte sofort zu mir, umarmte mich am Schulter und führte mich ins Feld, in den Garten oder setzte sich mit mir in einen Winkel und begann zu erzählen oder zu lesen, was mich mit völlig gegensätzlichen Gefühlen und Vorstellungen füllte.</w:t>
      </w:r>
    </w:p>
    <w:p>
      <w:pPr>
        <w:spacing w:after="140" w:line="269" w:lineRule="auto"/>
        <w:ind w:firstLine="360"/>
      </w:pPr>
      <w:r>
        <w:t>Er erzählte wunderbar, wie ich wiederholt sagte, indem er alles mit Gesichtern, Gesten und raschen Stimmlagenwechseln darstellte. Man konnte ihn aufhalten, wenn er las, immer, wie gewohnt, mit dem linken Auge zusammengekniffen und die Buch weggestellt. Die gegensätzlichen Gefühle und Vorstellungen, die er in mich setzte, kamen daher, dass er für seine Erzählungen meistens das auswählte, was für mich, völlig unberücksichtigt meines Alters, am bittersten und scharfsten war, was er durchlebte, was die Menschlichkeit als niedrig und grausam zeigte, während er für das Lesen etwas Wunderbares, Erhabenes wählte, das die edlen und schönen Leidenschaften der menschlichen Seele beschrieb. Und ich, während ich zuhörte, brannte ich von Empörung gegenüber den Menschen und von unerträglicher Zärtlichkeit gegenüber ihm selbst, der so viel litt, und verlor mich in glücklichen Erregungen. Seine Augen waren wie die eines Kraken, kurzsichtig und stets rot, ein feuriges, braunes, Ausdruck seines Gesichts war faszinierend, so angespannt.</w:t>
      </w:r>
    </w:p>
    <w:p>
      <w:pPr>
        <w:spacing w:after="140" w:line="269" w:lineRule="auto"/>
        <w:ind w:firstLine="360"/>
      </w:pPr>
      <w:r>
        <w:t>Und immer, wenn er ging oder, genauer gesagt, rannte, flatterten seine trockenen, grauen Haare und die Ärmel seines unveränderlichen, unglaublich alten Überwurfes. „Nicht jemanden zur Last zu fallen“ war sein Wahn – er rauchte (und ununterbrochen) nur Tabak, schlief im Sommer im Scheunen, im Winter in der Lakaienstube, einer alten, längst aufgegebenen, da es keine Lakaien mehr gab, und was die Nahrung angeht, so schien er fest davon überzeugt zu sein, dass es ein Vorurteil sei, dass Menschen essen müssten. Seine wahren Eigenschaften, wie er lebte, verwunderten alle, die ihn kannten…</w:t>
      </w:r>
    </w:p>
    <w:p>
      <w:pPr>
        <w:spacing w:after="140" w:line="269" w:lineRule="auto"/>
        <w:ind w:firstLine="360"/>
      </w:pPr>
      <w:r>
        <w:t>Er erzählte mir von den grausamen Konfrontationen, die er in seinem Leben mit „Schurken“ hatte, von Moskau, wo er einmal studierte, von den dichten, bärenartigen Wäldern jenseits der Wolga, wo er eine Zeit lang herumtrieb. Er las mit mir Don Quijote, den „Weltreisenden“, eine Buch mit dem Titel „Erde und Menschen“, Robinson Crusoe… Er malte mit Aquarell – und begeisterte mich mit der leidenschaftlichen Sehnsucht, Maler zu werden. Ich zitterte bei jedem Blick auf die Kiste mit Farben, beschmierte Papier vom Morgen bis Abend, stellte Stunden lang nur auf, um zu sehen, wie die wunderbare, in Lila und Blau übergehende, Bläue des Himmels, die durch die Bäume und Blätter in den heißen Tagen gegen das Sonnenlicht hervorblitzt, als ob sie sich in dieser Bläue badeten, und ich wurde für immer von einem tiefen Gefühl ergriffen, das den wahren göttlichen Sinn und Wert der Erde und Himmelsfarben erfasste. Wenn ich die Zusammenfassung meines Lebens ziehe, sehe ich, dass dies einer der wichtigsten Punkte ist. Diese lilafarbene Bläue, die durch die Zweige und Blätter hindurchschimmert, werde ich auch im Tod nicht vergessen…</w:t>
      </w:r>
    </w:p>
    <w:p>
      <w:r>
        <w:br w:type="page"/>
      </w:r>
    </w:p>
    <w:p>
      <w:pPr>
        <w:pStyle w:val="Heading2"/>
        <w:jc w:val="center"/>
      </w:pPr>
      <w:r>
        <w:t>Dreizehntes Kapitel</w:t>
      </w:r>
    </w:p>
    <w:p>
      <w:pPr>
        <w:spacing w:after="140" w:line="269" w:lineRule="auto"/>
        <w:ind w:firstLine="360"/>
      </w:pPr>
      <w:r>
        <w:t>&gt; Im Büro des Vaters hing an der Wand ein alter Jagdmesser. Ich sah, wie der Vater manchmal den Messer aus dem Scheiden zog und den weißen Klingen mit der Polsterung aus Arakel scherte. Welch süßer Ekel erfasste mich bei jedem Berührung mit dieser glatten, kalten, scharfen Stahl! Ich wollte sie küssen, sie an das Herz drücken – und dann in etwas stechen, sie bis zur Griffe in etwas stechen. Die Vaterschere war auch Stahl und noch scharfer, doch ich bemerkte sie nicht. Aber bei jedem Anblick jeglichen stählernen Waffen war ich bis heute erregt – und woher kommen diese Gefühle bei mir? Ich war in der Kindheit gut, sanft – und doch hatte ich einst mit wahrer Ekstase einen jungen Grauen mit gebrochenem Flügel erschlagen. Ich erinnere mich, der Hof war leer, im Haus war es irgendwie leer und still, und plötzlich sah ich eine große, sehr schwarze Vögel, die irgendwo eilig, schräg, unbeholfen, das herabhängende Flügel ausbreitend, über den Gras zum Scheunen rannte. Ich stürzte ins Büro, griff nach dem Messer, sprang durch das Fenster… Der Graue, als ich ihn eingeholt hatte, blieb plötzlich stehen, starrte mit schreckensvollen, glänzenden Augen zur Seite, presste sich an den Boden und, den Schnabel weit geöffnet und erhoben, grinste, fauchte, ächzte von Wut, entschloss sich, mit mir zu kämpfen, scheinbar nicht auf Leben, sondern auf Tod… Dieses Mord, das ich zum ersten Mal begangen hatte, war für mich ein ganzes Ereignis, und mehrere Tage nachher ging ich selbst nicht mehr richtig, fleißig betend, nicht nur Gott, sondern die ganze Welt, um mir meine große und feige Sünde zu vergeben, wegen meiner großen seelischen Leiden. Doch ich hatte diesen armen Grauen, der verzweifelt mit mir kämpfte, mir die Hände aufgerissen und mit schrecklichem Vergnügen erschlagen!</w:t>
      </w:r>
    </w:p>
    <w:p>
      <w:pPr>
        <w:spacing w:after="140" w:line="269" w:lineRule="auto"/>
        <w:ind w:firstLine="360"/>
      </w:pPr>
      <w:r>
        <w:t>Wie oft kletterte ich mit Basjakow auf den Dachboden, wo, so hieß es, eine gewisse alte oder gar uralt Säbel lag? Wir kletterten hinauf die sehr steile Treppe, in der Halbdunkelheit, gebeugt. So gingen wir auch weiter, schreitend über die Balken, die Matzen, die Haufen Asche und Müll. Es war warm und stickig auf dem Dachboden, es roch nach abgekühltem Rauch, Asche, Ofen. In der Welt gab es Himmel, Sonne, Raum, hier aber Dunkelheit und etwas erdrückt, träumend. Der Feldwind rauschte frei um uns herum über das Dach, doch sein Geräusch erreichte uns hier dumpf, verwandelte sich in einen anderen, magischen, beunruhigenden … Die Dunkelheit verlor allmählich, wir umgingen den Backstein-Baum und den Hals der Schornstein und, im Licht, das aus dem Schießschartenfenster fiel, schaukelten wir unendlich hin und her, blickten unter die Balken, unter die schräg liegenden, staubigen Sparren, gruben in die Asche, die grau oder violett war, je nach Ort und Beleuchtung… Wenn nur diese sagenhafte Säbel gefunden wäre! Ich würde, glaube ich, erstickt von Glück! Doch was war mir diese Säbel? Woher kam meine leidenschaftliche, sinnlose Liebe zu ihr?</w:t>
      </w:r>
    </w:p>
    <w:p>
      <w:pPr>
        <w:spacing w:after="140" w:line="269" w:lineRule="auto"/>
        <w:ind w:firstLine="360"/>
      </w:pPr>
      <w:r>
        <w:t>Immerhin, alles in der Welt war sinnlos, man wusste nicht, warum es existierte, und ich spürte das bereits.</w:t>
      </w:r>
    </w:p>
    <w:p>
      <w:pPr>
        <w:spacing w:after="140" w:line="269" w:lineRule="auto"/>
        <w:ind w:firstLine="360"/>
      </w:pPr>
      <w:r>
        <w:t>Erschöpft von fruchtlosen Suchen, ruhten wir. Ein seltsamer Mensch, der sie mit mir teilte, ein Mensch, der seine Leben zerstört und sinnlos durch die Welt zog, der einzige, der meine sinnlosen Träume und Leidenschaften verstand, setzte sich auf die Matze, drehte eine Zigarre und, während er dachte, murmelte er etwas vor sich hin, während ich stand, blickte durch das Schießschartenfenster. Jetzt war es auf dem Dachboden fast hell, besonders am Fenster, und das Geräusch des Windes schien nicht mehr so beunruhigend. Doch wir waren hier allein, die Gutshof selbst war allein, und ich stellte sie mir vor, ihr friedlich fließendes Leben, als Fremder. Direkt unter mir, im Sonnenlicht, kreisten die verschiedenen, grün-schwarzen und dunkelgrünen Äste des Gartens, an denen es so seltsam war, von oben zu schauen. Die Spatzen überschütteten sie mit lebhaftem Krähen, sie, im Schatten, glänzten von oben unter der Sonne wie Glas, und ich sah und dachte: Warum? Es musste nur dafür sein, dass es sehr gut war. Hinter dem Garten und hinter den Feldern, die sich dahinter erstreckten, am Horizont, blähte sich Baturin, wie ein ferner Wald, bläulich, und dort lebte schon seit achtzig Jahren die Großmutter, die Mutter meiner Mutter, in ihrer alten Gutshof, im Haus mit der höchsten Dach und farbigen Fenstern. Links strahlte alles in der Sonnenstaub; dort, hinter den Wiesen, waren die Novoselki, also die Losen, die Gemüsebeete, die armen Bauernhäuser und eine Reihe erbärmlicher Hütten entlang der langen Straße… Warum existierten dort Hühner, Kälber, Hunde, Wasserträger, Pünke, fette Babys, zahnlose Frauen, schöne Mädchen, langlebige und langweilige Bauern? Und warum ging fast jeden Tag der Bruder NIKOLAI zu Sasha? Nur, weil es ihm irgendwie angenehm war, ihr sanftes und schlichtes Gesicht, den lieben, runden Ausschnitt der weiß gestrickten Mütze um den Hals, den langen Hals und die nackten Füße zu sehen… Dieser Ausschnitt gefiel mir auch und erregte mich mit einem gewissen leidenschaftlichen Gefühl: Ich wollte etwas mit ihm tun, doch ich wusste nicht, was und warum?</w:t>
      </w:r>
    </w:p>
    <w:p>
      <w:pPr>
        <w:spacing w:after="140" w:line="269" w:lineRule="auto"/>
        <w:ind w:firstLine="360"/>
      </w:pPr>
      <w:r>
        <w:t>Ja, in jenen Tagen bezauberte mich am meisten die versteckte Säbel auf dem Dachboden. Doch manchmal fiel mir auch Sasha ein, zu der ich einmal, als sie einmal in die Gutshof kam und, mit gesenktem Kopf am Treppenhaus, zaghaft etwas zu der Mutter sagte, plötzlich etwas besonders süßes und leidenschaftliches empfand: der erste Blitz des aller unverständlichen menschlichen Gefühls…</w:t>
      </w:r>
    </w:p>
    <w:p>
      <w:r>
        <w:br w:type="page"/>
      </w:r>
    </w:p>
    <w:p>
      <w:pPr>
        <w:pStyle w:val="Heading2"/>
        <w:jc w:val="center"/>
      </w:pPr>
      <w:r>
        <w:t>Vierzehntes Kapitel</w:t>
      </w:r>
    </w:p>
    <w:p>
      <w:pPr>
        <w:spacing w:after="140" w:line="269" w:lineRule="auto"/>
        <w:ind w:firstLine="360"/>
      </w:pPr>
      <w:r>
        <w:t>&gt; Don Quijote, nach dem ich lesen gelernt hatte, die Bilder in diesem Buch und die Geschichten Basjakows über die Zeit der Ritter haben mich ganz aus der Fassung gebracht. In meinem Kopf blieben die Schlösser, die Zäune, die Türme, die Brücken, die Kettenhemden, die Gitter, die Schwerter und die Bogen, die Schlachten und die Turniere. Träumend von der Verleihung des Rittertums, von dem furchtbaren Schlag des Schweres auf das Knie eines jungen Jungen mit losen Haaren, spürte ich, wie mir die Gänsehaut kroch über den Körper. In den Briefen A. K. Tolstoj gibt es solche Zeilen: „Wie gut ist es in Wartburg! Dort gibt es sogar Instrumente des 12. Jahrhunderts. Und wie dein Herz in der asiatischen Welt schlägt, so schlug es auch in diesem ritterlichen Welt, und ich weiß, dass ich früher dazugehörte.“ Ich glaube, ich gehörte auch einmal dazu. Ich habe in meinem Leben viele der schönsten Schlösser Europas besucht und, als ich durch sie ging, war ich oft erstaunt: Wie konnte ich, als Kind, kaum anders als jeder andere Junge aus den Siedlungen, wie ich, wenn ich die Bilder im Buch sah und den halbverrückten Wanderer hörte, der Marihuana rauchte, so richtig das alte Leben dieser Schlösser spüren und sie so genau in mir vorstellen? Ja, ich gehörte einst dazu. Und sogar war ich ein leidenschaftlicher Katholik. Nicht der Akropolis, nicht Baalbek, nicht Theben, nicht Pesto, nicht die Heilige Sofia, nicht die alten Kirchen in den russischen Kremls sind mir bis heute vergleichbar mit den gotischen Kathedralen. Wie erschütterte mich der Orgelklang, als ich zum ersten Mal (in jungen Jahren) in eine Kirche trat, obwohl es nur eine Kirche in Witebsk war! Mir schien, es gebe auf der Erde keine schöneren Klang als diese furchterregenden, knarrenden Donner, der Lärm und die Sturmgeräusche, unter denen und trotz denen die Engelstimmen in den Himmel schreien und jubeln …</w:t>
      </w:r>
    </w:p>
    <w:p>
      <w:pPr>
        <w:spacing w:after="140" w:line="269" w:lineRule="auto"/>
        <w:ind w:firstLine="360"/>
      </w:pPr>
      <w:r>
        <w:t>Nach Don Quijote und den ritterlichen Schlössern kamen die Meere, die Frigate, Robinson, der ozeanische und tropische Welt. Sicherlich gehörte ich zu diesem Welt. Die Bilder in Robinson und in „Vollständigem Reisebuch“, zusammen mit einer großen verblassten Weltkarte mit riesigen leeren Südmarenen und Punkten der pazifischen Inseln, haben mich bereits für immer gefangen. Diese schmalen Piraten, die nackten Menschen mit Bogen und Pfeilen, die Kokosnussbäume, die riesigen Blätter und die ursprüngliche Hütte unter ihnen – alles fühlte ich mir so vertraut an, so nah, als hätte ich sie erst gestern verlassen, als sitze ich noch heute in der friedlichen Stille des nachmittäglichen Schlafs neben dieser Hütte. Wie süße und lebendige Träume und wie echte Heimweh nach der Heimat durchlief ich, als ich diese Bilder betrachtete! Pierre Loti erzählt von dem „beunruhigenden und wunderbaren“, was für ihn in seiner Kindheit das Wort „Kolonie“ bedeutete. Doch er sagt:</w:t>
      </w:r>
    </w:p>
    <w:p>
      <w:pPr>
        <w:spacing w:after="140" w:line="269" w:lineRule="auto"/>
        <w:ind w:firstLine="360"/>
      </w:pPr>
      <w:r>
        <w:t>„II y avait une quantité de choses des colonies chez cette petite Antoinette: un perroquet, des oiseaux de toutes couleurs dans une volière, des collections de coquilles et d’insectes. Dans les tiroirs de sa maman, j’avais vu de bizarres colliers de graines pour parfumer; dans les greniers on trouvait des peaux de bêtes, des sacs singuliers, des caisses sur lesquelles se lisaient encore des adresses de villes des Antilles …“</w:t>
      </w:r>
    </w:p>
    <w:p>
      <w:pPr>
        <w:spacing w:after="140" w:line="269" w:lineRule="auto"/>
        <w:ind w:firstLine="360"/>
      </w:pPr>
      <w:r>
        <w:t>Was könnte in Kamenka so ähnlich gewesen sein?</w:t>
      </w:r>
    </w:p>
    <w:p>
      <w:pPr>
        <w:spacing w:after="140" w:line="269" w:lineRule="auto"/>
        <w:ind w:firstLine="360"/>
      </w:pPr>
      <w:r>
        <w:t>In dem Buch „Erde und Menschen“ waren die Bilder farbig. Ich erinnere mich besonders an zwei: auf dem einen Bild war eine Datepalme, ein Esel und die ägyptische Pyramide, auf dem anderen Bild war eine Kokosnusspalme, schmal und sehr hoch, ein schräg schwebender Nashorn mit langem, weichem, zierlichem Schnabel, das mit seiner zierlichen, schräg blickenden Kopf mit seinem dünne, zungengleichem Mund zu der feineren, dichten Spitze der Palme strebte – und der ganze, sich zusammenballende, fliegende Löwe, der direkt auf den Hals des Nashorns stürzte. Alles dies – der Esel, die Datepalme, die Pyramide, das Nashorn unter der Kokosnusspalme, der Löwe – lag im Hintergrund auf dem Bild zwei scharf aufschlagenden Farben: einer ungewöhnlich lebendigen, dichten und gleichmäßigen Himmelsblau und einer lebendigen, gelben Sand. Und, Gott, wie viel trockenes Hitze, wie viel Sonne nicht nur sah ich, sondern mit ganzem Wesen spürte ich, als ich auf diese Blau und diese Ocker blickte, erstarrend vor einer wahren, edenschen Freude! Im Tambowschen Feld, unter dem Tambowschen Himmel, mit einer ungewöhnlichen Stärke erinnerte ich mich an alles, was ich gesehen, was ich einmal gelebt hatte, in meinen früheren, unerinnerbaren Leben, dass mir später, in Ägypten, in Nubien, in den Tropen nur noch übrig blieb, mir zu sagen: ja, ja, all das war genau so, wie ich es vor dreißig Jahren „erinnerte“!</w:t>
      </w:r>
    </w:p>
    <w:p>
      <w:r>
        <w:br w:type="page"/>
      </w:r>
    </w:p>
    <w:p>
      <w:pPr>
        <w:pStyle w:val="Heading2"/>
        <w:jc w:val="center"/>
      </w:pPr>
      <w:r>
        <w:t>Fuenfzehntes Kapitel</w:t>
      </w:r>
    </w:p>
    <w:p>
      <w:pPr>
        <w:spacing w:after="140" w:line="269" w:lineRule="auto"/>
        <w:ind w:firstLine="360"/>
      </w:pPr>
      <w:r>
        <w:t>Puschkin schrieb: „Die Morgenröte“ und „Die furchtbare Rache“. Wie wundervoll klingen diese Zeilen für mich und bis heute, seit ich sie als Kind in mich aufgenommen habe, ohne sie jemals wiederzugeben. Sie sind zu einem der wichtigsten Bestandteile meines Lebens geworden, wie Gogol es ausdrückte: „mein Lebensgerüst“.</w:t>
      </w:r>
    </w:p>
    <w:p>
      <w:pPr>
        <w:spacing w:after="140" w:line="269" w:lineRule="auto"/>
        <w:ind w:firstLine="360"/>
      </w:pPr>
      <w:r>
        <w:t>Diese „singen Türme“, dieser „schöne“ Sommerregen, der „prächtig“ im Garten hallt, diese wilden Katzen, die im Wald hinter dem Garten wohnten, wo „die alten Baumstämme von wildem Holz umwachsen waren und wie Federfleisch der Tauben aussahen…“ Und diese „furchtbare Rache“!</w:t>
      </w:r>
    </w:p>
    <w:p>
      <w:pPr>
        <w:spacing w:after="140" w:line="269" w:lineRule="auto"/>
        <w:ind w:firstLine="360"/>
      </w:pPr>
      <w:r>
        <w:t>„Der Regen donnert und rollt über das Ende Kiews: der Husar Horobets feiert die Hochzeit seines Sohnes. Viele Leute kamen zum Husar in den Gasthof…“</w:t>
      </w:r>
    </w:p>
    <w:p>
      <w:pPr>
        <w:spacing w:after="140" w:line="269" w:lineRule="auto"/>
        <w:ind w:firstLine="360"/>
      </w:pPr>
      <w:r>
        <w:t>„Der Bruder des Husars, Daniil Burulbash, der aus dem anderen Ufer des Dnjepr kam, mit seiner jungen Frau Kateryna und ihrem einjährigen Sohn. Die Gäste staunten über das weiße Gesicht der Frau Kateryna, ihre schwarzen, wie deutsches Samt, Augenbrauen, ihre Stiefel mit silbernen Sohlen, aber noch mehr über die Tatsache, dass ihr Vater nicht mitgekommen war…“</w:t>
      </w:r>
    </w:p>
    <w:p>
      <w:pPr>
        <w:spacing w:after="140" w:line="269" w:lineRule="auto"/>
        <w:ind w:firstLine="360"/>
      </w:pPr>
      <w:r>
        <w:t>Und weiter:</w:t>
      </w:r>
    </w:p>
    <w:p>
      <w:pPr>
        <w:spacing w:after="140" w:line="269" w:lineRule="auto"/>
        <w:ind w:firstLine="360"/>
      </w:pPr>
      <w:r>
        <w:t>„Still leuchtet die Welt: der Mond erschien hinter den Bergen. Wie damassischer weiß, wie Schnee, bedeckte er den bergigen Ufer des Dnjepr, und die Schatten zogen noch weiter in den Wald der Tannen… In der Mitte des Dnjepr schwamm ein Eiche. Vorn saßen zwei junge Männer: schwarze Kozak-Hüte, und unter den Rudern, wie von Feuer, spritzten die Wellen in alle Richtungen…“</w:t>
      </w:r>
    </w:p>
    <w:p>
      <w:pPr>
        <w:spacing w:after="140" w:line="269" w:lineRule="auto"/>
        <w:ind w:firstLine="360"/>
      </w:pPr>
      <w:r>
        <w:t>Und hier spricht Kateryna leise mit ihrem Mann, während sie das Gesicht des schlafenden Kindes auf ihren Armen mit einem Tuch abtrocknet: „Auf dem Tuch waren rote Seide mit Blättern und Beeren genäht“ (die selben, die ich sehe, erinnere und liebe bis heute). Sie „schweigend, die Augen in die schlafende Wasser starrend; der Wind rührte das Wasser, und der Dnjepr schimmerte wie Wolfsfell in der Nacht…“</w:t>
      </w:r>
    </w:p>
    <w:p>
      <w:pPr>
        <w:spacing w:after="140" w:line="269" w:lineRule="auto"/>
        <w:ind w:firstLine="360"/>
      </w:pPr>
      <w:r>
        <w:t>Wieder staune ich: Wie konnte ich damals in Kamenka so deutlich und präzise all diese Bilder sehen! Und wie meine kindliche Seele bereits unterschied, erkannte, was gut und schlecht, besser und schlechter, nötig und unnötig für mich war! Einiges war mir kalt und vergesslich, anderes fing ich mit Begeisterung, Leidenschaft, erinnerte mich davon immer, machte es mir zu eigen – und handelte dabei oft mit erstaunlicher Treue für mein Gespür und Geschmack.</w:t>
      </w:r>
    </w:p>
    <w:p>
      <w:pPr>
        <w:spacing w:after="140" w:line="269" w:lineRule="auto"/>
        <w:ind w:firstLine="360"/>
      </w:pPr>
      <w:r>
        <w:t>„Alle gingen hinaus. Hinter den Bergen zeigte sich eine Schilfrohrthatte: das waren die alten Häuser des Pana Daniil. Hinter ihnen noch ein Berg, und dahinter das Feld, und dahinter, selbst wenn man hundert Verstehen weit geht, findet man keinen Kozak mehr…“</w:t>
      </w:r>
    </w:p>
    <w:p>
      <w:pPr>
        <w:spacing w:after="140" w:line="269" w:lineRule="auto"/>
        <w:ind w:firstLine="360"/>
      </w:pPr>
      <w:r>
        <w:t>Ja, das war mir gerade das Notwendige!</w:t>
      </w:r>
    </w:p>
    <w:p>
      <w:pPr>
        <w:spacing w:after="140" w:line="269" w:lineRule="auto"/>
        <w:ind w:firstLine="360"/>
      </w:pPr>
      <w:r>
        <w:t>„Die Hütte des Pana Daniil zwischen zwei Bergen in einer engen Täler, die zum Dnjepr führt. Seine Häuser sind nicht hoch; die Hütte sieht aus wie bei einfachen Kozaken und in ihr ist nur eine Kammer… Um die Wände, oben, laufen Eichenholzregale. Auf ihnen stehen viele Tassen und Gefäße für die Mahlzeiten. Dazwischen sind auch Silberbecher und Goldrandtassen, Geschenke und erbeutete Kriegsbeute. Unten hängen teure Musketen, Säbel, Pfeile, Lanzen… Unter der Wand, unten, sind glatte Eichenholzbanken; neben ihnen, vor dem Liegeplatz, hängt eine Wiege an Seilen, durch ein Ringloch in die Decke geschlagen. Der gesamte Raum ist glatt und mit Ton bestrichen. Auf den Banken schläft der Pana Daniil mit seiner Frau, auf dem Liegeplatz die alte Dienstmagd; in der Wiege spielt und schläft das kleine Kind; auf dem Boden schlafen die jungen Männer…“</w:t>
      </w:r>
    </w:p>
    <w:p>
      <w:pPr>
        <w:spacing w:after="140" w:line="269" w:lineRule="auto"/>
        <w:ind w:firstLine="360"/>
      </w:pPr>
      <w:r>
        <w:t>Unvergleichlich ist alles – der Epilog:</w:t>
      </w:r>
    </w:p>
    <w:p>
      <w:pPr>
        <w:spacing w:after="140" w:line="269" w:lineRule="auto"/>
        <w:ind w:firstLine="360"/>
      </w:pPr>
      <w:r>
        <w:t>„Zu dem Pana Stepan, dem Fürsten Semigradskij, lebten zwei Kozaken: Ivan und Petro…“</w:t>
      </w:r>
    </w:p>
    <w:p>
      <w:pPr>
        <w:spacing w:after="140" w:line="269" w:lineRule="auto"/>
        <w:ind w:firstLine="360"/>
      </w:pPr>
      <w:r>
        <w:t>„Die furchtbare Rache“ weckte in meiner Seele jenes hohe Gefühl, das in jede Seele eingepflanzt ist und ewig bleiben wird – das heilige Gefühl der Gerechtigkeit der Strafe, das heilige Bedürfnis der endgültigen Sieges des Guten über das Böse und die grenzenlose Grausamkeit, mit der das Böse in seiner Zeit bestraft wird.</w:t>
      </w:r>
    </w:p>
    <w:p>
      <w:pPr>
        <w:spacing w:after="140" w:line="269" w:lineRule="auto"/>
        <w:ind w:firstLine="360"/>
      </w:pPr>
      <w:r>
        <w:t>Dieses Gefühl ist ein unzweifelhaftes Verlangen nach Gott, die Überzeugung von Ihm. In dem Moment, in dem Seine Siegeswirkung und Seine gerechte Strafe sich erfüllen, versetzt es den Menschen in süßen Schrecken und Zittern und löst sich in einer Sturmflut der Freude aus, die wie ein zorniges, aber wahrhaftes Ausbruch unserer höchsten Liebe zu Gott und zum Nächsten ist…</w:t>
      </w:r>
    </w:p>
    <w:p>
      <w:r>
        <w:br w:type="page"/>
      </w:r>
    </w:p>
    <w:p>
      <w:pPr>
        <w:pStyle w:val="Heading2"/>
        <w:jc w:val="center"/>
      </w:pPr>
      <w:r>
        <w:t>Sechzehntes Kapitel</w:t>
      </w:r>
    </w:p>
    <w:p>
      <w:pPr>
        <w:spacing w:after="140" w:line="269" w:lineRule="auto"/>
        <w:ind w:firstLine="360"/>
      </w:pPr>
      <w:r>
        <w:t>&gt; „Die Weite tötet uns. Sie ist unsere Freiheit und unsere Verdammnis.“ &gt; – Iwan Bunin, Die verfluchten Tage</w:t>
      </w:r>
    </w:p>
    <w:p>
      <w:pPr>
        <w:spacing w:after="140" w:line="269" w:lineRule="auto"/>
        <w:ind w:firstLine="360"/>
      </w:pPr>
      <w:r>
        <w:t>So begannen meine Jünglingsjahre – eine Zeit, in der ich besonders angespannt nicht in jenem wirklichen Leben lebte, das mich umgab, sondern in dem, in das es sich für mich verwandelte, am allermeisten aber im erdachten.</w:t>
      </w:r>
    </w:p>
    <w:p>
      <w:pPr>
        <w:spacing w:after="140" w:line="269" w:lineRule="auto"/>
        <w:ind w:firstLine="360"/>
      </w:pPr>
      <w:r>
        <w:t>Das wirkliche Leben war armselig.</w:t>
      </w:r>
    </w:p>
    <w:p>
      <w:pPr>
        <w:spacing w:after="140" w:line="269" w:lineRule="auto"/>
        <w:ind w:firstLine="360"/>
      </w:pPr>
      <w:r>
        <w:t>Ich wurde geboren und wuchs, ich wiederhole es, inmitten des bloßen Feldes auf, das sich ein Europäer nicht einmal vorzustellen vermag. Eine große Weite, ohne jedes Hindernis und ohne Grenzen, umgab mich: wo endete denn eigentlich unser Gut, und wo begann jenes unermessliche Feld, mit dem es verschmolz? Aber dennoch – ich sah doch nur Feld und Himmel.</w:t>
      </w:r>
    </w:p>
    <w:p>
      <w:pPr>
        <w:spacing w:after="140" w:line="269" w:lineRule="auto"/>
        <w:ind w:firstLine="360"/>
      </w:pPr>
      <w:r>
        <w:t>Kolonien! Ich kannte nur den „Kolonialwarenladen“ in Roschdestwo. Für mich bestand alles Koloniale aus Zimt, mit dem man in der Karwoche die Osterbrote würzte, und aus den schwarzen, glänzenden Hörnchen, deren süßlichen Geschmack ich kennenlernte, als ich einmal in Roschdestwo auf dem Jahrmarkt war, und aus den Etiketten (Jerez, Madeira) auf den Flaschen in den feinen Drahtgeflechten, mit denen ich spielte, indem ich sie hierhin und dorthin zerrte, und deren immer mehr in unserem Haus auftauchten, weil der Vater immer öfter zu trinken begann. In Roschdestwo sah ich auch den höchsten Luxus: in der Kirche. Für das Auge, das nur an Kornfelder, Gräser, Landwege, teergetränkte Wagen, verräucherte Bauernhütten, Bastschuhe, hanfene Hemden gewöhnt war, für das Ohr, das Stille gewohnt war, den Gesang der Lerchen, das Piepsen der Küken, das Gackern der Hühner – der tiefe Kuppelraum mit dem furchtbaren, grauhaarigen Zebaoth, der seine Hände über den lilafarbenen Wolkenbänken und über seinen wallenden und wehenden Gewändern ausstreckte, die goldene Ikonostase, die Ikonen in goldenen Riza, die heiß wie ein helles, goldenes Freudenfeuer glühten, die schräg und reichlich vor den Feiertagen aufgestellten, einander anbrennenden dünnen Wachskerzen, der laute und ungestüme Gesang des Mesmers und des Küsters, die Gewänder des Priesters und des Diakons, die Ausrufe und Lesungen in einer erhabenen und nicht ganz verständlichen Sprache, die Verbeugungen und die Weihrauchschwenkungen, dessen scharfer Rauch dicht aus dem Weihrauchfass emporstieg, das geschickt nach oben flog und mit seinen silbernen Kettchen klirrte – alles schien königlich, prächtig, und es entzückte feierlich die Seele …</w:t>
      </w:r>
    </w:p>
    <w:p>
      <w:pPr>
        <w:spacing w:after="140" w:line="269" w:lineRule="auto"/>
        <w:ind w:firstLine="360"/>
      </w:pPr>
      <w:r>
        <w:t>Ich wuchs außerdem auf inmitten äußerster adliger Verarmung, die ein Europäer wiederum niemals verstehen kann, da ihm die russische Leidenschaft für jede Art von Selbstzerstörung fremd ist. Diese Leidenschaft war nicht nur den Adligen eigen. Warum führte denn eigentlich der russische Bauer ein Bettlerdasein – er, der auf seinen großen Weiten dennoch einen Reichtum besaß, von dem der europäische Bauer nicht einmal träumte, und der sein Müßiggang, seine Trägheit, seine Träumerei und jede Unordnung nur damit rechtfertigte, dass er dem Nachbarn, dem Gutsbesitzer, nicht eine einzige überflüssige Handbreit Land wegnehmen wollte, der ohnehin mit jedem Jahr mehr verarmte? Warum wurde das gierige Händlertum immer wieder von wilden Ausbrüchen der Verschwendungssucht unterbrochen, mit Verwünschungen dieses Trachtens nach Reichtum, mit bitteren, betrunkenen Tränen über die eigene Verdammnis und mit fiebrigen Träumen, aus freiem Willen zu Hiob zu werden, zum Landstreicher, zum Bettler, zum Narren in Christo? Und warum überhaupt geschah das, was mit Russland geschah, das vor unseren Augen in so märchenhaft kurzer Zeit zugrunde ging?</w:t>
      </w:r>
    </w:p>
    <w:p>
      <w:pPr>
        <w:spacing w:after="140" w:line="269" w:lineRule="auto"/>
        <w:ind w:firstLine="360"/>
      </w:pPr>
      <w:r>
        <w:t>Unter meinen Verwandten und Nächsten konnte man noch unsere Mutter verstehen mit ihren Tränen, ihrer Trauer, ihren Fasten und Gebeten, mit ihrem Verlangen nach Loslösung vom Leben: ihre Seele befand sich in unablässiger und hoher Anspannung, das Reich Gottes setzte sie nicht von dieser Welt, und sie glaubte mit ihrem ganzen Wesen, dass das liebe, kurze und traurige irdische Leben nur eine Vorbereitung auf ein anderes, ewiges und seliges sei. Aber alle Übrigen, das heißt unsere zügellosen Nachbarn, Verwandten, der Vater, Baskakow? Was Baskakow aus seinem Leben gemacht hat, habe ich bereits gesagt. Und was tat unser lebendiger, starker, edler, großmütiger, aber sorgloser, wie ein Vogel unter dem Himmel, Vater mit sich, mit seinem Wohlstand? Und wir selbst, die jungen Erben des einstigen Ruhms des Geschlechts der Arsenjews und der kläglichen Reste seines vergangenen Reichtums? Bruder Nikolai gab um Sascha und der Reize des ländlichen Müßiggangs willen das Gymnasium auf. Bruder Georgi verbrachte alle seine Ferientage mit der Lektüre von Lawrow und Tschernyschewski. Und mit welchen Anlagen ich heranwuchs, lässt sich an Folgendem ermessen: Einmal begann Nikolai, mir meine Zukunft auszumalen – na schön, sagte er scherzend, wir sind ja nun schon völlig ruiniert, und du wirst irgendwo eintreten, wenn du größer bist, wirst du dienen, heiraten, Kinder bekommen, etwas zusammensparen, ein Häuschen kaufen – und da erfasste mich plötzlich so lebendig der ganze Schrecken und die ganze Niedertracht einer solchen Zukunft, dass ich in Tränen ausbrach …</w:t>
      </w:r>
    </w:p>
    <w:p>
      <w:r>
        <w:br w:type="page"/>
      </w:r>
    </w:p>
    <w:p>
      <w:pPr>
        <w:pStyle w:val="Heading2"/>
        <w:jc w:val="center"/>
      </w:pPr>
      <w:r>
        <w:t>Siebzehntes Kapitel</w:t>
      </w:r>
    </w:p>
    <w:p>
      <w:pPr>
        <w:spacing w:after="140" w:line="269" w:lineRule="auto"/>
        <w:ind w:firstLine="360"/>
      </w:pPr>
      <w:r>
        <w:t>&gt; „Und ich sah einen neuen Himmel und eine neue Erde; denn der erste Himmel und die erste Erde waren vergangen.“ – Offenbarung des Johannes</w:t>
      </w:r>
    </w:p>
    <w:p>
      <w:pPr>
        <w:spacing w:after="140" w:line="269" w:lineRule="auto"/>
        <w:ind w:firstLine="360"/>
      </w:pPr>
      <w:r>
        <w:t>Im letzten Jahr unseres Lebens in Kamenka erlitt ich meine erste schwere Krankheit – zum ersten Mal erfuhr ich jenes Erstaunliche, das man gemeinhin nur eine schwere Krankheit nennt und das in Wahrheit eine Reise in gewisse jenseitige Gefilde ist. Ich erkrankte im späten Herbst. Was geschah mit mir? Ich erlebte eine plötzliche Schwächung aller meiner seelischen und körperlichen Kräfte, eine wundersame Wandlung, die sich in solchen Stunden an allen fünf menschlichen Sinnen vollzieht – am Sehen, Schmecken, Hören, Riechen, Tasten; ich erlebte einen unerwarteten Verlust der Lebenslust, das heißt der Lust, mich zu bewegen, zu trinken, zu essen, mich zu freuen, zu trauern und selbst diejenigen, die mir am teuersten waren, zu lieben; und dann – ganze Tage und Nächte gleichsam der Nichtexistenz, nur manchmal unterbrochen von Träumen, Gesichten, meist hässlichen, unsinnig verworrenen, als hätten sie all die leibliche Grobheit der Welt in sich vereint, die im Zerfall, im wütenden Kampf mit sich selbst, inmitten von etwas Fieberhaftem, Flammendem zugrunde geht (das zweifellos den menschlichen Vorstellungen von Höllenqualen als Vorbild diente). Ach, wie erinnere ich mich an diese Minuten, als ich schon manchmal zu mir kam und bald die Mutter in Gestalt einer riesigen Erscheinung sah, bald statt des Schlafzimmers eine dunkle und düstere Scheune, wo, vom Licht einer Kerze, die auf dem Boden hinter dem Kopfende des Bettes stand, in feurigen Wellen tausende widerlicher Gestalten, Gesichter, Tiere, Pflanzen dahinfuhren und zitterten! Und welche überirdische Klarheit, Stille, Rührung erfüllte meine Seele lange, nachdem ich aus dieser Herabkunft in die Hölle zurückgekehrt war auf die Erde, in ihr einfaches, liebes und schon vertrautes Jammertal! Aus irgendeinem Grund aß ich in dieser Zeit mit besonderem Genuss schwarzes Brot, dessen bloßer Geruch mich entzückte und das man mir, in ländlicher Schlichtheit, gab.</w:t>
      </w:r>
    </w:p>
    <w:p>
      <w:pPr>
        <w:spacing w:after="140" w:line="269" w:lineRule="auto"/>
        <w:ind w:firstLine="360"/>
      </w:pPr>
      <w:r>
        <w:t>Dann starb Nadja – etwa zwei Monate nach meiner Krankheit, nach den Weihnachtsfeiertagen. Diese Feiertage waren fröhlich verlaufen. Vater trank, und jeden Tag, vom Morgen bis zum Abend, herrschte bei uns ein Meer der Ausgelassenheit, das Haus war voller Gäste… Mutter war glücklich: Ihre höchste Freude war stets die Zeit, wenn unsere ganze Familie beisammen war, wenn Bruder Georgij zu den Ferien kam, und er war zu Weihnachten gekommen. Da, mitten in all diesem fröhlichen Treiben, erkrankte Nadja, die kurz zuvor noch besonders munter mit ihren kräftigen Beinchen durchs ganze Haus getrampelt und alle mit ihren blauen Äuglein, ihrem Schreien und Lachen entzückt hatte. Das Fest war vorbei, die Gäste waren fortgeströmt, der Bruder abgereist, und sie lag immer noch in Bewusstlosigkeit, glühte, und im Kinderzimmer war alles wie zuvor: die verhängten Fenster, das Halbdunkel, das Licht der Lampe… Warum, gerade sie, die Freude des ganzen Hauses, hatte Gott auserwählt? Das ganze Haus war bedrückt, niedergeschlagen, und dennoch ahnte niemand, dass dieser Druck sich eines späten Abends so plötzlich lösen würde durch den Schrei der Kinderfrau, die die Tür zum Speisezimmer aufriss mit der wilden Kunde, dass Nadja im Sterben liege. Ja, dieses erschütternde Wort – „sie stirbt“ – erklang für mich zum ersten Mal an einem späten Winterabend, in der Einöde dunkler Schneefelder, auf einem einsamen Gut! Und in der Nacht, als das wahnsinnige Durcheinander, das für eine Weile das ganze Haus erfasst hatte, sich gelegt hatte, sah ich: Im Saal auf dem Tisch, im lampengleichen Grabeslicht, lag eine reglose, geputzte Puppe mit einem nichtssagenden, blutleeren Gesichtchen und halb geschlossenen schwarzen Wimpern… Eine zauberhaftere Nacht gab es in meinem ganzen Leben nicht.</w:t>
      </w:r>
    </w:p>
    <w:p>
      <w:pPr>
        <w:spacing w:after="140" w:line="269" w:lineRule="auto"/>
        <w:ind w:firstLine="360"/>
      </w:pPr>
      <w:r>
        <w:t>Im Frühling aber starb die Großmutter. Es waren herrliche Maitage, Mutter saß am offenen Fenster, in einem schwarzen Kleid, hager, bleich. Plötzlich kam hinter den Scheunen ein unbekannter Bauer hervor, ein Reiter, und rief ihr etwas Fröhliches zu. Mutter riss die Augen weit auf und schlug mit einem leichten und ebenfalls wie freudigen Ausruf mit der Handfläche auf das Fensterbrett… Das Leben auf dem Gut war wieder jäh und schroff unterbrochen. Wieder erhob sich überall ein besonderes Durcheinander – ach, mir schon vertraut –, die Knechte stürzten los, die Pferde anzuspannen, Mutter und Vater – sich anzukleiden… Uns Kinder nahmen sie, Gott sei Dank, nicht mit…</w:t>
      </w:r>
    </w:p>
    <w:p>
      <w:r>
        <w:br w:type="page"/>
      </w:r>
    </w:p>
    <w:p>
      <w:pPr>
        <w:pStyle w:val="Heading2"/>
        <w:jc w:val="center"/>
      </w:pPr>
      <w:r>
        <w:t>Achtzehntes Kapitel</w:t>
      </w:r>
    </w:p>
    <w:p>
      <w:pPr>
        <w:spacing w:after="140" w:line="269" w:lineRule="auto"/>
        <w:ind w:firstLine="360"/>
      </w:pPr>
      <w:r>
        <w:t>&gt; „Der Tod ist der Sünde Sold; aber die Gabe Gottes ist das ewige Leben in Christo Jesu, unserm Herrn.“ (Römer 6, 23)</w:t>
      </w:r>
    </w:p>
    <w:p>
      <w:pPr>
        <w:spacing w:after="140" w:line="269" w:lineRule="auto"/>
        <w:ind w:firstLine="360"/>
      </w:pPr>
      <w:r>
        <w:t>Nadjas Tod, der erste, den ich mit eigenen Augen sah, raubte mir für lange Zeit das Gefühl für das Leben – für jenes Leben, das ich gerade erst kennengelernt hatte. Plötzlich begriff ich, dass auch ich sterblich war, dass auch mir jeden Augenblick jenes Wilde, Entsetzliche widerfahren konnte, das Nadja widerfahren war, und dass überhaupt alles Irdische, alles Lebendige, Stoffliche, Körperliche unweigerlich dem Untergang, der Verwesung, jener lilafarbenen Schwärze verfiel, mit der sich Nadjas Lippen überzogen hatten, als man sie aus dem Haus trug. Und meine erschrockene, wie von etwas tief Entehrende, Beleidigte Seele flüchtete zu Gott um Hilfe, um Rettung. Bald gingen all meine Gedanken und Gefühle in eines über – in ein heimliches Flehen zu Ihm, in eine unablässige, stumme Bitte, mich zu verschonen, mir den Weg zu weisen aus jenem Schatten des Todes, der sich über mich und die ganze Welt gebreitet hatte. Die Mutter betete leidenschaftlich Tag und Nacht. Die Kinderfrau wies mir dieselbe Zuflucht: „Du musst fleißiger zu Gott beten, mein Kind. Wie haben doch die Heiligen, die Gottesgefälligen gebetet, gefastet, sich gequält! Um Nadjenchen zu weinen, ist eine Sünde, man muss sich für sie freuen“, sagte sie weinend, „sie ist jetzt im Paradies, bei den Engeln…“</w:t>
      </w:r>
    </w:p>
    <w:p>
      <w:pPr>
        <w:spacing w:after="140" w:line="269" w:lineRule="auto"/>
        <w:ind w:firstLine="360"/>
      </w:pPr>
      <w:r>
        <w:t>Und so trat ich in eine weitere, für mich neue und wundersame Welt ein: Ich begann gierig und ohne Ende die billigen Heiligen- und Märtyrerlegenden zu lesen, die mir der Schuster Pawel aus Wysselki, der oft zum Einkauf von Leder für sein Handwerk in die Stadt fuhr, von dort mitbrachte. In Pawels Stube roch es immer nicht nur nach Leder und saurem Leim, sondern auch nach Feuchtigkeit und Schimmel. So verband sich für mich auf ewig der Schimmelgeruch mit jenen dünnen, in großer Schrift gedruckten Büchlein, die ich einst mit solch krankhafter Verzückung las und wiederlas. Dieser Geruch wurde mir sogar für immer teuer, da er lebhaft an jenen seltsamen Winter erinnerte: an meine halbwahnsinnigen, verzückt-bitteren Träume von den Qualen der ersten Christen, von den Jungfrauen, die von wilden Tieren auf irgendwelchen Kampfplätzen zerrissen wurden, von den Königstöchtern, rein und schön wie Gottes Lilien, enthauptet von der Hand ihrer eigenen grausamen Eltern, von der brennenden Wüste am Jordan, wo Maria von Ägypten, ihre Blöße nur mit dem eigenen, bis zur Erde reichenden Haar bedeckend, hauste und ihre Hurerei in der Welt abbüßte, von den Kiewer Höhlen, wo die Scharen der Leidensmärtyrer ruhen, die sich lebendig begruben zu Tränen und unablässigen Gebetsmühen in unterirdischer Finsternis, voll von allerlei Schrecken, Versuchungen und Lästerungen des Teufels bei Nacht… Ich lebte nur in der inneren Betrachtung dieser Bilder und Gestalten, löste mich vom Leben zu Hause, verschloss mich in meiner märchenhaft-heiligen Welt, schwelgte in meinen schmerzlichen Freuden, im Durst nach Leiden, nach Selbstkasteiung, Selbstpeinigung. Ich hoffte inbrünstig, dereinst der Schar der Märtyrer beigesellt zu werden, und verharrte stundenlang auf den Knien, schlich heimlich in leere Zimmer, band mir aus Schnurabfällen so etwas wie ein Büßerhemd, trank nur Wasser, aß nur Schwarzbrot…</w:t>
      </w:r>
    </w:p>
    <w:p>
      <w:pPr>
        <w:spacing w:after="140" w:line="269" w:lineRule="auto"/>
        <w:ind w:firstLine="360"/>
      </w:pPr>
      <w:r>
        <w:t>Und das dauerte den ganzen Winter. Gegen Frühling aber begann es sich allmählich zu legen – wie von selbst. Es kamen sonnige Tage, die Doppelfenster begannen zu wärmen, an ihnen krochen erwachte Fliegen entlang – es war schwer, sich nicht von ihnen ablenken zu lassen inmitten der „irdischen Kasteiungen“ und Kniebeugungen, die schon nicht mehr die früheren, vollen und aufrichtigen Gebetsverzückungen schenkten! Der April kam, und an einem besonders sonnigen Tag begann man, die in der Sonne gleißenden Winterfenster zu entfernen, sie krachend herauszureißen, das ganze Haus mit Leben und Unordnung zu erfüllen, überall trockenen Kitt und Werg zu verstreuen, und dann öffnete man die Sommerfenster weit hinaus in die Freiheit, der neuen, jungen Lebens entgegen, und in den Zimmern roch es nach frischer, zarter Feldluft, nach Erde, nach ihrer weichen Feuchte, man hörte das wichtige und träge Krächzen der schon längst eingetroffenen Saatkrähen… Abends begannen sich die blauen Frühlingswolken seltsam zu türmen am scharlachroten, still und lange verglühenden Westen, die Frösche im Teich auf dem Feld begannen ihre schläfrigen, träumerischen und beruhigenden Triller in der langsam dichter werdenden Frühlingsdunkelheit, die für die Nacht einen segensreichen, warmen Regen versprach… Und wieder, wieder zog mich die ewig uns betrügende Erde sanft und beharrlich in ihre mütterlichen Arme…</w:t>
      </w:r>
    </w:p>
    <w:p>
      <w:r>
        <w:br w:type="page"/>
      </w:r>
    </w:p>
    <w:p>
      <w:pPr>
        <w:pStyle w:val="Heading2"/>
        <w:jc w:val="center"/>
      </w:pPr>
      <w:r>
        <w:t>Neunzehntes Kapitel</w:t>
      </w:r>
    </w:p>
    <w:p>
      <w:pPr>
        <w:spacing w:after="140" w:line="269" w:lineRule="auto"/>
        <w:ind w:firstLine="360"/>
      </w:pPr>
      <w:r>
        <w:t>&gt; „Und siehe, die Kindlein kamen zu ihm, und er segnete sie und sprach: Lasset die Kindlein zu mir kommen und wehret ihnen nicht; denn solcher ist das Reich Gottes.“ &gt; — Markus 10, 14</w:t>
      </w:r>
    </w:p>
    <w:p>
      <w:pPr>
        <w:spacing w:after="140" w:line="269" w:lineRule="auto"/>
        <w:ind w:firstLine="360"/>
      </w:pPr>
      <w:r>
        <w:t>Im August jenes Jahres trug ich bereits eine blaue Mütze mit silbernem Abzeichen am Rand. Einfach Aljoscha gab es nicht mehr – jetzt war da Arsenjew Alexej, Schüler der ersten Klasse des soundsovielten Jungengymnasiums.</w:t>
      </w:r>
    </w:p>
    <w:p>
      <w:pPr>
        <w:spacing w:after="140" w:line="269" w:lineRule="auto"/>
        <w:ind w:firstLine="360"/>
      </w:pPr>
      <w:r>
        <w:t>Bis zum Sommer schien von den körperlichen und seelischen Leiden, die ich im Winter durchgemacht hatte, keine Spur mehr geblieben zu sein. Ich war ruhig, fröhlich – ganz im Einklang mit dem heiteren, trockenen Wetter, das in jenem Jahr den ganzen Sommer über anhielt, und mit jener leichten Stimmung, die in unserem ganzen Hause herrschte. Nadja war bereits – selbst für Mutter und Kindermädchen – nur noch eine schöne Erinnerung geworden, die Vorstellung von einem kindlich-engelhaften Bild, das irgendwo dort, in der ewigen himmlischen Wohnstatt, verweilt und sich freut; Mutter und Kindermädchen sehnten sich noch, sprachen oft von ihr, aber schon auf eine andere Weise als zuvor – manchmal sogar mit Lächeln –, sie weinten auch, aber wiederum nicht mit den früheren Tränen. Was die Großmutter betraf, so war sie einfach vergessen; ja mehr noch: ihr Tod war einer der Gründe für die leichte Stimmung unseres Hauses: erstens gehörte Baturino nun uns, was unsere Angelegenheiten sehr verbesserte, und zweitens stand für den Herbst unsere Übersiedlung dorthin bevor, die insgeheim alle ebenfalls freute, wie den Menschen ja stets ein Ortswechsel erfreut, der mit der Hoffnung auf etwas Gutes verbunden ist oder vielleicht auch nur mit unbewussten Erinnerungen an längst Vergangenes, an nomadische Zeiten.</w:t>
      </w:r>
    </w:p>
    <w:p>
      <w:pPr>
        <w:spacing w:after="140" w:line="269" w:lineRule="auto"/>
        <w:ind w:firstLine="360"/>
      </w:pPr>
      <w:r>
        <w:t>Nach den Erzählungen der Mutter malte ich mir lebhaft das Bild von dem aus, was in Baturino gewesen war, als Mutter und Vater so eilig dorthin gekommen waren: ein Maitag, ein gemütlicher Hof, umgeben von alten Wirtschaftsgebäuden, ein altes Haus mit hölzernen Säulen an den beiden Eingängen, dunkelblaue und purpurne obere Scheiben in den Fenstern des Saales – und darunter, auf zwei zusammengeschobenen Tischen, die mit Heu unter einem Laken bedeckt waren und mit einem Ende an die Hauptwand stießen, lag eine blasse alte Frau in einer weißen Haube mit Zäckchen, die durchsichtigen Händchen auf der Brust gefaltet, zu deren Häupten eine „Schwarzblättrige“ stand, eine saubere, ältliche Jungfrau, die, ohne die langen Wimpern zu heben, einförmig mit lehrhafter, hoher und seltsamer Stimme las, die Vater mit einem unfreundlichen Lächeln seraphisch genannt hatte … Dieses Wort kam mir oft in den Sinn, und ich spürte dumpf jenes Unheimliche, Bezaubernde und zugleich etwas Unangenehme, das darin lag. Unangenehm war mir auch das ganze Bild, das ich mir ausmalte. Aber eben nur unangenehm – nicht mehr. Und dieses Unangenehme wurde reichlich aufgewogen durch den angenehmen, wenn auch sündhaften Gedanken, der mir immer wieder durch den Kopf ging, dass nun das schöne Gut der Großmutter unser geworden war, dass ich dorthin zum ersten Mal in den Ferien fahren würde – dann, so Gott will, schon als Zweitklässler –, und Vater würde mir aus den ehemaligen Pferden der Großmutter eine Reitstute aussuchen und schenken, die mich so lieb gewinnen würde, dass sie zu mir käme, wohin auch immer, sobald ich ihr nur pfiffe.</w:t>
      </w:r>
    </w:p>
    <w:p>
      <w:pPr>
        <w:spacing w:after="140" w:line="269" w:lineRule="auto"/>
        <w:ind w:firstLine="360"/>
      </w:pPr>
      <w:r>
        <w:t>Oft ängstigte mich in jenem Sommer die Vorahnung der Trennung von der Mutter, von Olja, von Baskakow und vom ganzen heimatlichen Nest, mich befiel die Furcht vor dem einsamen, unbekannten Leben bei irgendwelchen fremden Stadtmenschen, vor dem, was man ein Gymnasium nannte, mit seinen strengen und unbarmherzigen Lehrern in Uniform; immer wieder zog sich mir das Herz zusammen beim Anblick der Mutter und Baskakows, denen sich bei meinem Anblick gewiss ebenfalls das Herz zusammenzog; doch gleich darauf sagte ich mir voller Freude: das ist alles noch so lange nicht hin! – und wandte mich voller Freude dem Verlockenden zu, das ja ebenfalls in meiner Zukunft lauerte: ich würde Gymnasiast sein, würde Uniform tragen, würde in der Stadt leben, ich würde Kameraden haben, aus denen ich mir einen treuen Freund aussuchen würde … Am meisten ermutigte und betörte mich mit Bildern dieses neuen Lebens Bruder Georgi, der mir wie ein ganz außergewöhnliches Wesen vorkam: er war damals von erstaunlicher Schönheit durch seine jugendliche Schlankheit und Frische, die Reinheit seiner hohen Stirn, die strahlenden Augen, die dunkle Röte auf den Wangen, und er war schon nicht mehr irgendwer, sondern Student der Kaiserlichen Universität Moskau, der mit einer Goldmedaille genau das Gymnasium abgeschlossen hatte, in das ich nun bald eintreten sollte.</w:t>
      </w:r>
    </w:p>
    <w:p>
      <w:pPr>
        <w:spacing w:after="140" w:line="269" w:lineRule="auto"/>
        <w:ind w:firstLine="360"/>
      </w:pPr>
      <w:r>
        <w:t>Anfang August brachte man mich endlich – zu den Prüfungen. Als unter der Veranda das Geräusch des Tarantass zu hören war, veränderten sich die Gesichter der Mutter, des Kindermädchens, Baskakows, Olja begann zu weinen, Vater und die Brüder sahen sich mit verlegenem Lächeln an. „Nun, setzen wir uns“, sagte Vater entschlossen, und alle setzten sich zaghaft. „Nun, mit Gott“, sagte er einen Augenblick später noch entschlossener, und alle bekreuzigten sich sofort und standen auf. Mir wurden vor Angst die Beine schwach, und ich bekreuzigte mich so eifrig und hastig, dass die Mutter mit Tränen auf mich zustürzte, um mich zu küssen und zu segnen. Aber ich hatte mich schon gefasst – während sie weinend mich küsste und segnete, dachte ich bereits: „Vielleicht, so Gott will, bestehe ich doch nicht …“</w:t>
      </w:r>
    </w:p>
    <w:p>
      <w:pPr>
        <w:spacing w:after="140" w:line="269" w:lineRule="auto"/>
        <w:ind w:firstLine="360"/>
      </w:pPr>
      <w:r>
        <w:t>Ach, ich bestand. Drei Jahre lang hatte man mich auf diesen bedeutsamen Tag vorbereitet, und man ließ mich nur fünfundfünfzig mit dreißig multiplizieren, erzählen, wer die Amalekiter gewesen waren, bat mich, „deutlich und schön“ zu schreiben: „Schnee ist weiß, aber nicht wohlschmeckend“, und auswendig aufzusagen: „Mit rötlicher Morgenröte bedeckte sich der Osten …“ Hier ließ man mich nicht einmal zu Ende kommen: kaum war ich zum Erwachen der Herden „auf weichen Wiesen“ gelangt, da unterbrach man mich – der Lehrer (ein Rothaariger mit goldener Brille und weit geöffneten Nasenlöchern) kannte dieses Erwachen wohl nur allzu gut und sagte hastig: „Nun, ausgezeichnet – genug, genug, ich sehe, dass du es kannst …“</w:t>
      </w:r>
    </w:p>
    <w:p>
      <w:pPr>
        <w:spacing w:after="140" w:line="269" w:lineRule="auto"/>
        <w:ind w:firstLine="360"/>
      </w:pPr>
      <w:r>
        <w:t>Ja, der Bruder hatte recht: in der Tat war „nichts besonders Schreckliches“ daran. Alles kam viel einfacher, als ich erwartet hatte, löste sich mit unerwarteter Schnelligkeit, Leichtigkeit, Bedeutungslosigkeit. Und dabei, welche Grenze hatte ich doch überschritten!</w:t>
      </w:r>
    </w:p>
    <w:p>
      <w:pPr>
        <w:spacing w:after="140" w:line="269" w:lineRule="auto"/>
        <w:ind w:firstLine="360"/>
      </w:pPr>
      <w:r>
        <w:t>Die märchenhafte Straße in die Stadt, in der ich seit meiner ersten denkwürdigen Reise nicht mehr gewesen war, die Stadt selbst, einst so zauberhaft – alles war nun ganz anders als früher, bezauberte mich in nichts. Das Gasthaus neben der Michael-Erzengel-Kirche fand ich recht unscheinbar, das dreistöckige Gebäude des Gymnasiums hinter einem hohen Gitter, in der Tiefe eines großen gepflasterten Hofes, nahm ich als etwas bereits Vertrautes hin, obwohl ich noch nie in meinem Leben ein so riesiges, sauberes und hallendes Haus betreten hatte. Nicht verwunderlich, nicht sehr furchteinflößend erwiesen sich auch die Lehrer in Fräcken mit goldenen Knöpfen, die einen feuerrot, die anderen teerschwarz, aber alle gleich groß, und sogar der Direktor selbst, der einer Hyäne glich.</w:t>
      </w:r>
    </w:p>
    <w:p>
      <w:pPr>
        <w:spacing w:after="140" w:line="269" w:lineRule="auto"/>
        <w:ind w:firstLine="360"/>
      </w:pPr>
      <w:r>
        <w:t>Nach der Prüfung sagte man uns sofort, dass ich aufgenommen sei und dass mir bis zum ersten September Urlaub gewährt werde. Dem Vater fiel ein Stein vom Herzen – er hatte es furchtbar langweilig gefunden, im „Lehrerzimmer“ zu sitzen, wo man meine Kenntnisse prüfte –, mir noch mehr. Alles war ausgezeichnet: ich hatte bestanden, und ganze drei Wochen Freiheit lagen vor mir! Man hätte meinen sollen, ich müsse erschrecken, ich, der ich von Geburt an bis zu diesem Augenblick völlige Freiheit genossen hatte und plötzlich sklavisch unfrei geworden war, nur für drei Wochen auf freien Fuß gesetzt, aber ich empfand nur eines: Gott sei Dank, ganze drei Wochen! – als ob diesen drei Wochen gar kein Ende bevorstünde. „Nun, jetzt gehen wir schnell zum Schneider – und dann essen!“, sagte Vater fröhlich, als wir das Gymnasium verließen.</w:t>
      </w:r>
    </w:p>
    <w:p>
      <w:pPr>
        <w:spacing w:after="140" w:line="269" w:lineRule="auto"/>
        <w:ind w:firstLine="360"/>
      </w:pPr>
      <w:r>
        <w:t>Und wir gingen zu einem kleinen, kurzbeinigen Männchen, der mich durch die Schnelligkeit seiner Rede mit fragenden und wie ein wenig gekränkten Dehnungen am Ende jedes Satzes verblüffte und durch die Geschicklichkeit, mit der er Maß an mir nahm, dann in eine „Mützenmacherei“, wo staubige Fenster waren, die von der Stadtsonne erwärmt wurden, und es stickig und eng war von unzähligen Hutschachteln, die überall in einem solchen Durcheinander aufgestapelt waren, dass der Besitzer sich qualvoll lange darin wühlte und immerzu etwas auf einer unverständlichen Sprache in das andere Zimmer schrie, einer Frau mit widerlich weißem und mattem Gesicht. Das war auch ein Jude, aber von ganz anderer Art: ein Greis mit großen Schläfenlocken, in einem langen Gehrock aus schwarzem Lüster, in einem Lüsterkäppchen, das ihm in den Nacken geschoben war, groß, dick in der Brust und unter den Armen, düster, unzufrieden, mit einem riesigen und rußschwarzen Bart, der von den Augen her wuchs – insgesamt etwas geradezu Furchtbares, Trauerartiges. Und er wählte mir schließlich eine vortreffliche blaue Mütze aus, auf deren Rand zwei silberne Zweiglein hell leuchteten. In dieser Mütze kehrte ich nach Hause zurück – zur Freude aller und sogar der Mutter, zu einer sehr unverständlichen Freude, denn völlig zu Recht sagte Vater: „Und wozu zum Teufel braucht er diese Amalekiter?“</w:t>
      </w:r>
    </w:p>
    <w:p>
      <w:r>
        <w:br w:type="page"/>
      </w:r>
    </w:p>
    <w:p>
      <w:pPr>
        <w:pStyle w:val="Heading2"/>
        <w:jc w:val="center"/>
      </w:pPr>
      <w:r>
        <w:t>Zwanzigstes Kapitel</w:t>
      </w:r>
    </w:p>
    <w:p>
      <w:pPr>
        <w:spacing w:after="140" w:line="269" w:lineRule="auto"/>
        <w:ind w:firstLine="360"/>
      </w:pPr>
      <w:r>
        <w:t>&gt; „Die Jagd ist die Schule der Geduld und der Einsamkeit. Sie lehrt den Menschen, die Stille zu hören und die Zeichen der Erde zu lesen.“ &gt; – Aus einem alten russischen Jagdbuch</w:t>
      </w:r>
    </w:p>
    <w:p>
      <w:pPr>
        <w:spacing w:after="140" w:line="269" w:lineRule="auto"/>
        <w:ind w:firstLine="360"/>
      </w:pPr>
      <w:r>
        <w:t>Ende August zog Vater die hohen Stiefel an, gürtete sich den Patronengürtel um, warf die Jagdtasche über die Schulter, nahm die Flinte von der Wand, pfiff mich herbei, dann seine Lieblingshündin, die kastanienbraune Schönheit Dschalma, und wir gingen über die Stoppelfelder entlang der Straße zum Teich.</w:t>
      </w:r>
    </w:p>
    <w:p>
      <w:pPr>
        <w:spacing w:after="140" w:line="269" w:lineRule="auto"/>
        <w:ind w:firstLine="360"/>
      </w:pPr>
      <w:r>
        <w:t>Vater trug nur eine bunte Kosakenbluse und eine weiße Mütze, ich trotz des heißen, trockenen Wetters meine Gymnasiastenuniform. Vater, groß und kräftig, schritt mit festem Schritt voraus, raschelte durch die gelbe Borste der Stoppeln und ließ sich den Rauch seiner Zigarette über die Schulter ziehen; ich eilte hinterher, hielt mich rechts, wie es die Jagdregeln vorschrieben, deren Befolgung mir große Freude bereitete. Er pfiff ermunternd, und Dschalma, mit verhaltener Leidenschaft, den Schwanz fein und schnell schüttelnd und bebend, ganz in Gehör, Sehen und Witterung verwandelt, zog in schnellem, gewundenem Suchen vor uns her. Die Felder waren schon leer, weit, aber noch sommerlich hell und fröhlich. Der heiße Wind ließ bald ganz nach – dann brannte die Sonne, man hörte die Grillen heiß heiser sirren, wie Uhrwerke schlagen und hämmern –, bald wehte er als weiche, trockene Glut, verstärkte sich, flog an uns vorbei und wirbelte plötzlich spielerisch ein Wölkchen Staub auf der während der Arbeitszeit festgefahrenen Straße auf, packte es, wirbelte es und trug es schraubenförmig, wie einen Trichter, keck vor uns her. Wir beobachteten scharf Dschalma, die gleichmäßig und flink zog und uns unmerklich immer weiter mit sich führte. Von Zeit zu Zeit erstarrte sie plötzlich, ganz nach vorn gebeugt, hob die rechte Pfote und bohrte die Augen in das, was vor ihr war, uns unsichtbar. Vater ließ leise fallen: „Fass!“ – sie stürzte auf dieses Unsichtbare, und sofort – ffrr! – schwer und unbeholfen (vom Fett) riss sich ein großer, kurzschwänziger Wachtel unter ihr los und fiel, noch ehe er fünf Schritte geflogen war, wie ein Klumpen wieder in die Stoppeln, vom Schuss getroffen. Ich lief, hob ihn auf, legte ihn in Vaters Jagdtasche …</w:t>
      </w:r>
    </w:p>
    <w:p>
      <w:pPr>
        <w:spacing w:after="140" w:line="269" w:lineRule="auto"/>
        <w:ind w:firstLine="360"/>
      </w:pPr>
      <w:r>
        <w:t>So durchquerten wir das ganze Roggenfeld, dann das Kartoffelfeld, kamen an dem lehmigen Teich vorbei, der heiß und eintönig mit seiner länglichen Fläche rechts von uns in der Senke zwischen den kahlen, vom Vieh zertrampelten Hängen glänzte. Auf ihnen saßen hier und da, wie obdachlos, auf freiem Feld, in Gedanken, Saatkrähen. Da schaute Vater hin und sagte, dass die Saatkrähen sich schon wie im Herbst zu Beratungen versammelten, an den Abzug dächten, und mich ergriff für einen Augenblick wieder das Gefühl der nahen Trennung, nicht nur vom scheidenden Sommer, sondern auch von all diesen Feldern, von allem, was mir so teuer und nah war in dieser ganzen stillen und lieben Gegend, außer der ich noch nichts auf der Welt gesehen hatte, in dieser stillen Behausung, wo so friedlich und einsam meine niemandem auf der Welt bekannte und von niemandem gebrauchte Kindheit, Knabenzeit blühte …</w:t>
      </w:r>
    </w:p>
    <w:p>
      <w:pPr>
        <w:spacing w:after="140" w:line="269" w:lineRule="auto"/>
        <w:ind w:firstLine="360"/>
      </w:pPr>
      <w:r>
        <w:t>Dann bogen wir links ab, gingen zum „Sakas“, den Rainen entlang durch ein unermessliches schwarzes Brachfeld, das geeggt wurde. Es war immer noch unser Feld, und eine Egge zog über die trockenen Schollen des trockenen Schwarzerdes ein fuchsiger Wallach, der mir einst, als dünnbeiniges Fohlen, dessen Schwanzrübe noch seidig lockig war, geschenkt worden war, und der jetzt schamlos, ohne zu fragen, ohne meine Erlaubnis, schon zur Arbeit eingespannt war. Ein heißer Wind wehte, über dem Brachfeld glänzte die Augustsonne, noch wie sommerlich, aber schon irgendwie ziellos, und der Wallach, schon sehr gewachsen, hoch – obwohl hoch noch irgendwie seltsam, jungenhaft –, ging gehorsam über das Feld, zog die Hanfstränge, und hinter ihm wackelte und hüpfte das Gitter der Egge, die mit schrägen eisernen Schnäbeln die Erde aufbrach, und, die Hanfzügel ungeschickt in beiden Händen haltend, humpelte ein Halbwuchs in Bastschuhen. Und ich sah lange auf dieses Bild, fühlte wieder eine unverständliche Trauer …</w:t>
      </w:r>
    </w:p>
    <w:p>
      <w:pPr>
        <w:spacing w:after="140" w:line="269" w:lineRule="auto"/>
        <w:ind w:firstLine="360"/>
      </w:pPr>
      <w:r>
        <w:t>Der „Sakas“ war ein ziemlich großer Feldwald, der einem halbverrückten Gutsbesitzer gehörte, der einsam und feindselig gegen die ganze Welt, wie in einer Festung, auf seinem Gut bei Roschdestwo saß, bewacht von wilden Schäferhunden, sich ewig mit den Bauern von Roschdestwo und Nowosjolki herumstritt, sich nie mit ihnen auf Arbeitspreise einigte, so dass es nicht selten vorkam, dass ihm ganze Schläge Getreide ungemäht blieben oder bis zum tiefen Herbst auf dem Feld faulten und dann Tausende von Hocken unter dem Schnee zugrunde gingen. So war es auch jetzt. Wir gingen zum „Sakas“ über ungemähte, gelbe Haferfelder, die vom Vieh zertrampelt und verfilzt waren. Hier hob Dschalma noch ein paar Wachteln; ich lief wieder, hob sie auf, und wir gingen weiter, umgingen den „Sakas“ über ein dichtes Hirsefeld, das unter der Sonne seidig glänzte mit seinen braunen, zur Erde geneigten, voller Körner steckenden Rispen, die besonders trocken und hell, wie Perlen, unter unseren Füßen rauschten. Vater öffnete den Kragen, war rot geworden – „eine furchtbare Hitze und furchtbarer Durst, lass uns in den ‚Sakas‘ zum Teich gehen“, sagte er. Und, über den Graben springend, der das Feld vom Waldrand trennte, gingen wir durch den Wald, traten ein in sein Augustreich, hell, leicht, schon stellenweise vergilbend, fröhlich und reizend.</w:t>
      </w:r>
    </w:p>
    <w:p>
      <w:pPr>
        <w:spacing w:after="140" w:line="269" w:lineRule="auto"/>
        <w:ind w:firstLine="360"/>
      </w:pPr>
      <w:r>
        <w:t>Vögel gab es schon wenige – nur Drosseln in Scharen, mit fröhlichem, gespielt wütendem Gekreisch und sattem Glucksen, flogen hier und dort umher; der Wald war leer, weitläufig, nicht dicht, weithin durchsichtig, sonnig. Wir gingen bald unter alten Birken, bald über breite Lichtungen, auf denen frei und ungezwungen mächtige, astreiche Eichen standen, längst nicht mehr so dunkel wie im Sommer, mit gelichtetem und vertrocknetem Laub. Wir gingen in ihrem bunten Schatten, atmeten ihren trockenen Duft, über glitschiges, trockenes Gras und blickten voraus, wo heißere, offenere Lichtungen schimmerten und dahinter ein kleines Dickicht junger Ahornschösslinge kanariengelb leuchtete und zitterte. Als wir den Pfad betraten, der durch dieses Dickicht zum Teich führte, riss sich aus dem Unterholz, aus den haselstrauchigen Büschen, fast unter unseren Füßen mit einem Krachen ein goldbrauner Waldschnepfe los. Vater war von diesem so frühen Gast so überrascht, dass er sogar die Fassung verlor – er schoss natürlich sofort, aber fehlte. Nachdem er sich gewundert hatte, woher zu dieser Zeit eine Waldschnepfe kommen konnte, und über den Fehlschuss geärgert hatte, ging er zum Teich, legte das Gewehr hin, hockte sich hin und trank mit hohlen Händen. Dann, mit Wohlbehagen schnaufend und sich den Ärmel über die Lippen wischend, legte er sich ans Ufer und zündete sich eine Zigarette an. Das Wasser im Teich war klar, durchsichtig, besonderes Waldwasser, wie es überhaupt etwas Besonderes an diesen einsamen Waldteichen gibt, die fast nie von jemandem außer Vogel und Wild besucht werden. In seiner hellen Bodenlosigkeit, die einem verzauberten Himmel glich, spiegelten sich ruhig die Wipfel der umgebenden Birken- und Eichenwälder, durch die mit leisem Geplapper und Rascheln der Wind vom Feld strich. Und unter diesem Rascheln, mit unter den Kopf gelegter Hand, schloss Vater die Augen und döste ein. Dschalma trank auch aus dem Teich, plumpste dann hinein, schwamm ein wenig, hielt vorsichtig den Kopf über dem Wasser mit den herabhängenden, wie Kletten aussehenden Ohren, und, plötzlich umkehrend, als hätte sie Angst vor der Tiefe, sprang sie schnell ans Ufer und schüttelte sich kräftig, bespritzte uns mit Tropfen. Nun, die lange rote Zunge herausgestreckt, saß sie neben Vater, sah bald fragend zu mir, bald blickte sie ungeduldig um sich … Ich stand auf und wanderte ziellos zwischen den Bäumen in die Richtung, aus der wir über das Haferfeld zum Wald gekommen waren …</w:t>
      </w:r>
    </w:p>
    <w:p>
      <w:r>
        <w:br w:type="page"/>
      </w:r>
    </w:p>
    <w:p>
      <w:pPr>
        <w:spacing w:after="200"/>
        <w:jc w:val="center"/>
      </w:pPr>
      <w:r>
        <w:drawing>
          <wp:inline xmlns:a="http://schemas.openxmlformats.org/drawingml/2006/main" xmlns:pic="http://schemas.openxmlformats.org/drawingml/2006/picture">
            <wp:extent cx="5212080" cy="6980930"/>
            <wp:docPr id="11" name="Picture 11"/>
            <wp:cNvGraphicFramePr>
              <a:graphicFrameLocks noChangeAspect="1"/>
            </wp:cNvGraphicFramePr>
            <a:graphic>
              <a:graphicData uri="http://schemas.openxmlformats.org/drawingml/2006/picture">
                <pic:pic>
                  <pic:nvPicPr>
                    <pic:cNvPr id="0" name="chapter-021.jpg"/>
                    <pic:cNvPicPr/>
                  </pic:nvPicPr>
                  <pic:blipFill>
                    <a:blip r:embed="rId19"/>
                    <a:stretch>
                      <a:fillRect/>
                    </a:stretch>
                  </pic:blipFill>
                  <pic:spPr>
                    <a:xfrm>
                      <a:off x="0" y="0"/>
                      <a:ext cx="5212080" cy="6980930"/>
                    </a:xfrm>
                    <a:prstGeom prst="rect"/>
                  </pic:spPr>
                </pic:pic>
              </a:graphicData>
            </a:graphic>
          </wp:inline>
        </w:drawing>
      </w:r>
    </w:p>
    <w:p>
      <w:r>
        <w:br w:type="page"/>
      </w:r>
    </w:p>
    <w:p>
      <w:pPr>
        <w:pStyle w:val="Heading2"/>
        <w:jc w:val="center"/>
      </w:pPr>
      <w:r>
        <w:t>Einundzwanzigstes Kapitel</w:t>
      </w:r>
    </w:p>
    <w:p>
      <w:pPr>
        <w:spacing w:after="140" w:line="269" w:lineRule="auto"/>
        <w:ind w:firstLine="360"/>
      </w:pPr>
      <w:r>
        <w:t>&gt; „Was ist das für ein Tag, der sich in uns ausbreitet, und doch uns nicht berührt? Ein Tag, der uns trägt, und doch uns nicht trägt.“</w:t>
      </w:r>
    </w:p>
    <w:p>
      <w:pPr>
        <w:spacing w:after="140" w:line="269" w:lineRule="auto"/>
        <w:ind w:firstLine="360"/>
      </w:pPr>
      <w:r>
        <w:t>Da, hinter dem Buschwerk, hinter den Stämmen, unter dem Laubdach, glitzerte und goldene der Feldweg, von dem ein Wärme, Licht, Glück der letzten Sommerabende ausströmte. Rechts von mir schwebte das aus den Bäumen hervor, unrichtig und wunderbar rund in der Bläue, langsam fließend und sich verändernd, ein großes, weißes, unbekanntes Wolkenbild. Nach ein paar Schritten lag ich ebenfalls auf dem Boden, auf der glatten Grasfläche, mitten unter den verstreuten, wie um mich herum spielenden hellen, sonnigen Bäumen, in leichten Schatten von zwei verschmolzenen Birken, zwei weißstämmigen Schwestern in graubrauner, feiner Laubkrone mit Kätzchen, ebenfalls hob ich die Hand zum Kopf und begann, entweder in das Feld zu schauen, das strahlte und lebhaft gelblich schimmerte hinter den Stämmen, oder auf dieses Wolkenbild. Leicht zog der trockene Wind vom Feld her, der lichte Wald zitterte, strömte, und man hörte seinen trägen, fast wie flüchtenden Laut. Dieser Laut wurde manchmal stärker, intensiver, und dann zitterte die gesprenkelte Schatten, bewegte sich, die Sonnenflecken flammten auf, glitzerten und auf dem Boden und in den Bäumen, deren Äste sich bogen und hell öffneten, zeigten das Himmel.</w:t>
      </w:r>
    </w:p>
    <w:p>
      <w:pPr>
        <w:spacing w:after="140" w:line="269" w:lineRule="auto"/>
        <w:ind w:firstLine="360"/>
      </w:pPr>
      <w:r>
        <w:t>Was dachte ich, wenn es nur Gedanken waren? Ich dachte gewiss an die Gymnasium, an die erstaunlichen Menschen, die ich dort sah, die als Lehrer bezeichnet wurden und zu einer ganz besonderen Art von Menschen gehörten, deren einzige Bestimmung es war, zu unterrichten und die Schüler in ewigen Angst zu halten, und mich überfiel ein unerklärlicher Schreck, warum mich in dieses Knechtschaft zu diesen Leuten führen, mich von dem väterlichen Hause, von Kamenka, von diesem Wald zu trennen… Ich dachte an den Strigun, den ich in der Früh auf dem Acker gesehen hatte.</w:t>
      </w:r>
    </w:p>
    <w:p>
      <w:pPr>
        <w:spacing w:after="140" w:line="269" w:lineRule="auto"/>
        <w:ind w:firstLine="360"/>
      </w:pPr>
      <w:r>
        <w:t>Ich dachte unscharf so: ja, so ist alles auf der Welt täuschen, – ich stellte mir vor, der Strigun sei mein, und man hatte ihn ohne meine Zustimmung, als eigene Sache behandelt… ja, da war dieser zierliche, schlankbeinige Fohlen, zitternd, ängstlich, wie alle Fohlen, aber auch fröhlich, vertrauensvoll, mit klaren, dunkelblauen Augen, an die Mutter gebunden, immer mit beherrschtem Vergnügen und Zärtlichkeit, wenn man ihn sah, in allem anderen unendlich frei, unbesorgt… dieses Fohlen gab mir an einem glücklichen Tag, gab es mir für immer in meine volle Verfügung, und ich freute mich an ihm eine Weile, träumte von ihm, von unserem gemeinsamen Zukunft, von der Nähe, die nicht nur werden wird, sondern bereits zwischen uns entstanden ist, weil ich es geschenkt bekam, und dann begann ich allmählich von ihm zu vergessen – und ist es nicht erstaunlich, dass alle ihn vergessen, dass er mein ist? Ich habe schließlich ganz vergessen, – so werde ich auch Basjakow, Olya, und sogar vielleicht den Vater, den ich jetzt so liebe, mit dem ich so glücklich auf die Jagd gehe, vergessen, und auch die ganze Kamenka, wo mir jeder Winkel vertraut und lieb ist… Und zwei Jahre sind vergangen, – als ob sie nie dagewesen wären! – und wo ist er jetzt, dieses törichte, unbesorgte Fohlen? Es ist ein dreijähriges Fohlen, Strigun – und wo ist seine frühere Willkür, Freiheit? Jetzt schon geht es in der Koppel mit dem Halsband, zieht die Börne hinter sich her… Und ist es nicht das Gleiche mit mir geschehen, was mit diesem Fohlen?</w:t>
      </w:r>
    </w:p>
    <w:p>
      <w:pPr>
        <w:spacing w:after="140" w:line="269" w:lineRule="auto"/>
        <w:ind w:firstLine="360"/>
      </w:pPr>
      <w:r>
        <w:t>Was war mir die Amalikitjane? Ich fürchtete mich immer wieder und staunte, aber was konnte ich tun? Das Wolkenbild hinter den Birken leuchtete, weißte, veränderte sich ständig… Konnte es nicht verändern? Der lichte Wald strömte, zitterte, mit trägem Flüstern und Rascheln verschwand es irgendwohin… Wo, warum? Und konnte man es aufhalten? Und ich schloss die Augen und spürte unscharf: alles ist Traum, ein unklarer Traum! Und die Stadt, die irgendwo dort, hinter den fernsten Feldern, und in der ich nicht umkehren kann, und mein Zukunft dort, und mein Vergangenheit in Kamenka, und dieser lichte, herbstliche Tag, der sich bereits dem Abend neigt, und ich selbst, meine Gedanken, Träume, Gefühle – alles ist Traum! Traurig, schwer? Nein, es ist doch glücklich, leicht… Und, als ob es dies bestätigen wollte, donnerte plötzlich hinter mir ein Schuss, der den ganzen Wald mit einem grollenden Ring umschloss, und ein lauter Schrei, ein besonders wilder Schrei und ein gurrendes Geräusch, scheinbar von einer riesigen Herde Drosseln, die aufstiegen, und ein wildes, freudiges Bellen von Jalmy: der erwachte Vater schoss. Und ich vergaß sofort all meine Gedanken und rannte mit aller Kraft zu ihm – um die getroffenen, blutigen, noch warmen, süß riechenden Drosseln zu bergen.</w:t>
      </w:r>
    </w:p>
    <w:p>
      <w:r>
        <w:br w:type="page"/>
      </w:r>
    </w:p>
    <w:p>
      <w:pPr>
        <w:pStyle w:val="Heading1"/>
      </w:pPr>
      <w:r>
        <w:t>Zweites Buch</w:t>
      </w:r>
    </w:p>
    <w:p>
      <w:pPr>
        <w:pStyle w:val="Heading2"/>
        <w:jc w:val="center"/>
      </w:pPr>
      <w:r>
        <w:t>Zweiundzwanzigstes Kapitel</w:t>
      </w:r>
    </w:p>
    <w:p>
      <w:pPr>
        <w:spacing w:after="140" w:line="269" w:lineRule="auto"/>
        <w:ind w:firstLine="360"/>
      </w:pPr>
      <w:r>
        <w:t>&gt; „Er war ein Mensch, der die Welt durch die Augen der Erinnerung sah, und die Erinnerung war sein einziger Weg, die Gegenwart zu verstehen.“</w:t>
      </w:r>
    </w:p>
    <w:p>
      <w:pPr>
        <w:spacing w:after="140" w:line="269" w:lineRule="auto"/>
        <w:ind w:firstLine="360"/>
      </w:pPr>
      <w:r>
        <w:t>Ich verließ Kamenka an jenem Tag, ohne zu wissen, dass ich sie für immer verlassen würde, als mich zur Gymnasiumsstadt in die neue, Chranawskaja Straße führte. Erst in diesem Moment spürte ich die Poesie der vergessenen großen Straßen, die in das erzählte Erbe der russischen Alten hineinlebten. Die großen Straßen starben ihren letzten Tag. Auch die Chranawskaja starb. Ihre alten Schienen waren mit Gras überwachsen, die alten Birken, die an manchen Stellen noch rechts und links entlang ihres weiten, stummen Weges standen, sahen aus, als wären sie einsam und traurig. Ich erinnere mich an eine besonders, deren rissiger, vom Gewitter zerstörter Stamm stand. Auf ihr saß ein großer, schwarzer Vogel, der wie ein Schatten in die Dunkelheit hineinschimmerte, und mein Vater, der mich sehr beeindruckte, sagte, dass Vögel wie dieser mehrere hundert Jahre leben können, und vielleicht habe dieser Vogel sogar noch in der Zeit der Tataren gelebt… Was war es, das mich damals faszinierte, was er sagte und was ich spürte? War es das Gefühl, Russland zu spüren, das meine Heimat ist? War es das Gefühl der Verbindung zu einer Zeit, fern, gemeinsam, die immer wieder unsere Seele und unser eigenes Dasein erweitert, uns daran erinnert, dass wir Teil dieses Ganzen sind?</w:t>
      </w:r>
    </w:p>
    <w:p>
      <w:pPr>
        <w:spacing w:after="140" w:line="269" w:lineRule="auto"/>
        <w:ind w:firstLine="360"/>
      </w:pPr>
      <w:r>
        <w:t>Er sagte, dass diese Strecke einst von unten nach Moskau führte, und auf dem Weg zerstörte der Mamaj unsere Stadt, und dann – dass wir jetzt an Stanowaja vorbeifahren würden, einer großen Dörfer, die erst vor kurzem als berüchtigter Unterschlupf der Räuber bekannt war und besonders durch einen gewissen Mityka bekannt wurde, einem so furchterregenden Mörder, dass man ihn nicht nur erschoss, sondern vielmehr in Stücke riss. Ich erinnere mich, dass genau in dieser Zeit, zwischen Stanowaja und uns, links von der großen Straße, ein Zug, den ich noch nie gesehen hatte, vorbeifuhr. Das Sonnenlicht neigte sich zum Abend hin und beleuchtete diesen schnell vorbeifließenden, wie eine Spielzeugfigur in die Stadt eilenden, kleinen, aber aufgeblasenen Dampflok, aus deren krummem Schornstein ein Rauchschweif in die entgegengesetzte Richtung zog, und die grünen, gelben und blauen Häuser, die unter schnell rotierenden Rädern dahinfuhren. Die Dampflok, die Häuser, die mich zum Wunsch trieben, dort zu leben, ihre Fenster, die im Sonnenlicht glitzerten, dieser schnelle, tote Gang der Räder – alles war sehr seltsam und faszinierend; doch ich erinnere mich gut, dass mich viel mehr etwas anderes faszinierte, das sich mir in der Vorstellung vor der Eisenbahnstraße zeigte, wo die geheimnisvollen und furchterregenden Lagen von Stanowaja zu sehen waren. Tataren, Mamaj, Mityka… Sicherlich war es in diesem Abend, dass ich zum ersten Mal das Bewusstsein ergriff, dass ich russisch bin und in Russland lebe, und nicht nur in Kamenka, in einem bestimmten Bezirk, einer bestimmten Gegend, und ich spürte plötzlich diese Russland, spürte ihr Vergangenheit und Gegenwart, ihre wilde, furchterregende und doch etwas faszinierende Eigenart, und das verwandte Blut, das mich mit ihr verband…</w:t>
      </w:r>
    </w:p>
    <w:p>
      <w:r>
        <w:br w:type="page"/>
      </w:r>
    </w:p>
    <w:p>
      <w:pPr>
        <w:pStyle w:val="Heading2"/>
        <w:jc w:val="center"/>
      </w:pPr>
      <w:r>
        <w:t>Dreiundzwanzigstes Kapitel</w:t>
      </w:r>
    </w:p>
    <w:p>
      <w:pPr>
        <w:spacing w:after="140" w:line="269" w:lineRule="auto"/>
        <w:ind w:firstLine="360"/>
      </w:pPr>
      <w:r>
        <w:t>&gt; Sehr russisch war alles, unter dem ich in meine Jugendjahre lebte.</w:t>
      </w:r>
    </w:p>
    <w:p>
      <w:pPr>
        <w:spacing w:after="140" w:line="269" w:lineRule="auto"/>
        <w:ind w:firstLine="360"/>
      </w:pPr>
      <w:r>
        <w:t>Nur um ein Beispiel: die Stanowa. Später war ich mehrfach in der Stanowa und war vollständig überzeugt, dass es dort längst keine Räuber mehr gab. Doch ich hatte nie ganz den einfachen Blick auf sie, es schien, als ob ihre Bewohner immer noch die Ehre der angeborenen Schurken besaßen. Und dann – der berüchtigte Stanowlyanskiy Verh. Die große Straße neben der Stanowa führte in einen ziemlich tiefen Tal, das für uns der „Verh“ war, und dieses Ort war immer für jeden späten Reisenden, der ihn in welcher Jahreszeit auch immer durchquerte, fast wie ein übernatürlicher Schrecken. Ich selbst hatte in meiner Jugend diesen rein russischen Schrecken mehrfach erlebt, als ich unter der Stanowa vorbeifuhr. Auf dem Chernenkowskij Weg gab es viele schöne Orte – solche, an denen einst, in ihrer heiligen Stunde, aus verschiedenen versteckten Buerakken und Wasserstellen gutaussehende junge Männer herauskamen, die mit feinsinnigem Ohr in der nächtlichen Stille den fern vom Kolokolchik oder den Schlag einer einfachen Kutsche hörten; doch der Stanowlyanskiy Verh war berühmt als der schönste. Nacht für Nacht verhielt sich die Seele unwillkürlich, und man wusste nicht, was schlimmer war: die Pferde mit voller Kraft zu hetzen oder sie langsam zu führen, um jeden Laut zu erfassen? Alles schien so: plötzlich, und da sind sie – sie kommen langsam auf dich zu, mit Axtstöcken in den Händen, eng und niedrig, mit den Schultern tief unter den Buschungen, mit Schädeln, die über die scharfen Augen gezogen sind, und plötzlich halten sie an, leise und übertrieben ruhig: „Halt einen Moment, Herr Händler…“</w:t>
      </w:r>
    </w:p>
    <w:p>
      <w:pPr>
        <w:spacing w:after="140" w:line="269" w:lineRule="auto"/>
        <w:ind w:firstLine="360"/>
      </w:pPr>
      <w:r>
        <w:t>Was war schlimmer: ihren Befehl in der friedlichen Stille, in der stillen Dunkelheit der Sommerabende zu hören, oder durch den Lärm des winterlichen Windes, der mit weißem Schneefall blind macht, oder unter den Herbststernen, die scharf und eisig sind, in deren Halbdunkel weit die schwarze, tote Erde zu sehen ist, und die eigenen Räder auf der gefrorenen, wie Stein, Straße so laut hallen?</w:t>
      </w:r>
    </w:p>
    <w:p>
      <w:pPr>
        <w:spacing w:after="140" w:line="269" w:lineRule="auto"/>
        <w:ind w:firstLine="360"/>
      </w:pPr>
      <w:r>
        <w:t>Nach der Stanowa kreuzte die große Straße das Schotterweg, und hier war eine Zollstation mit Schlagbaum: hier musste man anhalten und warten, bis der Nikolaevscher Soldat, aus seiner trauervollen, gestreiften Hütte herausgekommen, eine ähnliche gestreifte Stange freigab, die mit einer Kette klingend langsam den Kopf hochzog (für das musste man der Kasse zwei Kopeken abgeben, die alle Reisenden als täglichen Raub betrachteten). Weiters ging die Straße entlang der alten Begrudnaja Sloboda, dann an einem unübersehbaren, unehrenhaften Moor vorbei, das ein völlig unangemessenes Namen trug, und schließlich entlang des Schotterwegs zwischen dem Ostrag und dem alten Kloster. Der Stadt selbst war es auch stolz auf seine Altersschwere und hatte vollkommenes Recht darauf: es war wirklich eines der ältesten russischen Städte, lag mitten in den großen, schwarzen Feldern des Podstepija auf jener gefährlichen Grenze, hinter der einst die „wilden, unbekannten“ Ländereien lagen, und in der Zeit der Suzdal’schen und Rjazan’schen Fürstentümer gehörte es zu den wichtigsten Festungen der Rus, die, wie die Chronisten sagen, die ersten waren, die den Sturm, die Staub und den Frost aus den asiatischen Gewitterwolken hörten, die immer wieder über sie zogen, die ersten sahen die Flammen der schrecklichen nächtlichen und taglichen Brände, die sie entfachten, die ersten gaben Moskau die Nachricht von der bevorstehenden Plage und die ersten legten sich mit dem Knochen an, um sie zu verteidigen. In seiner Zeit war er, sicher, nicht ein einziges Mal verschont geblieben: in einem Jahrhundert wurde er von einem Khan bis zur Grundfesten zerstört, in einem anderen Jahrhundert, in einem dritten, dann wurde er von einem großen Feuer bis zur Grundfesten verwüstet, dann kam der Hunger, dann die Pest, dann der Schrecken… Unter solchen Bedingungen konnte er, selbstverständlich, keine echten historischen Denkmäler bewahren. Doch die Alteheit fühlte sich dennoch stark in ihm, zeigte sich in den starken Sitten des kaufmännischen und bürgerlichen Lebens, in dem Streben und den Handgranatenkämpfen seiner Slobodaner, also der Bewohner der Schwarzen Sloboda, des Zarechnja, der Argamachi, die auf den gelben Felsen über dem Fluss standen, von denen aus einst ein tatarischer Fürst, zusammen mit seinem Argamach, sich scheinbar abgelöst hatte. Wie stark roch dieser Stadt!</w:t>
      </w:r>
    </w:p>
    <w:p>
      <w:pPr>
        <w:spacing w:after="140" w:line="269" w:lineRule="auto"/>
        <w:ind w:firstLine="360"/>
      </w:pPr>
      <w:r>
        <w:t>Kaum von der Zollstation entfernt, von der man noch verschwommen den ganzen Stadtteil mit all seinen unzählbaren Kirchen, die in der Ferne in der riesigen Tiefe glänzten, sehen konnte, roch es bereits: zuerst nach dem Moor mit dem unangemessenen Namen, dann nach den Lederfabriken, dann nach den Eisenbahndächern, die vom Sonnenlicht erwärmt waren, dann nach der Plätze, wo an den Basartagen die aus verschiedenen Richtungen angereisten Bauern standen, und dann schon nicht mehr zu erkennen, was es war: alles, was nur dem alten russischen Städtchen eigentümlich war…</w:t>
      </w:r>
    </w:p>
    <w:p>
      <w:r>
        <w:br w:type="page"/>
      </w:r>
    </w:p>
    <w:p>
      <w:pPr>
        <w:pStyle w:val="Heading2"/>
        <w:jc w:val="center"/>
      </w:pPr>
      <w:r>
        <w:t>Vierundzwanzigstes Kapitel</w:t>
      </w:r>
    </w:p>
    <w:p>
      <w:pPr>
        <w:spacing w:after="140" w:line="269" w:lineRule="auto"/>
        <w:ind w:firstLine="360"/>
      </w:pPr>
      <w:r>
        <w:t>&gt; Die Erinnerung an jenen ersten Abend bei den Rostowtsevs &gt; &gt; In der Gymnasiumszeit verbrachte ich vier Jahre, als Nahlfutter bei dem Bürger Rostowtsev lebte, in einer armseligen und bescheidenen Umgebung: ich konnte in eine andere Umgebung nicht eintreten, denn die reichen Stadtbewohner benötigten keine Nahlfutter. &gt; &gt; Wie grausam war der Anfang dieses Lebens! Schon allein der Umstand, dass es mein erster städtischer Abend war, der erste nach der Trennung von Vater und Mutter, der erste in einer völlig neuen und armseligen Umgebung, in zwei engen Zimmern, mitten unter einer fremden und mir völlig fremden Gesellschaft, mit Menschen, die ich, der Barchuks, sicherlich als sehr niedrig betrachtete, die jedoch plötzlich sogar eine gewisse Macht über mich erlangten – das allein war schon grausam. Bei den Rostowtsevs gab es auch einen anderen Nahlfutter, meinen Altersgenossen und Klassenkameraden, den uneheligen Sohn eines Batuinschen Gutsherrn, den rothaarigen Jungen Glibok; aber zwischen uns gab es an jenem Abend noch keine Beziehungen, er saß wild im Eck, wie ein Tier, das in die Käfig gefallen war, wild und beständig schweigend, mit tierischer Misstrauensvorsicht starrte er mich von unten an, und ich eilte nicht, mich mit ihm zu vertrauen – zumindest aus dem Grund, dass er mir nicht ganz ein gewöhnlicher Junge erschien, von dem man vielleicht Abstand halten sollte: ich kannte bereits in Kamenka, dass er mit mir zusammenleben würde, und einmal hörte ich, wie unsere Nanny ihn schlecht nannte, mit der Bedeutung seines uneheligen Ursprungs. Draußen war es absichtlich düster, abends begann es zu regnen, die unendliche steinerne Straße, auf die ich aus dem Fenster blickte, war tot, leer, und auf dem halbnackten Baum hinter dem Zaun des gegenüberliegenden Hauses, gebückt und mühsam, ohne etwas Gutes zu versprechen, krächzte ein Raben, auf der hohen Glocke, die sich in die neblige, dunkle Wolken über den Eisenstaubbedeckten Dächern erhob, sang und spielte jede Viertelstunde sanft, traurig und verzweifelt etwas… &gt; &gt; Der Vater hätte an einem solchen Abend sofort geschrien, das Feuer anzuzünden, den Samowar zu bringen oder schon zu früh den Tisch zum Abendessen zu decken – „Ich ertrage dieses verdammte Langeweile nicht!“ Doch hier wurde kein Feuer angezündet, man setzte sich zum Tisch, wann man wollte – hier kannte jeder seine Zeit und Stunde. So war es auch jetzt: das Feuer wurde angezündet, als es bereits ganz dunkel war und der Herr aus der Stadt zurückkehrte. Er war ein hochgewachsener, schlanker Mann mit regelmäßigen Zügen eines bräunlichen Gesichts und einer trockenen schwarzen Bart, die an einigen Stellen mit silbernen Haaren durchsetzt war, außergewöhnlich sparsam in Worten, immer fordernd und belehrend, für sich und andere hatte er feste Regeln, einen gewissen „nicht von uns, diesen Idioten, sondern von unseren Vätern und Großvätern“ für immer entwickelten Kodex der angemessenen Lebensweise, sowohl zu Hause als auch in der Gesellschaft. Er beschäftigte sich damit, Brot und Vieh zu kaufen und zu verkaufen, und war daher oft unterwegs. Doch selbst, wenn er nicht da war, herrschte in seinem Haus, in seiner Familie (bestehend aus einer sanften und ruhigen Frau, zwei stillen Mädchen mit nackten runden Halsen und einem 16-jährigen Sohn) immer das, was sein strenger und edler Geist festgelegt hatte: Stille, Ordnung, Geschäftigkeit, Bestimmtheit in jedem Handeln, in jedem Wort… Jetzt, in diesen traurigen Abendstunden, saßen die Haushälterin und die Mädchen, jede an ihrem Handwerk, vorsichtig auf ihn wartend zum Abendessen. Und kaum hatte die Kälte die Gartentor getroffen, zogen sich alle die Augenbrauen leicht zusammen. – „Manja, Ksjucha, deckt den Tisch“, sagte die Haushälterin leise und stand auf, um in die Küche zu gehen. &gt; &gt; Er trat ein, nahm im kleinen Eingang den Kartuz und die Schleife ab und blieb in einer leichten grauen Jacke, die zusammen mit dem bestickten Kragen und den geschickten Opjok-Schuhen seine russische Statur besonders betonte. Nach einem knappen, höflichen Gruß an die Frau wusch er sich sorgfältig die Hände unter dem Messingwaschbecken, das über der Schüssel in der Küche hing, wrang sie aus, schüttelte sie aus. Ksjucha, das jüngere Mädchen, blickte den Kopf nieder und reichte ihm ein sauberes langes Tuch. Er wischte sich langsam die Hände ab, lächelte mit finsterer Miene und warf das Tuch ihr auf den Kopf – sie strahlte dabei – und, als er in den Raum trat, kreuzigte er mehrmals genau und schön und verbeugte sich vor dem Bild in der Ecke… &gt;</w:t>
      </w:r>
    </w:p>
    <w:p>
      <w:pPr>
        <w:spacing w:after="140" w:line="269" w:lineRule="auto"/>
        <w:ind w:firstLine="360"/>
      </w:pPr>
      <w:r>
        <w:t>&gt; Mein erster Abendessen bei den Rostowtsevs hat mir ebenfalls stark in Erinnerung geblieben – nicht nur, weil es aus sehr seltsamen für mich Gerichten bestand. Zuerst gab es eine Suppe, dann, auf einem Holzkreis, graue, rauhe Ruben, deren Aussehen und Geruch mich erschreckten, und der Herr zerbröselte sie, schnitt sie, nahm sie mit den Händen, direkt zu den Ruben – ein salziger Wassermelone, und zum Schluss grobem Gerste mit Milch. Doch es lag nicht an dem, sondern daran, dass ich nur Suppe und Wassermelone aß, und der Herr zweimal leicht auf mich blickte und dann trocken sagte: „Man muss sich an alles gewöhnen, Barchuks. Wir sind einfache Leute, Russe, wir essen ungeschriebene Plätzchen, bei uns gibt es keine Zuckerschnaps.“ &gt; &gt; Es schien mir, dass diese letzten Worte er fast triumphierend gesprochen hatte, besonders voll und beeindruckend – und erst jetzt roch ich das, was ich später so stark in der Stadt atmete: Stolz.</w:t>
      </w:r>
    </w:p>
    <w:p>
      <w:r>
        <w:br w:type="page"/>
      </w:r>
    </w:p>
    <w:p>
      <w:pPr>
        <w:pStyle w:val="Heading2"/>
        <w:jc w:val="center"/>
      </w:pPr>
      <w:r>
        <w:t>Fuenfundzwanzigstes Kapitel</w:t>
      </w:r>
    </w:p>
    <w:p>
      <w:pPr>
        <w:spacing w:after="140" w:line="269" w:lineRule="auto"/>
        <w:ind w:firstLine="360"/>
      </w:pPr>
      <w:r>
        <w:t>Die Rostowtsew sagte einmal, deutend auf einen Fensterrahmen, an dem sie mit Kreide irgendwelche Notizen gemacht hatte: „Was für Schecks! Das ist nicht russisches Geschäft. Damals gab es sie gar nicht, notierte ein Handelsmann, wer ihm wie viel schuldete, so etwas wie dieses, einfach mit Kreide an der Decke. Wenn der Schuldner den Termin einmal verpasste, erinnerte der Handelsmann ihn höflich daran. Wenn er den zweiten verpasste, warnte er: ‚Achtung, vergiss nicht, und beim dritten Mal, dann werde ich deine Notiz einfach wegstreichen. Dir wird dann schrecklich schamhaft werden!‘</w:t>
      </w:r>
    </w:p>
    <w:p>
      <w:pPr>
        <w:spacing w:after="140" w:line="269" w:lineRule="auto"/>
        <w:ind w:firstLine="360"/>
      </w:pPr>
      <w:r>
        <w:t>Solche wie er waren sicherlich nicht viele. Nach Beruf war er ein „Kulak“, doch er selbst, verständlicherweise, und auch nicht sollten andere ihn so nennen: gerecht nannte er sich einfach einen Handelsmann, und zwar nicht nur deutlich besser als andere Kulaken, sondern auch deutlich besser als viele unserer Stadtbürger. Manchmal kam er zu uns, seinen Untermieter, und fragte plötzlich, kaum lächelnd: „Haben Sie heute Gedichte aufgeschrieben?“</w:t>
      </w:r>
    </w:p>
    <w:p>
      <w:pPr>
        <w:spacing w:after="140" w:line="269" w:lineRule="auto"/>
        <w:ind w:firstLine="360"/>
      </w:pPr>
      <w:r>
        <w:t>Wir antworteten:</w:t>
      </w:r>
    </w:p>
    <w:p>
      <w:pPr>
        <w:spacing w:after="140" w:line="269" w:lineRule="auto"/>
        <w:ind w:firstLine="360"/>
      </w:pPr>
      <w:r>
        <w:t>„Wir haben sie aufgeschrieben.“</w:t>
      </w:r>
    </w:p>
    <w:p>
      <w:pPr>
        <w:spacing w:after="140" w:line="269" w:lineRule="auto"/>
        <w:ind w:firstLine="360"/>
      </w:pPr>
      <w:r>
        <w:t>„Welche?“</w:t>
      </w:r>
    </w:p>
    <w:p>
      <w:pPr>
        <w:spacing w:after="140" w:line="269" w:lineRule="auto"/>
        <w:ind w:firstLine="360"/>
      </w:pPr>
      <w:r>
        <w:t>Wir flüsterten: „Das Himmel im Wachschichtstunden – die Mond umgeht – leuchtet durch die Muster – des gefrorenen Fensters …“ – „Das ist nicht sehr gut formuliert“, sagte er. „Das Himmel im Wachschichtstunden umgeht die Mond“ – ich verstehe das nicht.</w:t>
      </w:r>
    </w:p>
    <w:p>
      <w:pPr>
        <w:spacing w:after="140" w:line="269" w:lineRule="auto"/>
        <w:ind w:firstLine="360"/>
      </w:pPr>
      <w:r>
        <w:t>Wir verstanden es auch nicht, denn irgendwie beachteten wir nie das Komma nach dem Wort „umgeht“. Es klang tatsächlich ungeschickt. Und wir wussten nicht, was wir sagen sollten, doch er fragte erneut: „Und noch etwas?“ – „Und noch „Die Schatten des hohen alten Eichens, die Vogel liebte, auf den gebrochenen Ästen der Sturm, fand sie Blut und Frieden …“ – „Das ist nichts, es ist nett, es ist zart. Aber lesen Sie doch mal das über die Nachtgebete und „unter dem großen Zelt“.“</w:t>
      </w:r>
    </w:p>
    <w:p>
      <w:pPr>
        <w:spacing w:after="140" w:line="269" w:lineRule="auto"/>
        <w:ind w:firstLine="360"/>
      </w:pPr>
      <w:r>
        <w:t>Ich begann verlegen:</w:t>
      </w:r>
    </w:p>
    <w:p>
      <w:pPr>
        <w:spacing w:after="140" w:line="269" w:lineRule="auto"/>
        <w:ind w:firstLine="360"/>
      </w:pPr>
      <w:r>
        <w:t>„Komm, du Schwache, komm, du Freude, klingt das Nachtgebete, die fromme Gebete …“ Er hörte zu, mit geschlossenen Augen. Dann las ich Nikitin: „Unter dem großen Zelt blauer Himmel, ich sehe, die Weite der Steppen ausbreiten sich …“ Das war ein breites und begeistertes Bild des großen Raums, der großen und vielfältigen Reichtümer, Kräfte und Tätigkeiten Russlands. Und als ich bis zum stolzen und frohen Ende dieses Bildes kam, bis zur Auflösung dieses Beschreibens: „Das bist du, meine russische Großmacht, meine rechte Heimat der orthodoxen Religion!“ – Rostowtsew presste die Kiefer zusammen und wurde bleich. „Ja, das sind echte Gedichte!“, sagte er, öffnete die Augen, versuchte, ruhig zu bleiben, stand auf und ging. „Das muss man stärker lernen! Und wer hat das geschrieben? Unser Bruder der Stadtbürger, unser Landsmann!“</w:t>
      </w:r>
    </w:p>
    <w:p>
      <w:pPr>
        <w:spacing w:after="140" w:line="269" w:lineRule="auto"/>
        <w:ind w:firstLine="360"/>
      </w:pPr>
      <w:r>
        <w:t>Die anderen „Handelsleute“ unserer Stadt, sowohl die Großen als auch die Kleinen, waren, wiederhole ich, nicht Rostowtsews, und meistens waren sie nur in Worten gut: sie handelten in ihrem Beruf einfach wie Räuber, „versuchten, von Lebenden und Toten zu stehlen“, maßen und belegten wie die letzten Betrüger, logen und schworen ohne Scham und Gewissen, lebten schmutzig und grob, überschmähten sich gegenseitig, stolzerten sich gegenseitig über, atmeten sich gegenseitig mit Groll und Neid an, belästigten die Dummen und Dummheiten, die Lahmen und Wahnsinnigen, die in der Stadt sehr zahlreich waren, belustigten sich mit einer abscheulichen Ungewissenheit und Niedertracht, sahen die Bauern mit einem unverhohlenden und großem Hochmut an, „verdrossen“ sie mit einer gewissen Teufelslistigkeit, Geschicklichkeit und Freude. Und auch andere Mitbürger Rostowtsews waren nicht sehr heilig – alle wissen, was ein russischer Beamter, ein russischer Vorgesetzter, ein russischer Bürger, ein russischer Bauer, ein russischer Arbeiter ist. Doch sie hatten doch auch ihre Würde. Und was die Stolz der Russland und aller Russen betrifft, so war es sogar übermäßiger. Und nicht nur Rostowtsew konnte damals stolz und bleich werden, wiederhole ich, beim Aussprechen der Rufe Nikitins: „Das bist du, meine russische Großmacht!“ – oder beim Sprechen über Skobolew, über Chernjajew, über den Kaiser-Bevölkerungsfreier, während er im Gottesdienst aus den Donnerstimmen des goldenen und goldenen Diakons das Lob des „heiligen, allemächtigen, großartigen Herrn unseres Alexanders Alexandrowitsch“ hörte – fast mit Schrecken erkannte er plötzlich, über welch unermesslichem Reich aller Länder, Völker, Volksstämme, über welchen unzählbaren Reichtümern der Erde und Kräften des Lebens, „friedlichen und gedeihlichen Lebens“, thront die russische Krone.</w:t>
      </w:r>
    </w:p>
    <w:p>
      <w:r>
        <w:br w:type="page"/>
      </w:r>
    </w:p>
    <w:p>
      <w:pPr>
        <w:pStyle w:val="Heading2"/>
        <w:jc w:val="center"/>
      </w:pPr>
      <w:r>
        <w:t>Sechsundzwanzigstes Kapitel</w:t>
      </w:r>
    </w:p>
    <w:p>
      <w:pPr>
        <w:spacing w:after="140" w:line="269" w:lineRule="auto"/>
        <w:ind w:firstLine="360"/>
      </w:pPr>
      <w:r>
        <w:t>&gt; Meine erste Schulzeit begann so schrecklich, wie ich es nicht erwartet hatte. Der erste städtische Abend war so, dass es mir vorkam, als wäre alles vorbei! Doch vielleicht war es noch schlimmer, dass ich danach sehr schnell der Schicksalsfügung unterwarf und mein Leben eine ziemlich gewöhnliche Schulzeit wurde, wenn man meine nicht ganz gewöhnliche Empfindlichkeit nicht berücksichtigt. Das Morgen, als wir mit Glibechka zum ersten Mal in die Schule gingen, war sonnig, und nur dieses allein genügte, um uns froh zu stimmen. Zudem waren wir sehr prächtig angezogen! Alles saubere, fest sitzende Kleidung, alles gut und geschickt, alles freudig: saubere Schuhe, hellgraue Hosen, blauen Uniformhemden mit silbernen Knöpfen, blauen glänzenden Kartuschen auf sauberen, kurzgeschorenen Köpfen, knarrende, von Leder duftende Schulranzen, in denen nur noch gestern gekaufte Schulbücher, Kassetten, Bleistifte, Hefte lagen… Und dann – die scharfe, feierliche Neuerlichkeit der Schule: ihr sauberer, kahler Hof, die glänzenden Fenster und kupfernen Klinken der Eingangstüren, die Sauberkeit, der Raum und der Klang der im Sommer frisch gestrichenen Gänge, der hellen Klassen, des Zimmers und der Treppen, der klare Lärm und der Schrei der unzähligen jungen Menge, die mit einer gewissen tiefen Erregung erneut in sie eingedrungen war nach der Sommerpause, die Ordnung und die Feierlichkeit der ersten Gebete vor dem Lernen im Gemeinschaftsraum, der erste Marsch „in Paaren und im Takt“ durch die Klassen – ein echter Soldat, ein pensionierter Kapitän, der voranging und, kommandierend, energisch marschierte – die erste Schlägerei beim Belegen der Plätze an den Tischen und schließlich das erste Erscheinen des Lehrers in der Klasse, seines mit Entenfeder gefütterten Mantels, seiner glänzenden, wie erschreckten Augen, seiner angehobenen Bartstelle und seines Koffers unter dem Arm… Nach einigen Tagen war alles dies so gewöhnlich geworden, als wäre eine andere Lebensweise nie dagewesen. Und so gingen die Tage, die Wochen, die Monate vorbei…</w:t>
      </w:r>
    </w:p>
    <w:p>
      <w:pPr>
        <w:spacing w:after="140" w:line="269" w:lineRule="auto"/>
        <w:ind w:firstLine="360"/>
      </w:pPr>
      <w:r>
        <w:t>Ich lernte leicht; gut war ich nur in jenen Fächern, die mir mehr oder weniger gefielen, in den anderen war ich nur mäßig, überstand sie mit meiner Fähigkeit, alles rasch zu verstehen, außer etwas sehr unerträglichem, wie den Aoristen. Drei Viertel dessen, was uns gelehrt wurde, war völlig unnütz, hinterließ uns keinen Spuren und wurde stumpf, protzig unterrichtet. Die meisten unserer Lehrer waren gewöhnliche, bedeutungslose Menschen, unter ihnen hervorstachen einige Narren, über die die Klassen sicherlich in den Klassen scherzten, und zwei oder drei wahre Verrückte. Einer von ihnen war bemerkenswert: er war schrecklich still, litt unter der Angst vor der Schmutz der Lebenswelt, dem Atem der Menschen, dem Berühren, ging immer in der Mitte der Straße, in der Schule, ohne Handschuhe, nahm sofort einen Taschentuch, um nur durch dieses zu greifen, die Türen, den Stuhl vor der Tafel; er war klein, dünn, mit wundervollen, nach hinten gekämmten Kastanienlocken, mit einem wundervollen, weißen Stirn, mit unglaublich feinen Zügen eines bleichen Gesichts und stillen, dunklen, in die Leere, in das Raum, traurig und leise gerichteten Augen…</w:t>
      </w:r>
    </w:p>
    <w:p>
      <w:pPr>
        <w:spacing w:after="140" w:line="269" w:lineRule="auto"/>
        <w:ind w:firstLine="360"/>
      </w:pPr>
      <w:r>
        <w:t>Was noch über meine Schuljahre zu sagen? In diesen Jahren wurde ich aus einem Jungen zu einem Jugendlichen. Doch wie genau dieses Übergang geschah, weiß nur Gott. Äußerlich verlief mein Leben natürlich sehr einheitlich und gewöhnlich. Alles das gleiche Gangen in die Klassen, alles das gleiche traurige und widerwillige Lernen abends für morgen, alles das gleiche unerschütterliche Traum von den künftigen Ferien, alles das gleiche Zählen der Tage, die bis zu den Feiertagen, bis zum Sommerurlaub blieben – ach, wenn sie nur schneller vergehen würden!</w:t>
      </w:r>
    </w:p>
    <w:p>
      <w:r>
        <w:br w:type="page"/>
      </w:r>
    </w:p>
    <w:p>
      <w:pPr>
        <w:pStyle w:val="Heading2"/>
        <w:jc w:val="center"/>
      </w:pPr>
      <w:r>
        <w:t>Siebenundzwanzigstes Kapitel</w:t>
      </w:r>
    </w:p>
    <w:p>
      <w:pPr>
        <w:spacing w:after="140" w:line="269" w:lineRule="auto"/>
        <w:ind w:firstLine="360"/>
      </w:pPr>
      <w:r>
        <w:t>Es ist September, Abend. Ich streife durch die Stadt — mich wagt man nicht zum Lernen zu setzen und an den Ohren zu ziehen wie Glebot­schka, der immer erbitterter und darum immer fauler und störrischer wird. In der Seele Trauer um den verflogenen Sommer, der endlos schien und die Erfüllung tausend wunderbarster Pläne verhieß, Trauer über das eigene Fremdsein unter allen, die über die Straße gehen und fahren, auf dem Basar handeln, in Reihen bei den Buden stehen … Alle haben ihre Geschäfte, ihre Gespräche, alle leben ihr gewohntes Leben erwachsener Menschen — nicht so wie der einsame und traurige Gymnasiast, der noch keinen Anteil daran hat. Die Stadt strotzt vor Reichtum und Menschenfülle: ohnehin reich, handelt sie das ganze Jahr mit Moskau, mit der Wolga, mit Riga, mit Reval, und jetzt ist sie noch reicher — von morgens bis abends fährt das Dorf all seine Ernten herein, von morgens bis abends geht in der ganzen Stadt das Getreideschütten, Basare und Plätze liegen voll ganzer Berge aller Erdenfrüchte. Immer wieder begegnet man Bauern, die eilig mitten auf der Straße gehen, mit lautem Reden zufriedener, ausruhender Leute, die endlich alle Stadtgeschäfte erledigt, schon je ein Schnäpschen gekippt haben und nun im Gehen, auf dem Weg zu ihren Fuhren, aus der hohlen Hand nachkauen. Mit munterem Reden gehen auf den Bürgersteigen auch jene, die diese Bauern den ganzen Tag bearbeitet haben — sonnverbrannte, staubige, ewig muntere kleinbürgerliche Aufkäufer, die morgens in die Stadt hinaus den Bauern entgegengehen, sie einander abjagen und dann hinter sich über Basare und Speicher führen; auch sie ruhen nun aus, gehen in die Schenken, Tee trinken. Und die gerade, wie ein Pfeil gestreckte Lange Straße, die aus der Stadt hinaus zum Gefängnis und zum Kloster führt, versinkt in Staub und blendendem Glanz der Sonne, die gerade am Ende ihres Blickfelds untergeht, und in diesem staubigen Gold fließt ein Strom von Gehenden und Fahrenden, die von den Trabrennen zurückkehren, für die die Stadt ebenfalls berühmt ist — und wie viele Stutzer sind da aus allerlei Schreibern und Ladendienern, wie viele Fräulein, aufgeputzt wie Paradiesvögel, wie viele schmucke Kaleschen, in denen sich dickbäuchige Kaufmannssöhnchen vor dem Volk brüsten, neben ihren jungen Frauen sitzend und ihre Traber zügelnd! Und in der Kathedrale läutet man zur Nachtmesse, und bärtige, stattliche Kutscher fahren in schweren und behaglichen Kaleschen, mit wohlgenährten Pferden, alte Kaufmannsfrauen mit Wachskerzen in den Händen, die entweder durch gelbe Fülle und Fülle von Schmuck oder durch sarghafte Weiße und Magerkeit verblüffen …</w:t>
      </w:r>
    </w:p>
    <w:p>
      <w:pPr>
        <w:spacing w:after="140" w:line="269" w:lineRule="auto"/>
        <w:ind w:firstLine="360"/>
      </w:pPr>
      <w:r>
        <w:t>Da ist der „Feiertag“, die feierliche Messe in der Kathedrale. Unser Kapitän mustert, bevor er uns, die wir uns im Hof des Gymnasiums versammelt haben, losführt, jeden einzelnen Knopf. Die Lehrer — in Uniformen, mit Orden, in Dreispitzen. Während wir durch die Straßen gehen, spüren wir mit Vergnügen, dass die Vorübergehenden uns wie etwas Amtliches, Halb­militärisches ansehen, das unmittelbar an all dem Prunk teilhat, mit dem dieser Tag begangen werden muss. Zur Kathedrale strömen von überallher andere „Behörden“, das heißt wieder Uniformen, Orden, Dreispitze, fette Epauletten. Je näher die Kathedrale, desto klangvoller, schwerer, dichter und feierlicher das Dröhnen der Kathedralglocke. Doch da ist schon die Vorhalle — „Mützen ab!“ — und drängend, die Reihen auflösend, treten wir in die kühle Herrlichkeit des weit geöffneten Portals, und das tausendpudige Läuten brüllt und summt schon dumpfer, gerade über dem Kopf, empfängt, nimmt auf und hüllt dich ein, weit und gütig-streng. Welch ein Menschengedränge, welch lastende Pracht des von oben bis unten in Gold getauchten Ikonostas, der goldenen Gewänder der Geistlichkeit, der brennenden Kerzen, aller Ränge, die sich um die mit rotem Tuch belegten Stufen des Ambo drängen! Für ein halbwüchsiges Herz war das alles nicht leicht: der Kopf wurde wirr von der Länge und Pracht des Gottesdienstes, von diesen Lesungen, Beräucherungen, Aus- und Ein­zügen, vom schmetternden Donner der Bässe und dem süßen Verhauchen der Alte auf dem Kliros, der bald mit Macht, bald mit Zartheit raffiniert prunkte, von der heißen und unheimlichen Dichte großer Leiber, die von allen Seiten auf dich rückten, vom Anblick der bis zum Grausen in ihren kurzen Uniformrock und silbernen Gürtel eingezwängten Eber­gestalt des Polizeimeisters, die sich gerade über dir erhob …</w:t>
      </w:r>
    </w:p>
    <w:p>
      <w:pPr>
        <w:spacing w:after="140" w:line="269" w:lineRule="auto"/>
        <w:ind w:firstLine="360"/>
      </w:pPr>
      <w:r>
        <w:t>An Abenden solcher Tage lohte die Stadt purpurn, qualmte und stank nach den Öllichtchen auf den Bürgersteigen, die flaggengeschmückten Häuser brannten in der Dunkelheit mit feurig-durchbrochenen Monogrammen und Kronen — das ist unter meinen ersten Stadteindrücken eines der denkwürdigsten. Dann gab es in der Stadt ein großes Volksfest. Und da nahm uns einmal Rostowzews Sohn — auch er Gymnasiast, Sechstklässler — mit Glebot­schka auf ein solches Fest in den Stadtgarten mit, und mich überwältigte die unzählige, vor Enge sich langsam die Hauptallee entlang wälzende Menge, die nach Staub und billigem Parfüm roch, während am Ende der Allee, in der von bunten Lämpchen strahlenden Muschel, sich schmachtend im Walzer ergoss, brüllte und dröhnte mit allen Kupfertrompeten und Pauken die Militärkapelle. Rostowzew blieb auf dieser Allee plötzlich stehen, als er Brust an Brust mit einem hübschen Fräulein zusammenstieß, das uns mit Freundinnen entgegenkam, und, errötend, schlug er scherzend die Hacken zusammen und salutierte vor ihr, sie aber erstrahlte ganz unter ihrem verspielten Hütchen in offen-freudigem Lächeln. Vor der Muschel, auf dem Platz, sprang inmitten eines großen Blumenrunds, es mit kühlem Wasserstaub netzend, ein breitästiger Springbrunnen, und mir prägten sich für immer seine Frische und der kühle, bezaubernde Duft der von ihm besprühten Blumen ein, die, wie ich später erfuhr, schlicht „Tabak“ hießen: eingeprägt, weil sich dieser Duft bei mir mit dem Gefühl der Verliebtheit verband, an der ich zum ersten Mal im Leben einige Tage süß krankte. Ihretwegen, dieses Kreisstadtfräuleins wegen, kann ich bis heute nicht ohne Rührung den Duft des „Tabaks“ vernehmen, und sie hat nie im Leben etwas von mir geahnt und davon, dass ich mein Leben lang von Zeit zu Zeit ihrer gedachte und der Frische des Springbrunnens und der Klänge der Militärmusik, sobald ich diesen Duft vernahm …</w:t>
      </w:r>
    </w:p>
    <w:p>
      <w:r>
        <w:br w:type="page"/>
      </w:r>
    </w:p>
    <w:p>
      <w:pPr>
        <w:pStyle w:val="Heading2"/>
        <w:jc w:val="center"/>
      </w:pPr>
      <w:r>
        <w:t>Achtundzwanzigstes Kapitel</w:t>
      </w:r>
    </w:p>
    <w:p>
      <w:pPr>
        <w:spacing w:after="140" w:line="269" w:lineRule="auto"/>
        <w:ind w:firstLine="360"/>
      </w:pPr>
      <w:r>
        <w:t>&gt; Und nun die ersten Kälte: seltene, bleiernen, ruhigen Tage des späten Herbstes. Die Stadt hat Winterfenster in die Fenster eingebaut, heizt die Ofen an, kleidet sich warm an, sammelt für den Winter alles, was man sich zulassen darf, und genießt bereits den winterlichen Komfort und jenen alten, vererbten Alltag, mit dem sie seit Jahrhunderten lebt – die Wiederholung der Jahreszeiten und der Bräuche. – Die Gänse fliegen, – sagt Rostowtsew mit Genuss, als er in das Haus tritt, mit warmem Gefühl und warmem Kappen und bringt mit sich den Winterwind. – Jetzt habe ich ganze Kose gesehen… Ich habe zwei Wagen Kohl bei dem Bauern gekauft, nimm, Liebe Andrejewna, jetzt bringe ich sie. Die Kohl ist ein Anblick, Korb um Korb…</w:t>
      </w:r>
    </w:p>
    <w:p>
      <w:pPr>
        <w:spacing w:after="140" w:line="269" w:lineRule="auto"/>
        <w:ind w:firstLine="360"/>
      </w:pPr>
      <w:r>
        <w:t>Und in mir fühle ich mich gut, so traurig, so traurig. Ich lasse Walter Scott, den ich aus der Gymnasialbibliothek mitgenommen hatte, liegen und denke nach – ich möchte etwas verstehen und ausdrücken, was in mir geschieht. Ich sehe mir den Stadt mental an, betrachte sie. Dort, beim Eingang in die Stadt, – ein alter männlicher Kloster… alle sagen, dass in jedem Zellen, bei jedem Mönch, immer ein Bild, ein Trunk und eine Wurst vorhanden ist. Gljebochka interessiert sich sehr, ob die Mönche unter ihren Roben Hosen tragen, ich aber, wenn ich an das Kloster denke, erinnere ich mich an jenes schmerzlich-begeisterte Zeitalter, als ich fastete, betete, wollte heil werden, und außerdem irgendwie sehnsüchtig nach seiner alten Zeit, nach dem, was einmal geschehen ist, nach dem, was die Tataren einst angegriffen, eingenommen, angegriffen und geplündert haben: in diesem Gefühl spüre ich etwas Wunderbares, das mir schmerzlich ist, etwas zu verstehen und in Gedichten, in poetischer Erfindung auszudrücken…</w:t>
      </w:r>
    </w:p>
    <w:p>
      <w:pPr>
        <w:spacing w:after="140" w:line="269" w:lineRule="auto"/>
        <w:ind w:firstLine="360"/>
      </w:pPr>
      <w:r>
        <w:t>Dann, wenn man vom Kloster zurück zur Stadt entlang der Langen Straße geht, links liegen die armen und schmutzigen Straßen, die zu den Tälern, zu dem stinkenden Zufluss unseres Flusses führen, in dem sie sich waschen und die Hauten schmoren: er ist klein, sein Grund ist voller ihrer schwarzen Platten, und an den Ufern liegen ganze Berge etwas braunen, scharf und stark riechenden Materials, und ziehen sich schwarze, durchgehende Schuppen, in denen diese Hauten getrocknet und verarbeitet werden, wo in großer Zahl Lärm, Rauch und Schimpfen von einem furchtbaren Volke ertönt – mächtig, unglaublich fett und grob… das sind auch sehr alte Orte, ihnen sind dreihundert, vierhundert Jahre, und ich sehne mich danach, über sie, über diese schrecklichen Orte, etwas zu sagen, etwas Wunderbares zu erfinden…</w:t>
      </w:r>
    </w:p>
    <w:p>
      <w:pPr>
        <w:spacing w:after="140" w:line="269" w:lineRule="auto"/>
        <w:ind w:firstLine="360"/>
      </w:pPr>
      <w:r>
        <w:t>Weiter, hinter dem Zufluss, – die Schwarze Sloboda, Argamacha, die steinigen Abhänge, auf denen sie steht, und tausend Jahre fließt unter ihr in die ferne Süden, zu den Niederungen des Don, der Fluss, in dem einst ein junger Tatarenfürst ertrank: über ihn möchte ich auch etwas erfinden und erzählen in Gedichten; man sagt, dass ihn die wunderbare Ikone der Gottesmutter bestraft hat, und bis heute befindet sich diese Ikone in der ältesten unserer Kirchen, die über dem Fluss steht, genau gegenüber Argamacha – jener alte Bild, vor dem unerlösliche Lämpchen brennen und immer eine Frau in einer dunklen Schal, die die Asche fest an die Stirn gepresst hat und aufrecht und traurig die Augen auf das schwach leuchtende, warme Lämpchenlicht gerichtet hat, in dem sich ein braun-schwarzer Holzstreifen der rechten Hand, an der Brust gepresst, und etwas höher ein kleiner, ebenso dunkler mittelalterlicher Lich, demütig und traurig geneigt, an das linke Schulterblatt, unter einem silbernen, stacheligen Kranz aus fein und vielfältig schimmernden Diamanten, Perlen und Rubinen…</w:t>
      </w:r>
    </w:p>
    <w:p>
      <w:pPr>
        <w:spacing w:after="140" w:line="269" w:lineRule="auto"/>
        <w:ind w:firstLine="360"/>
      </w:pPr>
      <w:r>
        <w:t>Hinter dem Fluss, hinter der Stadt, breitet sich weit aus auf der Niederung das Zarechie aus: das ist ein ganz besonderer Stadt und ein ganz eigenes Eisenbahnreich, wo Tag und Nacht, wellend mit der Kraft in die Ferne, dorthin, wohin jetzt die Gänse unter dem trüben und kühlen Himmel in Kose fliegen, fordern und rufen, traurig und frei, in dem kühlen, klingenden Luft die Dampflokomotiven, die sich mit dem Geräusch, dem Geruch von gebratenen Piroggen, Samowaren, Kaffee vermischen, mit dem Geruch des Kohlenstaubdampfes, also der Dampflokomotiven, die Tag und Nacht in alle Ecken Russlands auseinanderlaufen…</w:t>
      </w:r>
    </w:p>
    <w:p>
      <w:pPr>
        <w:spacing w:after="140" w:line="269" w:lineRule="auto"/>
        <w:ind w:firstLine="360"/>
      </w:pPr>
      <w:r>
        <w:t>Ich erinnere mich an nicht wenige solche Tage, seltene, kurze, süße und traurige, die mit dem Zuhause und den Träumen nach der alten Stadt und nach den freien Herbstläufen, die man aus ihr sieht, beunruhigten. Diese Tage gingen unendlich weiter in der Klassengeschwätz der Gymnasium, wo ich gewaltsam alles lernte, was man mir als notwendig zu wissen glaubte, und in der Stille der zwei warmen Bürgerzimmer, deren Ruhe nicht nur durch den dösenden Uhrenschlag des Weckers auf dem Komod von Liebe Andrejewna, bedeckt mit einer Strickdecke, sondern auch durch das leise Knistern der Käseknödel unter den Händen von Manja und Ksusha, die den ganzen Tag an der Strickerei saßen, verschleiert wurde – sie gingen langsam, gleichförmig und plötzlich brachen ab: in gewisse besonders traurige Abenddämmerungen klappte plötzlich die Klappe, dann die Tür in den Hof, die Tür in den Eingang – und plötzlich stand der Vater mit einer Pelzkappe mit Ohrenstöpseln und einer aufgeklappten Ene-Pracht da, und ich rannte mit allen Kräften an seine Schulter, presste mich an seine lieben, warmen Lippen unter den kühlen, feuchten, von der Kälte nassen Bart und fühlte mit Freude: Gott, wie anders ist er von allen in der Stadt, wie ganz, ganz anders als alle anderen!</w:t>
      </w:r>
    </w:p>
    <w:p>
      <w:r>
        <w:br w:type="page"/>
      </w:r>
    </w:p>
    <w:p>
      <w:pPr>
        <w:pStyle w:val="Heading2"/>
        <w:jc w:val="center"/>
      </w:pPr>
      <w:r>
        <w:t>Neunundzwanzigstes Kapitel</w:t>
      </w:r>
    </w:p>
    <w:p>
      <w:pPr>
        <w:spacing w:after="140" w:line="269" w:lineRule="auto"/>
        <w:ind w:firstLine="360"/>
      </w:pPr>
      <w:r>
        <w:t>Unsere Straße lief durch die ganze Stadt. In unserem Teil war sie leer, menschenlos, sie bestand aus steinernen Kaufmannshäusern, die unbewohnt schienen. Ihre Mitte dagegen war sehr belebt – hier stieß der Basar an sie, und es fand sich alles, was dazugehört: Schenken, Budenreihen, die besten Läden, die besten Gasthöfe, unter anderem auch jener an der Ecke der Dolgaja – die Dworjanskaja, die nicht umsonst so hieß: in ihr stiegen nur Gutsbesitzer ab; aus den Fenstern ihres Souterrains rochen die Vorübergehenden den süßen Restaurantküchendunst, sahen die Köche in weißen Mützen, und durch die Glastür der Einfahrt die breite, mit rotem Tuch belegte Treppe.</w:t>
      </w:r>
    </w:p>
    <w:p>
      <w:pPr>
        <w:spacing w:after="140" w:line="269" w:lineRule="auto"/>
        <w:ind w:firstLine="360"/>
      </w:pPr>
      <w:r>
        <w:t>Der Vater erlebte in meinen Gymnasialjahren seinen letzten Aufschwung: nach Baturino übergesiedelt, es verpfändet und Kamenka verkauft – alles angeblich nach klugen Wirtschaftsplänen –, fühlte er sich wieder als reicher Herr und stieg darum, wenn er in die Stadt kam, nur noch in der Dworjanskaja ab, stets das beste Zimmer nehmend. Und wenn er kam, geriet ich aus Rostowzews Haus auf zwei, drei Tage sogleich in eine ganz andere Welt, wurde wieder auf Zeit zum Barchuk, dem alle zulächelten und sich verneigten – die „Flinken“ an der Einfahrt und der Portier in der Einfahrt, die Fluraufseher und die Zimmermädchen und der glattrasierte Micheitsch selbst im weiten Frack mit weißer Halsbinde, ein ehemaliger Scheremetjewscher Leibeigener, der in seinem Leben schon alles gekostet hatte – Paris und Rom und Petersburg und Moskau –, nun aber würdig und traurig sein Alter als Lakai in einer Kreisstadt fristete, in einer Dworjanskaja, wo selbst die wirklichen feinen Herren jetzt nur so taten, als wären sie Herren, die übrigen aber schlicht „Kreismonsieurs“ waren, wie er sie nannte: Leute mit übertrieben herrischen Allüren, mit verdächtig forscher Anspruchshaltung, mit Stimmen, die mehr vom Wodka als vom Herrentum belegt waren. „Guten Tag, Alexander Sergejitsch“, schrien dem Vater die „Flinken“ an der Einfahrt der Dworjanskaja durcheinander zu. „Befehlen Sie zu warten – vielleicht fahren Sie abends ins Zirkus?“</w:t>
      </w:r>
    </w:p>
    <w:p>
      <w:pPr>
        <w:spacing w:after="140" w:line="269" w:lineRule="auto"/>
        <w:ind w:firstLine="360"/>
      </w:pPr>
      <w:r>
        <w:t>Und der Vater, der freilich seine falsche Rolle als angeblich früherer, reicher Mann nicht nicht spüren konnte, freute sich doch über diese Rufe und befahl zu warten, obwohl Droschken bei der Dworjanskaja stets genug standen, sodass es nicht den geringsten Sinn hatte, fürs Warten zu zahlen.</w:t>
      </w:r>
    </w:p>
    <w:p>
      <w:pPr>
        <w:spacing w:after="140" w:line="269" w:lineRule="auto"/>
        <w:ind w:firstLine="360"/>
      </w:pPr>
      <w:r>
        <w:t>Hinter der Glastür der Einfahrt aber war es warm, erregend hell von grellen Lampen, es umfing einen sogleich all das Gute, Herrschaftliche, das alten Provinzgasthöfen für den Adel, für Adelsversammlungen und -tage eigen ist. Und aus dem Flur im ersten Stock, der zum Restaurant führte, hörte man lärmende Stimmen und Lachen, jemand schrie: „Micheitsch, sag doch, hol's der Teufel, dem Grafen, dass wir auf ihn warten!“ Auf der Treppe in den zweiten Stock aber begegnete uns ein Riese in der Docha, einem Bauern und einem Apanagefürsten zugleich ähnlich, blieb plötzlich stehen, stieß einen verwunderten Ausruf aus, rollte mit gespielter Freude die kalten Habichtsaugen und küsste mit höfischer Liebenswürdigkeit der Mutter die Hand, und der Vater nahm sogleich seinen weltmännischen Ton auf, drückte ihm fest die Hand: „Bitte, bitte, kommen Sie herein, Fürst! Wir freuen uns von Herzen!“</w:t>
      </w:r>
    </w:p>
    <w:p>
      <w:pPr>
        <w:spacing w:after="140" w:line="269" w:lineRule="auto"/>
        <w:ind w:firstLine="360"/>
      </w:pPr>
      <w:r>
        <w:t>Auf dem Flur aber kam eilig ein kurzbeiniger und ziemlich beleibter junger Mann im Bauernkittel, im Batisthemd mit seitlichem Schlitz, mit glatt gekämmten weißlichen Haaren und hervortretenden hellblauen, stets betrunkenen Augen daher, der heiser und laut, hastig und ungewöhnlich verwandtschaftlich – obwohl zwischen uns gar keine Verwandtschaft war – schon von weitem schrie: „Onkel, Lieber, wie viele Jahre, wie viele Winter! Ich höre: ‚Arsenjew, Arsenjew‘, ob du es bist, weiß ich nicht … Guten Tag, liebe Tante“, sagte er ohne Pause und küsste der Mutter die Hand so verwandtschaftlich, dass sie genötigt war, ihn an die Schläfe zu küssen, „sei gegrüßt, Alexander“, wandte er sich lebhaft an mich und verdrehte wie immer meinen Namen, „du bist ja ein ganz stattlicher Bursche geworden! Ich sitze hier, verstehst du, Onkel, schon den fünften Tag und warte auf diesen verfluchten Kritschewski – er versprach Geld für die Bankzahlung, ist aber, der Teufel weiß wozu, nach Warschau durchgebrannt, und wann er zurück ist, weiß nur Mordechai … Hast du schon zu Mittag gegessen?“</w:t>
      </w:r>
    </w:p>
    <w:p>
      <w:pPr>
        <w:spacing w:after="140" w:line="269" w:lineRule="auto"/>
        <w:ind w:firstLine="360"/>
      </w:pPr>
      <w:r>
        <w:t>„Komm mit nach unten, dort ist die ganze Gesellschaft versammelt …“</w:t>
      </w:r>
    </w:p>
    <w:p>
      <w:pPr>
        <w:spacing w:after="140" w:line="269" w:lineRule="auto"/>
        <w:ind w:firstLine="360"/>
      </w:pPr>
      <w:r>
        <w:t>Und der Vater küsste ihn herzlich und lud ihn, aus heiterem Himmel und selbst für sich unerwartet, plötzlich ein, bei ihm zu speisen, schleppte ihn aufs Zimmer und bestellte bei Micheitsch mit größter Lebhaftigkeit eine unglaubliche Menge Vorspeisen, Gerichte, Wodkas und Weine … Wie furchtbar viel und gierig aß und trank dieser eingebildete Verwandte von uns! Wie laut und unaufhörlich redete, rief, lachte, staunte er! Noch heute höre ich seinen heiseren Schrei, seine unablässige hitzige Phrase: „Aber glaubst du, Onkel, im Ernst, dass ich einer solchen Niederträchtigkeit fähig bin?!“</w:t>
      </w:r>
    </w:p>
    <w:p>
      <w:pPr>
        <w:spacing w:after="140" w:line="269" w:lineRule="auto"/>
        <w:ind w:firstLine="360"/>
      </w:pPr>
      <w:r>
        <w:t>Am Abend aber saßen wir im riesigen und eisigen Zelt der Brüder Truzzi, das scharf und angenehm nach all dem roch, wonach ein Zirkus immer riecht. Scharf, wie Papageien, kreischten die breitbehosten Clowns mit Mehlgesichtern und orangefeuerfarbenen Haaren, flogen unter dem Gegacker des Publikums in die Arena und platschten sich mit gespielter Ungeschicklichkeit aus vollem Schwung mit dem Bauch in den Sand; hinter ihnen brach schwer die alte weiße Stute hervor, auf deren breitestem, hohlem Rücken die kurzbeinige, ganz mit Goldflittern bestreute Frau im rosa Trikot dahinstürmte, mit rosa straffen Schenkeln unter dem abstehenden Ballettrock. Die Musik schmetterte mit sorgloser Verve: „Iwuschka, Iwuschka, meine grüne“, der schwarz-bärtige schöne Direktor im Frack, in Kanonenstiefeln und Zylinder, stand und drehte sich inmitten der Arena, knallte gleichmäßig und wunderbar mit der langen Peitsche; die Stute, den Hals steil und störrisch gebogen, ganz schräg geneigt, jagte in schwerem Galopp hart am Rande des Kreises, die Frau federte erwartungsvoll auf ihr und schnellte plötzlich mit einem kurzen koketten Schrei empor und durchbrach krachend den Papierschild, den die Stallmeister in Kamisolen vor ihr hochhielten. Und als sie, bemüht, leichter als Flaum zu sein, endlich vom Pferd auf den aufgewühlten Arenasand herabsegelte, mit außerordentlicher Grazie knickste, die Händchen machte, sie dabei eigenartig in den Gelenken verdrehend, und unter einem Beifallssturm mit übertriebener Kindlichkeit hinter die Kulissen enteilte, verstummte die Musik plötzlich – obwohl die Clowns, haltlos auf der Arena schwankend, mit dem Aussehen heimatloser Dummköpfe, schnarrend schrien: „Noch 'ne halbe Portion Kamarinski!“ –, und der ganze Zirkus erstarrte in süßem Grausen: die Stallmeister rannten mit furchtbarer Eile in die Arena und zerrten einen riesigen Eisenkäfig hinter sich her, hinter den Kulissen aber ertönte plötzlich ein ungeheures rollendes Brüllen, als würde dort jemand qualvoll gewürgt und zerrissen, und dann solch ein mächtiges, majestätisches Ausschnauben, dass das ganze Zelt der Brüder Truzzi bis in die Grundfesten erbebte …</w:t>
      </w:r>
    </w:p>
    <w:p>
      <w:r>
        <w:br w:type="page"/>
      </w:r>
    </w:p>
    <w:p>
      <w:pPr>
        <w:spacing w:after="200"/>
        <w:jc w:val="center"/>
      </w:pPr>
      <w:r>
        <w:drawing>
          <wp:inline xmlns:a="http://schemas.openxmlformats.org/drawingml/2006/main" xmlns:pic="http://schemas.openxmlformats.org/drawingml/2006/picture">
            <wp:extent cx="5212080" cy="6980930"/>
            <wp:docPr id="12" name="Picture 12"/>
            <wp:cNvGraphicFramePr>
              <a:graphicFrameLocks noChangeAspect="1"/>
            </wp:cNvGraphicFramePr>
            <a:graphic>
              <a:graphicData uri="http://schemas.openxmlformats.org/drawingml/2006/picture">
                <pic:pic>
                  <pic:nvPicPr>
                    <pic:cNvPr id="0" name="chapter-030.jpg"/>
                    <pic:cNvPicPr/>
                  </pic:nvPicPr>
                  <pic:blipFill>
                    <a:blip r:embed="rId20"/>
                    <a:stretch>
                      <a:fillRect/>
                    </a:stretch>
                  </pic:blipFill>
                  <pic:spPr>
                    <a:xfrm>
                      <a:off x="0" y="0"/>
                      <a:ext cx="5212080" cy="6980930"/>
                    </a:xfrm>
                    <a:prstGeom prst="rect"/>
                  </pic:spPr>
                </pic:pic>
              </a:graphicData>
            </a:graphic>
          </wp:inline>
        </w:drawing>
      </w:r>
    </w:p>
    <w:p>
      <w:r>
        <w:br w:type="page"/>
      </w:r>
    </w:p>
    <w:p>
      <w:pPr>
        <w:pStyle w:val="Heading2"/>
        <w:jc w:val="center"/>
      </w:pPr>
      <w:r>
        <w:t>Dreissigstes Kapitel</w:t>
      </w:r>
    </w:p>
    <w:p>
      <w:pPr>
        <w:spacing w:after="140" w:line="269" w:lineRule="auto"/>
        <w:ind w:firstLine="360"/>
      </w:pPr>
      <w:r>
        <w:t>&gt; Nachdem der Vater mit der Mutter fortgegangen war, kamen in der Stadt scheinbar die Tage der grossen Fastenzeit. &gt; &gt; Und warum immer am Samstag, so dass ich am selben Abend zur Vesper in die Kirche des Aufgangs musste, die in einem abgelegenen Gassenende nahe der Gymnasiums stand. &gt; &gt; Gott, wie sehr erinnern mich diese stillen und traurigen Abende spätsommerlicher Nachmittage unter ihren dunklen und niedrigen Decken! Nach der Sitte wurden wir lange vor Beginn der Messe geführt, und wir warteten in angespannter Stille und Dunkelheit. Niemand, außer uns – nur einige dunkle, alte Frauen, kniend in Ecken, und kein Geräusch, außer ihrem betenden Flüstern und dem vorsichtigen Knistern der seltenen Kerzen und Lämpchen am Altar. &gt; &gt; Die Dunkelheit verdunkelt sich, durch die engen Fenster wird der Abend immer trauriger, lila wird der sterbende Tag… Da sind die weichen Schritte der Priester, die in warmen Roben und tiefen Stiefeln zum Altar gehen. Doch auch danach dauert die Stille, das Warten noch lange an, sie gehen im Altar, hinter den roten Samtportalen, die die Kaiserlichen Tore heissen, einige geheimnisvolle Vorbereitungen, dann, bei der Öffnung, – was immer etwas unerwartet und gruselig ist – ein langes, stilles Beten am Altar, bis endlich der Diakon auf dem Ambo mit ruhig-festlichen Worten ruft: «Aufstehen!» – bis er von der Tiefe des Altars ein bescheidenes, trauriges, eröffnendes Stimme antwortet: «Gloria dem heiligen und einheitlichen und lebendigen und unzertrennlichen Dreifaltigkeit» – und dieser Stimme folgt die leise, einstimmige Musik des Chores: «Amen…» &gt; &gt; Wie sehr bewegt mich all das! Ich bin noch ein Junge, ein Jugendlicher, doch ich wurde mit dem Gefühl dieses Ganzen geboren, und in den letzten Jahren habe ich dieses Erwarten, diese angespannte Stille vor der Messe so oft erlebt, diese Rufe und das unweigerlich folgende «Amen» so oft gehört, dass all das nun wie eine Teil meines Herzens geworden ist, und es, nun bereits vorausahnend jedes Wort der Messe, auf alles mit tiefem, verwandtem Willen reagiert. «Gloria dem heiligen und einheitlichen» – ich höre die bekannte, liebliche Stimme, die schwach aus dem Altar dringt, und durch meinen ganzen Körper fliesst ein süßes Zittern, und ich stehe die ganze Messe danach, wie verzaubert. &gt; &gt; «Komm, bete, komm, bete… Segne, meine Seele, den Herrn», höre ich, während der Priester, vorgestellt von dem Diak, der mit einer Fackel geht, leise durch die ganze Kirche wandert und sie still mit Rauch des Kandelaberdufts füllt, sich den Ikonen beugt, und mir fällt die Träne in die Augen, denn ich weiß jetzt fest, dass nichts auf der Erde schöner und höher ist als dies, was ich jetzt spüre, während ich diese Rufe, diese Gesänge höre und auf die roten Lichter vor der trüben-goldenen Wand des alten Ikonostas schaue, auf den heiligen, frommen Knecht des Herrn, den frommen Fürsten Alexander Neufest, der in ganzer Rüstung, auf einem vergoldeten Säulenstumpf neben mir, in Furcht vor Gott und Ehrfurcht die Hand auf die Brust gelegt und die furchtbaren, frommen Augen emporgerichtet hat… &gt; &gt; Und fließt, fließt die heilige Mysterien. Die Kaiserlichen Tore öffnen und schliessen sich, was uns das Entfernen vom verlorenen Himmel und das Wiedersehen mit ihm andeutet, werden die wunderbaren Kandelaberpsalmen gelesen, die unser bedauernswertes Bewusstsein unserer irdischen Schwäche, Ohnmacht und unsere Bitte, uns auf dem Weg des Herrn zu befestigen, ausdrücken, die Decken der Kirche werden von vielen Kerzen erhellt, die in Zeichen menschlicher Hoffnung auf den kommenden Erlöser und der Beleuchtung menschlicher Herzen mit fester Überzeugung in die Güte Gottes brennen, und die irdischen Bitten der grossen Ektensien erklingen: &gt; &gt; «O dem himmlischen Reich und der Erlösung unserer Seelen… O dem Wohlstand des ganzen Weltreichs und dem Wohlstand der heiligen Kirchen Gottes…» Dort erneut, erneut dieser schwache, bescheidene und friedlich lösende Stimme: «So gebührt Dir alle Ehre, Ruhm und Anbetung dem Vater und dem Sohne und dem Heiligen Geist, ewig, jetzt und immerdar und in Ewigkeit…» &gt; &gt; Nein, das ist nicht wahr – was ich über gotische Kathedralen und Orgeln sagte: Nie habe ich in diesen Kathedralen so geweint wie in dieser Kirche des Aufgangs in diesen dunklen und abgelegenen Abenden, als ich den Vater mit der Mutter verabschiedete und wirklich wie in meine Heimat eingetreten war unter ihren niedrigen Decken, in ihrer Stille, Wärme und Dunkelheit, stehend und ermüdet in meiner langen Schurz, und lauschend zu dem traurig-bescheidenen «Gelobt sei meine Bitte» oder dem süß-langsamem «Still, heilige Slawen der unsterblichen – des Himmelsvaters – des heiligen, seligen – Jesu Christus…» – mich in Gedanken mit dem Bild eines mystischen Abends erfüllend, der mir in diesen Tönen vorgestellt wurde: «Kommend auf den Westen des Sonnen, sah er den Abendlicht…» – oder mich auf die Knie fallen, in jenen tausendfachen und traurigen Momenten, als wieder die tiefste Stille die ganze Kirche erfüllte, wieder die Kerzen erloschen, sie in die dunkle, alte Nacht versenkt, und dann langsam, vorsichtig, kaum hörbar begann das wie fern, vormorgendliche: «Gloria in excelsis Deo – und auf der Erde Frieden – in den Herzen der Menschen die Gnade …» – mit diesen leidenschaftlich-traurigen und glücklichen dreifachen Tränen in der Mitte: «Gelobt bist Du, Herr, lehre mich dem Recht Deines!»</w:t>
      </w:r>
    </w:p>
    <w:p>
      <w:r>
        <w:br w:type="page"/>
      </w:r>
    </w:p>
    <w:p>
      <w:pPr>
        <w:pStyle w:val="Heading2"/>
        <w:jc w:val="center"/>
      </w:pPr>
      <w:r>
        <w:t>Einunddreissigstes Kapitel</w:t>
      </w:r>
    </w:p>
    <w:p>
      <w:pPr>
        <w:spacing w:after="140" w:line="269" w:lineRule="auto"/>
        <w:ind w:firstLine="360"/>
      </w:pPr>
      <w:r>
        <w:t>&gt; „Ich erinnere mich an viele graue, harte Winterstage, an viele dunkle, schmutzige Auftauen, an die Zeit, in der die russische Provinzleben besonders erdrückend wird, an die Zeit, in der alle Gesichter sich langweilig und unfreundlich veränderten – der Russe ist ursprünglich besonders empfänglich für natürliche Einflüsse! – und alles auf der Welt, gleich das eigene Dasein, quälte sich mit seiner unnützen Existenz …“</w:t>
      </w:r>
    </w:p>
    <w:p>
      <w:pPr>
        <w:spacing w:after="140" w:line="269" w:lineRule="auto"/>
        <w:ind w:firstLine="360"/>
      </w:pPr>
      <w:r>
        <w:t>Ich erinnere mich, wie manche Wochen lang die unerbittlichen, asiatischen Schneestürme durch die Luft zogen, in denen nur die Glocken der Stadt kaum zu erkennen waren. Ich erinnere mich an die Weihnachtsmorde, die an die tiefgründige alte Rus’ denken ließen, an jene Kälte, bei der „die Erde auf einer Sajt’ brach“. Damals brannte über dem weißgekrönten Städtchen, das vollkommen in Schneewehen versunken war, in der Nacht furchtbar auf dem schwarz-weißen Himmel das weiße Sternbild Orion, und am Morgen glitzerte das Zwillingssonnensystem spiegelnd, gefährlich und trügerisch, und in der dichten, klaren, stillen Luft, die mit einem zähen, klingendem Schlag die Stadt umgab, stieg der ganze Staat langsam und wild in roten Rauch aus den Schornsteinen, und es krachte und fauchte die Stadt unter den Schritten der Fußgänger und der Schlitten. In solchen Morden erstarrte einmal eine arme dumme Dünja auf der Treppe des Kirchenschatzes, die halb ein Jahrhundert lang durch die Stadt stolperte, und die Stadt, die sich immer mit der größten Grausamkeit über sie lustig machte, gab plötzlich fast königliche Bestattungen …</w:t>
      </w:r>
    </w:p>
    <w:p>
      <w:pPr>
        <w:spacing w:after="140" w:line="269" w:lineRule="auto"/>
        <w:ind w:firstLine="360"/>
      </w:pPr>
      <w:r>
        <w:t>Wie seltsam es auch sein mag, gleich darauf erinnert sich mir der Ballsaal der weiblichen Gymnasiums, – der erste Ball, an dem ich teilnahm. Die Tage standen ebenfalls sehr kalt. Nach dem Unterricht gingen wir mit Gleichbörde absichtlich die Straße entlang, an der das weibliche Gymnasium lag, wo bereits die Schneewälle an beiden Seiten des Eingangs zum Treppenhaus ausgeräumt und zwei Reihen ungewöhnlich dichter und frischer Tannen gepflanzt wurden. Die Sonne sank, alles war sauber, jung und alles rötete sich – die schneebeladene Straße, die schneebeladenen Dächer, die Wände der Häuser, ihre glänzenden, goldenen Schleierfenster und selbst die Luft, ebenfalls jung, stark, fröhlich, füllte die Brust mit einem fröhlichen, leichten Atem. Und auf der Straße kamen die Gymnasiastinnen aus dem Gymnasium in Pelzen und Schuhen, in schönen Hüten und Kapuzen, mit langen, silbergrauen Augenbrauen und strahlenden Augen, und einige von ihnen sprachen fröhlich und herzlich auf dem Weg: „Willkommen zum Ball!“ – diese Klangwelle erregte mich, weckte in mir die ersten Gefühle für das Besondere, das in diesen Pelzen, Schuhen und Kapuzen, in diesen sanften, erregten Gesichtern, in diesen langen, frostigen Augenbrauen und heißen, schnellen Blicken lag, – Gefühle, die mir später mit solcher Stärke gehören würden …</w:t>
      </w:r>
    </w:p>
    <w:p>
      <w:pPr>
        <w:spacing w:after="140" w:line="269" w:lineRule="auto"/>
        <w:ind w:firstLine="360"/>
      </w:pPr>
      <w:r>
        <w:t>Nach dem Ball war ich lange betrunken von Erinnerungen an ihn und an mich selbst: an den schicklichen, schönen, leichten und geschickten Gymnasiasten in neuem blauem Uniformrock und weißen Handschuhen, der mit einem fröhlich-jungen Kälte in der Seele durch die schickliche und dichte Mädchenmenge hindurchstolperte, durch die Gänge, die Treppen, trank häufig aus dem Orschad im Buffet, glitt zwischen den Tänzern auf dem Parkett, das mit einem gewissen Atlas-Pulver bestäubt war, in der riesigen, weißen Halle, die von zarten, perlenden Lichtern der Decken und vom donnernden, feierlichen Klang der militärischen Musik erfüllt war, atmete den ganzen süßlichen Hitzehauch, mit dem die Balles debütierende Neulinge betäuben, und war von jeder leichtfussigen Schuh, jeder weißen Pelze, jeder schwarzen Seide am Hals, jedem seidenen Band in der Frisur, jeder jungen Brust, die sich hochreckte vom himmlischen Schwindel nach dem Walzer ergriffen.</w:t>
      </w:r>
    </w:p>
    <w:p>
      <w:r>
        <w:br w:type="page"/>
      </w:r>
    </w:p>
    <w:p>
      <w:pPr>
        <w:pStyle w:val="Heading2"/>
        <w:jc w:val="center"/>
      </w:pPr>
      <w:r>
        <w:t>Zweiunddreissigstes Kapitel</w:t>
      </w:r>
    </w:p>
    <w:p>
      <w:pPr>
        <w:spacing w:after="140" w:line="269" w:lineRule="auto"/>
        <w:ind w:firstLine="360"/>
      </w:pPr>
      <w:r>
        <w:t>In jenem Herbst, als ich in den vierten Klassen ging, wollte plötzlich einer meiner Kameraden, ein gewisser Vadim Lopukhin, mit mir befreundet werden. Eines Tages, während der großen Pause, trat er zu mir, nahm meine Hand über den Ellenbogen und sagte mir direkt und unverblümt ins Gesicht: „Hör mal, willst du in unseren Kreis aufgenommen werden? Wir haben einen Kreis aus adeligen Gymnasiasten gegründet, um uns nicht mehr mit solchen wie den Arkipovs und Zausajlovics zu belästigen. Verstehst du?“</w:t>
      </w:r>
    </w:p>
    <w:p>
      <w:pPr>
        <w:spacing w:after="140" w:line="269" w:lineRule="auto"/>
        <w:ind w:firstLine="360"/>
      </w:pPr>
      <w:r>
        <w:t>Er war in allen Beziehungen deutlich älter als ich, denn in jedem Klassenstufe saß er zwei Jahre, war bereits junges Männerwesen, breit gebaut, blond, helläugig, mit goldblonden Schnurrbartchen. Es war deutlich zu erkennen, dass er bereits alles kannte, alles erlebt hatte, seine Schlechtheit und die Tatsache, dass er sehr zufrieden mit ihr war, als Zeichen guter Manieren und seiner Reife: auf den Pausen ging er gelassen und schnell durch die Menge, mit seinem barhöschen Leichtschritt, leicht und etwas knicksend, die Hände in die Taschen seiner weiten, leichten Hosen gesteckt, ständig mit dem Finger schnippen, ständig umherblicken mit kühlem, etwas spöttischem Interesse, nur zu den „Seinen“ herantreten, bei Begegnung mit dem Wächter nickte er ihm wie einem Bekannten…</w:t>
      </w:r>
    </w:p>
    <w:p>
      <w:pPr>
        <w:spacing w:after="140" w:line="269" w:lineRule="auto"/>
        <w:ind w:firstLine="360"/>
      </w:pPr>
      <w:r>
        <w:t>In jener Zeit hatte ich bereits begonnen, die Menschen zu beobachten, sie zu beurteilen, meine Gefallen und Ungemüte begannen, die Menschen in bestimmte Kategorien zu teilen, aus denen einige mir für immer widerwärtig wurden. Lopukhin gehörte zweifellos dazu. Und dennoch war ich stolz, mir vollständig zuzustimmen, und so bot er mir an, heute Abend im Stadtpark zu erscheinen: „Zunächst musst du dich mit jemandem aus unserem Kreis näher bekannt machen“, sagte er, „und zweitens werde ich dich mit Nale R. bekanntmachen. Sie ist noch Gymnasiastin, Tochter sehr stolzer Eltern, aber sie hat bereits Feuer und Wasser und die Metallrohre durchgemacht, ist klug wie der Teufel, fröhlich wie eine Französin, und kann eine Flasche Champagner trinken, ohne irgendeine Hilfe. Sie ist groß wie ein Arsch, und ihre Beine sind wie bei einer Fee … Verstehst du?“, sagte er, wie immer, mir direkt in die Augen blickend und entweder darüber nachdenkend oder vorgegeben, darüber nachzudenken.</w:t>
      </w:r>
    </w:p>
    <w:p>
      <w:pPr>
        <w:spacing w:after="140" w:line="269" w:lineRule="auto"/>
        <w:ind w:firstLine="360"/>
      </w:pPr>
      <w:r>
        <w:t>Und so geschah nach diesem Gespräch etwas völlig Ungewöhnliches in meinem Leben: zum ersten Mal spürte ich nicht nur die Liebe zu dieser Nale, die ich mir aus seinen Worten vorstellte – eine Liebe, die bereits ganz anders war als jenes flüchtige, leichte, geheimnisvolle und wundervolle Gefühl, das mich berührte, als ich Sashka ansah, und dann, als ich den jungen Rostowtschew mit der Baronin auf dem Kaiserfest traf –, sondern bereits etwas Männliches, Körperliches. Wie zart war ich auf den Abend gespannt! Das war es, dachte ich mir, endlich! Was war endlich, was genau? Eine rätselhafte, fast schon lange ersehnte Grenze, über die ich endlich und ich selbst sollte hinübergehen, ein schrecklicher Eingang zu einem sündigen Paradies …</w:t>
      </w:r>
    </w:p>
    <w:p>
      <w:pPr>
        <w:spacing w:after="140" w:line="269" w:lineRule="auto"/>
        <w:ind w:firstLine="360"/>
      </w:pPr>
      <w:r>
        <w:t>Mir schien bereits, dass all das entweder oder zumindest begonnen würde, heute Abend. Ich ging zum Friseur, der mich „Bobrik“ frisierte, und der Friseur duftete mich mit einer riechenden, runden Bürste, die einen starken, scharfen Geruch verströmte, ich duschte fast eine Stunde, kleidete mich an und putzte mich zu Hause, und als ich zum Park ging, spürte ich, wie meine Hände gefroren und meine Ohren brannten. Im Park spielte wieder Musik, ein hoher, breiter Brunnen stäubte kühle Staubpartikel in die Luft, und es roch mit einer weiblichen Pracht in der frischen, kühlen Luft des roten Herbstabends, aber es war kaum jemand da, weshalb ich noch schämmender war, allein zu gehen, von den anderen abgesondert, in diesem ausgewählten „Kreis adeliger Gymnasiasten“ und mit ihnen einen besonderen adeligen Gespräch zu führen – als plötzlich etwas mich traf: eine kleine, kleine Frau-Kind, mit einer Stocke in der Hand, lief uns entgegen, mit kleinen Schritten, sehr gut gebaut, sehr elegant und einfach gekleidet. Als sie schnell zu uns kam und uns freundlich mit agatblauen Augen begrüßte, uns freudig und fest die Hände mit ihrer kleinen, schmalen schwarzen Handschuhe umschloss, schnell sprach und lachte, zweimal kurz, aber neugierig auf mich blickend, spürte ich zum ersten Mal in meinem Leben so lebendig und sinnlich alles das Besondere und Schreckliche, was in weiblichen lachenden Lippen, in der Stimme einer jungen Frau, in der Rundung ihrer Schultern, in der Schmalheit ihrer Taille, in dem unübertragbaren, was sogar in ihrer Schürze vorhanden ist, liegt, dass ich kein Wort sagen konnte. „Macht ihn uns ein bisschen bekannt“, sagte Lopukhin, ruhig und locker, nickte mir zu und deutete so unverschämt und bedeutsam auf etwas, dass mir ein kalter, feiner Schauer durch die Eingeweide lief und die Zähne fast klickten …</w:t>
      </w:r>
    </w:p>
    <w:p>
      <w:pPr>
        <w:spacing w:after="140" w:line="269" w:lineRule="auto"/>
        <w:ind w:firstLine="360"/>
      </w:pPr>
      <w:r>
        <w:t>Glücklicherweise fuhr Nale einige Tage später in den Gubernialstadt – unerwartet war ihr Onkel, unser Vizegouverneur, gestorben. Glücklicherweise blieb aus dem Kreis nichts. Zudem geschah in unserer Familie bald ein großes Ereignis: der Bruder Georgij wurde verhaftet.</w:t>
      </w:r>
    </w:p>
    <w:p>
      <w:r>
        <w:br w:type="page"/>
      </w:r>
    </w:p>
    <w:p>
      <w:pPr>
        <w:pStyle w:val="Heading2"/>
        <w:jc w:val="center"/>
      </w:pPr>
      <w:r>
        <w:t>Dreiunddreissigstes Kapitel</w:t>
      </w:r>
    </w:p>
    <w:p>
      <w:pPr>
        <w:spacing w:after="140" w:line="269" w:lineRule="auto"/>
        <w:ind w:firstLine="360"/>
      </w:pPr>
      <w:r>
        <w:t>Das Unglück, das auf unsere Familie herabstürzte, war plötzlich und erschreckend. Wie, warum? Denn der Bruder konnte doch kaum als stiernackiger, grimmiger Idiot bezeichnet werden. Seine „verbrecherische Tätigkeit“ erschien noch absurdere, noch ungläubigerer, als die der jungen Damen aus dem Haus Subbotin, die zwar aus einem reichen und angesehenen Adelsgeschlecht stammten, aber doch einfach nur durch ihre dumme, mädchenhafte Naivität von den Rogachewen beeinflusst werden konnten.</w:t>
      </w:r>
    </w:p>
    <w:p>
      <w:pPr>
        <w:spacing w:after="140" w:line="269" w:lineRule="auto"/>
        <w:ind w:firstLine="360"/>
      </w:pPr>
      <w:r>
        <w:t>Ich weiß nicht genau, was die „Tätigkeit“ meines Bruders war und wie er seine Jahre an der Universität verbrachte. Ich weiß nur, dass diese Tätigkeit bereits in der Gymnasiumszeit unter der Leitung einer gewissen „besonderen Persönlichkeit“, eines gewissen Seminarkandidaten Dobrohotow begann. Aber was hatte der Bruder mit Dobrohotow gemeinsam? Als er mir später von ihm erzählte, bewunderte er ihn immer noch, sprach von seinem „Rigorismus“, von seiner unerbittlichen Willenskraft, von seiner „unerbittlichen Feindschaft gegen die absolute Macht und unerschöpflichen Liebe zum Volke“. Aber hatte der Bruder eine einzige dieser Eigenschaften? Warum bewunderte er ihn dann?</w:t>
      </w:r>
    </w:p>
    <w:p>
      <w:pPr>
        <w:spacing w:after="140" w:line="269" w:lineRule="auto"/>
        <w:ind w:firstLine="360"/>
      </w:pPr>
      <w:r>
        <w:t>Offensichtlich nur aus der ewigen Leichtfertigkeit, dem Eifer, der dem Adelsgeschlecht so eigen war und die die Radischew, die Chatski, die Rudin, die Ogarow, die Gerschew sogar bis ins hohe Alter begleitete; denn die Eigenschaften Dobrohotows wurden als hochstehend, heroisch angesehen; und schließlich aus der einfachen Ursache, dass, wenn er an Dobrohotow dachte, er zugleich an jenen glücklichen Festtag dachte, an dem seine Jugend verlief – ein Fest der Empfindung jener Jugend, ein Fest der „verbrecherischen“, also süßlich-unheimlichen Teilnahme an allen geheimen Vereinen, ein Fest von Versammlungen, Liedern, „aufregenden“ Reden, gefährlichen Plänen und Unternehmungen…</w:t>
      </w:r>
    </w:p>
    <w:p>
      <w:pPr>
        <w:spacing w:after="140" w:line="269" w:lineRule="auto"/>
        <w:ind w:firstLine="360"/>
      </w:pPr>
      <w:r>
        <w:t>Ach, diese ewige russische Sehnsucht nach Festlichkeit! Wie empfindsam sind wir, wie sehnsüchtig nach dem Genuss des Lebens – nicht einfach nur dem Vergnügen, sondern dem echten, dem vollständigen Genuss – wie uns der ständige Rausch, das Getränk, die Freude an der Musik, die Lieder, die Tänze, die tägliche Freude an der Arbeit, die tägliche Freude an der Welt, die tägliche Freude an dem Leben selbst! In meiner Zeit lebte Russland ein Leben, das ungewöhnlich breit und aktiv war, die Zahl der arbeitsfähigen, gesunden und starken Menschen stieg ständig. Doch war es nicht auch die ursprüngliche Sehnsucht nach den Milchflüssen, nach der Freiheit ohne Grenzen, nach dem Fest, eine der Hauptursachen der russischen Revolution? Und was ist überhaupt ein russischer Protestant, Aufständischer, Revolutionär, der stets bis zur Absurdität von der Realität abgekoppelt ist und sie verachtet, der nicht im Mindesten bereit ist, dem Verstand, dem Rechnen, der unauffälligen, langsam schleichenden, grauen Arbeit zu folgen? Wie! Dienst in der Verwaltung eines Gouverneurs leisten, irgendeine kleine Beiträge in das öffentliche Leben leisten! Niemals, – „ein Karossen, ein Karossen!“</w:t>
      </w:r>
    </w:p>
    <w:p>
      <w:pPr>
        <w:spacing w:after="140" w:line="269" w:lineRule="auto"/>
        <w:ind w:firstLine="360"/>
      </w:pPr>
      <w:r>
        <w:t>Dem Bruder wurden in der Gymnasiumszeit und in der Universität bereits eine brillante wissenschaftliche Zukunft prophezeit. Doch war es damals um die Wissenschaft? Er, soweit ich weiß, musste „sich ganz von der persönlichen Lebensführung abwenden, sein ganzes Leben dem leidenden Volke widmen“. Er war ein guter, edler, lebendiger, herzhafter Junge und doch war er einfach nur selbst täuschte oder, genauer gesagt, versuchte zu leben – und lebte – mit erfundenen Gefühlen, wie tausend andere. Was war überhaupt der Sinn der „Gänge ins Volk“ der Söhne der Adelsfamilien, ihres Aufstands gegen sich selbst, ihrer Versammlungen, Debatten, des Untergrunds, der blutigen Worte und Handlungen? In Wirklichkeit waren die Kinder bloß Fleisch und Blut ihrer Väter, die ebenfalls ihre Leben auf die Spitze getrieben hatten. Ideen sind Ideen, doch wie oft, wiederhole ich, hatte diese junge Revolutionäre und einfach nur die Sehnsucht nach einem fröhlichen Faulenzen unter dem Deckmantel der lebhaften Tätigkeit, der Betrunkenheit durch die vielen Treffen, das Getöse, die Lieder, alle möglichen Untergrundgefahr – und noch dazu „Hand in Hand“ mit den hübschen Subbotin- Mädchen – Träume von Durchsuchungen und Gefängnissen, von berühmten Prozessen und gemeinsamen Reisen nach Sibirien, zur Katorge, über den Polarkreis!</w:t>
      </w:r>
    </w:p>
    <w:p>
      <w:pPr>
        <w:spacing w:after="140" w:line="269" w:lineRule="auto"/>
        <w:ind w:firstLine="360"/>
      </w:pPr>
      <w:r>
        <w:t>Was trieb den Bruder, der so hervorragend die Gymnasiums- und Universitätsprüfung bestanden hatte, nur aufgrund seiner völlig ungewöhnlichen Fähigkeiten, seine ganze Jugend der „Untergrundarbeit“ zu widmen? Die bittere Schicksal der Pila und Sysojka? Sicher, beim Lesen von ihr weinte er oft. Doch warum bemerkte er dann nie Pila oder Sysojka in seinem Leben, in den Novoselki, in Baturin? In vielen, vielen Punkten war er doch der Sohn seines Vaters, dem es nach zwei- drei Schnapsflaschen sagte: „Nein, gut! Ich liebe es, zu trinken! Es verjüngt mich!“</w:t>
      </w:r>
    </w:p>
    <w:p>
      <w:pPr>
        <w:spacing w:after="140" w:line="269" w:lineRule="auto"/>
        <w:ind w:firstLine="360"/>
      </w:pPr>
      <w:r>
        <w:t>„Verjüngt“ – dieses Wort wurde früher in den Branntweinwerken gebraucht, und der Mensch, der trank, wollte damit sagen, dass etwas junges, fröhliches in ihm einsetzte, dass in ihm ein süßes Gärung, eine Art Befreiung vom Verstand, von der alltäglichen Verknüpfung und Ordnung stattfand. Die Bauern sagen so über den Branntwein:</w:t>
      </w:r>
    </w:p>
    <w:p>
      <w:pPr>
        <w:spacing w:after="140" w:line="269" w:lineRule="auto"/>
        <w:ind w:firstLine="360"/>
      </w:pPr>
      <w:r>
        <w:t>„Wie kann man! Durch sie wird der Mensch losgelöst!“ Das berühmte „Russland ist das Fest des Trinkens“ ist nicht so einfach, wie es aussieht. Ist es nicht verwandt mit diesem „Fest“ auch der Raserei, der Wanderlust, der Leidenschaft, dem Selbstmord, allen möglichen Aufständen – und sogar jener erstaunlichen Bildung, der Wortempfindlichkeit, der russischen Literatur so berühmt ist?</w:t>
      </w:r>
    </w:p>
    <w:p>
      <w:r>
        <w:br w:type="page"/>
      </w:r>
    </w:p>
    <w:p>
      <w:pPr>
        <w:pStyle w:val="Heading2"/>
        <w:jc w:val="center"/>
      </w:pPr>
      <w:r>
        <w:t>Vierunddreissigstes Kapitel</w:t>
      </w:r>
    </w:p>
    <w:p>
      <w:pPr>
        <w:spacing w:after="140" w:line="269" w:lineRule="auto"/>
        <w:ind w:firstLine="360"/>
      </w:pPr>
      <w:r>
        <w:t>Der Bruder verbarg sich lange, wechselte den Wohnort, lebte unter fremdem Namen. Dann, als er meinte, die Gefahr sei vorüber, kam er nach Baturino. Doch schon am nächsten Tag wurde er verhaftet; seine Ankunft hatte der Verwalter eines unserer Nachbarn verraten.</w:t>
      </w:r>
    </w:p>
    <w:p>
      <w:pPr>
        <w:spacing w:after="140" w:line="269" w:lineRule="auto"/>
        <w:ind w:firstLine="360"/>
      </w:pPr>
      <w:r>
        <w:t>Bemerkenswert, dass genau an dem Morgen, als in Baturino die Gendarmen erschienen, dieser Verwalter von einem Baum erschlagen wurde, den man auf seine Anordnung hin im Garten fällte. So ist mir für immer das Bild geblieben, das sich mir damals darbot: ein großer alter Garten, schon herbstlich gelichtet, malerisch entstellt von Herbstregen, Stürmen und den ersten Frösten, bedeckt mit faulendem Laub, schwarz von Stämmen und Ästen und gesprenkelt mit Resten des gelben und roten Schmucks; ein frischer heller Morgen, blendendes Sonnenlicht, das auf den Lichtungen glitzerte und in warmen goldenen Säulen zwischen den Stämmen in der Ferne in die feuchte Kühle und den Schatten der Niederungen fiel, in den dünnen, blauätherglänzenden Rauch des noch nicht ganz verdunsteten Morgennebels; die Kreuzung zweier Alleen und darauf der prächtige hundertjährige Ahorn, der sich ausbreitete und auf dem hellen feuchten Morgenhimmel mit seinem riesigen geöffneten Wipfel durchschien, mit dem schwarzen Muster der Äste, an denen hier und da große gezackte zitronengelbe Blätter hingen, und in dessen mächtigen, von der Zeit versteinerten Stamm die Bauern in bloßen Hemden und mit Mützen im Nacken, genüsslich „Hak“ rufend, immer tiefer mit glänzenden Äxten einhieben, während der Verwalter, die Hände in den Taschen, hinauf zum in der Himmelshöhe zitternden Wipfel des Baums blickte. Vielleicht sann er darüber nach, wie geschickt er den Sozialisten überführt hatte?</w:t>
      </w:r>
    </w:p>
    <w:p>
      <w:pPr>
        <w:spacing w:after="140" w:line="269" w:lineRule="auto"/>
        <w:ind w:firstLine="360"/>
      </w:pPr>
      <w:r>
        <w:t>Plötzlich aber knackte der Baum, der Wipfel setzte sich jäh nach vorn in Bewegung – und stürzte mit Lärm, immer schneller, schwerer und schrecklicher werdend, durch die Äste der Nachbarbäume auf ihn nieder …</w:t>
      </w:r>
    </w:p>
    <w:p>
      <w:pPr>
        <w:spacing w:after="140" w:line="269" w:lineRule="auto"/>
        <w:ind w:firstLine="360"/>
      </w:pPr>
      <w:r>
        <w:t>Auf diesem Gut bin ich später noch oft gewesen. Es hatte einst unserer Mutter gehört. Der Vater, der die unermüdliche Leidenschaft hatte, alles aus den Händen zu schlagen, hatte es längst verkauft und durchgebracht. Nach dem Tod des neuen Besitzers ging es an eine „Stiftsdame“ über, die in Moskau lebte, und war verlassen: das Land wurde an Bauern verpachtet, das Gutshaus dem Willen Gottes überlassen. Und oft, wenn ich auf der großen Straße an ihm vorbeifuhr, von der es vielleicht eine Werst entfernt lag, bog ich ab, fuhr die breite Eichenallee entlang, die zu ihm führte, auf den geräumigen Hof, ließ das Pferd bei den Ställen stehen und ging zum Haus … Wie viele verlassene Güter, verwilderte Gärten gibt es in der russischen Literatur, und mit welcher Liebe sind sie stets beschrieben worden! Wodurch ist der russischen Seele die Verwüstung, die Wildnis, der Verfall so lieb, so wohltuend? Ich ging zum Haus, trat in den Garten, der sich hinter dem Haus erhob … Ställe, Gesindehütten, Scheunen und andere Nebengebäude, die um den wüsten Hof verstreut lagen – alles war riesig, grau, alles zerfiel und verwilderte, wie auch die Gemüsegärten, die Tennen dahinter verwilderten, mit Gestrüpp und Gebüsch zuwuchsen und mit dem Feld verschmolzen.</w:t>
      </w:r>
    </w:p>
    <w:p>
      <w:pPr>
        <w:spacing w:after="140" w:line="269" w:lineRule="auto"/>
        <w:ind w:firstLine="360"/>
      </w:pPr>
      <w:r>
        <w:t>Das hölzerne, mit grauen Brettern verschalte Haus faulte und verfiel natürlich und wurde mit jedem Jahr bezaubernder, und besonders gern spähte ich durch seine Fenster mit den kleingefachten Rahmen … wie soll man die Gefühle wiedergeben, die man in solchen Minuten empfindet, wenn man gleichsam diebisch, frevelhaft in ein altes leeres Haus späht, in das lautlose geheimnisvolle Heiligtum seines längst vergangenen, verschwundenen Lebens! Der Garten hinter dem Haus war freilich halb abgeholzt, doch prangten in ihm noch viele hundertjährige Linden, Ahorne, silbrige italienische Pappeln, Birken und Eichen, die in diesem vergessenen Garten einsam und lautlos ihre langen Jahre, ihr ewig junges Alter verlebten, dessen Schönheit in dieser Einsamkeit und Lautlosigkeit, in ihrer gesegneten, göttlichen Ziellosigkeit noch wunderbarer schien. Der Himmel und die alten Bäume, deren jeder stets seinen Ausdruck, seine Umrisse, seine Seele, seinen Gedanken hat – kann man sich daran sattsehen? Lange wanderte ich unter ihnen, ohne die Augen von ihren unendlich mannigfaltigen Wipfeln, Ästen, Blättern zu lassen, gequält vom Verlangen, ihre Bilder zu begreifen, zu enträtseln und für immer in mir festzuhalten, saß, sann über sie nach auf dem geräumigen Abhang unter dem Garten, zwischen riesigen Eichenstümpfen, die grob in zartem hohem Gras und Blumen schwärzten, über den lichten Teichen, die noch voll unter dem Abhang in der Senke lagen … Wie löste sich da die Seele vom Leben, mit welch trauriger und wohltätiger Weisheit, gleichsam aus einer jenseitigen Ferne, blickte sie auf es, beschaute sie die „Dinge und Taten“ der Menschen! Und jedes Mal fiel mir hier unweigerlich auch jener unglückliche Mensch ein, den der alte Ahorn erschlagen hatte, der mit ihm umgekommen war, und das ganze unglückliche, von diesem Menschen unbewusst verdorbene Schicksal des Bruders, und jener ferne Herbsttag, als ihn zwei Bärtige auf einer geräumigen Troika von Baturino in die Stadt brachten, in denselben Kerker, wo mich einst der düstere Gefangene so erschüttert hatte, der hinter dem Eisengitter auf die untergehende Sonne blickte …</w:t>
      </w:r>
    </w:p>
    <w:p>
      <w:pPr>
        <w:spacing w:after="140" w:line="269" w:lineRule="auto"/>
        <w:ind w:firstLine="360"/>
      </w:pPr>
      <w:r>
        <w:t>Vater und Mutter jagten an diesem Tag in die Stadt, der Post-Troika des Bruders nach, ganz außer sich. Die Mutter weinte nicht einmal, ihre dunklen Augen glühten trocken, schrecklich. Der Vater bemühte sich, weder mich noch sie anzusehen, rauchte nur und wiederholte: „Unsinn, Kleinigkeit! Glaubt mir, in ein paar Tagen klärt sich dieser ganze Quatsch auf …“</w:t>
      </w:r>
    </w:p>
    <w:p>
      <w:pPr>
        <w:spacing w:after="140" w:line="269" w:lineRule="auto"/>
        <w:ind w:firstLine="360"/>
      </w:pPr>
      <w:r>
        <w:t>Noch am selben Abend wurde der Bruder weitergebracht, nach Charkow, wo jener Untergrund war, dessentwegen er verhaftet worden war. Wir fuhren zum Bahnhof, um ihn zu verabschieden. Am meisten, scheint mir, erschütterte mich, dass wir, am Bahnhof angekommen, in den Saal dritter Klasse gehen mussten, wo der Bruder unter Aufsicht der Gendarmen die Abfahrt des Zuges erwartete, schon nicht mehr bei den anständigen, freien Leuten sitzen durfte, schon der Freiheit beraubt war, über sich zu verfügen, mit ihnen Tee zu trinken oder Piroggen zu essen. Und kaum waren wir in diesen hässlich, ordnungslos überfüllten, lärmenden Saal getreten, so traf mich der Anblick des Bruders, seine arretierte Abgesondertheit und Rechtlosigkeit mitten ins Herz: er selbst verstand sie gut, fühlte seine ganze Erniedrigung und lächelte verlegen. Er saß einsam in der fernsten Ecke bei den Türen zum Bahnsteig, jugendlich rührend und bemitleidenswert in seiner hageren Gestalt, seinem leichten grauen Anzüglein, über das der Waschbärpelz des Vaters geworfen war. Um ihn war es leer – die Gendarmen scheuchten immer wieder die Weiber, Bauern und Kleinbürger fort, die sich um ihn drängten und den lebendigen Sozialisten, gottlob schon im Käfig, mit Neugier und Angst betrachteten. Besonders neugierig war ein Dorfpope, lang, in hoher Bibermütze und tiefen staubigen Galoschen, der den Bruder mit geweiteten Augen nicht aus den Augen ließ und die Gendarmen in geheimnisvoller Stakkatorede mit Fragen überschüttete, die sie nicht beantworteten. Sie blickten auf den Bruder wie auf einen ungezogenen Jungen, den sie wohl oder übel bewachen und wohin befohlen bringen mussten, und einer von ihnen sagte zu unserer Mutter mit zärtlichem nachsichtigem Lächeln: „Sorgen Sie sich nicht, Gnädigste, alles wird, so Gott will, gut werden … Bitte, setzen Sie sich zu ihnen, noch zwanzig Minuten bis zum Zug … Der Jüngste hier holt gleich kochendes Wasser, kauft ihnen zur Reise, was Sie befehlen, einen Imbiss … Gut haben Sie getan, dass Sie ihnen den Pelz gaben – im Wagen wird's nachts kühl werden …“</w:t>
      </w:r>
    </w:p>
    <w:p>
      <w:pPr>
        <w:spacing w:after="140" w:line="269" w:lineRule="auto"/>
        <w:ind w:firstLine="360"/>
      </w:pPr>
      <w:r>
        <w:t>Ich erinnere mich, dass die Mutter hier endlich weinte – sie setzte sich auf die Bank neben dem Bruder und schluchzte plötzlich auf, den Mund mit dem Taschentuch zuhaltend, der Vater aber, das Gesicht schmerzlich verzogen, winkte ab und ging eilig fort. Er ertrug Leiden, Unannehmlichkeiten nicht, beeilte sich stets, in unwillkürlicher Selbstwehr, ihnen irgendwie auszuweichen – er mied sogar leidlich schwere Trennungen, brach sie immer unerwartet ab, runzelte hastig die Stirn und murmelte, lange Abschiede seien nur zusätzliche Tränen. Er ging ins Büfett, trank einige Gläschen Wodka, suchte den Bahnhofsgendarmerieobersten auf mit der Bitte, dem Bruder die Fahrt in der ersten Klasse zu erlauben …</w:t>
      </w:r>
    </w:p>
    <w:p>
      <w:r>
        <w:br w:type="page"/>
      </w:r>
    </w:p>
    <w:p>
      <w:pPr>
        <w:pStyle w:val="Heading2"/>
        <w:jc w:val="center"/>
      </w:pPr>
      <w:r>
        <w:t>Fuenfunddreissigstes Kapitel</w:t>
      </w:r>
    </w:p>
    <w:p>
      <w:pPr>
        <w:spacing w:after="140" w:line="269" w:lineRule="auto"/>
        <w:ind w:firstLine="360"/>
      </w:pPr>
      <w:r>
        <w:t>An jenem Abend spürte ich nichts als Ratlosigkeit und Verwunderung … Doch dann wurde der Bruder fortgebracht, Vater und Mutter reisten ab … Es brauchte danach nicht wenig Zeit, bis ich mein neues seelisches Leiden überwand.</w:t>
      </w:r>
    </w:p>
    <w:p>
      <w:pPr>
        <w:spacing w:after="140" w:line="269" w:lineRule="auto"/>
        <w:ind w:firstLine="360"/>
      </w:pPr>
      <w:r>
        <w:t>Vater und Mutter reisten, warum auch immer, schon am nächsten Morgen ab. Es war sonnig, wie bei uns im Oktober so oft, doch selbst in der Stadt durchdrang ein scharfer Nordwind alles, und alles war ungewöhnlich rein, klar, weit – die Fluchten der Straßen, die Fernen der leeren Umgebung, als wäre sie ganz ohne Luft, der helle Himmel, der hie und da in scharfem Grün zwischen schnell ziehenden rauchweißen Wolken glänzte … Ich begleitete die Abreisenden bis zum Kloster und zum Kerker, zwischen denen die schon angefrorene, hart festgefrorene Chaussee in die kalten und kahlen, von Sonne und Wolkenschatten gescheckten Felder hinauslief. Hier hielt der Tarantass. Die Sonne, die, während man sich sammelte und aufbrach, etwas höher gestiegen war, blickte immer wieder hinter den Wolken hervor; doch ihr blendendes Licht wärmte nicht, und von der Ausfahrt aufs Feld blies es von Norden so schneidend, dass der Kutscher auf dem Bock den Kopf beugte, dem Vater, der im Pelz und in der Wintermütze saß, der Schnauzbart flatterte und ihm, dem in den Augen vom Wind flimmerte, Tränen in die Augen traten. Ich stieg ab, und die Mutter weinte von neuem bitterlich, das graue warme Kapottchen an mein Gesicht gedrückt, der Vater aber bekreuzigte mich nur eilig, schob mir die klamme Hand an die Lippen und rief dem Kutscher in den Rücken: „Los!“</w:t>
      </w:r>
    </w:p>
    <w:p>
      <w:pPr>
        <w:spacing w:after="140" w:line="269" w:lineRule="auto"/>
        <w:ind w:firstLine="360"/>
      </w:pPr>
      <w:r>
        <w:t>Der Tarantass mit halb aufgezogenem Verdeck donnerte sogleich los, der mächtige braune Mittelpferd riss den Kopf hoch und schüttelte das unter dem Bogen überlaufende Glöckchen, die braunen Beipferde nahmen einmütig und frei Galopp, warfen die Kruppen hoch, und ich stand noch lange auf der Chaussee und folgte mit den Augen diesem Verdeck, blickte den enteilen Hinterrädern nach, den zottigen Fesseln des Mittelpferds, die zwischen ihnen unter dem Tarantasskasten rasch tanzten, und den hoch und leicht zu seinen Seiten aufwirbelnden Hufen der Beipferde – hörte lange mit Qual das sich entfernende Weinen unter dem Bogen. Ich stand in meinem leichten Mäntelchen, vom Wind durchdrungen, stemmte ihm die Schulter entgegen und erinnerte mich an das, was der Vater gestern Abend beim Souper im Zimmer der Dworjanskaja gesagt hatte, als er sich Porter einschenkte: „Unsinn, Kleinigkeit!“, sagte er fest. „Denkt nur, welche Wichtigkeit! Nun, verhaftet, nun, fortgebracht, und vielleicht schickt man ihn nach Sibirien – sogar gewiss schickt man ihn –, doch wie viele schickt man heutigentags fort, und womit, darf man fragen, ist etwa ein Tobolsk schlechter als Jelez oder Woronesch? Überhaupt alles Unsinn und Kleinigkeit! Das Schlechte vergeht, und das Gute vergeht, wie Tichon von Sadonsk sagte – alles vergeht!“</w:t>
      </w:r>
    </w:p>
    <w:p>
      <w:pPr>
        <w:spacing w:after="140" w:line="269" w:lineRule="auto"/>
        <w:ind w:firstLine="360"/>
      </w:pPr>
      <w:r>
        <w:t>Ich erinnerte mich an diese Worte und fühlte, dass es mir davon nicht etwa leichter, sondern noch schmerzlicher wurde. Vielleicht ist wirklich alles Unsinn, aber dieser Unsinn ist doch mein Leben, und warum fühle ich, dass es mir gar nicht für Unsinn gegeben ist und nicht dazu, dass alles spurlos vergeht, verschwindet? Alles Kleinigkeit – doch dadurch, dass man den Bruder fortgebracht hat, ist für mich gleichsam die ganze Welt leer geworden, riesig, sinnlos, und mir ist in ihr nun so traurig und so einsam, als wäre ich schon außerhalb von ihr, während ich doch mit ihr zusammen sein, in ihr lieben und mich freuen muss! Wie denn Kleinigkeit, wenn sich zeigte, dass ich liebe – und offenbar immer geliebt habe – jenen lieben und bemitleidenswerten „Sozialisten“, der gestern als Arretierter auf dem Bahnhof in seinem grauen Jäckchen mit dem über die Schultern geworfenen Waschbärpelz saß und den man irgendwohin brachte, der Freiheit, des Glücks beraubte, von uns und vom ganzen gewohnten Leben trennte? Alles in der Welt ist gleichsam wie zuvor, wie immer, und alle sind frei und glücklich; er allein in Gefangenschaft und im Unglück. Da läuft, von diesem eisigen und unbändigen Wind getrieben, die Chaussee entlang in die Stadt, seitwärts trottend, irgendein bescheidenes, mit etwas Eigenem beschäftigtes rotes Hündchen; ihn aber gibt es schon nicht mehr: er ist nun irgendwo dort, in der endlosen und leeren, strahlenden südlichen Ferne, fährt im geschlossenen Coupé eines sonnigen Wagens unter Aufsicht zweier bewaffneter Gendarmen, die ihn in irgendein Charkow bringen. Da steht ruhig gegen die Sonne, blickt über die Chaussee aufs Kloster mit seinen vergitterten Fenstern das gelbe Kerkerhaus, ebenso unheimlich, von allen unterschieden, wie jenes, das ihn in Charkow erwartet; und gestern saß in diesem Haus einige Stunden auch er, heute aber ist er schon nicht mehr darin – nur der traurige Rest seiner Anwesenheit ist zu spüren. Da glänzen hinter der hohen zackigen Klostermauer im marmorweißen wolkigen Himmel wunderbar die mattgoldenen Kathedralkuppeln und schimmern, schwärzen sich die Äste uralter Friedhofsbäume; er aber sieht diese Schönheit schon nicht mehr, teilt mit mir nicht die Freude, auf sie zu blicken … Auf den riesigen verschlossenen Klostertoren, auf ihren Flügeln, waren in voller Gestalt zwei hohe, grabesabgezehrte Heilige in Epitrachelien gemalt, mit grünlich traurigen, streng niedergeschlagenen Blicken … Ich weiß nicht, warum mein Herz bei ihrem Anblick so schmerzlich und süß beklommen war. Vielleicht, weil schon damals die Ahnung in mir lebte, dass die Unschuld dieser Heiligen, ihre fernrückende, nicht von dieser Welt seiende Strenge mir einst teuer und rührend erscheinen würde, wie später alles, was ich an Russland liebte, woran ich glaubte …</w:t>
      </w:r>
    </w:p>
    <w:p>
      <w:pPr>
        <w:spacing w:after="140" w:line="269" w:lineRule="auto"/>
        <w:ind w:firstLine="360"/>
      </w:pPr>
      <w:r>
        <w:t>Ich ging zurück, blieb oft stehen, blickte mich um. Der Wind blies gleichsam noch stärker und kälter, doch die Sonne stieg auf, strahlte, der Tag wurde heiter, verlangte Leben, Freude, und über allem – über der Stadt, über dem leeren Schtschepnaja-Platz, über dem geheiligten, lautlosen Klosterbesitz mit seiner hohen Mauer, dem Friedhofshain und den goldenen Kathedralköpfchen, und über jener unübersehbaren Steppenebene, zu der die Chaussee zum durchsichtig grünen nördlichen Himmel hinauslief – zogen in blassblauem, dünnem und hellem Herbsthimmel große und schöne lilafarbene Wolken, und alles war licht und bunt, überall malerisch und leicht, im Wechsel mit der Sonne zogen luftige rauchige Schatten. Ich stand, sah und ging weiter … Wo bin ich an jenem Tag nur überall gewesen!</w:t>
      </w:r>
    </w:p>
    <w:p>
      <w:pPr>
        <w:spacing w:after="140" w:line="269" w:lineRule="auto"/>
        <w:ind w:firstLine="360"/>
      </w:pPr>
      <w:r>
        <w:t>Ich umging die ganze Stadt. Ich ging durch jene schwarze Sloboda, die vom Schtschepnaja-Platz zu den Lederfabriken hinabführte. Ich ging über die bucklige, vor Alter halb zerfallene Steinbrücke über den stinkenden Flussarm, der mit faulenden braunen Häuten vollgestopft war. Ich stieg auf den gegenüberliegenden Berg zum Frauenkloster hinauf – es strahlte so gegen die Sonne im kalkweißen Glanz seiner Mauern, und aus der Pforte seiner Tore trat eine junge Nonne in groben Schuhen, in groben schwarzen Kleidern, doch von so feiner, reiner, altrussisch-ikonenmalerischer Schönheit, dass ich, betroffen, sogar stehen blieb. Dann ging ich nach Argamatsch, stieg wieder zum Flussarm hinab und zum Dom hinauf … Auf dem Steilhang hinter dem Dom stand ich und blickte auf die fauligen Bretterdächer der Kleinbürgerhütten, die sich unten an den Hügeln entlang am Fluss aneinander schmiegten, auf das Innere ihrer schmutzigen und armseligen Höfchen. Und ich sann immer etwas über das menschliche Leben nach, darüber, dass alles vergeht und sich wiederholt, dass gewiss auch vor dreihundert Jahren hier all die gleichen schwarzen Bretterdächer waren und allerlei Unkrautplunder, der auf den Ödländern, auf den lehmigen Hügeln wächst. Dann sah ich im Geist Vater und Mutter, die auf der Troika über die lichten, leeren Felder jagten. Ich sah Baturino, wo alles so friedlich, vertraut, nun freilich sehr, sehr traurig, doch dennoch unsagbar lieb, wohltuend war. Ich sah Bruder Nikolai, die schwarzäugige zehnjährige Olja, unsere mit ihr gehegte Tanne vor den Fenstern des Saals und den leeren, entblößten, herbstlich traurigen Garten, den unbändigen Wind und die abendlich sinkende Sonne in ihm – strebte mit ganzer Seele dorthin, doch hinter all diesen Gedanken und Gefühlen spürte ich unablässig den Bruder. Ich blickte auf den Fluss, der in grauer Kräuselung gleichmäßig zu den gelben Felsen zog, unter ihnen eine Wendung nach Süden machte und in der Ferne verschwand. Ich dachte von neuem, dass er selbst unter den Petschenegen ebenso zog – und bemühte mich, nicht aufs Sarjetschje zu blicken, auf den an seinem Rand errötenden Bahnhof, von dem man gestern in der Dämmerung den Bruder fortgebracht hatte, nicht die traurig fordernden Lokomotivschreie zu hören, die durch den Wind von dort in der eisigen Abendluft herüberdrangen … Wie qualvoll mischte sich in alles, was ich sah und an jenem seltsamen Tag erlebte, der Bruder, besonders das süße Staunen, mit dem ich an die Nonne dachte, die aus der Klosterpforte getreten war.</w:t>
      </w:r>
    </w:p>
    <w:p>
      <w:pPr>
        <w:spacing w:after="140" w:line="269" w:lineRule="auto"/>
        <w:ind w:firstLine="360"/>
      </w:pPr>
      <w:r>
        <w:t>Die Mutter gelobte in jener Zeit Gott, für die Rettung des Bruders, ewiges Fasten, das sie auch ihr Leben lang, bis zu ihrem Tod, mit großer Strenge hielt. Und Gott schonte sie nicht nur, sondern belohnte sie auch: nach einem Jahr wurde der Bruder befreit und zu ihrer großen Freude auf dreijährigen Aufenthalt nach Baturino verwiesen, unter Polizeiaufsicht …</w:t>
      </w:r>
    </w:p>
    <w:p>
      <w:r>
        <w:br w:type="page"/>
      </w:r>
    </w:p>
    <w:p>
      <w:pPr>
        <w:pStyle w:val="Heading2"/>
        <w:jc w:val="center"/>
      </w:pPr>
      <w:r>
        <w:t>Sechsunddreissigstes Kapitel</w:t>
      </w:r>
    </w:p>
    <w:p>
      <w:pPr>
        <w:spacing w:after="140" w:line="269" w:lineRule="auto"/>
        <w:ind w:firstLine="360"/>
      </w:pPr>
      <w:r>
        <w:t>&gt; Ein Jahr später wurde ich wieder frei, und ich – ich verließ die Gymnasiumszeit und kehrte ebenfalls unter den Elternschutz zurück, um dort die Tage zu erwarten, die zweifellos die erstaunlichsten aller von mir erlebten waren.</w:t>
      </w:r>
    </w:p>
    <w:p>
      <w:pPr>
        <w:spacing w:after="140" w:line="269" w:lineRule="auto"/>
        <w:ind w:firstLine="360"/>
      </w:pPr>
      <w:r>
        <w:t>Dies war bereits der Anfang der Jugend, eine Zeit, die für jeden erstaunlich ist. Für mich jedoch, aufgrund gewisser meiner Eigenheiten, war sie besonders erstaunlich: denn, zum Beispiel, mein Sehvermögen war so stark, dass ich alle sieben Sterne der Plejaden erkennen konnte, mein Gehör so scharf, dass ich den Flügelschlag eines Eichhorns bis zu einer Elle Entfernung hören konnte, ich wurde betrunken, wenn ich den Geruch von Maiglöckchen oder einer alten Buchseite wahrnahm …</w:t>
      </w:r>
    </w:p>
    <w:p>
      <w:pPr>
        <w:spacing w:after="140" w:line="269" w:lineRule="auto"/>
        <w:ind w:firstLine="360"/>
      </w:pPr>
      <w:r>
        <w:t>Mein Leben war in dieser Zeit nicht nur äußerlich wieder stark verändert worden, sondern es markierte sich auch durch einen weiteren, plötzlichen und günstigen Wendepunkt, einer Blüte, die sich in meinem ganzen Sein vollzog.</w:t>
      </w:r>
    </w:p>
    <w:p>
      <w:pPr>
        <w:spacing w:after="140" w:line="269" w:lineRule="auto"/>
        <w:ind w:firstLine="360"/>
      </w:pPr>
      <w:r>
        <w:t>Wie erstaunlich ist der Frühlingsspross der Bäume! Wie erstaunlich noch, wenn der Frühling freundlich und glücklich ist! Dann wird das Unsichtbare, das ununterbrochen in ihm fortschreitet, sichtbar, wird besonders wunderbar sichtbar. Eines Morgens, wenn ich auf den Baum blickte, staunte ich über die Fülle der Knospen, die ihn in der Nacht bedeckten. Und noch einige Zeit später brachen die Knospen plötzlich auf – und die schwarzen Muster der Äste wurden augenblicklich von unzähligen, leuchtend grünen Blättern bedeckt. Und dann rollte die erste Wolke heran, donnerte der erste Donner, fiel der erste warme Regen – und noch einmal geschah das Wunder: der Baum war bereits so dunkel, so üppig im Vergleich zu seiner gestrigen nackten Form, hatte sich so dicht und weit ausbreitend in grüner Pracht ausgestreckt, stand so schön und stark in jüngerer, kräftiger Laubpracht, dass man den Augen nicht glauben konnte … Etwas Ähnliches geschah auch mit mir in dieser Zeit. Und so begannen für mich jene magischen Tage –</w:t>
      </w:r>
    </w:p>
    <w:p>
      <w:pPr>
        <w:spacing w:after="140" w:line="269" w:lineRule="auto"/>
        <w:ind w:firstLine="360"/>
      </w:pPr>
      <w:r>
        <w:t>Als in geheimnisvollen Tälern, im Frühling, bei den Schreien der Schwäne, an den Wassern, die in der Stille leuchteten, die Muse mir erschien …</w:t>
      </w:r>
    </w:p>
    <w:p>
      <w:pPr>
        <w:spacing w:after="140" w:line="269" w:lineRule="auto"/>
        <w:ind w:firstLine="360"/>
      </w:pPr>
      <w:r>
        <w:t>Die Gärten der Gymnasien und die königlichen Seen und Schwäne sowie all das, was mir, dem Erben der „verbrauchten Väter“, nicht mehr zukam. Doch die große und göttliche Neuheit, die Frische und Freude „aller Eindrücke des Daseins“, die geheimnisvollen Täler, die für jedes junge Herz immer und überall geheimnisvoll sind, die leuchtenden Wassern in der Stille und die ersten, armseligen, ungeschickten, doch unvergesslichen Begegnungen mit der Muse – all das hatte ich. Das, was unter dem Worten Puschkins „blühte“, war sehr verschieden von den königlichen Gärten. Doch wie faszinierend, wie vertraut klangen mir die puschkinschen Zeilen über sie! Wie lebendig drückten sie die Essenz aus, die meine Seele erfüllte – jene geheimen Schreie der Schwäne, die manchmal so heiß und einladend ihre Stimme erhoben! Und was nützte es, ob es genau diese waren, die sie auslösten? Und was nützte es, dass ich nicht ein einziges Wort von ihnen vermitteln, ausdrücken konnte!</w:t>
      </w:r>
    </w:p>
    <w:p>
      <w:r>
        <w:br w:type="page"/>
      </w:r>
    </w:p>
    <w:p>
      <w:pPr>
        <w:pStyle w:val="Heading2"/>
        <w:jc w:val="center"/>
      </w:pPr>
      <w:r>
        <w:t>Siebenunddreissigstes Kapitel</w:t>
      </w:r>
    </w:p>
    <w:p>
      <w:pPr>
        <w:spacing w:after="140" w:line="269" w:lineRule="auto"/>
        <w:ind w:firstLine="360"/>
      </w:pPr>
      <w:r>
        <w:t>Alle menschlichen Schicksale fügen sich zufällig, je nach den Schicksalen, die sie umgeben … So fügte sich auch das Schicksal meiner Jugend, das mein ganzes Schicksal bestimmte.</w:t>
      </w:r>
    </w:p>
    <w:p>
      <w:pPr>
        <w:spacing w:after="140" w:line="269" w:lineRule="auto"/>
        <w:ind w:firstLine="360"/>
      </w:pPr>
      <w:r>
        <w:t>Wie in alten Versen:</w:t>
      </w:r>
    </w:p>
    <w:p>
      <w:pPr>
        <w:spacing w:after="140" w:line="269" w:lineRule="auto"/>
        <w:ind w:firstLine="360"/>
      </w:pPr>
      <w:r>
        <w:t>Mir ward das väterliche Dach zurückgegeben, Gewährt die Welt der stillen Steppentiefe, Gewohntes Leben und der Lieben Kreis Und glühende Begeisterung der Seele …</w:t>
      </w:r>
    </w:p>
    <w:p>
      <w:pPr>
        <w:spacing w:after="140" w:line="269" w:lineRule="auto"/>
        <w:ind w:firstLine="360"/>
      </w:pPr>
      <w:r>
        <w:t>Warum kehrte ich unter dieses Dach zurück, warum warf ich das Gymnasium hin? Und wäre meine Jugend so gewesen, wie sie war – und wie hätte sich mein ganzes Leben gefügt, wäre dieses auf den ersten Blick nichtige Ereignis nicht geschehen?</w:t>
      </w:r>
    </w:p>
    <w:p>
      <w:pPr>
        <w:spacing w:after="140" w:line="269" w:lineRule="auto"/>
        <w:ind w:firstLine="360"/>
      </w:pPr>
      <w:r>
        <w:t>Der Vater sagte zuweilen, ich hätte das Gymnasium aus Gründen hingeworfen, die in ihrer Unerwartetheit und Lächerlichkeit schlicht unerlaubt seien, einfach „aus Freiheit des Adels“, wie er sich gern ausdrückte, schalt mich einen eigenwilligen Minderjährigen und machte sich Vorwürfe, diese Eigenwilligkeit geduldet zu haben. Doch sagte er auch anderes – seine Urteile waren stets höchst widersprüchlich –, nämlich daß ich durchaus „logisch“ gehandelt hätte – dieses Wort sprach er sehr genau und gewählt –, so, wie es meine Natur verlangt habe. „Nein“, sagte er, „Alexeis Berufung ist nicht die bürgerliche Laufbahn, nicht Uniform und nicht Wirtschaft, sondern die Poesie der Seele und des Lebens. Und zu wirtschaften gibt es, Gott sei Dank, ohnehin nichts mehr. Wer weiß, vielleicht kommt da ein zweiter Puschkin oder Lermontow heraus? …“</w:t>
      </w:r>
    </w:p>
    <w:p>
      <w:pPr>
        <w:spacing w:after="140" w:line="269" w:lineRule="auto"/>
        <w:ind w:firstLine="360"/>
      </w:pPr>
      <w:r>
        <w:t>In der Tat hatte sich vieles gegen mein statliches Lernen verschworen: jene „Freiheit“, die in früheren Zeiten in Rußland bei weitem nicht nur dem Adel eigen war und von der nicht wenig in meinem Blut lag, die ererbten Züge des Vaters, meine schon damals klar bestimmte Berufung „zur Poesie der Seele und des Lebens“ und schließlich der Zufall, daß man den Bruder nicht nach Sibirien verbannt hatte, sondern nach Baturin.</w:t>
      </w:r>
    </w:p>
    <w:p>
      <w:pPr>
        <w:spacing w:after="140" w:line="269" w:lineRule="auto"/>
        <w:ind w:firstLine="360"/>
      </w:pPr>
      <w:r>
        <w:t>Ich war im letzten Gymnasialjahr auf einmal erstarkt und mannbar geworden. Bis dahin, denke ich, hatten in mir die Züge der Mutter überwogen, nun aber begannen sich rasch die väterlichen zu entwickeln – seine muntere Lebenskraft, sein Widerstand gegen die Umstände, jene Empfindsamkeit, die auch in ihm lag, die er aber stets unbewußt in seine gesunden und starken Hände zu nehmen eilte, und seine unbewußte Beharrlichkeit im Erreichen des Gewünschten, sein Eigenwille. Jenes im Grunde recht Unwichtige, das mit dem Bruder geschehen war und das damals unserer ganzen Familie entsetzlich schien, habe ich nicht sogleich, aber doch erlebt und sogar zu meiner Reife, zur Weckung meiner Kräfte genutzt. Ich fühlte, daß der Vater recht hatte – daß man „nicht als Trauerweide leben“ dürfe, daß „das Leben doch eine herrliche Sache“ sei, wie er zuweilen im Rausch sagte, und sah schon bewußt, daß es in ihm etwas unwiderstehlich Wunderbares gibt – das dichterische Schaffen. Und in meine Seele senkte sich der feste Entschluß, um jeden Preis in die fünfte Klasse überzugehen, mich dann für immer vom Gymnasium loszusagen, nach Baturin zurückzukehren und ein „zweiter Puschkin oder Lermontow“ zu werden, ein Schukowski, ein Baratynski, deren Blutsverwandtschaft ich, scheint mir, lebendig spürte, seit ich überhaupt von ihnen wußte, und deren Porträts ich wie Familienbilder betrachtete.</w:t>
      </w:r>
    </w:p>
    <w:p>
      <w:pPr>
        <w:spacing w:after="140" w:line="269" w:lineRule="auto"/>
        <w:ind w:firstLine="360"/>
      </w:pPr>
      <w:r>
        <w:t>Diesen ganzen Winter führte ich ein arbeitsames, frisches Leben, und im Frühling brauchte ich mich nicht mehr zu überwinden. Sicherlich war während des Winters etwas mit mir geschehen – vor allem im Sinne des körperlichen Wachstums –, wie es bei allen Jugendlichen plötzlich geschieht, wenn plötzlich Bartwuchs auf den Wangen beginnt, die Hände und Beine grob wachsen. Von Grobheit zeigte sich bei mir, Gott sei Dank, damals in nichts etwas, aber der Flaum glänzte schon golden, die Augen wurden blauer und intensiver, das Gesicht, dessen Züge nun bestimmter wurden, schien leicht von einem gesunden Sonnenbrand überzogen zu sein. Deshalb hielt ich die Prüfungen ganz anders als zuvor. Ich büffelte ganze Tage lang und genoß dabei meine Unermüdlichkeit, meine gute Form, fühlte mich mit Freude in all dem jungen, gesunden, reinen, was die Prüfungen zuweilen wie die Karwoche erscheinen ließ, wie Fasten, wie Vorbereitung auf Beichte und Abendmahl. Ich schlief drei, vier Stunden, sprang morgens leicht und rasch aus dem Bett, wusch und kleidete mich besonders sorgfältig, betete zu Gott mit der Sicherheit, dass Gott mir sogar bei den aoristischen Formen helfen würde, verließ das Haus mit fester Ruhe, hielt alles im Geist und Herzen fest, was ich am Vortag gewonnen hatte, und was ich heute vollständig und standhaft an die richtigen Stellen weitergeben musste. Als diese ganze Bewährung glücklich zu Ende war, erwartete mich eine andere Freude: weder Vater noch Mutter kamen diesmal, um mich in Baturin zu bringen, sondern schickten mich wie einen Erwachsenen mit einem Tarantass mit Pferdepaar, das von einem jungen, lustigen Arbeiter gelenkt wurde, der mir auf der Fahrt rasch zum Herzensfreund wurde. In Baturin – es war ein großes und ziemlich wohlhabendes Dorf mit drei in Gärten versunkenen Gutshäusern, mehreren Teichen und weiten Viehweiden – blühte und grünete schon alles, und ich spürte plötzlich, verstand diese glückliche Schönheit, diese Pracht und Farbe der Grünung, die Fülle der Teiche, das Spiel der Nachtigallen und der Frösche, als junger Mann, mit sinnlicher Fülle und Stärke …</w:t>
      </w:r>
    </w:p>
    <w:p>
      <w:pPr>
        <w:spacing w:after="140" w:line="269" w:lineRule="auto"/>
        <w:ind w:firstLine="360"/>
      </w:pPr>
      <w:r>
        <w:t>Im Sommer heiratete Bruder Nikolai, dessen Natur die nüchternste aller unserer Naturen war und der des Faulenzens endlich satt geworden war – er nahm die Tochter eines Deutschen, des Verwalters des staatlichen Guts im Dorf Wasiljewskije. Ich glaube, diese Heirat, dieses Fest, in das er für uns den ganzen Sommer verwandelte, und die Anwesenheit einer jungen Frau im Hause trugen ebenfalls zu meiner Entwicklung bei.</w:t>
      </w:r>
    </w:p>
    <w:p>
      <w:pPr>
        <w:spacing w:after="140" w:line="269" w:lineRule="auto"/>
        <w:ind w:firstLine="360"/>
      </w:pPr>
      <w:r>
        <w:t>Noch nicht lange danach erschien plötzlich Bruder Georgij in Baturin. Es war ein Juniabend, im Hof roch es bereits nach kühlendem Gras, in der nachdenklichen Abendlichkeit, wie auf einer alten idyllischen Malerei, stand unser altes Haus mit seinen grauen Holzsäulen und hohem Dachfirst, alle saßen im Garten auf der Terrasse beim Tee, und ich ging ruhig über den Hof zum Pferdestall, um mir ein Pferd zu satteln und auf die große Straße zu reiten, als plötzlich an unserem Dorftor etwas völlig Ungewöhnliches auftauchte: eine Stadtdroschke! Bis heute erinnere ich mich an jene eigene, schneidende Blässe, mit der mich das bekannte und doch irgendwie ganz neue, fremde Gesicht meines Bruders traf …</w:t>
      </w:r>
    </w:p>
    <w:p>
      <w:pPr>
        <w:spacing w:after="140" w:line="269" w:lineRule="auto"/>
        <w:ind w:firstLine="360"/>
      </w:pPr>
      <w:r>
        <w:t>Dies war einer der glücklichsten Abende im Leben unserer Familie und der Anfang jener stillen Welt, jenes Wohlergehens, das zum letzten Mal drei Jahre lang in ihr währte, bevor sie sich auflöste, zerstreute …</w:t>
      </w:r>
    </w:p>
    <w:p>
      <w:r>
        <w:br w:type="page"/>
      </w:r>
    </w:p>
    <w:p>
      <w:pPr>
        <w:pStyle w:val="Heading2"/>
        <w:jc w:val="center"/>
      </w:pPr>
      <w:r>
        <w:t>Achtunddreissigstes Kapitel</w:t>
      </w:r>
    </w:p>
    <w:p>
      <w:pPr>
        <w:spacing w:after="140" w:line="269" w:lineRule="auto"/>
        <w:ind w:firstLine="360"/>
      </w:pPr>
      <w:r>
        <w:t>Ich war noch kein Schutzmann, doch das Amt des Brautsohnes, das ich mir selbst gewählt hatte, passte mir nicht mehr, als ich in einem neuen glänzenden Uniformrock, mit weißen Handschuhen, strahlenden Augen und mit Pomade im Haar eine weiße Atlas-Schuh mit ihrer Füße in einem seidenen, glatten Strumpf trug und dann mit ihr in einer Kutsche auf einer mächtigen grauen Pferde nach Znamen fuhr. Jeden Tag regnete es, die Pferde zogen, verstreuten Klumpen blauen, schwarzen Bodenlehm, die fülligen, mit Feuchtigkeit gesättigten Gerste neigte sich mit nassen, grau-grünen Körnern auf den Weg, das niedrige Sonnenlicht blitzte immer wieder durch den großen, goldenen Regen, – das, sagten sie, sei ein Zeichen für ein glückliches Eheleben, – die glitzernden Regentropfen, die die Kutschenfenster schmückten, waren aufgestiegen, in ihrer Kutsche war es eng, ich atmete mit Genuss die Düfte der Braut und all des Prunkvollen, in dem sie versank, sah in ihre tränennassen Augen, hielt unsicher in der Hand das Bild in der goldenen neuen Robe, mit der sie gesegnet wurde…</w:t>
      </w:r>
    </w:p>
    <w:p>
      <w:pPr>
        <w:spacing w:after="140" w:line="269" w:lineRule="auto"/>
        <w:ind w:firstLine="360"/>
      </w:pPr>
      <w:r>
        <w:t>Und während der Trauung spürte ich zum ersten Mal jenes wunderbare, alttestamentliche, was in diesem frohen Sakrament ist, das besonders schön in der ländlichen Kirche ist, unter ihrer armen, doch feierlich angezündeten Laterne, unter den unordentlichen, lautstarken, freudigen Stimmen des ländlichen Klerus, bei offenen Türen zum abendlichen, grünen Himmel, in denen sich eine Menge begeisterte Frauen und Mädchen drängt… Als jenes neue und scheinbar glückliche, was mit jungen Menschen in unser Haus eingetreten war, mit unerwartetem Besuch meines Bruders Georg und als unsere ganze Familie sich zusammenfand und vollständig glücklich war, wurde mir die Gedanke, zurück in die Gymnasium zu gehen, völlig lächerlich.</w:t>
      </w:r>
    </w:p>
    <w:p>
      <w:pPr>
        <w:spacing w:after="140" w:line="269" w:lineRule="auto"/>
        <w:ind w:firstLine="360"/>
      </w:pPr>
      <w:r>
        <w:t>Im Herbst kehrte ich wieder in die Stadt zurück, begann wieder mit den Klassen zu gehen, doch die Unterrichte nahm ich kaum wahr und verweigerte immer häufiger, auf die Fragen der Lehrer zu antworten, die mit giftig-freundlichem Ruhestand meine Verweigerung auf Kopfschmerzen hörten und mir mit Genuss Einser verliehen. Ich, um die Zeit zu töten, schwebte durch die Stadt, durch die Slawen, in das Zarechje, traf Züge an der Station ab und brachte sie zum Abschied, in der Menge und Hektik der Ankommenden und Abfahrenden, neidete jene, die in Eile und Aufregung mit vielen Gegenständen in die Züge der „Weitfahrt“ stiegen, verhielt mich, als der riesige Portier in seiner langen Livree, in die Mitte des Saals tretend, mit tiefem, mächtigem Bass, laut verkündete, wohin welcher Zug fährt…</w:t>
      </w:r>
    </w:p>
    <w:p>
      <w:pPr>
        <w:spacing w:after="140" w:line="269" w:lineRule="auto"/>
        <w:ind w:firstLine="360"/>
      </w:pPr>
      <w:r>
        <w:t>So erreichte ich die Weihnachtsferien. Und kaum hatte ich Urlaub, stürzte ich mit dem Kopf durch die Tür nach Hause, sammelte mich in fünf Minuten, verabschiedete mich kaum von den Rostowtsevs und Gljebochka – er musste noch auf die Pferde aus dem Dorf warten, während ich per Eisenbahn durch Vasilejewskoje fuhr – schnappte meinen Koffer und, springend auf die Straße, stürzte ich in die eisigen Sänften des ersten begegnenden Kutschers mit der verrückten Idee: Lebewohl, Gymnasium! Die rauhe Kutsche griff ihn mit allen Beinen, die Sänfte jagte, zerfetzte sich in alle Richtungen, der eisige Wind riss den aufgelegten Kragen meiner Jacke hoch, stäubte mein Gesicht mit scharfem Schnee, die Stadt verschmolz in trüben, windigen Abenddunkel, und ich war so glücklich, dass mir der Atem stockte. Aufgrund der Schneeketten saß ich ganze zwei Stunden am Bahnhof, schließlich wartete ich… Ach, diese Schneeketten, Russland, die Nacht, der Schneesturm und die Eisenbahn! Wie ein Glück ist dieser ganze, mit Schneepulver bedeckte Zug, dieses warme Wageninnere, die Gemütlichkeit, das Geräusch von irgendwelchen Hämmern in der glühenden Ofen, während draußen der Frost und der undurchdringliche Schneesturm sind, dann die Glocken, die Lichter und Stimmen an einer Station, kaum sichtbar aus dem sich drehenden, von unten und von den Dächern aufsteigenden Schneewolken, und dort wieder der schreiende Dampfzug in die Dunkelheit, in die wilde Ferne, in das Unbekannte und der erste Stoß des neu in Bewegung geratenen Wagens, dessen eisige, mit Brillanten spielende Fenster den sich entfernden Lichtschein der Plattform durchlaufen – und wieder die Nacht, die Stille, der Schneesturm, der Wind in der Ventilation, und ich hatte Ruhe, Wärme, halbes Licht des Fensters hinter der blauen Vorhang, und all das wachsende, schaukelnde, beruhigende, barhartspringendes Spiel auf dem weichen Federbett, und all das breit werdende, sich windende, vor den trägen Augen hängende Pelz!</w:t>
      </w:r>
    </w:p>
    <w:p>
      <w:pPr>
        <w:spacing w:after="140" w:line="269" w:lineRule="auto"/>
        <w:ind w:firstLine="360"/>
      </w:pPr>
      <w:r>
        <w:t>Von unserer Station bis zu Vasilejewskoje waren es zehn Verstehen, doch ich erreichte die Station bereits in der Nacht und es war so kalt und tobte draußen, dass ich in dem kalten, stinkenden, schwach beleuchteten Bahnhof übernachten musste, dessen Türen in der nächtlichen Leere besonders laut klirrten, wenn die eingehenden und abfahrenden, mit Schnee bedeckten, mit roten, rauchenden Lampen in den Händen, die Kutscher der Güterzüge kamen und gingen. Und doch war es auch schön. Ich kauerte mich auf dem Sessel in der Damenabteilung, schlief tief, doch stieß immer wieder aufwachend auf das ungeduldige Warten auf den Morgen, auf das Chaos des Schneesturms und die Stimmen von jemanden, die von irgendwo durch den knisternden, kochenden Lärm des Dampfzugs, mit offenem Feuer, unter den Fenstern, drangen – und erwachte, sprang auf, bei dem rosa Licht des ruhigen Frostmorgens mit der reinen Tierwärme.</w:t>
      </w:r>
    </w:p>
    <w:p>
      <w:pPr>
        <w:spacing w:after="140" w:line="269" w:lineRule="auto"/>
        <w:ind w:firstLine="360"/>
      </w:pPr>
      <w:r>
        <w:t>Ein Stunde später war ich bereits in Vasilejewskoje, saß am Kaffee im warmen Haus unseres neuen Verwandten Wigand, wusste nicht, wohin mit den Augen, von der glücklichen Verlegenheit: Kaffee brachte Anchen, seine junge Nichte aus Riga…</w:t>
      </w:r>
    </w:p>
    <w:p>
      <w:r>
        <w:br w:type="page"/>
      </w:r>
    </w:p>
    <w:p>
      <w:pPr>
        <w:pStyle w:val="Heading2"/>
        <w:jc w:val="center"/>
      </w:pPr>
      <w:r>
        <w:t>Neununddreissigstes Kapitel</w:t>
      </w:r>
    </w:p>
    <w:p>
      <w:pPr>
        <w:spacing w:after="140" w:line="269" w:lineRule="auto"/>
        <w:ind w:firstLine="360"/>
      </w:pPr>
      <w:r>
        <w:t>Prächtig – und besonders in diesem Winter – war das Baturinoer Gut. Die steinernen Pfeiler der Hofeinfahrt, der zuckerschneeweiße Hof, von Kufen in den Schneeverwehungen durchschnitten, Stille, Sonne, im scharfen Frost der süße Geruch von Küchendunst aus den Küchen, etwas Gemütliches, Häusliches in den Pfaden, die von der Köchinnenstube zum Haus, vom Gesindehaus zum Waschhaus, zum Stall und zu den übrigen Diensten rings um den Hof gebahnt waren … Stille und Glanz, Weiß der schneedicken Dächer, der winterlich niedrige, in Schnee versunkene, rötlich-schwarz von kahlen Ästen starrende Garten, von zwei Seiten hinter dem Haus sichtbar, unsere gehegte hundertjährige Fichte, die ihre spitze schwarzgrüne Krone in den blauen hellen Himmel hebt hinter dem Hausdach, hinter seinem steilen Hang, gleich einem Schneegipfel, zwischen zwei ruhig und hoch rauchenden Schornsteinen … Auf den sonnengewärmten Giebeln der Freitreppen sitzen, drängen sich wohlig die Dohlen-Nönnchen, sonst redselig, jetzt aber ganz still; freundlich, von blendendem fröhlichem Licht blinzelnd, vom eisigen edelsteinhaften Spiel auf dem Schnee, blicken die alten Fenster mit ihren kleinen Scheibenquadraten … Auf knirschenden gefrorenen Walenki steigt man über den auf den Stufen festgewordenen Schnee zur vorderen, rechten Freitreppe hinauf, geht unter ihrem Vordach hindurch, öffnet die schwere und zeitgeschwärzte Eichentür, durchquert den dunklen langen Flur … In der Bedientenstube mit der großen groben Truhe am Fenster ist es noch kühl, bläulich – Sonne gibt es hier nie, ihr Fenster geht nach Norden –, doch kracht, dröhnt, zittert mit der Messingklappe der Ofen. Rechts der düstere Gang in die Wohnräume, gerade gegenüber – hohe, ebenfalls schwarze Eichentüren in den Saal. Im Saal wird nicht geheizt – dort Weite, Kälte, auf den Wänden frieren die Porträts des hölzernen, dunkelgesichtigen Großvaters in Lockenperücke und des stumpfnasigen Kaisers Pawel in Uniform mit roten Aufschlägen, und durch und durch friert ein Haufen irgendwelcher anderer alter Porträts und Wandleuchter, hingeworfen in der kleinen, längst aufgehobenen Büfettkammer, in deren halbe Glastür zu schauen in der Kindheit ein so geheimnisvoller Genuss war. Dafür ist im Saal alles von Sonne übergossen, und auf den glatten, wunderbar breiten Dielen brennen, schmelzen vor Feuer lila- und granatfarbene Flecken – Spiegelungen der oberen bunten Scheiben. In das linke Seitenfenster, ebenfalls nach Norden, drängen sich schwarze Äste einer riesigen Linde, in den sonnigen aber, gegenüber den Türen, ist der Garten in Schneewehen zu sehen. Das mittlere Fenster nimmt ganz die höchste Fichte ein, jene, die zwischen den Schornsteinen des Hauses hervorblickt: vor diesem Fenster hängen in üppigen Reihen ihre beschneiten Arme … Wie unsagbar schön war sie in frostigen Mondnächten! Man tritt ein – Licht gibt es im Saal nicht, nur der klare Mond in der Höhe hinter den Fenstern. Der Saal ist leer, erhaben, wie von feinstem Rauch erfüllt, sie aber, dicht, in ihrem nadelgrünen, trauerlich verschneiten Ornat, ragt königlich hinter den Scheiben, steigt mit der Spitze in das reine, durchsichtige und bodenlose kuppelförmige Blau, wo weißlich, silbern das breit hingestreckte Sternbild Orion schimmert, tiefer aber, in der lichten Leere des Himmels, spitz glänzt, erbebt in blauen Diamanten der prächtige Sirius, der Lieblingsstern der Mutter … Wie viel bin ich in diesem Mondrauch umhergewandert, über die langen Schattengitter der Fenster auf dem Boden, wie viele Jünglingsgedanken habe ich durchdacht, wie oft die herrisch-stolzen Derschawin-Zeilen hergesagt:</w:t>
      </w:r>
    </w:p>
    <w:p>
      <w:pPr>
        <w:spacing w:after="140" w:line="269" w:lineRule="auto"/>
        <w:ind w:firstLine="360"/>
      </w:pPr>
      <w:r>
        <w:t>Auf dunkelblauem Äther schwamm golden der Mond …</w:t>
      </w:r>
    </w:p>
    <w:p>
      <w:pPr>
        <w:spacing w:after="140" w:line="269" w:lineRule="auto"/>
        <w:ind w:firstLine="360"/>
      </w:pPr>
      <w:r>
        <w:t>Durch die Fenster erhellte er mein Haus und zeichnete mit fahlem Strahl goldne Scheiben auf meinen Lackboden …</w:t>
      </w:r>
    </w:p>
    <w:p>
      <w:pPr>
        <w:spacing w:after="140" w:line="269" w:lineRule="auto"/>
        <w:ind w:firstLine="360"/>
      </w:pPr>
      <w:r>
        <w:t>Prächtig waren auch jene neuen Gefühle, mit denen ich meinen ersten Winter in diesem Haus verbrachte. Er verging ganz in Spaziergängen und endlosen Gesprächen mit Bruder Georgij, die mich ungewöhnlich schnell reifen ließen, in Fahrten nach Wassiljewskoje und in der Lektüre der Dichter aus Derschawins und Puschkins Zeiten. Im Baturinoer Haus gab es fast keine Bücher. Doch nun begann ich nach Wassiljewskoje zu fahren, in das Gut unserer Cousine, das auf dem Berg gegenüber jenem Krongut mit der Branntweinbrennerei stand, wo Wigand Verwalter war. Die Schwester war mit Pissarew verheiratet, und wir waren viele Jahre nicht in ihrem Haus gewesen – der alte Pissarew, ihr Schwiegervater, war, im vollen Gegensatz zu seinem Sohn, ein ungewöhnlich ernster Mensch, mit dem unser Vater sich natürlich rasch überwarf.</w:t>
      </w:r>
    </w:p>
    <w:p>
      <w:pPr>
        <w:spacing w:after="140" w:line="269" w:lineRule="auto"/>
        <w:ind w:firstLine="360"/>
      </w:pPr>
      <w:r>
        <w:t>In diesem Jahr erneuerten sich die Beziehungen zwischen unseren Häusern – der Alte war gestorben –, und ich erhielt volle Verfügung über die ganze Bibliothek, die er in seinem langen Leben gesammelt hatte. Darin fanden sich Mengen wunderbarster Bändchen in dicken Einbänden aus dunkelgoldenem Leder mit goldenen Sternchen auf den Rücken – Sumarokow, Anna Bunina, Derschawin, Batjuschkow, Schukowskij, Wenewitinow, Jasykow, Koslow, Baratynskij …</w:t>
      </w:r>
    </w:p>
    <w:p>
      <w:pPr>
        <w:spacing w:after="140" w:line="269" w:lineRule="auto"/>
        <w:ind w:firstLine="360"/>
      </w:pPr>
      <w:r>
        <w:t>Wie entzückend waren ihre romantischen Vignetten – Leiern, Urnen, Helme, Kränze –, ihre Schrift, ihr raues, meist bläuliches Papier und die reine, schlanke Schönheit, der Adel, der hohe Bau all dessen, was auf diesem Papier gedruckt war! Mit diesen Bändchen durchlebte ich alle meine ersten Jünglingsträume, den ersten vollen Durst, selbst zu schreiben, die ersten Versuche, ihn zu stillen, die Wollust der Einbildungskraft. Sie, diese Einbildungskraft, war wahrhaft wundertätig. Las ich: „Zum Kampf fliegt der junge Sänger“, oder „Rausche, rausche vom steilen Gipfel, verstumme nicht, grauer Strom“, oder „Inmitten grüner Wogen, die Tauris küssen, sah ich in der Morgenfrühe die Nereide“, so sah und fühlte ich diesen Sänger, den Strom, die grünen Wogen, den Meeresmorgen und die nackte Nereide so, dass ich singen, schreien, lachen, weinen wollte … Ich staune über das Kindische, Nichtige dessen, was zur selben Zeit aus meiner eigenen Feder kam!</w:t>
      </w:r>
    </w:p>
    <w:p>
      <w:pPr>
        <w:spacing w:after="140" w:line="269" w:lineRule="auto"/>
        <w:ind w:firstLine="360"/>
      </w:pPr>
      <w:r>
        <w:t>Und prächtig war meine erste Verliebtheit, die freudig den ganzen Winter währte. Anchen war ein schlichtes, ganz junges Mädchen, nur das und nichts weiter. Doch lag es an ihr? Sie war überdies stets heiter, zärtlich, sehr gut, sagte mir aufrichtig und arglos: „Sie gefallen mir sehr, Aljoschenka, Sie haben warme und reine Gefühle!“ Es entflammten diese Gefühle natürlich augenblicklich. Ich loderte auf beim ersten Blick auf sie – sobald sie, in der ganzen Frische ihrer deutschen Sauberkeit, des verspielten rosa Kleidchens und jungen Liebreizes, mir, dem auf dem Weg von der Station Durchfrorenen, in die Wigandsche Stube trat, rosig erhellt von der morgendlichen Wintersonne, und mir Kaffee einzuschenken begann. Kaum drückte ich ihre noch wasserkalte Hand, erbebte mein Herz sogleich und entschied: das ist es! Ich reiste ganz glücklich nach Baturino ab: am zweiten Weihnachtstag sollten die Wigands zu uns kommen. Und da kamen sie, erfüllten sogleich das ganze Haus mit ihrem lärmenden deutschen Frohsinn, grundlosem Lachen, Scherzen und all dem besonders Festlichen, das Gäste auf dem Dorf im Winter mitbringen, wenn sie in der Diele duftende kalte Pelze, Überschuhe und Walenki abwerfen. Am Abend fuhren auch andere Gäste vor, und alle außer den Älteren beschlossen natürlich, als Vermummte durch die Nachbargüter zu fahren. Lärmend vermummte man sich in was gerade da war – meist als Bauern und Bäuerinnen –, mir drehte man die Haare steil auf, weißte und rötete mir das Gesicht, malte mit unvermeidlichem verkohltem Kork die unvermeidlichen schwarzen Schnurrbärtchen –, und in Scharen ergoss man sich auf die Freitreppe, vor der schon im Dunkel mehrere Schlitten und Rodelschlitten standen, setzte sich, lachend, schreiend, unter Glockengebimmel, und raste eilig durch frische Schneeverwehungen vom Hof. Und natürlich geriet ich in die Rodel mit Anchen …</w:t>
      </w:r>
    </w:p>
    <w:p>
      <w:pPr>
        <w:spacing w:after="140" w:line="269" w:lineRule="auto"/>
        <w:ind w:firstLine="360"/>
      </w:pPr>
      <w:r>
        <w:t>Wie vergisst man dieses nächtliche winterliche Glockengebimmel, diese taube Nacht auf taubem Schneefeld, jenes Ungewöhnliche, Winterliche, Graue, Weiche, Schwankende, worein in solcher Nacht die Schneemassen mit dem niedrigen Himmel verschmelzen, während vorn immer irgendwelche Lichtlein zu gaukeln scheinen, wie Augen irgendwelcher unbekannter, nächtlicher, winterlicher Geschöpfe! Wie vergisst man die schneeige nächtliche Feldluft, die Kühle unter dem Waschbärpelz durch die dünnen Stiefel, die zum ersten Mal im Leben in die eigenen jungen, heißen Hände genommene, aus dem Pelzhandschuh gezogene warme Mädchenhand – und die schon antwortend, liebevoll durch die Dämmerung schimmernden Mädchenaugen!</w:t>
      </w:r>
    </w:p>
    <w:p>
      <w:r>
        <w:br w:type="page"/>
      </w:r>
    </w:p>
    <w:p>
      <w:pPr>
        <w:spacing w:after="200"/>
        <w:jc w:val="center"/>
      </w:pPr>
      <w:r>
        <w:drawing>
          <wp:inline xmlns:a="http://schemas.openxmlformats.org/drawingml/2006/main" xmlns:pic="http://schemas.openxmlformats.org/drawingml/2006/picture">
            <wp:extent cx="5212080" cy="6980930"/>
            <wp:docPr id="13" name="Picture 13"/>
            <wp:cNvGraphicFramePr>
              <a:graphicFrameLocks noChangeAspect="1"/>
            </wp:cNvGraphicFramePr>
            <a:graphic>
              <a:graphicData uri="http://schemas.openxmlformats.org/drawingml/2006/picture">
                <pic:pic>
                  <pic:nvPicPr>
                    <pic:cNvPr id="0" name="chapter-040.jpg"/>
                    <pic:cNvPicPr/>
                  </pic:nvPicPr>
                  <pic:blipFill>
                    <a:blip r:embed="rId21"/>
                    <a:stretch>
                      <a:fillRect/>
                    </a:stretch>
                  </pic:blipFill>
                  <pic:spPr>
                    <a:xfrm>
                      <a:off x="0" y="0"/>
                      <a:ext cx="5212080" cy="6980930"/>
                    </a:xfrm>
                    <a:prstGeom prst="rect"/>
                  </pic:spPr>
                </pic:pic>
              </a:graphicData>
            </a:graphic>
          </wp:inline>
        </w:drawing>
      </w:r>
    </w:p>
    <w:p>
      <w:r>
        <w:br w:type="page"/>
      </w:r>
    </w:p>
    <w:p>
      <w:pPr>
        <w:pStyle w:val="Heading2"/>
        <w:jc w:val="center"/>
      </w:pPr>
      <w:r>
        <w:t>Vierzigstes Kapitel</w:t>
      </w:r>
    </w:p>
    <w:p>
      <w:pPr>
        <w:spacing w:after="140" w:line="269" w:lineRule="auto"/>
        <w:ind w:firstLine="360"/>
      </w:pPr>
      <w:r>
        <w:t>Und dann kam der Frühling, der ungewöhnlichste in meinem ganzen Leben.</w:t>
      </w:r>
    </w:p>
    <w:p>
      <w:pPr>
        <w:spacing w:after="140" w:line="269" w:lineRule="auto"/>
        <w:ind w:firstLine="360"/>
      </w:pPr>
      <w:r>
        <w:t>Ich erinnere mich wie heute – ich saß mit Olja in ihrem Zimmer, das mit dem Fenster zum Hof hinausging. Es war etwa fünf Uhr an einem sonnigen Märzabend. Unvermutet trat, den Halbpelz zuknöpfend, mit seiner gewohnten Munterkeit der Vater ein – der Schnurrbart war bei ihm nun schon grau, doch hielt er sich nach wie vor stramm – und sagte:</w:t>
      </w:r>
    </w:p>
    <w:p>
      <w:pPr>
        <w:spacing w:after="140" w:line="269" w:lineRule="auto"/>
        <w:ind w:firstLine="360"/>
      </w:pPr>
      <w:r>
        <w:t>„Ein Bote aus Wassiljewskoje: Mit Pissarew so etwas wie ein Schlag. Ich fahre jetzt hin – willst du mit?“</w:t>
      </w:r>
    </w:p>
    <w:p>
      <w:pPr>
        <w:spacing w:after="140" w:line="269" w:lineRule="auto"/>
        <w:ind w:firstLine="360"/>
      </w:pPr>
      <w:r>
        <w:t>Ich erhob mich, beglückt über das unverhoffte Glück, nach Wassiljewskoje zu kommen, Anchen zu sehen, und wir fuhren sogleich los. Zu unserer Verwunderung war Pissarew gesund und munter, wunderte sich selbst und begriff nicht, was mit ihm gewesen war. „Trink nur trotzdem weniger“, sagte ihm der Vater am nächsten Tag zum Abschied im Flur. „Kleinigkeit!“, antwortete Pissarew und lächelte mit seinen Zigeuneraugen, während er dem Vater in den Halbpelz half – ich sehe ihn noch vor mir, schlank, dunkelhäutig, schwarz-bärtig, im seidenen roten Hemd mit seitlichem Schlitz über der Hose, in leichten schwarzen Pluderhosen und roten, silberbestickten Tschuwjaken. Wir kehrten ruhig nach Hause zurück, doch bald ging das Hochwasser los, so reißend und unbändig, dass unsere Verbindung mit Wassiljewskoje auf zwei Wochen ganz abriss.</w:t>
      </w:r>
    </w:p>
    <w:p>
      <w:pPr>
        <w:spacing w:after="140" w:line="269" w:lineRule="auto"/>
        <w:ind w:firstLine="360"/>
      </w:pPr>
      <w:r>
        <w:t>Am ersten Ostertag wurde es überall ganz trocken, die Weidenruten und die Anger grünten. Wir wollten alle nach Wassiljewskoje fahren und waren schon hinausgegangen, um in den Tarantass zu steigen, als plötzlich im Tor ein Pferd erschien, dahinter eine leichte Renndroschke, und darauf unser Vetter Pjotr Petrowitsch Arsenjew.</w:t>
      </w:r>
    </w:p>
    <w:p>
      <w:pPr>
        <w:spacing w:after="140" w:line="269" w:lineRule="auto"/>
        <w:ind w:firstLine="360"/>
      </w:pPr>
      <w:r>
        <w:t>„Christus ist auferstanden“, sagte er im Heranfahren mit einer Art übertriebener Ruhe. „Ihr wollt nach Wassiljewskoje? Da kommt ihr wie gerufen: Pissarew hat das Zeitliche gesegnet. Er wachte heute auf, trat zu seiner Schwester ein, setzte sich plötzlich in den Sessel – und aus …“</w:t>
      </w:r>
    </w:p>
    <w:p>
      <w:pPr>
        <w:spacing w:after="140" w:line="269" w:lineRule="auto"/>
        <w:ind w:firstLine="360"/>
      </w:pPr>
      <w:r>
        <w:t>Pissarew war gerade erst gewaschen und hergerichtet worden, als wir in sein Haus traten. Er lag da und bot das gewöhnliche Bild eines Toten, der gerade erst auf den Tisch gelegt worden ist – ein Bild, das nur noch durch seine Fremdheit erschütterte –, in ebendem Saal, wo er vor zwei Wochen noch auf der Schwelle gestanden und gelächelt hatte, gegen Abendsonne und Zigarettenrauch blinzelnd. Er lag mit geschlossenen Augen – ich sehe noch ihre livid-dunkle Wölbung –, doch einstweilen ganz wie lebendig, mit herrlich gekämmten, noch nassen pechschwarzen Haaren und ebensolchem Bart, im neuen Gehrock, im Stärkhemd, mit gut gebundener schwarzer Krawatte, bis zur Hüfte mit einem Laken bedeckt, unter dem sich seine gerade aufrechtstehenden, zusammengebundenen Füße abzeichneten. Ich blickte ihn ruhig und stumpf an, betastete sogar seine Stirn und seine Hände – sie waren fast warm …</w:t>
      </w:r>
    </w:p>
    <w:p>
      <w:pPr>
        <w:spacing w:after="140" w:line="269" w:lineRule="auto"/>
        <w:ind w:firstLine="360"/>
      </w:pPr>
      <w:r>
        <w:t>Gegen Abend jedoch hatte sich alles sehr verändert. Ich hatte schon begriffen, was geschehen war, und betrat, ganz außer mir, den Saal, als man zur ersten Totenmesse rief. In die Fenster des Saals glühte noch über den fernen Feldern die dunkle Frühlingsdämmerung, doch die Schatten, die aus dem dunklen Flusstal, von den dunklen feuchten Feldern, von der ganzen dunklen erkaltenden Erde aufstiegen, überfluteten ihn von unten immer dichter; im dunklen, menschenvollen Saal war es trüb vom Weihrauch, und durch diese Dunkelheit und Trübnis brannten in allen Händen golden die Wachskerzen, und hinter den hohen Kirchenkerzen, die um das Totenbett mit roter Flamme rußten, klangen unheilvoll die Rufe der Geistlichen, seltsam abgelöst vom freudig und unbekümmert beharrlichen „Christus ist auferstanden von den Toten“. Und ich blickte angestrengt bald nach vorn, dorthin, wo im rauchigen Glanz und Zwielicht matt und schon schrecklich das irgendwie trauergesenkte, über den Tag nachgedunkelte Antlitz des Toten schimmerte, bald fand ich mit heißer Zärtlichkeit, mit dem Gefühl der einzigen rettenden Zuflucht in der Menge das Gesichtchen der still und bescheiden dastehenden Anchen, warm und unschuldig von unten vom Kerzchen erleuchtet …</w:t>
      </w:r>
    </w:p>
    <w:p>
      <w:pPr>
        <w:spacing w:after="140" w:line="269" w:lineRule="auto"/>
        <w:ind w:firstLine="360"/>
      </w:pPr>
      <w:r>
        <w:t>Die Nacht schlief ich unruhig und kummervoll, verfolgt von immer denselben widernatürlich grellen und wirren Gesichten irgendeiner geschäftigen Vielmenscherei, unheimlich und geheimnisvoll mit dem Geschehenen verbunden: alle gingen eilig – und, was das Schrecklichste war, gleichsam unter der schweigenden Leitung des Toten selbst – durch alle Zimmer, rieten einander hastig etwas zu, schleppten Tische, Sessel, Betten, Kommoden umher … Am Morgen trat ich wie trunken auf die Freitreppe. Der Morgen war still, warm, klar. Die Sonne wärmte die trockene Treppe, den hell und zart grünenden Hof und den noch niedrigen, durchsichtigen, doch schon frühlingshaft im milden Glanz ergrauenden Garten. Doch plötzlich blickte ich umher – und erblickte mit Grausen ganz nahe bei mir den langen, aufrecht an die Wand gelehnten neuen dunkelvioletten Sargdeckel. Ich rannte die Treppe hinab, ging in den Garten, wanderte lange durch seine kahlen, lichten und warmen Alleen, setzte mich in der Akazienallee auf eine Bank.</w:t>
      </w:r>
    </w:p>
    <w:p>
      <w:pPr>
        <w:spacing w:after="140" w:line="269" w:lineRule="auto"/>
        <w:ind w:firstLine="360"/>
      </w:pPr>
      <w:r>
        <w:t>Es sangen Buchfinken, die eben flaumig ausgeschlagene Akazie gelbte zart und fröhlich, süß und schmerzlich rührte der Geruch von Erde und jungem Gras die Seele, eintönig, würdevoll und triumphierend, ohne die sanfte Stille des Gartens zu stören, schrien in der Ferne unten auf den alten Birken die Saatkrähen, dort, wo sich das noch kahle Weidengestrüpp schon in olivfarbenen Frühlingsdunst hüllte. Und in allem war Tod, Tod, vermischt mit ewigem, liebem und ziellosem Leben! Warum fiel mir auf einmal der Anfang von „Wilhelm Tell“ ein — ich hatte kurz zuvor viel Schiller gelesen: Berge, See, es schwimmt und singt der Fischer. Und in meiner Seele klang auf einmal ein unsagbar süßes, freudiges, freies Lied aus irgendwelchen fernen, unsagbar glücklichen Ländern.</w:t>
      </w:r>
    </w:p>
    <w:p>
      <w:pPr>
        <w:spacing w:after="140" w:line="269" w:lineRule="auto"/>
        <w:ind w:firstLine="360"/>
      </w:pPr>
      <w:r>
        <w:t>Wie im Rausch verbrachte ich auch den ganzen Tag, der mich unablässig in Spannung hielt: wieder Totenmessen, wieder viel Volk, ankommende und abreisende Nachbarn, und dort irgendwo, im von allen Seiten verschlossenen sonnigen Kinderzimmer, die sorglosen Spiele der Kinder, die noch nichts begriffen, unter der kummervollen und liebevoll unaufmerksamen Aufsicht des immer wieder leise weinenden Kindermädchens.</w:t>
      </w:r>
    </w:p>
    <w:p>
      <w:pPr>
        <w:spacing w:after="140" w:line="269" w:lineRule="auto"/>
        <w:ind w:firstLine="360"/>
      </w:pPr>
      <w:r>
        <w:t>Und wieder begann es zu dämmern, und wieder versammelte man sich im Saal, wartete auf die neue Totenmesse, wechselte vorsichtig leise Worte. Die Ankunft der Geistlichen und die darauf eintretende Stille, das Anzünden der Kerzen und das Anlegen der Gewänder in dieser Stille, all diese geheimnisvoll kirchliche Vorbereitung zum Gottesdienst, und dann der erste Schwung des Weihrauchfasses und der erste Ausruf — das alles erschien mir nun, an diesem letzten Abend des Verstorbenen, so bedeutungsvoll, dass ich die Augen nicht mehr zu dem erheben konnte, was vor mir lag: zu diesem prunkvollen Samtsarg auf zusammengeschobenen Tischen und zu dem kirchlich Schrecklichen, malerisch Grabmäßigen, das sich schräg im Sarg erhob in all seinem unheilvollen Prunk aus goldener Decke, goldenem Brustikönchen und neuem, hartweißem Kissen — in all der dämmrigen Finsternis des unaufwecklichen Grabesschlafs dieses schwarz­bärtigen Antlitzes mit eingefallenen und dunkel gewordenen Lidern, das metallisch glänzte durch warmen, stickigen Rauch und heißes, zitterndes Kerzenlicht.</w:t>
      </w:r>
    </w:p>
    <w:p>
      <w:pPr>
        <w:spacing w:after="140" w:line="269" w:lineRule="auto"/>
        <w:ind w:firstLine="360"/>
      </w:pPr>
      <w:r>
        <w:t>Für die Nacht bettete man mich und Bruder Georgij wieder in seinem ehemaligen Kabinett. Die Türen zu dem verödeten, noch ganz vom Weihrauch erfüllten Saal, wo der Küster unter angebrannten Kerzen leise und eintönig las, schloss man von allen Seiten, das Haus verstummte, kam zur Ruhe. Der Bruder löschte die Kerze und schlief ein. Ich aber konnte mich nicht einmal auskleiden, legte mich unausgekleidet hin, und kaum hatte auch ich die Kerze ausgeblasen und war für einen Augenblick weggedämmert, sah ich mich sogleich im Saal — und schreckte in wildem Entsetzen auf. Ich setzte mich und starrte mit klopfendem Herzen in die Finsternis, lauschte auf das leiseste Rascheln. Alles war ungewöhnlich, schrecklich still — nur aus dem Saal drang fernes, undeutliches Lesen. Ich raffte mich mit äußerster Anstrengung auf, ließ die Beine vom Diwan gleiten, riss die Kabinetttür auf, lief auf Zehenspitzen durch den dunklen Flur und presste das Ohr an die Tür, unter der das Licht aus dem Saal schimmerte: „Der Herr ist König, Er ist mit Hoheit bekleidet, bekleidet ist der Herr mit Macht“, sprach hinter der Tür leise, hölzern und hastig der Küster. „Es erheben die Ströme, Herr, es erheben die Ströme ihre Stimme, es erheben die Ströme ihre Wogen. Am Anfang hast Du die Erde gegründet, und die Himmel sind Deiner Hände Werk.“</w:t>
      </w:r>
    </w:p>
    <w:p>
      <w:pPr>
        <w:spacing w:after="140" w:line="269" w:lineRule="auto"/>
        <w:ind w:firstLine="360"/>
      </w:pPr>
      <w:r>
        <w:t>„Sie werden vergehen, Du aber bleibst, und sie alle werden wie ein Gewand veralten, und wie ein Kleid wirst Du sie verwandeln. Dem Herrn sei Ehre in Ewigkeit, der Herr freue sich Seiner Werke!“</w:t>
      </w:r>
    </w:p>
    <w:p>
      <w:pPr>
        <w:spacing w:after="140" w:line="269" w:lineRule="auto"/>
        <w:ind w:firstLine="360"/>
      </w:pPr>
      <w:r>
        <w:t>Mich überkam ein Schauer freudiger Tränen, ich ging eilig durch den dunklen Flur in die dunkle Hinterstube und auf die hintere Freitreppe. Ich umging das Haus und blieb mitten im Hof stehen. Es war dunkel und auf jene besondere Weise, wie nur im zeitigen Frühjahr, rein, frisch, still. Die Erde war angefroren, hart. Irgendein feinster und reinster Hauch silberte kaum zwischen Erde und klarem Sternenhimmel. In der Stille rauschte fern, gleichmäßig und dumpf im Tal der Frühlingsfluss. Ich blickte in die Finsternis jenseits des Tals, auf den gegenüberliegenden Berg — dort, im Haus Wigands, rötete sich einsam, leuchtete ein spätes Lichtlein: „Sie schläft nicht“, dachte ich. „Es erheben die Ströme ihre Stimme, es erheben die Ströme ihre Wogen“, dachte ich — und das Lichtlein zitterte strahlend vor meinen Augen von neuen Tränen — Tränen des Glücks, der Liebe, der Hoffnungen und einer ausweglosen, jubelnden Zärtlichkeit.</w:t>
      </w:r>
    </w:p>
    <w:p>
      <w:pPr>
        <w:spacing w:after="140" w:line="269" w:lineRule="auto"/>
        <w:ind w:firstLine="360"/>
      </w:pPr>
      <w:r>
        <w:t>DRITTES BUCH</w:t>
      </w:r>
    </w:p>
    <w:p>
      <w:pPr>
        <w:spacing w:after="140" w:line="269" w:lineRule="auto"/>
        <w:ind w:firstLine="360"/>
      </w:pPr>
      <w:r>
        <w:t>Jene schreckliche Frühlingsnacht in Wassiljewskoje ist mir umso erinnerlicher, als es die Nacht vor der Beerdigung war.</w:t>
      </w:r>
    </w:p>
    <w:p>
      <w:pPr>
        <w:spacing w:after="140" w:line="269" w:lineRule="auto"/>
        <w:ind w:firstLine="360"/>
      </w:pPr>
      <w:r>
        <w:t>Ich schlief in dieser Nacht erst gegen Morgen ein. Ich vermochte nicht sogleich ins Haus zurückzukehren — zu unheilvoll dunkelten im Sternenlicht seine Umrisse, und schwarz stand neben der Freitreppe der Sargdeckel. Ich ging aufs Feld, ging lange in der Finsternis, wohin die Augen sahen. Ich kehrte zurück, als es im Osten schon weiß wurde und im ganzen Dorf die Hähne krähten, stahl mich durch denselben Hintereingang ins Haus und schlief sogleich ein. Doch bald begann mich durch den Schlaf der Gedanke an die Nähe irgendwelcher besonders wichtiger Minuten zu beunruhigen, und ich sprang auf einmal wieder hoch, ohne auch nur drei Stunden geschlafen zu haben. Das Haus zerfiel noch immer in zwei völlig verschiedene Welten: In der einen war der Tod, war der Saal mit dem Sarg, in der anderen aber, das heißt in allen übrigen, von allen Seiten durch verschlossene Türen von ihm getrennten Zimmern, ging wie Kraut und Rüben unser unordentliches Leben, das ungeduldig auf die schicksalhafte Auflösung dieser Unordnung wartete. Ich erwachte mit dem jähen Gefühl, dass die Auflösung endlich eingetreten war, und war nicht wenig erstaunt, als ich sah, dass der Bruder, der mit mir in des Verstorbenen Kabinett schlief, gleichmütig rauchte, in Unterwäsche auf dem Diwan sitzend, von dem das zerknüllte Laken bis auf den Boden herabgerutscht war, während man hinter der Tür auf dem Flur schon eilig ging, Stimmen, irgendwelche kurzen Fragen und ebensolche Antworten zu hören waren.</w:t>
      </w:r>
    </w:p>
    <w:p>
      <w:pPr>
        <w:spacing w:after="140" w:line="269" w:lineRule="auto"/>
        <w:ind w:firstLine="360"/>
      </w:pPr>
      <w:r>
        <w:t>Es trat Marja Petrowna ein, die älteste Magd, brachte ein Tablett mit Tee, verneigte sich stumm, ohne uns anzusehen, stellte, nachdem sie das Tablett auf den Schreibtisch gesetzt hatte, das Tablett besorgt hinaus. Ich begann mich mit zitternden Händen anzukleiden. Im Kabinett, das mit altgoldenen Tapeten beklebt war, war alles einfach, alltäglich und sogar heiter, es schwebte, von unserem männlichen Morgenleben sprechend, würziger Zigarettenrauch. Der Bruder rauchte und blickte zerstreut auf ebendiese kaukasischen Schuhe Pissarews, in denen ich ihn vor zwei Wochen in all seiner munteren Zigeunerschönheit gesehen hatte und die nun friedlich unter dem Schreibtisch standen. Auch ich blickte auf sie: Ja, ihn gibt es nicht mehr, die Schuhe aber stehen da und können noch hundert Jahre stehen! Und wo ist er jetzt, und wo wird er sein bis ans Ende der Zeiten? Und ist es wirklich wahr, dass er dort irgendwo schon all unseren längst verstorbenen, märchenhaften Großmüttern und Großvätern begegnet ist — und wer ist er jetzt überhaupt? Ist er wirklich jenes Schreckliche, das im Saal auf Tischen liegt, in diesen schräg auseinanderlaufenden Rändern des Sargkastens, widernatürlich erleuchtet mitten am hellen Tag vom stumpfen Feuer bis zu kurzen Stümpfen niedergebrannter Kerzen, die dick getropft und die gezackte Manschette um sie auf den hohen silbernen Leuchtern durchfettet haben — er, der erst vorgestern, an ebensolchem Morgen, mit eben erst gekämmtem, noch frisch nach dem Waschen duftendem schwarzem Bart ins Nebenzimmer zu seiner Frau trat, auf dessen Boden man eine halbe Stunde später schon seinen nackten, noch fast lebendigen, willig und kraftlos wohin auch immer fallenden Leib wusch?</w:t>
      </w:r>
    </w:p>
    <w:p>
      <w:pPr>
        <w:spacing w:after="140" w:line="269" w:lineRule="auto"/>
        <w:ind w:firstLine="360"/>
      </w:pPr>
      <w:r>
        <w:t>Und doch ist er es, dachte ich, und heute, just jetzt, wird mit ihm jenes Letzte, Kirchliche geschehen, mit dem er im Leben nicht im Geringsten etwas gemein hatte, jenes Wunderbarste in der Welt, an dem ich zum ersten Mal in meinem ganzen jungen Dasein teilnehmen, das heißt die Erfüllung ebender ungewöhnlichen Worte erleben werde, die ich im Gymnasium auswendig lernen musste:</w:t>
      </w:r>
    </w:p>
    <w:p>
      <w:pPr>
        <w:spacing w:after="140" w:line="269" w:lineRule="auto"/>
        <w:ind w:firstLine="360"/>
      </w:pPr>
      <w:r>
        <w:t>„Drei Tage nach dem Hinscheiden eines Christen folgt seine Überführung in die Kirche. Zur Vorbereitung dienen, im Beisein der Nahen, Freunde und Verwandten des Entschlafenen, verstärktes Inzensieren um ihn und das Singen von Troparien über seine Ruhe bis zum Jüngsten Gericht des Herrn und der Auferstehung aller Toten aus dem Grabe.“ Ich dachte mit großem Staunen auf einmal, dass ebendieser Christ in diesem Augenblick Pissarew ist, und entsetzte mich über die unendliche Frist, die ihm noch bis zu dieser Auferstehung bleibt, nach der angeblich etwas schon völlig Unvorstellbares beginnen und in alle Ewigkeiten währen soll, das weder Sinn noch Ziel und keinerlei Fristen hat.</w:t>
      </w:r>
    </w:p>
    <w:p>
      <w:r>
        <w:br w:type="page"/>
      </w:r>
    </w:p>
    <w:p>
      <w:pPr>
        <w:pStyle w:val="Heading1"/>
      </w:pPr>
      <w:r>
        <w:t>Drittes Buch</w:t>
      </w:r>
    </w:p>
    <w:p>
      <w:pPr>
        <w:pStyle w:val="Heading2"/>
        <w:jc w:val="center"/>
      </w:pPr>
      <w:r>
        <w:t>Einundvierzigstes Kapitel</w:t>
      </w:r>
    </w:p>
    <w:p>
      <w:pPr>
        <w:spacing w:after="140" w:line="269" w:lineRule="auto"/>
        <w:ind w:firstLine="360"/>
      </w:pPr>
      <w:r>
        <w:t>&gt; Ich beobachtete den Auszug mit sehnsüchtigem und zitterndem Interesse. Die Arbeiter, satt und sauber, waren stark und jung, doch mit welchem unbeholfenem und ängstlichem Anspannen, indem sie die Köpfe abwendeten, schoben sie die Tische beiseite und hoben ihren schweren Lasten auf den weißen Tuchschleiern, als endlich die letzte Stunde der Trennung von Pisarew von seinem Heim und der ganzen Welt kam! Mir schien es erneut, als liege in diesem riesigen, samtig-violett gefärbten Kasten mit seinen schmierigen silbernen Pfoten etwas Heiliges, doch zugleich etwas Unreines, Unanständiges, Unbrauchbares. Etwas, das mit gehorsam gekreuzten und versteinerten Händen in schwarzen, weiten Ärmeln, mit einer holzigen, todten Kopf, niedrig und schräg über den Boden, unter der engen Beengtheit, den festlichen Gewändern, dem Rauch und dem unordentlichen Gesang, mit den Füßen zu den weit geöffneten Türen, – das werde es nie wieder über den Schwelle dieses Hauses tritt! – zuerst in den Flur, dann auf das Treppenhaus, auf den hellen Licht und das grüne Frühlingsgarten, wo über der Menge das Kreuz stand und zwei Männer eine Sargdecke auf ihren Köpfen trugen. Hier blieben die Arbeiter stehen, zogen mit den Tuchschleiern ihre stark geröteten Hälse zurück, der Chor sang lauter – «als Zeichen, dass der Verstorbene in das Reich der unbefleischten Geister über dem Thron des Allmächtigen und stumm singenden dreifachen Lobpreisung eintritt», – und plötzlich riss die Spitze der Glocke, die aus den Anlagen hinter dem Haus direkt gegenüber dem Treppenhaus stand und bis zu dieser Minute langsam und traurig, immer stärker werdende Klang abwarf, mit einem kurzen, absichtlich unpassenden, tragischen Chor, dem die erschreckten Hunde und Jagdhunde, die den Hof erfüllten, mit einem gemeinsamen, unordentlichen Bellen und Geheul antworteten. Es war so unerträglich, dass die Schwester in ihrem langen Krapf sich zitterte und weinte, die Frauen in der Menge schrien los, und der Vater, der unbeholfen den Sarg trug, verzerrte sich von Abscheu und Schmerz.</w:t>
      </w:r>
    </w:p>
    <w:p>
      <w:pPr>
        <w:spacing w:after="140" w:line="269" w:lineRule="auto"/>
        <w:ind w:firstLine="360"/>
      </w:pPr>
      <w:r>
        <w:t>In der Kirche sah ich weiterhin den Toten, der genau gegenüber den königlichen Toren lag, unter dem runden, stummen Kuppel, bemalt mit kamenen, blauen Wolken, unter denen, aus dem groben blauen Dreieck, lang, steif und geheimnisvoll blickte das Allsehende Auge. Das Abschiedsgesang begann bereits, und dieser Gesichtsausdruck, mit seinem spitzen Nase, der schwarzen, durchsichtigen Bart und den gleichen Schnurrbart, unter dem die flachen, zusammengepressten Lippen glänzten, war bereits mit einem bunten Papierkranz gekrönt. Ich sah zu, dachte: Er sieht jetzt aus wie ein alter, großer Fürst, er ist jetzt für immer mit dem Gesicht der Heiligen, dem Schemel aller Vorfahren und Ahnen unseres Volkes verbunden… Über ihm sangen sie: «Blessed are the pure in heart, that they may see God», ich aber, mit Schmerzen und Schmerzen für ihn und mit Zärtlichkeit für mich selbst, dachte: Jetzt wird ihm in seine engen Finger mit den verbrannten Nägeln das «Otputk» eingeführt, wird ihm «Eloie» gegeben, wird er «Perst» kreuzförmig bestreut, mit Seide und Sargdecke bedeckt, hinausgetragen und begraben, und dann werden sie gehen und vergessen, und die Jahre werden vergehen, und meine lange, glückliche Zukunft wird irgendwo dort, in meinem nebligen und hellen Zukunft, weitergehen, während er, oder besser gesagt, sein Schädel und Knochen, weiterhin in der Erde liegen, hinter dieser Kirche, in der hohen Gras unter dem Birnbaum, den man heute in seinem Namen pflanzen wird, der eines Tages ein großes, wunderschönes, weißstämmiges Baum mit seiner niedrigen, sanft fließenden, süß zitternden, grün-schwarzen Krone im langen Sommer werden wird… Während ich ihm das letzte Kuss gab, berührte ich mit meinen Lippen den Kranz – und, Gott, wie kalt und stinkend roch es auf mich und wie erschütterte mich die eisige Härte dieser dunkel-limetten Knochen des Schädels unter diesem Kranz in eine unerklärliche Gegenüberstellung zu dem lebendigen, frühlingshaften, warmen, das so süß und einfach in die Gitterfenster der Kirche wehte!</w:t>
      </w:r>
    </w:p>
    <w:p>
      <w:pPr>
        <w:spacing w:after="140" w:line="269" w:lineRule="auto"/>
        <w:ind w:firstLine="360"/>
      </w:pPr>
      <w:r>
        <w:t>Ich sah dann weiterhin, stehend hinter der Kirche, unter den alten Grabsteinen und Denkmälern aller Brigadireiter und Sekund-Majore, in die tief und schmale Grube, die schwach und finster leuchtete mit ihren fest und gleichmäßig abgehackten Seiten: grob und grausam flog es dorthin, eilig stob die feuchte, ursprüngliche Erde auf den violetten Samt, auf das Kreuz aus weißem Samt. Mir wollte es heilig werden, ich erinnerte mich an das kalte Allsehende Auge im kamen-klösterlichen Himmel des Kirchenkuppels, dachte an das Unausgesprochene, was in diesem Sarg in einer Woche sein würde, sogar versuchte ich mich selbst zu überzeugen, dass doch irgendwann auch mit mir das Gleiche geschehen würde… Doch es gab keinen Glauben an das, die Grabstätte war bereits mit der Erde gleich, auf Ankhin war ein neues Bast- Kleid… sanft und unerschöpflich, alles lösend und in allem beruhigend, klang das letzte Gesang, wieder feierlich, wieder christlich, verlierend sich im warmen, sonnigen Luft… Die Welt war wie erstarrt noch jünger, freier, breiter und schöner, nachdem jemand für immer aus ihr gegangen war…</w:t>
      </w:r>
    </w:p>
    <w:p>
      <w:r>
        <w:br w:type="page"/>
      </w:r>
    </w:p>
    <w:p>
      <w:pPr>
        <w:pStyle w:val="Heading2"/>
        <w:jc w:val="center"/>
      </w:pPr>
      <w:r>
        <w:t>Zweiundvierzigstes Kapitel</w:t>
      </w:r>
    </w:p>
    <w:p>
      <w:pPr>
        <w:spacing w:after="140" w:line="269" w:lineRule="auto"/>
        <w:ind w:firstLine="360"/>
      </w:pPr>
      <w:r>
        <w:t>&gt; „Die Seele, die traurig ist, ist der Tod.“ &gt; &gt; Als sie vom Friedhof zurückkehrten, ging die Schwester stolpernd, presste einen Schleier gegen die Augen, sah nichts vor sich. Doch der Vater hielt sie fest unter dem Ellbogen und, sich an ihren Schritt anpassend, sprach ihr stetig das Leere, das sanfte zu, was immer in solchen Momenten gesagt wird: &gt; &gt; – Meine Seele, es ist nutzlos, dich zu trösten, doch eines sage ich: erinnere dich, dass Verzweiflung ein tödlicher Sündenfall ist, dass du nicht allein im Weltall bist, dass du Menschen um dich hast, die dich unendlich lieben, dass du Kinder hast, die dir ein hohes Ziel in deinem Leben geben, und vor allem, dass du noch so jung bist, dass dir alles vor der Tür steht… &gt; &gt; Neben dem Vater ging sein alter Freund, der adelige Hut in der Hand haltend, ein rundlicher, fülliger Gutsherr, bronzefarben und bräunlich, mit goldenen Tabakflecken auf den gelblichen, braunen Augen, die mich schon seit der Kindheit beunruhigten. Ihm war es heiß von dem ungewohnten Mantel, von der Krawatte aus Stärke, von seiner eigenen Füllung und von den Gefühlen, die ihn erfassten. Und er, schnaufend von der Hast und dem Atem, sprach das Gleiche wie der Vater: &gt; &gt; – Frau Vera Petrovna, erlauben Sie mir, auch ich zu sprechen: Ich war dem Verstorbenen nach seinem Vaters Tod der zweite Vater, ich taufte ihn, ich erzog ihn, ich segnete euch zum Trauergedächtnis mit dem Segen. Sie verstehen, was ich empfinde… Dann, Sie wissen doch: Ich selbst habe früh meine Frau verloren… &gt; &gt; Doch Alexander hat tausendmal recht. Wisst ihr, wie die Männer sagen? „Der Tod ist wie die Sonne, auf ihn blickt man nicht…“ Ja, man blickt nicht, und man soll nicht blicken, sonst kann man nicht leben… &gt; &gt; Mir ist schämem, dass er nicht mehr da ist, und ich gehe weiter und keuche, und das ist doch nicht unsere Wahl… &gt; &gt; Und ich sah seine kahlgeschorene, silbergrau gezeichnete Kopf mit breitem Nacken, das alte, zerrissene Eheband an seiner dunklen kleinen Hand… Ich sah und fühlte, dass uns allen in gewissem Maße Scham und Unbehagen zugemutet wird, doch dennoch unendlich süß es ist, zur Lebenswelt zurückzukehren nach jener schrecklichen Last, die uns drei Tage lang belastete, und fing mich dabei, wie mir angenehm war, auf der weichen Frühlingserde zu gehen, mit aufgerichtetem Kopf unter der wärmenden Sonne, den ununterbrochenen, verschiedenen Schreien der Krähen zu hören, die mit burschikosem und leidenschaftlich-glücklichem Eifer schrien und sich in allen umliegenden Gärten umsorgten, wie mit neuen, fast verliebten Augen auf die Schwester, auf ihren Trauerzug, auf die Schönheit ihrer Jugend und ihres Leids zu blicken, und mit zitterndem Herzen zu denken, dass ich mit Anhnen heute im unteren Teil des Gartens einen Treff vereinbart habe… &gt; &gt; Das Haus war auch jünger geworden, befreit vom Herrn. Alle Böden und Fenster waren dort gewaschen, überall war alles aufgeräumt, die Fenster standen weit offen, um Sonne und Luft zu holen. Kaum war ich über die Schwelle des Zimmers getreten, in dem Tische für das Trauergedenken aufgestellt und eingerichtet waren, traf ich sofort wieder jenen schrecklichen, für nichts auf der Welt ähnlichen Geruch, der mich den ganzen Morgen bei dem Sarg ertränkt hatte. Doch dieser Geruch vermischte sich auf eine besonders erregende Weise mit der Feuchtigkeit der noch dunklen Böden und der Frische des Frühlings, die von überall hereinwehte, und die Tischdecken, Bestecke, Gläser und Krug glänzten feierlich, für ein Lebenfest, nicht für den Tod… Doch wie grausam war dieser lange, grob reichhaltige Mahl, der ständig von den bereits unordentlichen, betrunkenen Stimmen der Prediger unterbrochen wurde, die aufstanden und mit liebender Stimme die ewige Erinnerung an jenem Wesen sangen, das sie gerade vor der Kirche in den Boden gebettet hatten! Der Vater hatte recht, als er mir während des Mahls sagte: &gt; &gt; – Ich weiß, ich weiß, meine Seele, wie es dir jetzt geht! Wir sind alle schon so zugerichtet, doch hier an der Schwelle des Lebens, mit einem so unmodernen Herzen wie dem deinen… Ich stelle mir vor, was du fühlst!</w:t>
      </w:r>
    </w:p>
    <w:p>
      <w:r>
        <w:br w:type="page"/>
      </w:r>
    </w:p>
    <w:p>
      <w:pPr>
        <w:pStyle w:val="Heading2"/>
        <w:jc w:val="center"/>
      </w:pPr>
      <w:r>
        <w:t>Dreiundvierzigstes Kapitel</w:t>
      </w:r>
    </w:p>
    <w:p>
      <w:pPr>
        <w:spacing w:after="140" w:line="269" w:lineRule="auto"/>
        <w:ind w:firstLine="360"/>
      </w:pPr>
      <w:r>
        <w:t>&gt; Nach den Beerdigungen blieb ich noch eine halbe Woche in Vasiljewsk, weiterhin in dem gleichen scharfen und zweifelnden Gefühl der nämlichen Lebenswelt, deren unergründlicher und erschreckender Ende ich gerade noch mit eigenen Augen gesehen hatte.</w:t>
      </w:r>
    </w:p>
    <w:p>
      <w:pPr>
        <w:spacing w:after="140" w:line="269" w:lineRule="auto"/>
        <w:ind w:firstLine="360"/>
      </w:pPr>
      <w:r>
        <w:t>Mir war es in jenen Tagen umso schmerzlicher, weil ich ein weiteres Leiden erwartete – die Trennung von Anchen, die nach Hause fuhr (obwohl ich selbst in diesem Moment eine gewisse scharf brennende Freude fand).</w:t>
      </w:r>
    </w:p>
    <w:p>
      <w:pPr>
        <w:spacing w:after="140" w:line="269" w:lineRule="auto"/>
        <w:ind w:firstLine="360"/>
      </w:pPr>
      <w:r>
        <w:t>Vater und Petrowitsch entschlossen sich, aus dem Wohl der Schwester, noch eine Weile in Vasiljewsk zu bleiben. Auch ich blieb – nicht nur aus Liebe zu Anchen, denn die Leidenschaft, die mich ergriff, wuchs täglich: mir war es irgendwie notwendig, diese zweifelnden Gefühle zu verlängern, die mich beherrschten und mich daran hinderten, „Faust“ zu legen, der mir zufällig unter den Pisanowskischen Büchern in die Hände fiel und mich völlig gefangen nahm:</w:t>
      </w:r>
    </w:p>
    <w:p>
      <w:pPr>
        <w:spacing w:after="140" w:line="269" w:lineRule="auto"/>
        <w:ind w:firstLine="360"/>
      </w:pPr>
      <w:r>
        <w:t>Ströme des Lebens, mitten im Handeln, Unsichtbar, doch scheinbar überall präsent, Ich Freude und Leid, Ich Tod und Geburt, Das lebendige Wogen des irdischen Meeres – Auf dem lauten Spinnrad der Schöpfung Sehe ich mich seit Ewigkeiten ohne Ende In der Tierwelt und in den Tiefen der Schöpfung Eine lebendige Kleidung des Schöpferes…</w:t>
      </w:r>
    </w:p>
    <w:p>
      <w:pPr>
        <w:spacing w:after="140" w:line="269" w:lineRule="auto"/>
        <w:ind w:firstLine="360"/>
      </w:pPr>
      <w:r>
        <w:t>Auch das Leben in Vasiljewsk war zweifelnd. Es war noch von Trauer durchdrungen, doch irgendwie wunderte es sich erstaunlich schnell wieder in Ordnung, gewann etwas Besonderes, aufgrund der Veränderungen, die in ihm stattfanden und stattfanden während der blühenden und sich stärkenden Frühlingsgestalt. Alle spürten, dass es Zeit war, zum Leben zurückzukehren mit neuen und sogar verdoppelten Kräften. Man hielt besonders saubere Ordnung in dem ganzen Hause, viel wurde darin verändert – man entfernte auf dem Dach einige zu alte Möbel, man stellte etwas aus einem Zimmer ins andere, man richtete der Schwester eine neue Schlafkammer neben dem Kinderzimmer an, und die alte, eheliche, wurde ganz aus der kleinen Gästezimmer gemacht und ganz aufgegeben, um daraus eine große Sitzgarnitur zu machen… Später verbarg man fast alles von dem Verstorbenen – ich sah einmal, wie hinter dem Hinterhaus die Leute mit Bürsten reinigten und in einen großen alten Koffer seinen Adelsrock, einen Kartuz mit rotem Rand, eine Federhut… Neue Ordnung begann auch im Haushalt: nun wurden sie von Vater und Petrowitsch geregelt, und auf dem Hof, wie es immer zwischen Herren und Arbeitern in den ersten Tagen geschieht, wollte jeder sich besonders unterwerfen, hoffte, dass alles nun anders, wahrhaftig, verlaufen werde. Das traf mich, erinnere ich mich, sehr bewegend. Alles bewegendere war jedoch das allmähliche Wiederkehren des Lebens der Schwester, wie sie allmählich sich erholte, ruhiger und einfacher wurde und bereits manchmal schwach lächelte am Tisch über dummen und lieben Fragen der Kinder, während Petrowitsch und Vater ihr sacht, aber unveränderlich zärtlich und aufmerksam waren…</w:t>
      </w:r>
    </w:p>
    <w:p>
      <w:pPr>
        <w:spacing w:after="140" w:line="269" w:lineRule="auto"/>
        <w:ind w:firstLine="360"/>
      </w:pPr>
      <w:r>
        <w:t>Und erstaunlich schnell glitten für mich diese traurig-freudigen Tage vorbei. Nachdem ich spät abends von Anchen Abschied genommen hatte, schwer von unendlichem Abschiedsgefühl, ging ich nach Hause, und sofort ging ich in den Arbeitsraum und schlief in einem toten Schlaf, mit dem Gedanken an das morgen stattfindende Treffen. Morgen früh saß ich ungeduldig mit einem Buch im Sonnenpark, wartete auf jenen Moment, in dem ich wieder laufen konnte zum Fluss, um Anchen irgendwo hinauszuführen. In diesen Stunden gingen immer die Mädchen mit uns, die jüngeren Töchter von Wigand, doch sie liefen immer vor uns her, störten uns nicht…</w:t>
      </w:r>
    </w:p>
    <w:p>
      <w:pPr>
        <w:spacing w:after="140" w:line="269" w:lineRule="auto"/>
        <w:ind w:firstLine="360"/>
      </w:pPr>
      <w:r>
        <w:t>Um Mittag ging ich nach Hause zum Mittagessen, nach dem Essen las ich „Faust“ nochmals – und wartete auf das Abendtreffen… Abends leuchtete in den unteren Teilen des Parks die junge Mond, die Vögel sangen geheimnisvoll und vorsichtig. Anchen setzte sich zu mir auf die Knie, umarmte mich, und ich hörte den Schlag ihres Herzens, fühlte zum ersten Mal die himmlische Schwere des weiblichen Körpers…</w:t>
      </w:r>
    </w:p>
    <w:p>
      <w:pPr>
        <w:spacing w:after="140" w:line="269" w:lineRule="auto"/>
        <w:ind w:firstLine="360"/>
      </w:pPr>
      <w:r>
        <w:t>Sie fuhr endlich fort. Nie hatte ich so ungestümt geweint, wie an jenem Tag. Doch mit welcher Zärtlichkeit, mit welcher Qual der süßesten Liebe zum Welt, zum Leben, zur körperlichen und geistigen menschlichen Schönheit, die Anchen mir, ohne es selbst zu wissen, enthüllte, weinte ich!</w:t>
      </w:r>
    </w:p>
    <w:p>
      <w:pPr>
        <w:spacing w:after="140" w:line="269" w:lineRule="auto"/>
        <w:ind w:firstLine="360"/>
      </w:pPr>
      <w:r>
        <w:t>Abends, als ich, schon von Tränen erschöpft und still geworden, erneut irgendwie zum Fluss ging, überholte mich ein Tarantass, der Anchen zur Station brachte, und der Kutscher, der sich kurz hielt, gab mir die Nummer eines Petersburger Zeitschriften, in die ich vor einem Monat erstmalig Gedichte gesandt hatte. Ich öffnete ihn auf der Stelle und wie ein Blitz traf mich die magischen Buchstaben meines Namens in die Augen…</w:t>
      </w:r>
    </w:p>
    <w:p>
      <w:pPr>
        <w:spacing w:after="140" w:line="269" w:lineRule="auto"/>
        <w:ind w:firstLine="360"/>
      </w:pPr>
      <w:r>
        <w:t>Am nächsten Tag, früh morgens, ging ich zu Fuß nach Batujino. Zuerst ging ich den trockenen, bereits abgefahrenen Feldweg entlang, zwischen den glänzenden Feldern im Morgenregen, dann durch den Pisanowskischen Wald, sonnig, hellgrün, voller vogelgeisterlicher Frühlingsgesänge, vergangener verrottender Blätter und erster Lysachen … Als ich in Batujino ankam, stieß meine Mutter sogar die Hände aus, als sie meine Skelettmagerei und das Aussehen meiner abgeschnittenen Augen sah. Ich küsste sie, gab ihr die Zeitschrift und ging in mein Zimmer, wankend von Erschöpfung und nicht erkennend den bekannten Haus, staunend, wie es nun so klein und alt geworden war…</w:t>
      </w:r>
    </w:p>
    <w:p>
      <w:r>
        <w:br w:type="page"/>
      </w:r>
    </w:p>
    <w:p>
      <w:pPr>
        <w:pStyle w:val="Heading2"/>
        <w:jc w:val="center"/>
      </w:pPr>
      <w:r>
        <w:t>Vierundvierzigstes Kapitel</w:t>
      </w:r>
    </w:p>
    <w:p>
      <w:pPr>
        <w:spacing w:after="140" w:line="269" w:lineRule="auto"/>
        <w:ind w:firstLine="360"/>
      </w:pPr>
      <w:r>
        <w:t>&gt; Ich war in Baturow zurückgekehrt und hatte mich bereits vollkommen davon überzeugt, dass mein Eintritt in eine vollberechtigte, vollendete Lebenswelt abgeschlossen war. &gt; &gt; Mir war bereits im Winter so vorgekommen, als ob ich bereits viel von dem wüsste, was jedem erwachsenen Menschen notwendig ist: die Ordnung der Welt, eine Eiszeit, die Steinzeitmenschen, das Leben der alten Völker, das römische Einfallen der Barbaren, die kiewerische Rus, die Entdeckung Amerikas, die französische Revolution, den Byronsismus, den Romantizismus, die Menschen der vierzig Jahre, Zeljabow, Pobedonoscew, und nicht zu vergessen die zahlreichen, für immer in mich eingegangenen Gesichter und Lebenswege der Erfindung, mit all ihren Gefühlen und Schicksalen, also all diese ebenfalls als notwendig angesehene Hamlets, Don Carlos, Child Harolds, Onegin, Pechorin, Rudin, Bazarov… Jetzt schien mir mein Lebenserlebnis riesig. Ich war todmüde zurückgekehrt, doch mit fester Bereitschaft, ab sofort eine bereits ganz „vollständige“ Lebensweise zu beginnen. Was sollte diese Lebensweise bestehen? Ich dachte, es sollte darin bestehen, unter all ihren Eindrücken und meinen Lieblingsbeschäftigungen so viele hochpoetische Freuden zu empfinden wie möglich, auf die ich mich sogar ein besonderes Recht erklärte. „Wir sind mit einem wunderbaren Vertrauen in das Leben eingetreten…“ Mit wunderbarem Vertrauen trat ich auch ich in sie ein… obwohl welche Gründe hatte ich dafür? &gt; &gt; Es gab das Gefühl, dass „alles vor mir“ lag, das Gefühl meiner jungen Kräfte, körperlichen und geistigen Gesundheit, gewisser Schönheit des Gesichts und großer Würde des Körpers, Freiheit und Sicherheit der Bewegungen, leichten und schnellen Schrittes, Mut und Geschicklichkeit – beispielsweise, wie ich reitend war! Es gab das Bewusstsein meiner jungen Reinheit, edler Impulse, Wahrhaftigkeit, Abneigung gegenüber jeder Niedertracht. Es gab einen erhöhten geistigen Zustand, sowohl angeboren als auch erworben durch das Lesen der Dichter, die ständig von dem hohen Zweck des Dichters sprachen, von dem, dass „Dichtkunst ist Gott in den heiligen Träumen der Erde“ und dass „Kunst die Stufe zu einem besseren Welt ist“. Es gab eine gewisse Freude, die die Seele aufwachte, sogar in jener bitteren Leidenschaft, mit der ich manchmal etwas völlig Gegenüberstehendes wiederholte – scharfe Zeilen Lermontovs und Heines, die Klagen Fausts, der sich an das Mondlicht vor dem gotischen Fenster wendet, sein vor dem Tod enttäuschtes Blick, oder die fröhlichen, unverschämten Reden des Mephistopheles … Doch war ich nicht manchmal auch bewusst, dass es nicht genug ist, Flügel zu haben, um zu fliegen, dass für die Flügel noch Luft und Entwicklung nötig ist? &gt; &gt; Ich konnte nicht umhin, jene ganz besonderen Gefühle zu empfinden, die alle jungen Schreiber empfinden, die bereits ihr eigenes Name in der Presse gesehen hatten. Doch ich konnte nicht umhin, zu wissen, dass eine einzige Frühlingsschwärmchen nicht den ganzen Tag macht. Mein Vater nannte mich in Momenten der Verärgerung „ein unerzogener Adelsspross“; ich tröstete mich mit dem Gedanken, dass ich nicht allein lernte „etwas und so und so“; doch ich wusste sehr gut, wie fragwürdig dieses Trost war. Ich war in der Tiefe (wider dem, was ich bereits infiziert war, dank des Lesens und meines Bruders Georgij, mit vielen freien Meinungen) noch sehr stolz darauf, dass wir Arsienjew. Doch ich konnte nicht umhin, gleichzeitig an unserer zunehmenden Armut und daran zu denken, dass die Leichtigkeit in uns sogar eine unnatürliche Maß erreicht hatte. Ich wuchs auf und blieb in seltsamem Glauben, dass, trotz aller Verdienste der Brüder, besonders Georgij, ich doch der Haupterbe alles dessen war, was so bemerkenswert war, mit dem, trotz all seiner Mängel, so ungewöhnlich für mich hervorstach aus allen bekannten mir Menschen, mein Vater. Doch mein Vater war bereits nicht mehr der, der er vorher war; er schien jetzt auf alles mit der Hand zu winken, war häufig betrunken – und was sollte ich empfinden, wenn ich sein ständiges erregtes Gesicht, sein grauer, unrasierter Kinnbart, seine großartig zerzauste Kopf, seine zerschlissenen Schuhe, den zerrissenen Archaluk aus der Zeit der Sevastopolschen Kriege sah? Und welche Schmerzen verursachten mir manchmal die Gedanken an die alternde Mutter, an das wachsende Ola! Ich fühlte oft eine harte Traurigkeit auch zu mir selbst, zum Beispiel nach dem Mittagessen, wenn ich nur eine Okroshka hatte und dann in mein Zimmer zurückkehrte, zu meinen Büchern und meinem einzigen Reichtum – der Dedow’schen Schatulle aus der Karelschen Birke, in der alles meine wichtigste lag: die beschriebenen „Elegien“ und „Stanzen“ auf grauer, mit Minze riechender Tabakpapier, Papier, gekauft in unserer Dorfladen… &gt; &gt; Ich dachte manchmal an die Jugend meines Vaters: welche furchtbare Unterschiede gab es zwischen meiner Jugend! Er hatte fast alles, was einem glücklichen Jungen seiner Zeit, seines Standes und seiner Bedürfnisse angemessen war, er wuchs und lebte in einer unbefangenen Ruhe, die vollkommen natürlich war, gemäß dem noch größeren Reichtum, den er so frei und ruhig nutzte, er kannte keine Hindernisse für seine jungen Launen und Wünsche, überall fühlte er sich mit vollem Recht und fröhlichem Hochmut als Arsienjew. Doch bei mir war nur die Schatulle aus der Karelschen Birke, die alte Doppelschussflinte, die düstere Kabadinka, das abgegriffene Kaskadenreitergeschirr… &gt; &gt; Wie sehr wünschte ich manchmal, reich, glänzend zu sein! Doch bei der Vorbereitung für einen Besuch musste ich den nämlichen grauen Rock meines Bruders Georgij tragen, in dem er einst nach Kharkow gebracht wurde und für den ich in den Besuchen geheimnisvoll mit scharfem Schamgefühl litt. Ich war ohne das Gefühl der Eigentums, doch wie sehr wünschte ich manchmal nach Reichtum, nach wunderbarer Pracht, nach aller Freiheit und allen körperlichen und geistigen Freuden, die mit ihnen verbunden sind! Ich träumte von fernen Reisen, von außergewöhnlicher weiblicher Schönheit, von Freundschaft mit irgendwelchen erfindungsgewandten, wunderbaren Jungen, Gleichaltrigen und Mitstreitern, die in den Strebungen, im Herzen und Geschmack mit mir übereinstimmten… &gt; &gt; Und war ich nicht manchmal auch bewusst, dass meine Füße noch nie weiter als unser Kreisstadt gegangen waren, dass die ganze Welt für mich bereits lange von vertrauten Feldern und Kammgräben eingeschlossen war, dass ich nur Bauern und Frauen sehe, dass der Kreis unserer Bekanntschaft sich auf zwei- drei kleine Hofe und die Vasilijsche beschränkt, und dass der Zufluchtsort aller meiner Träume meine alte Eckezimmer mit verrottenden Fensterläden und farbigen oberen Scheiben der beiden Fenster im Garten ist?</w:t>
      </w:r>
    </w:p>
    <w:p>
      <w:r>
        <w:br w:type="page"/>
      </w:r>
    </w:p>
    <w:p>
      <w:pPr>
        <w:pStyle w:val="Heading2"/>
        <w:jc w:val="center"/>
      </w:pPr>
      <w:r>
        <w:t>Fuenfundvierzigstes Kapitel</w:t>
      </w:r>
    </w:p>
    <w:p>
      <w:pPr>
        <w:spacing w:after="140" w:line="269" w:lineRule="auto"/>
        <w:ind w:firstLine="360"/>
      </w:pPr>
      <w:r>
        <w:t>Der Mond stand still, und ich erwachte manchmal mitten in der Nacht, in der tiefsten Stunde desselben, als selbst der Sänger nicht sang. Die Stille war so groß im ganzen Weltall, dass es schien, als erwache ich aus der Übermaßigkeit dieser Stille. Ein Moment der Furcht überfiel mich – plötzlich fiel mir Pisarew ein, eine hohe Schattenform schien sich vor der Tür in den Salon zu bewegen… Doch im nächsten Moment war diese Schattenform nicht mehr da, nur ein einfacher Winkel, dunkel durch den dünnen Abendlichtschein der Kammer, und hinter den geöffneten Fenstern strahlte und rief der Mond in sein helles, stilles Reich den Mondgarten. Und ich stand auf, öffnete vorsichtig die Tür ins Wohnzimmer, sah den Porträt meiner Großmutter an der Wand, der mich mit seinem Schleier anblickte, sah in den Salon, wo ich so viele wundervolle Stunden in den mondfallenen Winterabenden verbracht hatte… Er schien nun geheimnisvoller und tiefer, denn der Mond, der im Sommer rechter über dem Haus stand, blickte nicht mehr auf ihn, und selbst er war dunkler geworden: die Linde vor seinen nördlichen Fenstern, voller Blätter, hatte diese Fenster mit ihrem dunklen, riesigen Zelt vollständig verdeckt… Als ich auf den Balkon trat, bewunderte ich jedes Mal wieder und wieder, bis zur Verwirrung, ja sogar bis zu einer gewissen Qual, die Schönheit der Nacht: was war das nur und was sollte man damit tun!</w:t>
      </w:r>
    </w:p>
    <w:p>
      <w:pPr>
        <w:spacing w:after="140" w:line="269" w:lineRule="auto"/>
        <w:ind w:firstLine="360"/>
      </w:pPr>
      <w:r>
        <w:t>Ich fühle mich in solchen Nächten heute immer noch so. Was war damals, als all das neu war, als das Geruch der feuchten Wegeriches sich vom Geruch der feuchten Gras unterschied! Ein ungewöhnlich hoher, dreieckiger Tannenbaum, nur von einer Seite beleuchtet, stand weiterhin mit seinem zahnbeflockten Spitz in das klare nächtliche Himmelbild, in dem einige wenige, kleine, friedliche und so unendlich fern und wunderbar, wahrhaft göttliche Sterne leuchteten, dass man sich niederwerfen und sich darauf kreuzen wollte. Die leere Wiese vor dem Haus war mit einem starken und seltsamen Licht erfüllt. Rechts, über dem Garten, leuchtete die vollständige Mond in einem klaren und leeren Himmel, mit leicht dunkleren Reliefs ihres todbleichen, von innen mit einer hellen, strahlenden Weißheit erfüllten Gesichts. Und wir, nun bereits lange vertraut miteinander, sahen uns lange an, ohne Antwort und ohne Laut, aufeinander wartend, auf etwas… Was? Ich wusste nur, dass uns etwas sehr fehlte…</w:t>
      </w:r>
    </w:p>
    <w:p>
      <w:pPr>
        <w:spacing w:after="140" w:line="269" w:lineRule="auto"/>
        <w:ind w:firstLine="360"/>
      </w:pPr>
      <w:r>
        <w:t>Dann ging ich mit meiner Schatten durch die feuchte, regenbogenfarbene Grasfläche der Wiese, trat in den bunten Schatten der Allee, die zum Teich führte, und der Mond folgte mir gehorsam. Ich ging, blickte zurück – sie, spiegelnd und zersplitternd, rollte sich durch den schwarzen und manchmal hell leuchtenden Muster der Zweige und Blätter. Ich stand auf dem feuchten Hang am vollflussigen Teich, der sich rechts von der Dämme in seinem goldenen Spiegel breit ausbreitete. Ich stand, blickte – und der Mond stand, blickte. Unter dem Ufer, unter mir, lag ein zitterndes, dunkles Spiegelbild des unterirdischen Himmels, auf dem die Enten, mit sanftem Schlaf, schliefen, den Kopf unter das Flügeldeck versteckt und tief in ihm reflektiert. Links vom Teich lag in der Ferne die Gutshaus Uvarov, jenes Gutsherrn, dessen unehelicher Sohn Glibok war; gegenüber vom Teich lagen die leuchtenden, von Mond beleuchteten, schlammigen Hänge, und weiterhin – in der nächtlichen Lichter des Dorfes, der Hof und eine Reihe dunkler Holzhäuser… Welches Schweigen – nur etwas Lebendiges könnte so schweigen! Ein wildes, beunruhigendes Schrei der plötzlich erwachten Enten, die das zitternde Spiegelhimmel der Nacht mit ihren Wellen erschütterten, hallte durch die umliegenden Gärten… Als ich langsam weiterging, entlang des Teichs nach rechts, rollte der Mond wieder still neben mir über den dunklen Spitzen der stehenden Bäume in ihrer nächtlichen Schönheit…</w:t>
      </w:r>
    </w:p>
    <w:p>
      <w:pPr>
        <w:spacing w:after="140" w:line="269" w:lineRule="auto"/>
        <w:ind w:firstLine="360"/>
      </w:pPr>
      <w:r>
        <w:t>Und so gingen wir um den ganzen Garten. Es schien, als dächten wir zusammen – und alles war von einem: über dieses geheimnisvolle, leidenschaftliche Glück des Lebens, über mein geheimnisvolles Zukunft, das unbedingt glücklich sein muss, und sicherlich immer wieder über Anhenn. Das Bild von Pisarew, sowohl lebendig als auch tot, wurde immer mehr vergessen. Was blieb von der Großmutter, außer ihrem Porträt an der Wand im Wohnzimmer? So war es auch mit Pisarew: wenn ich an ihn dachte, sah ich jetzt nur noch sein großes Porträt, das an der Wand der Wohnzimmer des Vasilewski-Hauses hing, das Porträt jener Zeit, als er gerade geheiratet hatte (und vermutlich hoffte, ewig zu leben!). Noch kam mir das alte Bild in den Sinn: Wo ist dieser Mensch jetzt, was ist mit ihm geschehen, was ist diese ewige Leben, in dem er, so zu sagen, verweilt? Doch diese unbeantwortbaren Fragen erschreckten mich nicht mehr, in ihnen war sogar etwas tröstendes: Wo ist er – nur Gott weiß, den ich nicht verstehe, aber an den ich glauben muss, um zu leben und glücklich zu sein.</w:t>
      </w:r>
    </w:p>
    <w:p>
      <w:pPr>
        <w:spacing w:after="140" w:line="269" w:lineRule="auto"/>
        <w:ind w:firstLine="360"/>
      </w:pPr>
      <w:r>
        <w:t>Anhenn plagte mich länger. Selbst am Tag – egal, was ich sah, fühlte, las oder dachte – war sie überall, die Zärtlichkeit zu ihr, die Erinnerungen an sie, der Schmerz, den ich nicht mehr sagen konnte, wie sehr ich sie liebte und wie viel wundervolles auf der Welt es gab, das wir gemeinsam genießen konnten; über die Nacht brauchte ich gar nicht zu sprechen – sie hatte mich vollständig ergriffen. Doch die Zeit verging – und so verwandelte sich Anhenn allmählich in eine Legende, verlor ihren lebendigen Eindruck und Anhenn: es war schon nicht mehr glaubwürdig, dass sie einmal bei mir war und dass sie jetzt irgendwo ist; ich begann sie nur noch poetisch, mit einer allgemeinen Sehnsucht nach Liebe, nach einem gemeinsamen, wundervollen weiblichen Bild, vermengt mit den Bildern der Gedichte Puschkins, Lermontows und Byron’s…</w:t>
      </w:r>
    </w:p>
    <w:p>
      <w:r>
        <w:br w:type="page"/>
      </w:r>
    </w:p>
    <w:p>
      <w:pPr>
        <w:pStyle w:val="Heading2"/>
        <w:jc w:val="center"/>
      </w:pPr>
      <w:r>
        <w:t>Sechsundvierzigstes Kapitel</w:t>
      </w:r>
    </w:p>
    <w:p>
      <w:pPr>
        <w:spacing w:after="140" w:line="269" w:lineRule="auto"/>
        <w:ind w:firstLine="360"/>
      </w:pPr>
      <w:r>
        <w:t>&gt; Aus den Aufzeichnungen des Verlegers A. F. Marx: »Seit Nadsons Tod gleicht die Trauer der lesenden Jugend einem stillen Fieber – sie beweint nicht Verse, sondern ein versprochenes, viel zu früh erloschenes Leben.«</w:t>
      </w:r>
    </w:p>
    <w:p>
      <w:pPr>
        <w:spacing w:after="140" w:line="269" w:lineRule="auto"/>
        <w:ind w:firstLine="360"/>
      </w:pPr>
      <w:r>
        <w:t>Eines Tages, zu Beginn des Sommers, las ich in der »Nedelja«, die ich in jenem Jahr abonniert hatte, vom Erscheinen der gesammelten Gedichte Nadsons. Welchen Taumel erregte dieser Name damals selbst in der tiefsten Provinz! Einiges von Nadson hatte ich bereits gelesen, und sosehr ich mich auch bemühte, ich konnte mich nicht rühren. »Mag das Gift der erbarmungslosen Zweifel in der zermarterten Brust ersterben« – das kam mir nur als schales Geschwätz vor. Auch Versen, in denen stand, dass die Sumpfbinse über dem Teich wachse und sich gar mit »grünen Zweigen« über ihn neige, vermochte ich keine besondere Achtung entgegenzubringen. Aber ungeachtet dessen war Nadson ein »vor der Zeit zugrunde gegangener Dichter«, ein Jüngling mit einem schönen und wehmütigen Blick, »erloschen unter Rosen und Zypressen am Ufer des azurnen südlichen Meeres …« Als ich im Winter von seinem Tode las und davon, dass sein metallener Sarg, »versunken in Blumen«, zur feierlichen Bestattung »in das frostige und neblige Petersburg« überführt worden sei, erschien ich bei Tisch so bleich und aufgewühlt, dass sogar Vater mich beunruhigt musterte und erst zur Ruhe kam, als ich ihm den Grund meines Kummers erklärte.</w:t>
      </w:r>
    </w:p>
    <w:p>
      <w:pPr>
        <w:spacing w:after="140" w:line="269" w:lineRule="auto"/>
        <w:ind w:firstLine="360"/>
      </w:pPr>
      <w:r>
        <w:t>»Ach, nur das ist alles?«, fragte er verwundert, als er erfuhr, dass dieser Grund in Nadsons Tod lag. Und fügte verärgert, mit Erleichterung hinzu: »Was für ein Unsinn schießt dir nur in den Kopf!«</w:t>
      </w:r>
    </w:p>
    <w:p>
      <w:pPr>
        <w:spacing w:after="140" w:line="269" w:lineRule="auto"/>
        <w:ind w:firstLine="360"/>
      </w:pPr>
      <w:r>
        <w:t>Nun hatte mich die Notiz in der »Nedelja« erneut furchtbar aufgewühlt. Im Laufe des Winters war Nadsons Ruhm noch weiter angewachsen. Und der Gedanke an diesen Ruhm traf mich plötzlich mit solcher Wucht, rief auf einmal ein so brennendes Verlangen nach eigenem Ruhm hervor – nach einem Ruhm, dessen Erringen auf der Stelle, ohne einen einzigen Augenblick zu zögern, zu beginnen war –, dass ich schon für den nächsten Tag beschloss, in die Stadt aufzubrechen, um mir den Nadson zu holen und endlich gründlich zu erkunden, was er denn sei und womit er, abgesehen von seinem poetischen Tod, dennoch ganz Russland zu solcher Begeisterung hinreiße. Zu fahren gab es nichts: die Kabardinerin lahme, die Arbeitspferde seien zu mager und unansehnlich – ich musste zu Fuß gehen. Und so machte ich mich auf den Weg, obwohl es bis zur Stadt nicht weniger als dreißig Werst waren. Früh brach ich auf, schritt ohne Rast über die heiße, leere Landstraße und trat um die dritte Stunde bereits in die Leihbibliothek an der Handelsstraße ein.</w:t>
      </w:r>
    </w:p>
    <w:p>
      <w:pPr>
        <w:spacing w:after="140" w:line="269" w:lineRule="auto"/>
        <w:ind w:firstLine="360"/>
      </w:pPr>
      <w:r>
        <w:t>Das Fräulein mit den Löckchen auf der Stirn, das sich einsam in dem schmalen, von oben bis unten mit Büchern in abgegriffenen Einbänden vollgestellten Raum langweilte, blickte mich, den vom Marsch und der Sonne Erschöpften, aus irgendeinem Grund überaus neugierig an.</w:t>
      </w:r>
    </w:p>
    <w:p>
      <w:pPr>
        <w:spacing w:after="140" w:line="269" w:lineRule="auto"/>
        <w:ind w:firstLine="360"/>
      </w:pPr>
      <w:r>
        <w:t>»Auf den Nadson gibt’s eine Warteliste«, sagte sie nachlässig. »Früher als in einem Monat können Sie nicht damit rechnen …«</w:t>
      </w:r>
    </w:p>
    <w:p>
      <w:pPr>
        <w:spacing w:after="140" w:line="269" w:lineRule="auto"/>
        <w:ind w:firstLine="360"/>
      </w:pPr>
      <w:r>
        <w:t>Ich war verdutzt, bestürzt – dreißig Werst umsonst gestapft! –, doch es zeigte sich, dass sie mich nur ein wenig hatte quälen wollen: »Aber Sie sind doch auch Dichter?«, fügte sie sogleich schmunzelnd hinzu. »Ich kenne Sie, ich habe Sie schon als Gymnasiasten gesehen … Ich gebe Ihnen mein eigenes Exemplar …«</w:t>
      </w:r>
    </w:p>
    <w:p>
      <w:pPr>
        <w:spacing w:after="140" w:line="269" w:lineRule="auto"/>
        <w:ind w:firstLine="360"/>
      </w:pPr>
      <w:r>
        <w:t>Ich erging mich in Dankesbezeigungen und sprang, vor Verlegenheit und Stolz ganz rot, so freudig mit dem kostbaren Buch auf die Straße, dass ich beinahe ein kleines, mageres Mädchen von etwa fünfzehn Jahren in einem grauen Leinenkleid umgerissen hätte, das gerade aus dem Tarantas stieg, der neben dem Bürgersteig hielt. Der Tarantas war mit einem Dreigespann merkwürdiger Pferde bespannt – alles Schecken, alles kräftig und nicht groß, Farbe zu Farbe, Wuchs zu Wuchs.</w:t>
      </w:r>
    </w:p>
    <w:p>
      <w:pPr>
        <w:spacing w:after="140" w:line="269" w:lineRule="auto"/>
        <w:ind w:firstLine="360"/>
      </w:pPr>
      <w:r>
        <w:t>Noch merkwürdiger war der Kutscher, der gebeugt auf dem Kutschbock saß: ein über alle Maßen dürrer, sehniger und über alle Maßen zerlumpter, aber ungemein stutzerhafter rothaariger Kaukasier mit einer nach hinten gebogenen braunen Papacha. Im Tarantas aber saß eine stattliche, würdevolle Dame mit weitem Paletot aus Seidenrips. Die Dame blickte mich recht streng und verwundert an, das Mädchen hingegen fuhr mit regelrechtem Schrecken zurück, der wundersam aufblitzte in ihren schwarzen, schwindsüchtigen Augen und auf dem ganzen feinen, reinen Gesichtchen von einem leichten Fliederton, mit irgendwie rührend kranken Lippen. Ich verlor noch mehr die Fassung, rief mit übertriebener Heftigkeit und Geziertheit: »Ach, verzeihen Sie um Gottes willen!« und flog, ohne mich umzublicken, die Straße hinunter zum Markt, einzig von dem Gedanken beseelt, mich rasch wenigstens an eine flüchtige Durchsicht des Buches zu machen und im Gasthaus einen Tee zu trinken. Doch dieser Begegnung war es nicht beschieden, so einfach zu enden.</w:t>
      </w:r>
    </w:p>
    <w:p>
      <w:pPr>
        <w:spacing w:after="140" w:line="269" w:lineRule="auto"/>
        <w:ind w:firstLine="360"/>
      </w:pPr>
      <w:r>
        <w:t>An diesem Tage hatte ich entschieden Glück. Im Gasthaus saßen Bauern aus Baturino. Sobald diese Bauern mich erblickten, riefen sie mit jener freudigen Verwunderung, mit der sich Landsleute in der Stadt stets begegnen, einhellig: »Ist das womöglich unser junger Herr? Der junge Herr! Treten Sie doch zu uns! Verschmähen Sie’s nicht! Setzen Sie sich zu uns!«</w:t>
      </w:r>
    </w:p>
    <w:p>
      <w:pPr>
        <w:spacing w:after="140" w:line="269" w:lineRule="auto"/>
        <w:ind w:firstLine="360"/>
      </w:pPr>
      <w:r>
        <w:t>Ich setzte mich hinzu, selbst ungemein erfreut und in der Hoffnung, mit ihnen nach Hause zu gelangen, und tatsächlich boten sie mir sogleich an, mich mitzunehmen. Wie sich herausstellte, waren sie wegen Ziegeln gekommen, ihre Fuhrwerke stünden vor der Stadt, bei den Ziegeleien neben der Flüchtigen Siedlung, und sie würden »am Abendchen« zurückfahren. Das Abendchen verstrich indes gänzlich mit dem Aufladen von Ziegeln. Ich saß bei den Ziegeleien eine Stunde, eine zweite, eine dritte, blickte endlos über das leere abendliche Feld, das sich vor mir jenseits der Chaussee erstreckte, und die Bauern luden und luden. Schon war in der Stadt zur Vesper geläutet worden, und die Sonne war ganz tief über das gerötete Feld hinabgesunken, und sie luden immer noch. Ich verging fast vor Langeweile und Erschöpfung, als plötzlich ein Bauer spöttisch, während er mit letzter Kraft einen ganzen Schurz voll frischer rosa Ziegel zum Wagen schleppte, mit dem Kopf nach dem Dreigespann wies, das die staubige Straße neben der Chaussee entlangfuhr: »Da fährt ja die Herrin Bibikowa. Die ist unterwegs zu uns, zu Uwarow. Er hat mir vorgestern noch gesagt, dass er sie zu sich zu Gast erwartet und auch schon ein Lämmchen zum Schlachten gehandelt hat …« Ein anderer fiel ein: »Stimmt, das ist sie. Da ist auch dieser Schinder auf dem Bock …«</w:t>
      </w:r>
    </w:p>
    <w:p>
      <w:pPr>
        <w:spacing w:after="140" w:line="269" w:lineRule="auto"/>
        <w:ind w:firstLine="360"/>
      </w:pPr>
      <w:r>
        <w:t>Ich blickte genauer hin, erkannte sogleich die Schecken wieder, die vorhin vor der Bibliothek gestanden hatten, und begriff plötzlich, was mich die ganze Zeit heimlich beunruhigt hatte, seit ich dort herausgesprungen war: sie beunruhigte mich, dieses magere Mädchen. Als ich hörte, dass sie gerade zu uns, nach Baturino, fuhr, sprang ich sogar von meinem Platz auf, überschüttete die Bauern mit hastigen Fragen und erfuhr auf einmal sehr viel: dass die Herrin Bibikowa die Mutter dieses Mädchens ist und dass sie Witwe ist, dass das Mädchen in einem Institut in Woronesch lernt – die Bauern nannten das Institut eine »adlige Anstalt« –, dass sie auf ihrem »Gütchen« bei Sadonsk bettelarm leben, dass sie mit Uwarow verwandt sind, dass ihnen die Pferde von ihrem anderen Verwandten, ihrem sadonsker Nachbarn Markow, überlassen wurden, dass Markows Schecken im ganzen Gouvernement bekannt sind, ebenso wie der kaukasische Schinder, der zuerst, wie gewöhnlich, Bereiter bei Markow gewesen und dann bei ihm »sesshaft geworden«, sein Busenfreund geworden ist, verbunden mit ihm durch eine schreckliche Sache: er hat einmal einen pferdediebenden Zigeuner, der dem markowschen Gestüt die allerbeste Mutterstute stehlen wollte, mit der Nagaika zu Tode gepeitscht …</w:t>
      </w:r>
    </w:p>
    <w:p>
      <w:pPr>
        <w:spacing w:after="140" w:line="269" w:lineRule="auto"/>
        <w:ind w:firstLine="360"/>
      </w:pPr>
      <w:r>
        <w:t>Losfuhren wir erst in der Dämmerung und zockelten die ganze Nacht im Schritt dahin, soweit es die schwachen Gäulchen mit ihrer zentnerschweren Ladung zuließen. Und was war das für eine Nacht! In der Dämmerung, kaum dass wir die Chaussee erreicht hatten, kam Wind auf, und es begann, rasch und irgendwie unstet, beunruhigend zu dunkeln von den von Osten heraufziehenden Wolken, es begann schwer zu donnern, den ganzen Himmel erschütternd, und immer weiter zu ängstigen, mit roten Flammenscheinen zu erhellen … Eine halbe Stunde später brach eine stockfinstere Finsternis herein, in der es von allen Seiten bald mit heißem, bald mit sehr frischem Wind riss und nach allen Richtungen hin rosa und weiße Blitze blendeten, die über die schwarzen Felder zuckten, und alle Augenblicke betäubte ein ungeheuerliches Rollen und Krachen, das mit unglaublichem Getöse und trockenem, zischendem Knistern unmittelbar über unseren Köpfen losbarst. Und dann fegte es in wahrem Orkan, die Blitze zuckten über die Wolken in ihrer ganzen Höhe, zackig, weißglühend wie Schlangen mit einem grimmigen Erzittern und Entsetzen – und ein sintflutartiger Guss stürzte herab, der uns unter unablässig prasselnden Schlägen peitschte, inmitten derart apokalyptischen Glanzes und Flammens, dass die höllische Finsternis des Himmels sich über uns aufzutun schien bis in ihre äußersten, tiefsten Gründe hinein, wo gleich übernatürlichen, vorzeitlichen Himalajas kupferglänzende Gebirge aus Wolken aufblitzten … An mir, der ich auf den kalten Ziegeln lag und mit allen Säcken und Bauernkitteln zugedeckt war, die die Bauern mir nur geben konnten, blieb nach fünf Minuten kein trockener Faden. Doch was galt mir diese Hölle und Sintflut! Ich war bereits ganz in der Gewalt meiner neuen Liebe …</w:t>
      </w:r>
    </w:p>
    <w:p>
      <w:r>
        <w:br w:type="page"/>
      </w:r>
    </w:p>
    <w:p>
      <w:pPr>
        <w:pStyle w:val="Heading2"/>
        <w:jc w:val="center"/>
      </w:pPr>
      <w:r>
        <w:t>Siebenundvierzigstes Kapitel</w:t>
      </w:r>
    </w:p>
    <w:p>
      <w:pPr>
        <w:spacing w:after="140" w:line="269" w:lineRule="auto"/>
        <w:ind w:firstLine="360"/>
      </w:pPr>
      <w:r>
        <w:t>&gt; "Puschkin ist unser Alles." – Apollon Grigorjew</w:t>
      </w:r>
    </w:p>
    <w:p>
      <w:pPr>
        <w:spacing w:after="140" w:line="269" w:lineRule="auto"/>
        <w:ind w:firstLine="360"/>
      </w:pPr>
      <w:r>
        <w:t>Puschkin war für mich in jener Zeit ein wahrhaftiger Teil meines Lebens.</w:t>
      </w:r>
    </w:p>
    <w:p>
      <w:pPr>
        <w:spacing w:after="140" w:line="269" w:lineRule="auto"/>
        <w:ind w:firstLine="360"/>
      </w:pPr>
      <w:r>
        <w:t>Wann ist er in mich hineingekommen? Ich hatte von ihm seit der frühesten Kindheit gehört, und sein Name wurde bei uns stets mit einer fast verwandtschaftlichen Vertrautheit ausgesprochen, wie der Name eines Menschen, der ganz und gar »unser« war, nach jenem gemeinsamen, besonderen Kreis, dem wir zusammen mit ihm angehörten. Er schrieb ja auch nur »Unseres«, für uns und mit unseren Gefühlen. Der Sturm, der in seinen Versen mit Finsternis den Himmel deckte, »Schneewirbel drehend«, war genau der, der an Winterabenden um den Weiler Kamenskoje tobte. Die Mutter las mir manchmal vor – singsang und träumerisch, auf altmodische Art, mit liebem, sehnsüchtigem Lächeln: »Gestern saß ich beim Punsch mit einem Husaren« – und ich fragte: »Mit welchem Husaren, Mama? Mit dem verstorbenen Onkelchen?« Sie las: »Eine vertrocknete, duftlose Blume, vergessen im Buch, erblicke ich« – und ich sah diese Blume in ihrem eigenen Mädchenalbum … Was meine Jugend betrifft, so verging sie ganz mit Puschkin.</w:t>
      </w:r>
    </w:p>
    <w:p>
      <w:pPr>
        <w:spacing w:after="140" w:line="269" w:lineRule="auto"/>
        <w:ind w:firstLine="360"/>
      </w:pPr>
      <w:r>
        <w:t>Untrennbar von ihr war auch Lermontow:</w:t>
      </w:r>
    </w:p>
    <w:p>
      <w:pPr>
        <w:spacing w:after="140" w:line="269" w:lineRule="auto"/>
        <w:ind w:firstLine="360"/>
      </w:pPr>
      <w:r>
        <w:t>Die stumme Steppe blaut, und der Kaukasus Umfängt sie silbern wie ein Ring. Tief übers Meer, Die Stirn gefurcht, still träumt er, wie ein Gigant, Der auf den Schild sich neigt, so lauscht er den Erzählungen der wandernden Wellen, Indes das Schwarze Meer nicht müde rauscht …</w:t>
      </w:r>
    </w:p>
    <w:p>
      <w:pPr>
        <w:spacing w:after="140" w:line="269" w:lineRule="auto"/>
        <w:ind w:firstLine="360"/>
      </w:pPr>
      <w:r>
        <w:t>Welch wundersamer jugendlicher Sehnsucht nach fernen Reisen, welch leidenschaftlichem Traum von Fernem und Schönem und welch verborgenem Seelenlaut antworteten diese Zeilen, indem sie meine Seele erweckten und bildeten! Und dennoch war ich am meisten mit Puschkin. Wie viele Gefühle gebar er in mir! Und wie oft begleitete ich mit ihm meine eigenen Gefühle und all das, inmitten und wovon ich lebte!</w:t>
      </w:r>
    </w:p>
    <w:p>
      <w:pPr>
        <w:spacing w:after="140" w:line="269" w:lineRule="auto"/>
        <w:ind w:firstLine="360"/>
      </w:pPr>
      <w:r>
        <w:t>Da erwache ich an einem frostigen Sonnenmorgen, und es ist mir doppelt freudig, weil ich mit ihm ausrufe: »Frost und Sonne, herrlicher Tag« – mit ihm, der nicht nur so wunderbar über diesen Morgen sprach, sondern mir zugleich ein wunderbares Bild gab:</w:t>
      </w:r>
    </w:p>
    <w:p>
      <w:pPr>
        <w:spacing w:after="140" w:line="269" w:lineRule="auto"/>
        <w:ind w:firstLine="360"/>
      </w:pPr>
      <w:r>
        <w:t>Noch schlummerst du, entzückende Freundin …</w:t>
      </w:r>
    </w:p>
    <w:p>
      <w:pPr>
        <w:spacing w:after="140" w:line="269" w:lineRule="auto"/>
        <w:ind w:firstLine="360"/>
      </w:pPr>
      <w:r>
        <w:t>Da, beim Erwachen im Schneesturm, erinnere ich mich, dass wir heute mit den Hunden auf die Jagd gehen, und wieder beginne ich den Tag wie er:</w:t>
      </w:r>
    </w:p>
    <w:p>
      <w:pPr>
        <w:spacing w:after="140" w:line="269" w:lineRule="auto"/>
        <w:ind w:firstLine="360"/>
      </w:pPr>
      <w:r>
        <w:t>Mit Fragen: ist es warm? hat der Sturm sich gelegt, Gibt es Neuschnee oder nicht? Und kann man das Bett Gegen den Sattel tauschen, oder besser bis zum Mittag In den alten Zeitschriften des Nachbarn stöbern?</w:t>
      </w:r>
    </w:p>
    <w:p>
      <w:pPr>
        <w:spacing w:after="140" w:line="269" w:lineRule="auto"/>
        <w:ind w:firstLine="360"/>
      </w:pPr>
      <w:r>
        <w:t>Da, Frühlingsdämmerung, goldene Venus über dem Garten, die Fenster zum Garten offen, und wieder ist er mit mir, spricht meinen heimlichen Traum aus:</w:t>
      </w:r>
    </w:p>
    <w:p>
      <w:pPr>
        <w:spacing w:after="140" w:line="269" w:lineRule="auto"/>
        <w:ind w:firstLine="360"/>
      </w:pPr>
      <w:r>
        <w:t>Eile, meine Schöne, Der Liebe goldener Stern Ist am Himmel aufgegangen!</w:t>
      </w:r>
    </w:p>
    <w:p>
      <w:pPr>
        <w:spacing w:after="140" w:line="269" w:lineRule="auto"/>
        <w:ind w:firstLine="360"/>
      </w:pPr>
      <w:r>
        <w:t>Da ist es schon ganz dunkel, und über den ganzen Garten sehnt sich, sehnt die Nachtigall:</w:t>
      </w:r>
    </w:p>
    <w:p>
      <w:pPr>
        <w:spacing w:after="140" w:line="269" w:lineRule="auto"/>
        <w:ind w:firstLine="360"/>
      </w:pPr>
      <w:r>
        <w:t>Habt ihr vernommen hinterm Hain den nächt’gen Schall Des Sängers der Liebe, des Sängers seiner Pein?</w:t>
      </w:r>
    </w:p>
    <w:p>
      <w:pPr>
        <w:spacing w:after="140" w:line="269" w:lineRule="auto"/>
        <w:ind w:firstLine="360"/>
      </w:pPr>
      <w:r>
        <w:t>Da liege ich im Bett, und es brennt »bei meinem Lager die traurige Kerze«, – in der Tat eine traurige Talgkerze und keine elektrische Glühlampe, – und wer ist es, der seine jugendliche Liebe oder vielmehr den Durst danach ausströmt – ich oder er?</w:t>
      </w:r>
    </w:p>
    <w:p>
      <w:pPr>
        <w:spacing w:after="140" w:line="269" w:lineRule="auto"/>
        <w:ind w:firstLine="360"/>
      </w:pPr>
      <w:r>
        <w:t>Morpheus, gib bis zum Morgen Linderung Meiner quälenden Liebe!</w:t>
      </w:r>
    </w:p>
    <w:p>
      <w:pPr>
        <w:spacing w:after="140" w:line="269" w:lineRule="auto"/>
        <w:ind w:firstLine="360"/>
      </w:pPr>
      <w:r>
        <w:t>Und dort wieder: »es lässt der Wald sein rotes Blätterkleid, und Wintersaaten leiden von des wilden Treibens Freude« – gerade dem, dem ich mich mit solcher Leidenschaft hingebe:</w:t>
      </w:r>
    </w:p>
    <w:p>
      <w:pPr>
        <w:spacing w:after="140" w:line="269" w:lineRule="auto"/>
        <w:ind w:firstLine="360"/>
      </w:pPr>
      <w:r>
        <w:t>Wie schnell im Feld, rings auf offener Weite, Mein frisch beschlagenes Roß dahinrennt, Wie hell unter seinem Huf der gefrorne Boden erklingt!</w:t>
      </w:r>
    </w:p>
    <w:p>
      <w:pPr>
        <w:spacing w:after="140" w:line="269" w:lineRule="auto"/>
        <w:ind w:firstLine="360"/>
      </w:pPr>
      <w:r>
        <w:t>Nachts steigt leise über unserem toten, schwarzen Garten ein großer, trüb-roter Mond auf – und wieder tönen in mir die wunderbaren Worte:</w:t>
      </w:r>
    </w:p>
    <w:p>
      <w:pPr>
        <w:spacing w:after="140" w:line="269" w:lineRule="auto"/>
        <w:ind w:firstLine="360"/>
      </w:pPr>
      <w:r>
        <w:t>Wie ein Gespenst, hinter dem Föhrenhain Stieg der neblige Mond empor, –</w:t>
      </w:r>
    </w:p>
    <w:p>
      <w:pPr>
        <w:spacing w:after="140" w:line="269" w:lineRule="auto"/>
        <w:ind w:firstLine="360"/>
      </w:pPr>
      <w:r>
        <w:t>und meine Seele ist voll von unsagbaren Träumen von jener, der unbekannten, von ihm geschaffenen und mich für ewig gefangennehmenden, die irgendwo dort, in einem anderen, fernen Land, zu dieser stillen Stunde geht – zu Gestaden, ertränkt von rauschenden Wellen …</w:t>
      </w:r>
    </w:p>
    <w:p>
      <w:r>
        <w:br w:type="page"/>
      </w:r>
    </w:p>
    <w:p>
      <w:pPr>
        <w:pStyle w:val="Heading2"/>
        <w:jc w:val="center"/>
      </w:pPr>
      <w:r>
        <w:t>Achtundvierzigstes Kapitel</w:t>
      </w:r>
    </w:p>
    <w:p>
      <w:pPr>
        <w:spacing w:after="140" w:line="269" w:lineRule="auto"/>
        <w:ind w:firstLine="360"/>
      </w:pPr>
      <w:r>
        <w:t>&gt; "Und es gibt nichts, was nicht die Poesie des alten Russland atmete, jener kaum noch wahrnehmbare Duft von Jasmin und verblühenden Rosen, das Wispern der Silberpappeln, der ferne, klagende Ruf des Wachtelkönigs im abendlichen Feld – eine ganze Welt, die auf ewig versinkt, und mit ihr die Liebe, die zart und hoffnungslos war, wie ein halbvergessenes, von unseren Großmüttern gesungenes Lied." &gt; – Aus einem Brief von Alexander Blok</w:t>
      </w:r>
    </w:p>
    <w:p>
      <w:pPr>
        <w:spacing w:after="140" w:line="269" w:lineRule="auto"/>
        <w:ind w:firstLine="360"/>
      </w:pPr>
      <w:r>
        <w:t>Meine Gefühle für Lisa Bibikowa entsprangen nicht nur meiner Kindlichkeit, sondern auch meiner Liebe zu unserer Lebenswelt, mit der einst die gesamte russische Poesie so eng verbunden gewesen war.</w:t>
      </w:r>
    </w:p>
    <w:p>
      <w:pPr>
        <w:spacing w:after="140" w:line="269" w:lineRule="auto"/>
        <w:ind w:firstLine="360"/>
      </w:pPr>
      <w:r>
        <w:t>Ich war in Lisa auf eine poetische, altertümliche Art verliebt und zugleich wie in ein Wesen, das gänzlich unserer Sphäre angehörte.</w:t>
      </w:r>
    </w:p>
    <w:p>
      <w:pPr>
        <w:spacing w:after="140" w:line="269" w:lineRule="auto"/>
        <w:ind w:firstLine="360"/>
      </w:pPr>
      <w:r>
        <w:t>Der Geist dieser Sphäre, von meiner Einbildung romantisch verklärt, erschien mir umso schöner, als er vor meinen Augen für immer dahinschwand.</w:t>
      </w:r>
    </w:p>
    <w:p>
      <w:pPr>
        <w:spacing w:after="140" w:line="269" w:lineRule="auto"/>
        <w:ind w:firstLine="360"/>
      </w:pPr>
      <w:r>
        <w:t>Ich sah, wie unsere Lebenswelt verarmte, doch umso teurer war sie mir; ja, ich empfand sogar eine seltsame Freude über diese Armut … vielleicht, weil ich auch darin eine Nähe zu Puschkin fand, dessen Haus, nach der Beschreibung Jasykows, ebenfalls ein Bild bot, das alles andere als reich war:</w:t>
      </w:r>
    </w:p>
    <w:p>
      <w:pPr>
        <w:spacing w:after="140" w:line="269" w:lineRule="auto"/>
        <w:ind w:firstLine="360"/>
      </w:pPr>
      <w:r>
        <w:t>Von schlechten Tapeten hie und da die Wand bedeckt, der Fußboden nicht geflickt, zwei Fenster und eine Glastür zwischen ihnen, ein Sofa vor dem Heiligenbild in der Ecke dazu ein Paar Stühle …</w:t>
      </w:r>
    </w:p>
    <w:p>
      <w:pPr>
        <w:spacing w:after="140" w:line="269" w:lineRule="auto"/>
        <w:ind w:firstLine="360"/>
      </w:pPr>
      <w:r>
        <w:t>Übrigens, zu jener Zeit, als Lisa in Baturino weilte, war unser ärmliches Dasein geschmückt von heißen Junitagen, dem dichten Grün schattiger Gärten, dem Duft von abblühendem Jasmin und blühenden Rosen, dem Baden im Teich, der von unserem Ufer her, das vom Garten beschattet und in hohem, kühlem Gras versunken war, von hohem Weidengebüsch mit seinem jungen, glänzenden Laub und den biegsamen, schimmernden Zweigen malerisch überdacht wurde … So verband sich für mich Lisa für immer mit diesen ersten Badetagen, mit den Bildern und Düften des Juni – Jasmin, Rosen, Walderdbeeren beim Mittagessen, den Uferweiden, deren lange, schmale Blättchen so stark duften und bitter schmecken, dem warmen Wasser und dem Schlamm des von der Sonne erhitzten Teiches …</w:t>
      </w:r>
    </w:p>
    <w:p>
      <w:pPr>
        <w:spacing w:after="140" w:line="269" w:lineRule="auto"/>
        <w:ind w:firstLine="360"/>
      </w:pPr>
      <w:r>
        <w:t>Zu den Uwarows ging ich in jenem Sommer nicht – Glebotschka verbrachte den Sommer in der Ackerbauschule, wohin man ihn angesichts seiner geringen Erfolge im Gymnasium versetzt hatte; die Uwarows kamen auch nicht zu uns, sie standen mit uns auf gespanntem Fuße – die ewige Geschichte kleinlicher ländlicher Zwistigkeiten; dennoch bat Frau Uwarowa meinen Vater um Erlaubnis, auf unserer Seite des Teiches baden zu dürfen und kam fast jeden Tag zusammen mit den Bibikows, und ich traf wie zufällig bald da, bald dort mit ihnen am Ufer zusammen und grüßte besonders höflich, wobei Frau Bibikowa, die stets irgendwie gnädig-wichtig einherschritt, mit erhobenem Kopf, in einem weiten Überwurf und mit einem zottigen Badetuch über der Schulter, mir bereits recht freundlich antwortete und sogar mit einem Lächeln, wohl in Erinnerung daran, wie ich damals, in der Stadt, aus der Bibliothek gestürzt war.</w:t>
      </w:r>
    </w:p>
    <w:p>
      <w:pPr>
        <w:spacing w:after="140" w:line="269" w:lineRule="auto"/>
        <w:ind w:firstLine="360"/>
      </w:pPr>
      <w:r>
        <w:t>Anfangs schüchtern, dann immer freundschaftlicher und lebhafter erwiderte auch Lisa meinen Gruß, schon leicht gebräunt und mit einem gewissen Glanz in ihren weit geöffneten Augen. Nun trug sie eine weiße Matrosenbluse mit blauem Kragen und einen recht kurzen blauen Rock, ihr schwarzes Köpfchen mit dem geflochtenen und mit einer großen weißen Schleife gebundenen, leicht gekräuselten schwarzen Zopf durch nichts vor der Sonne geschützt. Sie badete nicht, sondern saß nur am Ufer, während ihre Mutter und Frau Uwarowa irgendwo unter dem besonders dichten Weidengebüsch badeten; doch manchmal zog sie die Schuhe aus, um im Gras zu gehen, seine zarte Frische zu genießen, und ich sah sie mehrere Male barfuß. Das Weiß ihrer Füßchen im grünen Gras war von unsagbarem Liebreiz …</w:t>
      </w:r>
    </w:p>
    <w:p>
      <w:pPr>
        <w:spacing w:after="140" w:line="269" w:lineRule="auto"/>
        <w:ind w:firstLine="360"/>
      </w:pPr>
      <w:r>
        <w:t>Und wieder brachen die Mondnächte an, und ich verfiel darauf, nachts überhaupt nicht mehr zu schlafen – mich erst bei Sonnenaufgang hinzulegen, die Nacht aber bei Kerzenlicht in meinem Zimmer zu sitzen, zu lesen und Gedichte zu schreiben, dann im Garten umherzustreifen, vom Damm des Teiches aus auf das Gut der Uwarows zu blicken … Tagsüber standen auf diesem Damm oft Bäuerinnen und junge Mädchen und, über einen großen, flachen Kieselstein gebeugt, der im Wasser am Ufer lag, mit hochgeschürzten Röcken über den Knien, großen, roten, und dennoch zarten, weiblichen, schwangen sie kräftig und geschickt, sich mit schnellen, munteren Stimmen unterhaltend, die Bleuel auf die nassen, grauen Hemden; manchmal richteten sie sich auf, wischten sich mit dem aufgerollten Ärmel den Schweiß von der Stirn und sagten, mit scherzhafter Ungezwungenheit auf etwas anspielend, wenn ich zufällig vorbeikam: „Junger Herr, hast wohl was verloren?“ – und beugten sich wieder und schlugen noch flinker, klatschten und lachten über irgendetwas, einander zurufend, und ich ging rasch davon: es fiel mir schon schwer, sie so gebeugt zu sehen, ihre nackten Knie zu sehen …</w:t>
      </w:r>
    </w:p>
    <w:p>
      <w:pPr>
        <w:spacing w:after="140" w:line="269" w:lineRule="auto"/>
        <w:ind w:firstLine="360"/>
      </w:pPr>
      <w:r>
        <w:t>Später kamen zu unserem anderen Nachbarn, jenem, dessen Gut auf der anderen Straßenseite von unserem lag und dessen Sohn in der Verbannung war, zu dem alten Alferow, seine entfernten Verwandten, Petersburger Fräuleins, und eine von ihnen, die jüngste, Assja, war hübsch, gewandt und groß, fröhlich und energisch, frei im Umgang. Sie liebte es, Krocket zu spielen, mit dem Fotoapparat wahllos alles zu knipsen, auszureiten, und unmerklich wurde ich ein recht häufiger Gast auf diesem Gut, trat mit Assja in eine Art Freundschaft, in der sie mich wie einen Jungen herumkommandierte und zugleich ein offenkundiges Vergnügen an der Gesellschaft dieses Jungen zeigte. Sie knipste mich unablässig, wir schlugen stundenlang mit den Krockethämmern, wobei es stets so endete, dass ich angeblich etwas falsch machte, und sie blieb immer wieder stehen, sprach den Buchstaben „L“ auf ungewöhnlich reizende Weise nicht aus und schrie mich in heller Verzweiflung an: „Ach, wie dumm, mein Gott, wie dumm!“ – am allerliebsten aber jagten wir gegen Abend auf der großen Straße dahin, und schon nicht mehr ganz ruhig lauschte ich ihren freudigen Rufen im Galopp, sah ihre Röte und das zerzauste Haar, fühlte unsere Einsamkeit im Feld, während ihr leierförmiger Leib großartig im Sattel lag und die straffe Wade ihres linken Beins, das in den Steigbügel gestemmt war, die ganze Zeit unter dem wehenden Saal des Amazonenkleides hervorblitzte …</w:t>
      </w:r>
    </w:p>
    <w:p>
      <w:pPr>
        <w:spacing w:after="140" w:line="269" w:lineRule="auto"/>
        <w:ind w:firstLine="360"/>
      </w:pPr>
      <w:r>
        <w:t>Doch das war tagsüber, am Abend. Meine Nächte aber widmete ich der Poesie.</w:t>
      </w:r>
    </w:p>
    <w:p>
      <w:pPr>
        <w:spacing w:after="140" w:line="269" w:lineRule="auto"/>
        <w:ind w:firstLine="360"/>
      </w:pPr>
      <w:r>
        <w:t>Nun wird es schon ganz dunkel im Feld, warme Dämmerung verdichtet sich, und Assja und ich kehren im Schritt nach Hause zurück, reiten durch das Dorf, das nach all den abendlichen Sommerdüften riecht. Nachdem ich Assja bis zum Haus begleitet habe, reite ich in den Hof unseres Gutes, werfe die Zügel der verschwitzten Kabardinerin dem Knecht zu und laufe ins Haus zum Abendessen, wo mich die fröhlichen Spötteleien der Brüder und der Schwägerin empfangen. Nach dem Abendessen gehe ich mit ihnen auf einen Spaziergang, auf die Weide hinter dem Teich oder wieder auf ein und dieselbe große Straße, den Blick auf den düster-roten Mond gerichtet, der hinter den schwarzen Feldern aufsteigt, von wo eine gleichmäßige, sanfte Wärme herüberweht. Und nach dem Spaziergang bleibe ich endlich allein. Alles ist still geworden – Haus, Gut, Dorf, die mondbeschienenen Felder. Ich sitze bei mir am offenen Fenster, lese, schreibe. Ein kaum frischerer Nachtwind kommt von Zeit zu Zeit aus dem Garten, der schon da und dort erleuchtet ist, und lässt die Flammen der herabtropfenden Kerzen flackern. Nachtfalter umschwärmen sie in Schwärmen, verbrennen sich knisternd und mit angenehmem Gestank, fallen herab und bedecken nach und nach den ganzen Tisch. Eine unüberwindliche Schläfrigkeit senkt den Kopf, schließt die Lider, doch ich überwinde, bezwinge sie mit aller Macht …</w:t>
      </w:r>
    </w:p>
    <w:p>
      <w:pPr>
        <w:spacing w:after="140" w:line="269" w:lineRule="auto"/>
        <w:ind w:firstLine="360"/>
      </w:pPr>
      <w:r>
        <w:t>Und gegen Mitternacht verflog sie gewöhnlich. Ich stand auf, ging in den Garten hinaus. Jetzt, im Juni, wanderte der Mond sommerlich, niedriger. Er stand hinter der Ecke des Hauses, ein breiter Schatten fiel weit von ihm auf die Lichtung, und aus diesem Schatten heraus war es besonders schön, auf einen siebenfarbigen Stern zu blicken, der still im Osten funkelte, weit hinter dem Garten, hinter dem Dorf, hinter den sommerlichen Feldern, von wo manchmal kaum hörbar und darum besonders bezaubernd der ferne Schlag einer Wachtel herüberdrang. Die hundertjährige Linde beim Haus stand in Blüte und duftete süß, warm und goldfarben war der Mond. Wieder zog es nur so von Wärme – wie immer vor der Morgenröte, deren Nähe man schon dort spürte, am östlichen Himmelsrand, wo der Horizont bereits leicht silbern schimmerte. Es zog von dort, von jenseits des Teiches, und ich ging leise durch den Garten, diesem gleichmäßigen Zuge entgegen, ging auf den Damm … Der Hof des Uwarowschen Gutes ging in die Dorfweide über, und der Garten hinter dem Haus – ins Feld. Auf das Haus vom Damm aus blickend, stellte ich mir genau vor, wer wo schlief. Ich wusste, dass Lisa in Glebotschkas Zimmer schlief, in jenem, dessen Fenster ebenfalls in den Garten hinausgingen, den dunklen, dichten, der bis unmittelbar an sie heranrückte … Wie soll ich die Gefühle wiedergeben, mit denen ich hinsah, im Geiste dort, in diesem Zimmer, Lisa sah, schlafend unter dem Flüstern der Blätter, die als stiller Regen aus den offenen Fenstern rieselten, in die immer wieder dieser warme Wind von den Feldern hereinweht, ihren halbkindlichen Schlummer liebkosend, reiner und schöner als den es, so schien es mir, auf der ganzen Erde nicht gab!</w:t>
      </w:r>
    </w:p>
    <w:p>
      <w:r>
        <w:br w:type="page"/>
      </w:r>
    </w:p>
    <w:p>
      <w:pPr>
        <w:pStyle w:val="Heading2"/>
        <w:jc w:val="center"/>
      </w:pPr>
      <w:r>
        <w:t>Neunundvierzigstes Kapitel</w:t>
      </w:r>
    </w:p>
    <w:p>
      <w:pPr>
        <w:spacing w:after="140" w:line="269" w:lineRule="auto"/>
        <w:ind w:firstLine="360"/>
      </w:pPr>
      <w:r>
        <w:t>&gt; „Jede Arbeit, die nicht aus innerer Notwendigkeit getan wird, ist verlorene Zeit. Die wahre Arbeit aber formt den Menschen, bis er sich selbst erkennt.“ – Lew Tolstoi, Tagebuchnotiz, 1895</w:t>
      </w:r>
    </w:p>
    <w:p>
      <w:pPr>
        <w:spacing w:after="140" w:line="269" w:lineRule="auto"/>
        <w:ind w:firstLine="360"/>
      </w:pPr>
      <w:r>
        <w:t>Dieser seltsame Lebenswandel dauerte fast den ganzen Sommer. Und er änderte sich unerwartet und jäh. An einem schönen Morgen erfuhr ich plötzlich, dass die Bibikows nicht mehr in Baturino seien – gestern abgereist. Ich brachte den Tag irgendwie herum, ging gegen Abend zu Asja – und was hörte ich?</w:t>
      </w:r>
    </w:p>
    <w:p>
      <w:pPr>
        <w:spacing w:after="140" w:line="269" w:lineRule="auto"/>
        <w:ind w:firstLine="360"/>
      </w:pPr>
      <w:r>
        <w:t>»Wir fahren morgen auf die Krim«, sagte sie sofort, als sie mich sah, und so fröhlich, als wolle sie mir eine außerordentliche Freude bereiten.</w:t>
      </w:r>
    </w:p>
    <w:p>
      <w:pPr>
        <w:spacing w:after="140" w:line="269" w:lineRule="auto"/>
        <w:ind w:firstLine="360"/>
      </w:pPr>
      <w:r>
        <w:t>Danach entstand in der Welt eine solche Leere und Langeweile, dass ich begann, aufs Feld hinauszufahren, wo man schon unseren Roggen zu mähen angefangen hatte, dass ich stundenlang auf den Schwaden sitzen blieb, auf den Stoppeln, und ziellos den Mähern zusah. Ich sitze, und ringsum Trockenheit, reglose Glut, das gleichmäßige Rauschen der Sensen; als dichte, hohe Wand steht auf dem von Hitze grauen Blau des wolkenlosen Himmels ein Meer aus dürrem, gelb-sandfarbenem Roggen mit ergeben geneigten, vollen Ähren, und gegen dieses Meer rücken, einer nach dem andern, breitbeinig schreitend und langsam gleichmäßig vorwärts gleitend, die Bauern ohne Gürtel vor, lassen breit und sonnenhell rauschende Sensen blitzen, legen links von sich Schwade um Schwade, hinterlassen das stechende Bürstenstück gelber Stoppeln, breite leere Streifen – machen das Feld nach und nach immer kahler, verwandeln es völlig, geben immer neue Fernen und Ausblicke frei …</w:t>
      </w:r>
    </w:p>
    <w:p>
      <w:pPr>
        <w:spacing w:after="140" w:line="269" w:lineRule="auto"/>
        <w:ind w:firstLine="360"/>
      </w:pPr>
      <w:r>
        <w:t>»Was sitzens denn so umsonst herum, junger Herr?«, sagte eines Tages grob und freundlich ein Mäher zu mir, ein großer, schöner schwarzer Bauer. »Nehmens doch meine zweite Sense, stellens sich mit uns ein …«</w:t>
      </w:r>
    </w:p>
    <w:p>
      <w:pPr>
        <w:spacing w:after="140" w:line="269" w:lineRule="auto"/>
        <w:ind w:firstLine="360"/>
      </w:pPr>
      <w:r>
        <w:t>Und ich stand auf und ging, ohne ein Wort zu sagen, zu seinem Wagen. Von da an ging’s los …</w:t>
      </w:r>
    </w:p>
    <w:p>
      <w:pPr>
        <w:spacing w:after="140" w:line="269" w:lineRule="auto"/>
        <w:ind w:firstLine="360"/>
      </w:pPr>
      <w:r>
        <w:t>Zuerst war es eine große Qual.</w:t>
      </w:r>
    </w:p>
    <w:p>
      <w:pPr>
        <w:spacing w:after="140" w:line="269" w:lineRule="auto"/>
        <w:ind w:firstLine="360"/>
      </w:pPr>
      <w:r>
        <w:t>Vor Hast und allerlei Ungeschick verausgabte ich mich so, dass ich abends kaum nach Hause wankte – mit gebeugtem, gebrochenem Rücken, mit schmerzenden Schultern und von blutigen Schwielen brennenden Händen, mit verbranntem Gesicht, mit vom getrockneten Schweiß verklebten Haaren, mit Wermutbitterkeit im Mund. Doch dann gewöhnte ich mich so an meine freiwillige Zwangsarbeit, dass ich sogar mit dem seligen Gedanken einschlief:</w:t>
      </w:r>
    </w:p>
    <w:p>
      <w:pPr>
        <w:spacing w:after="140" w:line="269" w:lineRule="auto"/>
        <w:ind w:firstLine="360"/>
      </w:pPr>
      <w:r>
        <w:t>»Morgen wieder mähen!«</w:t>
      </w:r>
    </w:p>
    <w:p>
      <w:pPr>
        <w:spacing w:after="140" w:line="269" w:lineRule="auto"/>
        <w:ind w:firstLine="360"/>
      </w:pPr>
      <w:r>
        <w:t>Auf das Mähen aber folgte das Einfahren. Diese Arbeit ist noch schwerer. Es ist noch schlimmer – die Gabel in die dicke, trocken-federnde Garbe zu stoßen, den glatten Gabelstiel mit dem Knie zu unterfangen und mit Schwung, dass es im Bauch schmerzt, diese prächtige, rauschende Last emporzuschleudern, die dich mit scharfem Korn überschüttet, auf den hohen, auf dem immer kleiner werdenden Wagen stetig wachsenden, gewaltigen, ringsum vor Garbenstroh starrenden Berg … und dann diesen schwer-schwankenden, von allen Seiten stechenden und stickig nach Roggenwärme riechenden Haufen mit harten Stricken zu umschnüren, ihn mit aller Kraft zusammenzuziehen, fest und stramm an der Wagenrunge festzuzurren … und dann langsam hinter seiner schwankenden Masse herzugehen, über den ausgefahrenen, holprigen Feldweg, radtief im heißen Staub, die ganze Zeit auf das Pferd zu starren, das unter dem Fuder völlig winzig wirkt, die ganze Zeit sich innerlich mit ihm anzuspannen, die ganze Zeit zu fürchten, dass das in allen Tonlagen unter seiner furchtbaren Last kreischende Wägelchen nicht irgendwo in der Kurve nachgibt, dass ein zu scharf eingeschlagenes Rad sich verklemmt – und diese ganze Ladung plump auf die Seite stürzt … Das alles ist kein Spaß, noch dazu mit entblößtem Kopf in der Sonne, mit heißer, verschwitzter Brust, die vom Roggenspreu wundgescheuert ist, mit vor Übermüdung zitternden Beinen und mit Wermutbitterkeit im Mund!</w:t>
      </w:r>
    </w:p>
    <w:p>
      <w:pPr>
        <w:spacing w:after="140" w:line="269" w:lineRule="auto"/>
        <w:ind w:firstLine="360"/>
      </w:pPr>
      <w:r>
        <w:t>Und im September saß ich dann immer auf der Tenne. Es kamen graue, karge Tage. In der Scheune heulte, dröhnte von früh bis spät die Dreschmaschine, überschüttete mit Stroh und qualmte dick aus dem Trichter, die Weiber und Mädchen arbeiteten teils hitzig mit Harken darunter, die bestaubten Tücher tief über die Augen geschoben, teils klapperten sie gleichmäßig im dunklen Winkel mit der Windfege, drehten an der Kurbel drinnen die kornwindblasenden Flügel und sangen die ganze Zeit eintönig und klagend-süß, und ich hörte ihnen immer zu, stellte mich bald neben eine von ihnen ans Drehen, bald half ich, das aus der Windfege schon ganz reine Korn in den Scheffel zu rechen und es mit Genugtuung dann in den aufgehaltenen, untergestellten Sack rinnen zu lassen. Ich gewöhnte mich immer mehr an die Nähe und Freundschaft mit diesen Weibern und Mädchen, und wer weiß, wohin das alles geführt hätte – schon deutete ein langbeiniges rothaariges Mädchen, das am kühnsten und geschicktesten sang und dabei trotz ihrer sichtbaren Forsche und Grobheit mit besonders trauriger Innigkeit, mir ganz vernehmlich an, dass sie nichts gegen neue Scheren einzuwenden hätte, zum Beispiel –, wenn in meinem Leben nicht ein neues Ereignis eingetreten wäre: ich geriet unversehens in eines der bedeutendsten Petersburger Monatshefte, fand mich in der Gesellschaft der damals berühmtesten Schriftsteller wieder und bekam dafür noch eine Postanweisung über ganze fünfzehn Rubel. Nein, sagte ich mir, erschüttert von beidem, genug mit dieser Scheune, es ist Zeit, wieder an die Bücher, ans Schreiben zu gehen – und ging sofort, die Kabardinka zu satteln: ich reite in die Stadt, hole das Geld – und an die Arbeit … Es dämmerte schon, aber ich ging trotzdem satteln, sattelte und jagte durchs Dorf, auf die Landstraße hinaus … Auf dem Feld war es traurig, leer, kalt, unwirtlich, doch welche Kühnheit, welche Bereitschaft zum Leben und welcher Glaube an es erfüllten meine junge, einsame Seele!</w:t>
      </w:r>
    </w:p>
    <w:p>
      <w:r>
        <w:br w:type="page"/>
      </w:r>
    </w:p>
    <w:p>
      <w:pPr>
        <w:spacing w:after="200"/>
        <w:jc w:val="center"/>
      </w:pPr>
      <w:r>
        <w:drawing>
          <wp:inline xmlns:a="http://schemas.openxmlformats.org/drawingml/2006/main" xmlns:pic="http://schemas.openxmlformats.org/drawingml/2006/picture">
            <wp:extent cx="5212080" cy="6980930"/>
            <wp:docPr id="14" name="Picture 14"/>
            <wp:cNvGraphicFramePr>
              <a:graphicFrameLocks noChangeAspect="1"/>
            </wp:cNvGraphicFramePr>
            <a:graphic>
              <a:graphicData uri="http://schemas.openxmlformats.org/drawingml/2006/picture">
                <pic:pic>
                  <pic:nvPicPr>
                    <pic:cNvPr id="0" name="chapter-050.jpg"/>
                    <pic:cNvPicPr/>
                  </pic:nvPicPr>
                  <pic:blipFill>
                    <a:blip r:embed="rId22"/>
                    <a:stretch>
                      <a:fillRect/>
                    </a:stretch>
                  </pic:blipFill>
                  <pic:spPr>
                    <a:xfrm>
                      <a:off x="0" y="0"/>
                      <a:ext cx="5212080" cy="6980930"/>
                    </a:xfrm>
                    <a:prstGeom prst="rect"/>
                  </pic:spPr>
                </pic:pic>
              </a:graphicData>
            </a:graphic>
          </wp:inline>
        </w:drawing>
      </w:r>
    </w:p>
    <w:p>
      <w:r>
        <w:br w:type="page"/>
      </w:r>
    </w:p>
    <w:p>
      <w:pPr>
        <w:pStyle w:val="Heading2"/>
        <w:jc w:val="center"/>
      </w:pPr>
      <w:r>
        <w:t>Fuenfzigstes Kapitel</w:t>
      </w:r>
    </w:p>
    <w:p>
      <w:pPr>
        <w:spacing w:after="140" w:line="269" w:lineRule="auto"/>
        <w:ind w:firstLine="360"/>
      </w:pPr>
      <w:r>
        <w:t>&gt; "Es gibt keine größere Qual als die Erinnerung an eine glückliche Zeit im Elend." — Dante Alighieri</w:t>
      </w:r>
    </w:p>
    <w:p>
      <w:pPr>
        <w:spacing w:after="140" w:line="269" w:lineRule="auto"/>
        <w:ind w:firstLine="360"/>
      </w:pPr>
      <w:r>
        <w:t>Über dem Feld düsterte es dämmernd, ein rauer Wind blies, und ich atmete mit voller Brust seine vorwinterliche Frische ein, fühlte mit Genuß seine gesunde Kälte auf meinem jungen, heißen Gesicht und trieb und trieb die Kabardinka an. Ich habe die rasche Fahrt stets geliebt – habe mich immer heiß an das Pferd gehängt, auf dem ich ritt, und bin doch zugleich stets entsetzlich unbarmherzig zu ihm gewesen. Diesmal ritt ich besonders schnell. Dachte ich, träumte ich von etwas Bestimmtem? Doch in jenen Fällen, da im Leben eines Menschen etwas Wichtiges oder zumindest Bedeutendes geschehen ist und es gilt, daraus einen Schluß zu ziehen oder einen Entschluß zu fassen, denkt der Mensch wenig, überläßt sich lieber der geheimen Arbeit der Seele. Und ich erinnere mich gut, daß meine irgendwie männlich-erregte Seele den ganzen Weg bis zur Stadt ruhelos an etwas arbeitete. Woran? Ich wußte es noch nicht, nur fühlte ich wieder das Verlangen nach irgendeiner Veränderung des Lebens, nach Befreiung von etwas – und ein Streben, irgendwohin …</w:t>
      </w:r>
    </w:p>
    <w:p>
      <w:pPr>
        <w:spacing w:after="140" w:line="269" w:lineRule="auto"/>
        <w:ind w:firstLine="360"/>
      </w:pPr>
      <w:r>
        <w:t>Ich erinnere mich, an der Stanowaja hielt ich für eine Minute an. Die Nacht brach herein, über dem Feld wurde es noch düsterer und trauriger. Keine Seele, so schien es, war nicht nur auf dieser stillen, von aller Welt vergessenen Straße, sondern auf hundert Werst im Umkreis. Ödnis, Weite, Einöde … Ach, gut, dachte ich und ließ die Zügel sinken. Die Kabardinka stand, atmete tief die Flanken auf und erstarrte. Ich, mit steifgefrorenen Knien, stieg aus dem erhitzten, glitschigen Sattel, blickte scharf und wachsam umher, der alten Räuberlegenden der Stanowaja gedenkend und insgeheim sogar eine furchtbare Begegnung, ein unheimliches Handgemenge mit jemandem herbeiwünschend, zog die Sattelgurte nach, zog den ledernen Leibriemen über der Joppe fester und rückte den Dolch daran zurecht … Der Wind blies mir jäh, drückend, wie kaltes Wasser in die Seite, schlug, dröhnte im Ohr, raschelte unruhig und diebisch in der unsicheren Dämmerung der Felder, in den trockenen Unkräutern und Stoppeln; die Kabardinka, mit den herabhängenden Steigbügeln an den Flanken und den abstehenden Sattelhörnern, stand da in einer wundersamen Schlankheit, die Ohren spitz aufgerichtet, als spürte auch sie den ganzen üblen Ruf dieser Gegend und blickte ebenso aufmerksam und streng irgendwohin die Straße entlang. Sie war schon ganz dunkel von heißem Schweiß, abgemagert an den Rippen, in den Weichen, aber ich kannte ihre Ausdauer, wußte, daß ihr ein einziger tiefer Seufzer genügte, jener, den sie beim Anhalten ausstieß, um sich erneut auf den Weg zu machen, mit aller Kraft ihrer schon nicht mehr jungen Jahre, ihrer unabänderlichen Ergebenheit und Liebe zu mir. Und mit besonderer Zärtlichkeit ihren dünnen Hals umarmend und sie auf die empfindsame Nüster küssend, schwang ich mich wieder in den Sattel und trieb sie noch schneller voran…</w:t>
      </w:r>
    </w:p>
    <w:p>
      <w:pPr>
        <w:spacing w:after="140" w:line="269" w:lineRule="auto"/>
        <w:ind w:firstLine="360"/>
      </w:pPr>
      <w:r>
        <w:t>Dann rückte die Nacht heran, eine dunkle, schwarze, echte Herbstnacht, und wie im Traum schien es, als nähmen diese Finsternis, der Gegenwind und der geschmeidige Hufschlag im dichten Dunkel unter den Füßen kein Ende … Dann taten sich ferne Lichter der Stadt und der Vorstadt auf und standen lange wie auf einer Stelle, mit jener besonderen Schärfe und Klarheit, die es nur in Herbstnächten gibt, … Schließlich kamen sie näher, wurden größer, die Bretterdächer der Vorstadthäuser zeichneten sich schwarz entlang der dunklen Straße, verlockend und heimelig blickten unter ihnen erleuchtete Fensterchen hervor, helle Stubeninneren, Menschen, die darin im Familienkreis zu Abend aßen … dann roch es deutlich nach all den vielschichtigen, menschengemäßen Gerüchen der Stadt, ringsum flirrten andere, zahlreiche Lichter und erleuchtete Fenster – und die Hufe der Kabardinka klirrten schon munter und erregend auf dem Pflaster, auf den Straßen …</w:t>
      </w:r>
    </w:p>
    <w:p>
      <w:pPr>
        <w:spacing w:after="140" w:line="269" w:lineRule="auto"/>
        <w:ind w:firstLine="360"/>
      </w:pPr>
      <w:r>
        <w:t>In der Stadt war es stiller, wärmer, es war noch Abend, nicht jene schwarze, blinde Nacht, die schon längst über den Feldern lag, und ich traf genau zum Abendessen in der Herberge von Nasarow ein …</w:t>
      </w:r>
    </w:p>
    <w:p>
      <w:pPr>
        <w:spacing w:after="140" w:line="269" w:lineRule="auto"/>
        <w:ind w:firstLine="360"/>
      </w:pPr>
      <w:r>
        <w:t>Was war nicht alles in meiner Seele an jenem Abend! Man kann nicht sagen, ich sei gar so erregt, so glücklich gewesen, in eine berühmte Zeitschrift, in den Kreis berühmter Schriftsteller geraten zu sein – ich nahm das, erinnere mich, fast als etwas Gebührendes hin. Ich war nur irgendwie stark und angenehm erregt, war im vollen Besitz aller meiner Fähigkeiten, meiner ganzen seelischen und körperlichen Empfänglichkeit, und alles bereitete mir ein wundersames Vergnügen:</w:t>
      </w:r>
    </w:p>
    <w:p>
      <w:pPr>
        <w:spacing w:after="140" w:line="269" w:lineRule="auto"/>
        <w:ind w:firstLine="360"/>
      </w:pPr>
      <w:r>
        <w:t>diese herbstliche Abendstadt, und wie ich im Trab an die Pforte Nasarows gefahren war und an dem Ring der rostigen Drahtschlinge riß, die aus einem Loch im Torpfosten hing, und laut über den Hof die Schelle läuten ließ, und wie hinter dem Tor auf den Steinen der klopfende Schritt des lahmen Hausknechts zu hören war, der mir das Tor öffnete, und das Behagen des mistgedüngten Hofes, wo im Dunkeln unter schwarzen Schutzdächern und dem offenen Himmel dazwischen eine ganze Zigeunersippe von irgendwessen Fuhrwerken und laut mahlenden Pferden stand, und jener besondere, provinzielle, alte Gestank des Abtritts im undurchdringlichen Dunkel des kleinen Flures, in den ich mit von der Kälte steifgewordenen Beinen über die morschen Stufen der Holztreppe hinauflief und wo ich lange nach der Türklinke zum Haus tastete.</w:t>
      </w:r>
    </w:p>
    <w:p>
      <w:pPr>
        <w:spacing w:after="140" w:line="269" w:lineRule="auto"/>
        <w:ind w:firstLine="360"/>
      </w:pPr>
      <w:r>
        <w:t>Dann die plötzlich sich öffnende, helle, volle und warme Küche, die dicht nach fettem, heißem Pökelfleisch und zu Abend essenden Bauern duftete, und dahinter – die gute Stube, in der an einem großen runden Tisch, hell erleuchtet von einer Hängelampe, angeführt von der dicken, pockennarbigen Wirtin mit langer Oberlippe und dem alten Wirt, einem streng-düsteren Kleinbürger, einem großen, knochigen Menschen, der mit seinen braunen, glatten Haaren und der Susdaler Nase einem Altgläubigen glich, ebenfalls viele sonnverbrannte, wettergegerbte Leute in Westen und Russenkitteln aßen, die unter den Westen hervorbauschten …</w:t>
      </w:r>
    </w:p>
    <w:p>
      <w:pPr>
        <w:spacing w:after="140" w:line="269" w:lineRule="auto"/>
        <w:ind w:firstLine="360"/>
      </w:pPr>
      <w:r>
        <w:t>Alle, außer dem Wirt, tranken Wodka, löffelten kräftige Kohlsuppe mit Fleisch und Lorbeerblatt aus einer riesigen Gemeinschaftsschüssel… Ach, wie gut, fühlte ich, ach, wie alles so gut ist – diese wilde, unwirtliche Nacht im Feld und dieses abendliche, freundliche Stadtleben, diese trinkenden und essenden Bauern und Kleinbürger, das heißt all dieses alte Kreisrussland mit all seiner Rauheit, Vielschichtigkeit, Kraft und Häuslichkeit, und meine unklaren Träume von einem märchenhaften Petersburg, von Moskau und berühmten Schriftstellern, und daß ich jetzt ebenfalls tüchtig trinken und mit wölfischem Appetit über die Kohlsuppe mit dem weichen, weißen Stadtbrot herfallen werde!</w:t>
      </w:r>
    </w:p>
    <w:p>
      <w:pPr>
        <w:spacing w:after="140" w:line="269" w:lineRule="auto"/>
        <w:ind w:firstLine="360"/>
      </w:pPr>
      <w:r>
        <w:t>Und tatsächlich, ich aß und trank so, daß ich danach (als alle schon auf ihre Plätze gegangen waren, sich schlafen legten, wo jeder gerade hinfiel, auf dem Hof, in der Küche, in der guten Stube, das Licht gelöscht und fest eingeschlafen war, sich der vollen Verfügung der Wanzen und Küchenschaben überlassend) noch lange ohne Mütze auf den Stufen der Vortreppe saß, meinen leicht schwindelnden Kopf mit der Luft der Oktobernacht kühlte, in der nächtlichen Stille jener Klapper lauschte, die, geschickt auf tänzerische Art, irgendetwas in der Ferne, eine menschenleere Straße entlang, trieb, und dem friedlichen Knirschen der unter den Schutzdächern malmenden Pferde, das mitunter von einem kurzen Kampf und wütendem Kreischen unterbrochen wurde, und während ich noch über alles nachdachte, mit meiner selig-trunkene Seele beschloß …</w:t>
      </w:r>
    </w:p>
    <w:p>
      <w:pPr>
        <w:spacing w:after="140" w:line="269" w:lineRule="auto"/>
        <w:ind w:firstLine="360"/>
      </w:pPr>
      <w:r>
        <w:t>An diesem Abend nahm ich mir zum ersten Mal vor, früher oder später, aber unbedingt, Baturino zu verlassen.</w:t>
      </w:r>
    </w:p>
    <w:p>
      <w:r>
        <w:br w:type="page"/>
      </w:r>
    </w:p>
    <w:p>
      <w:pPr>
        <w:pStyle w:val="Heading2"/>
        <w:jc w:val="center"/>
      </w:pPr>
      <w:r>
        <w:t>Einundfuenfzigstes Kapitel</w:t>
      </w:r>
    </w:p>
    <w:p>
      <w:pPr>
        <w:spacing w:after="140" w:line="269" w:lineRule="auto"/>
        <w:ind w:firstLine="360"/>
      </w:pPr>
      <w:r>
        <w:t>&gt; Das Schreiben ist leicht, man muss nur die richtigen Worte weglassen. – Anton Tschechow</w:t>
      </w:r>
    </w:p>
    <w:p>
      <w:pPr>
        <w:spacing w:after="140" w:line="269" w:lineRule="auto"/>
        <w:ind w:firstLine="360"/>
      </w:pPr>
      <w:r>
        <w:t>Die Wirtsleute schliefen für sich, in ihrem Schlafzimmer, das einer Kapelle glich von den vielen goldenen und silbernen Ikonen im Kiot, der wie ein schwarzes, aufrecht stehendes Grabmal in der vorderen Ecke hinter der großen, purpurroten Lämpchen aufragte, und wir alle, das heißt ich und die fünf anderen besseren Gäste, in derselben Stube, wo wir gestern zu Abend gegessen hatten. Drei nächtigten auf dem Fußboden, auf Kasaner Filzmatten, drei, zu denen ich zu meinem Unglück auch gehörte, auf Sofas, hart wie Stein, mit geraden hölzernen Rückenlehnen. Und selbstverständlich fraßen mich die Wanzen (irgendwelche winzigen, besonders giftigen, die sich gemein auf dem Kopfkissen verstreuten, sobald ich ein Streichholz entzündete) die ganze Nacht, während in der warmen und stinkenden Finsternis ringsum ein tüchtiges Schnarchen dröhnte, das die Nacht hoffnungslos, dämmerlos erscheinen ließ, und der rastlose Klopfer zog zuweilen mit seinem verzweifelt lauten, liederlich-verwegenen, irgendwie runden, hohlen Geknatter dicht unter den Fenstern vorbei, und die Türen zum Schlafzimmer der Wirtsleute waren nur halb geschlossen, so dass mir das Lämpchen von dort geradewegs in die Augen röstete und aus seinem schwarzen, kreuzförmigen Schwimmer, dem dunklen, strahlenden Geflimmer und den von ihm gewiegenen Schatten das Gebilde einer Art märchenhaften Spinne inmitten eines riesigen Spinnennetzes formte … Aufgestanden bin ich indessen, als wäre nichts gewesen, sobald zu vernehmen war, dass die Wirtsleute erwachten, zu gähnen begannen, sich erhoben, die auf dem Boden Schlafenden die Stiefel anzogen und die Köchin über deren Beine und Filzmatten hinweg im Laufschritt einen eimer großen Samowar heranschleppte, der kochend heiß war und kräftig, wohlschmeckend nach Kohlenqualm roch, und ihn mit Schwung auf den Tisch knallte, von dessen dichtem Dampf sofort die Fenster und der Spiegel weiß anliefen.</w:t>
      </w:r>
    </w:p>
    <w:p>
      <w:pPr>
        <w:spacing w:after="140" w:line="269" w:lineRule="auto"/>
        <w:ind w:firstLine="360"/>
      </w:pPr>
      <w:r>
        <w:t>Eine Stunde später war ich schon auf der Post und erhielt endlich mein erstes Honorar und jenes bewunderswerte, von allen übrigen auf der Welt verschiedene dicke Buch in jungfräulich frischem Umschlag von der Farbe eines Eidotters, darin meine Gedichte standen, die mir im ersten Augenblick sogar vorkamen, als seien sie gar nicht meine – so zauberhaft ähnelten sie irgendwelchen echten, herrlichen Gedichten eines richtigen Dichters. Danach hatte ich eine Sache zu erledigen – im Auftrag des Vaters bei einem gewissen Iwan Andrejewitsch Balawin, einem Getreideaufkäufer, vorzusprechen, um ihm Proben von unserem Ausdrusch zu zeigen, den Preis zu erfragen und, wenn möglich, einen Verkauf abzuschließen. Und so begab ich mich von der Post direkt zu ihm, ging aber so, dass die vorbeikommenden Bauern und Kleinbürger mit Verwunderung auf einen jungen Menschen in Stiefeln, blauer Mütze und ebensolcher Poddewka blickten, der im Gehen immer wieder den Schritt verlangsamte und mitunter völlig auf der Straße stehen blieb, das Gesicht stets in ein und dieselbe Stelle des vor seinen Augen aufgeschlagenen Buches gedrückt.</w:t>
      </w:r>
    </w:p>
    <w:p>
      <w:pPr>
        <w:spacing w:after="140" w:line="269" w:lineRule="auto"/>
        <w:ind w:firstLine="360"/>
      </w:pPr>
      <w:r>
        <w:t>Balawin empfing mich anfangs trocken, mit jener grundlosen Abneigung, die unter russischen Handelsleuten häufig anzutreffen ist. Sein Speicher in den Brotstraßen lag mit den Einfahrten unmittelbar an der Straße. Ein Handlungsdiener führte mich durch diesen Speicher irgendwo in die Tiefe, zu einer Glastür, die von innen mit einem roten Baumwolllappen verhängt war, und klopfte schüchtern. »Herein!«, rief unangenehm jemand hinter der Tür.</w:t>
      </w:r>
    </w:p>
    <w:p>
      <w:pPr>
        <w:spacing w:after="140" w:line="269" w:lineRule="auto"/>
        <w:ind w:firstLine="360"/>
      </w:pPr>
      <w:r>
        <w:t>Und ich trat ein, und mir entgegen erhob sich hinter einem großen Schreibtisch ein Mensch von unbestimmbarem Alter, europäisch gekleidet, mit sehr reinlichem und gleichsam durchscheinend gelblichem Gesicht, blonden, sorgfältig auf einen geraden Scheitel frisierten Haaren, einem blonden dünnen Schnurrbart und einem raschen Blick hellgrüner Augen. »Worum handelt es sich?«, fragte er trocken und schnell.</w:t>
      </w:r>
    </w:p>
    <w:p>
      <w:pPr>
        <w:spacing w:after="140" w:line="269" w:lineRule="auto"/>
        <w:ind w:firstLine="360"/>
      </w:pPr>
      <w:r>
        <w:t>Ich nannte meinen Namen, zog hastig und ungeschickt zwei kleine Säckchen mit Getreide aus den Taschen meiner Poddewka und legte sie vor ihm auf den Tisch. »Setzen Sie sich«, flüchtig warf er hin, während er sich an den Tisch setzte, und, ohne mich anzusehen, begann er, diese Säckchen aufzuknüpfen. Nachdem er sie aufgeknüpft hatte, nahm er eine Handvoll des einen Korns heraus, warf es auf der Handfläche hoch, zerrrieb es zwischen den Fingern und roch daran, dann tat er dasselbe mit dem anderen. »Wieviel ist es insgesamt?«, fragte er unaufmerksam. »Das heißt Wetschewertje?«, erwiderte ich. »Doch wohl keine Waggons«, sprach er spöttisch.</w:t>
      </w:r>
    </w:p>
    <w:p>
      <w:pPr>
        <w:spacing w:after="140" w:line="269" w:lineRule="auto"/>
        <w:ind w:firstLine="360"/>
      </w:pPr>
      <w:r>
        <w:t>Ich erglühte, doch er ließ mich nicht antworten: »Im übrigen ist das nicht von Belang. Die Preise sind derzeit schwach, Sie werden sie sicher selbst kennen …«</w:t>
      </w:r>
    </w:p>
    <w:p>
      <w:pPr>
        <w:spacing w:after="140" w:line="269" w:lineRule="auto"/>
        <w:ind w:firstLine="360"/>
      </w:pPr>
      <w:r>
        <w:t>Und nachdem er seinen Preis genannt hatte, bot er an, das Korn morgen schon zu liefern. »Mit diesem Preis bin ich einverstanden«, sagte ich, errötend. »Kann ich einen Vorschuss erhalten?«</w:t>
      </w:r>
    </w:p>
    <w:p>
      <w:pPr>
        <w:spacing w:after="140" w:line="269" w:lineRule="auto"/>
        <w:ind w:firstLine="360"/>
      </w:pPr>
      <w:r>
        <w:t>Schweigend zog er eine Brieftasche aus der Seitentasche, reichte mir einen Hundertrubelschein und verbarg sie mit einer gewohnten, sehr präzisen Bewegung wieder. »Wünschen Sie eine Quittung?«, fragte ich und errötete noch mehr vor dem unbeholfenen Genuss an meiner eigenen Erwachsenheit und Geschäftstüchtigkeit.</w:t>
      </w:r>
    </w:p>
    <w:p>
      <w:pPr>
        <w:spacing w:after="140" w:line="269" w:lineRule="auto"/>
        <w:ind w:firstLine="360"/>
      </w:pPr>
      <w:r>
        <w:t>Er lächelte, erwiderte, Alexander Sergejewitsch Arsenjew sei, Gott sei Dank, allen hinlänglich bekannt, und, wie um mir zu verstehen zu geben, dass das geschäftliche Gespräch beendet sei, öffnete er das silberne Zigarettenetui, das auf dem Tisch lag, und hielt es mir hin. »Ich danke Ihnen, ich rauche nicht«, sagte ich.</w:t>
      </w:r>
    </w:p>
    <w:p>
      <w:pPr>
        <w:spacing w:after="140" w:line="269" w:lineRule="auto"/>
        <w:ind w:firstLine="360"/>
      </w:pPr>
      <w:r>
        <w:t>Er zündete sich eine Zigarette an und fragte wieder gleichsam beiläufig: »Sind Sie es, der da Gedichte schreibt?«</w:t>
      </w:r>
    </w:p>
    <w:p>
      <w:pPr>
        <w:spacing w:after="140" w:line="269" w:lineRule="auto"/>
        <w:ind w:firstLine="360"/>
      </w:pPr>
      <w:r>
        <w:t>Ich blickte ihn in höchster Verwunderung an, doch er ließ mir abermals keine Zeit zu antworten: »Wundern Sie sich nicht, dass ich mich auch für solche Dinge interessiere«, sagte er mit einem Lächeln. »Ich bin nämlich, mit Verlaub gesagt, ebenfalls Poet. Habe seinerzeit sogar ein Büchlein herausgebracht. Jetzt, versteht sich, hab ich die Leier an den Nagel gehängt – es fehlt an Zeit, und auch an Talent hat's gemangelt –, schreibe nur noch Korrespondenzen, wie Sie vielleicht gehört haben, doch für Literatur interessiere ich mich weiterhin, halte viele Zeitungen und Zeitschriften … Dies ist, wenn ich nicht irre, Ihr erstes Debüt in einer dicken Zeitschrift? Gestatten Sie, Ihnen von ganzem Herzen Erfolg zu wünschen und zu raten, sich nicht zu vernachlässigen.« »Das heißt, inwiefern?«, fragte ich, betroffen von einer so unerwarteten Wendung dieser geschäftlichen Begegnung. »Nun, in dem Sinne, dass Sie sehr ernsthaft über Ihre Zukunft nachdenken sollten. Verzeihen Sie mir, für die Beschäftigung mit der Literatur benötigt man sowohl Mittel zum Leben als auch eine große Bildung, und was haben Sie schon? Ich rufe mir mich selbst in Erinnerung. Ohne falsche Bescheidenheit sage ich, ein dummer Kerl war ich nicht, schon als Junge sah ich so viel, wie es Gott jedem beliebigen Touristen geben möge, und was schrieb ich?</w:t>
      </w:r>
    </w:p>
    <w:p>
      <w:pPr>
        <w:spacing w:after="140" w:line="269" w:lineRule="auto"/>
        <w:ind w:firstLine="360"/>
      </w:pPr>
      <w:r>
        <w:t>Die Erinnerung schämt sich’s!</w:t>
      </w:r>
    </w:p>
    <w:p>
      <w:pPr>
        <w:spacing w:after="140" w:line="269" w:lineRule="auto"/>
        <w:ind w:firstLine="360"/>
      </w:pPr>
      <w:r>
        <w:t>Geboren ward ich in der Steppeneinöde,</w:t>
      </w:r>
    </w:p>
    <w:p>
      <w:pPr>
        <w:spacing w:after="140" w:line="269" w:lineRule="auto"/>
        <w:ind w:firstLine="360"/>
      </w:pPr>
      <w:r>
        <w:t>In dumpfem, niederm Haus,</w:t>
      </w:r>
    </w:p>
    <w:p>
      <w:pPr>
        <w:spacing w:after="140" w:line="269" w:lineRule="auto"/>
        <w:ind w:firstLine="360"/>
      </w:pPr>
      <w:r>
        <w:t>Wo anstatt Ziergerät aus Ahornhöde</w:t>
      </w:r>
    </w:p>
    <w:p>
      <w:pPr>
        <w:spacing w:after="140" w:line="269" w:lineRule="auto"/>
        <w:ind w:firstLine="360"/>
      </w:pPr>
      <w:r>
        <w:t>Sich Pritten schaukelten …«</w:t>
      </w:r>
    </w:p>
    <w:p>
      <w:pPr>
        <w:spacing w:after="140" w:line="269" w:lineRule="auto"/>
        <w:ind w:firstLine="360"/>
      </w:pPr>
      <w:r>
        <w:t>»Verzeihen Sie die Frage, welcher Taugenichts hat das geschrieben? Erstens ist es falsch, – in keiner Steppenhütte bin ich geboren, bin in der Stadt geboren, zweitens die Pritten mit irgendwelchem Ziergerät zu vergleichen ist der Gipfel der Dummheit und, drittens, Pritten schaukeln niemals. Und wusste ich etwa all das nicht? Ausgezeichnet wusste ich’s, aber diesen Blödsinn nicht von mir geben konnte ich nicht, weil ich unentwickelt, unkultiviert war, und mich zu entwickeln besaß ich keine Möglichkeit infolge von Armut …« »Mein Respekt«, sagte er, indem er plötzlich aufstand, mir die Hand reichte, die meine kräftig drückte und mir fest in die Augen sah. »Möge ich Ihnen als Anlass zu ernsthaften Überlegungen über sich selbst dienen. In der Einöde zu versauern, das Leben nicht zu sehen, so obenhin zu schreiben und zu lesen – das ist keine glänzende Karriere. Und bei Ihnen ist ein gutes Talent zu bemerken, und den Eindruck, den Sie machen, ist, verzeihen Sie die Offenheit, ein sehr angenehmer …«</w:t>
      </w:r>
    </w:p>
    <w:p>
      <w:pPr>
        <w:spacing w:after="140" w:line="269" w:lineRule="auto"/>
        <w:ind w:firstLine="360"/>
      </w:pPr>
      <w:r>
        <w:t>Und plötzlich ward er wieder trocken und ernst: »Leben Sie wohl«, sagte er wieder irgendwie unaufmerksam, mich mit einem Kopfnicken entlassend und sich erneut an seinen Tisch setzend. »Ich bitte, Ihrem Herrn Vater einen Gruß auszurichten …«</w:t>
      </w:r>
    </w:p>
    <w:p>
      <w:pPr>
        <w:spacing w:after="140" w:line="269" w:lineRule="auto"/>
        <w:ind w:firstLine="360"/>
      </w:pPr>
      <w:r>
        <w:t>Derart unverhofft empfing ich eine weitere Bestätigung meiner geheimen Pläne, Batyrino zu verlassen.</w:t>
      </w:r>
    </w:p>
    <w:p>
      <w:r>
        <w:br w:type="page"/>
      </w:r>
    </w:p>
    <w:p>
      <w:pPr>
        <w:pStyle w:val="Heading2"/>
        <w:jc w:val="center"/>
      </w:pPr>
      <w:r>
        <w:t>Zweiundfuenfzigstes Kapitel</w:t>
      </w:r>
    </w:p>
    <w:p>
      <w:pPr>
        <w:spacing w:after="140" w:line="269" w:lineRule="auto"/>
        <w:ind w:firstLine="360"/>
      </w:pPr>
      <w:r>
        <w:t>&gt; Nichts ist beunruhigender als die Nähe des Gewöhnlichen zum Abgründigen. Das Leben geht weiter, die Öfen glühen, die Abende werden still – und doch kann ein einziger Nachmittag, eine einzige Bewegung, alles verschieben, was man über sich selbst zu wissen glaubte.</w:t>
      </w:r>
    </w:p>
    <w:p>
      <w:pPr>
        <w:spacing w:after="140" w:line="269" w:lineRule="auto"/>
        <w:ind w:firstLine="360"/>
      </w:pPr>
      <w:r>
        <w:t>Diese Vorhaben verwirklichten sich indes nicht so bald. Mein Leben ging wieder auf die alte Weise weiter und sogar noch unbekümmerter, Tag für Tag. Ich verwandelte mich – zumindest äußerlich – in einen gewöhnlichen Gutsjungen, der schon ziemlich selbstverständlich auf seinem Hof saß, sich dessen alltäglichem Dasein nicht länger entfremdete, auf die Jagd fuhr, bei Nachbarn vorsprach, bei Regen oder Schneesturm aus Langerweile ins Dorf ging, in die vertrauten Bauernstuben, die Zeit im Familienkreis beim Samowar totschlug oder aber stundenlang mit einem Buch auf dem Sofa lag, mit der Schwester träumend vor sich hin redete, mit den Brüdern schwatzte … Und so verging noch ein Jahr. Und dann geschah, was früher oder später geschehen musste.</w:t>
      </w:r>
    </w:p>
    <w:p>
      <w:pPr>
        <w:spacing w:after="140" w:line="269" w:lineRule="auto"/>
        <w:ind w:firstLine="360"/>
      </w:pPr>
      <w:r>
        <w:t>Unser Nachbar Alferow starb, der ganz allein gelebt hatte. Bruder Nikolai pachtete das leerstehende Gut und wohnte in jenem Winter nicht mehr bei uns, sondern auf dem Alferowschen Hof. Und zu seinem übrigen Gesinde gehörte das Dienstmädchen Tonka. Sie hatte gerade erst geheiratet, musste sich aber gleich nach der Hochzeit, in ihrer Armut und Heimatlosigkeit, von ihrem Mann trennen: er war Sattler und zog nach der Heirat wieder seinem wandernden Erwerb nach, sie aber trat bei meinem Bruder in den Dienst.</w:t>
      </w:r>
    </w:p>
    <w:p>
      <w:pPr>
        <w:spacing w:after="140" w:line="269" w:lineRule="auto"/>
        <w:ind w:firstLine="360"/>
      </w:pPr>
      <w:r>
        <w:t>Sie mochte zwanzig Jahre alt sein. Im Dorf nannte man sie Dohle, die Wilde, und hielt sie (wegen ihrer Schweigsamkeit) für gänzlich dumm. Sie war von nicht hohem Wuchs, hatte eine dunkle Hautfarbe, einen geschickten und kräftigen Körperbau, kleine, starke Hände und Füße, einen schmalen Schnitt schwarz-nussbrauner Augen. Sie glich einer Indianerin: gerade, aber etwas grobe Züge des dunklen Gesichts, grobes Pech der glatten Haare. Ich aber fand darin sogar einen besonderen Reiz. Fast jeden Tag war ich bei meinem Bruder und bewunderte sie stets aufs Neue, liebte es, wie fest und schnell sie mit den Füßen stampfte, wenn sie den Samowar oder eine Schüssel Suppe herbeitrug, wie sie ausdruckslos aufblickte: dieses Stampfen und dieser Blick, die grobe Schwärze des Haars, dessen gerader Scheitel unter dem orangefarbenen Kopftuch sichtbar war, die bleigrauen Lippen des etwas verlängerten Mundes, der dunkle junge Hals, der sanft in die Schultern überging – all das rief unweigerlich ein quälendes Unbehagen in mir hervor. Geschah es, dass ich ihr irgendwo im Vorraum, im Hausflur begegnete, dann fing ich sie im Scherz im Gehen ab, presste sie an die Wand … Sie wand sich schweigend los – und damit hatte es sein Bewenden. Wir empfanden keinerlei Liebesgefühle füreinander.</w:t>
      </w:r>
    </w:p>
    <w:p>
      <w:pPr>
        <w:spacing w:after="140" w:line="269" w:lineRule="auto"/>
        <w:ind w:firstLine="360"/>
      </w:pPr>
      <w:r>
        <w:t>Doch als ich einmal in der winterlichen Dämmerung durchs Dorf streifte, bog ich zerstreut in den Hof des Alferowschen Guts ein, ging zwischen den Schneewehen hindurch zum Haus, stieg die Vortreppe hinauf. Im Vorraum, der ganz dunkel war, besonders von oben herab, dämmerig und phantastisch wie in einer schwarzen Höhle, rötete sich als Haufen glühender Kohlen der eben geheizte Ofen, und Tonka, ohne Kopftuch, die leicht gespreizten, nackten, dunklen Beine ausgestreckt, deren Schienbeine gegen das Licht mit ihrer glatten Haut glänzten, saß auf dem Boden genau seiner Mündung gegenüber, ganz in seinem flammend-dunklen Glanz, hielt in den Händen den Schürhaken, dessen feuerweißes Ende auf den Kohlen lag, und blickte, das gleichermaßen dunkel-flammende Gesicht leicht von der sengenden Hitze abgeneigt, halb schlafend auf diese Kohlen, auf ihre purpurnen, spröde-durchscheinenden Gluthügel, die hier und da schon unter einem fliederfarbenen, zarten Hauch erloschen, anderswo noch in blaugrünem Äther brannten. Als ich eintrat, schlug ich die Tür – sie wandte sich nicht einmal um. »Warum ist es denn bei euch so finster, ist etwa niemand zu Hause?«, fragte ich näher tretend.</w:t>
      </w:r>
    </w:p>
    <w:p>
      <w:pPr>
        <w:spacing w:after="140" w:line="269" w:lineRule="auto"/>
        <w:ind w:firstLine="360"/>
      </w:pPr>
      <w:r>
        <w:t>Sie bog das Gesicht noch weiter zurück und lächelte, ohne mich anzusehen, irgendwie linkisch und matt. »Als ob Sie das nicht wüssten!«, sagte sie spöttisch. »Was weiß ich nicht?« – »Na, hören Sie schon auf, hören Sie auf …« – »Was soll ich aufhören?« – »Tja, wie können Sie denn nicht wissen, wo sie sind, wenn sie doch zu Ihnen gegangen sind …« – »Ich war spazieren, hab sie nicht gesehen.« – »Wir kennen Ihr Spazierengehen …«</w:t>
      </w:r>
    </w:p>
    <w:p>
      <w:pPr>
        <w:spacing w:after="140" w:line="269" w:lineRule="auto"/>
        <w:ind w:firstLine="360"/>
      </w:pPr>
      <w:r>
        <w:t>Ich hockte mich hin, sah dabei auf ihre Beine und den entblößten schwarzen Kopf, innerlich schon ganz zitternd, tat aber so, als betrachtete ich bewundernd die Kohlen, ihren heißen, purpurn-dunklen Schein … dann setzte ich mich unversehens neben sie, umarmte und warf sie zu Boden, fing ihre ausweichenden, vom Feuer heißen Lippen … Der Schürhaken schepperte, aus dem Ofen stoben Funken …</w:t>
      </w:r>
    </w:p>
    <w:p>
      <w:pPr>
        <w:spacing w:after="140" w:line="269" w:lineRule="auto"/>
        <w:ind w:firstLine="360"/>
      </w:pPr>
      <w:r>
        <w:t>Auf die Vortreppe sprang ich danach mit der Miene eines Menschen, der unversehens einen Mord begangen hat, holte Atem und blickte mich rasch um – ob nicht jemand käme? Aber es war niemand da, alles war einfach und still; im Dorf, in der gewohnten winterlichen Finsternis, brannten mit unwahrscheinlicher Ruhe – als wäre nichts geschehen – in den Bauernstuben die Lichter … Ich schaute, horchte – und ging rasch fort vom Hof, spürte die Erde nicht unter mir vor zwei völlig entgegengesetzten Gefühlen: einer schrecklichen, unwiderruflichen Katastrophe, die sich plötzlich in meinem Leben ereignet hatte, und einer Art frohlockenden, siegreichen Triumphs …</w:t>
      </w:r>
    </w:p>
    <w:p>
      <w:pPr>
        <w:spacing w:after="140" w:line="269" w:lineRule="auto"/>
        <w:ind w:firstLine="360"/>
      </w:pPr>
      <w:r>
        <w:t>In der Nacht, durch einen unruhigen Schlaf hindurch, quälte mich immer wieder eine tödliche Sehnsucht, das Gefühl von etwas Furchtbarem, Verbrecherischem und Beschämendem, das mich plötzlich zugrunde gerichtet hatte. Ja, alles ist verloren!, dachte ich aufwachend und mühsam zu mir kommend. Alles, alles verloren, alles zerstört, verdorben, aber, so scheint es, soll es eben so sein, jetzt ist das ohnehin nicht mehr zu ändern …</w:t>
      </w:r>
    </w:p>
    <w:p>
      <w:pPr>
        <w:spacing w:after="140" w:line="269" w:lineRule="auto"/>
        <w:ind w:firstLine="360"/>
      </w:pPr>
      <w:r>
        <w:t>Als ich am Morgen erwachte, blickte ich mit irgendwie ganz neuen Augen umher, auf dieses mir so vertraute Zimmer, gleichmäßig erleuchtet vom frischen, über Nacht gefallenen Schnee; die Sonne fehlte, doch im Zimmer war es sehr hell von seiner weißen Helligkeit. Der erste Gedanke, mit dem ich die Augen öffnete, galt natürlich dem, was geschehen war. Doch dieser Gedanke erschreckte mich schon nicht mehr, weder Sehnsucht noch Verzweiflung, noch Scham, noch das Gefühl von Verbrechen war in der Seele. Im Gegenteil. Wie werde ich jetzt nur zum Tee hinausgehen?, dachte ich. Und überhaupt, wie soll es nun weitergehen? Aber gar nicht soll es weitergehen, dachte ich, niemand weiß etwas und wird es nie erfahren, und auf der Welt ist alles wie zuvor und sogar besonders gut: draußen dieser von mir geliebte stille weiße Tag, der Garten, zottig beschneit an den kahlen Ästen, ganz verweht von weißen Schneewehen, im Zimmer die Wärme von dem von jemandem, während ich schlief, angeheizten und nun gleichmäßig summenden und knisternden Ofen, der mit einem Beben den kupfernen Schieber einsaugt … herb und frisch riecht es durch die Wärme hindurch nach gefrorenem und auftauendem Espenreisig, das neben ihm auf dem Boden liegt …</w:t>
      </w:r>
    </w:p>
    <w:p>
      <w:pPr>
        <w:spacing w:after="140" w:line="269" w:lineRule="auto"/>
        <w:ind w:firstLine="360"/>
      </w:pPr>
      <w:r>
        <w:t>Geschehen aber war nur, was rechtmäßig, notwendig ist und was geschehen musste – ich bin ja schon siebzehn Jahre … Und wieder erfasste mich das Gefühl des Triumphs, männlichen Stolzes. Wie dumm all das, was mir nachts in den Kopf kroch! Wie wundersam und furchtbar, was gestern war! Und es wird sich wiederholen, vielleicht sogar noch heute! Ach, wie ich sie liebe und lieben werde!</w:t>
      </w:r>
    </w:p>
    <w:p>
      <w:r>
        <w:br w:type="page"/>
      </w:r>
    </w:p>
    <w:p>
      <w:pPr>
        <w:pStyle w:val="Heading2"/>
        <w:jc w:val="center"/>
      </w:pPr>
      <w:r>
        <w:t>Dreiundfuenfzigstes Kapitel</w:t>
      </w:r>
    </w:p>
    <w:p>
      <w:pPr>
        <w:spacing w:after="140" w:line="269" w:lineRule="auto"/>
        <w:ind w:firstLine="360"/>
      </w:pPr>
      <w:r>
        <w:t>Von diesem Tag an begann für mich eine schreckliche Zeit. Es war ein wahrer Wahnsinn, der alle meine seelischen und körperlichen Kräfte völlig aufzehrte, ein Leben nur aus Augenblicken der Leidenschaft oder der Erwartung solcher Augenblicke und den Qualen einer grausamsten Eifersucht, die mir das Herz völlig zerriss, wenn Tonjkas Mann kam, um sie zu sehen, und sie abends das Haus, in dem sie gewöhnlich schlief, verlassen musste, um mit ihm in der Gesindestube zu schlafen.</w:t>
      </w:r>
    </w:p>
    <w:p>
      <w:pPr>
        <w:spacing w:after="140" w:line="269" w:lineRule="auto"/>
        <w:ind w:firstLine="360"/>
      </w:pPr>
      <w:r>
        <w:t>Ließte sie mich? Anfangs ließte sie mich, war im Verborgenen, aber so glücklich über diese Liebe, dass sie, so sehr sie sich auch mühte, ihre heimliche Begeisterung für mich nicht verbergen konnte, das Leuchten ihrer schmalen, niedergeschlagenen Augen, selbst wenn sie mich vor meinem Bruder und meiner Schwägerin sah, während sie uns bediente. Dann ließte sie mich bald, bald nicht – zeitweise war sie nicht nur gleichgültig, kalt, sondern sogar feindselig –, und dieser ständige Wechsel der Gefühle, stets unverständlich, unerwartet, zermürbte mich völlig. Ich hasste sie zuweilen schwer, und dennoch versetzte mich selbst dann allein der Gedanke an ihre silbernen Ohrringe, an das Zarte und Liebliche, noch sehr Jugendliche, das in ihren Lippen lag, im Oval des unteren Gesichts und in den niedergeschlagenen schmalen Augen, allein die Erinnerung an den herben Geruch ihres Haares, vermischt mit dem Duft ihres Kopftuchs, in Beben. Ich war dann bereit – und sogar mit einer Art gieriger Freude – zu jeder Erniedrigung vor ihr, wenn nur für eine Minute die ersten glücklichen Tage unserer Nähe zurückkehrten.</w:t>
      </w:r>
    </w:p>
    <w:p>
      <w:pPr>
        <w:spacing w:after="140" w:line="269" w:lineRule="auto"/>
        <w:ind w:firstLine="360"/>
      </w:pPr>
      <w:r>
        <w:t>Ich bemühte mich mit aller Kraft, wenigstens einigermaßen so zu leben, wie ich einst gelebt hatte, doch alle meine Tage hatten sich längst nur noch in einen kläglichen Anschein meines früheren Lebens verwandelt.</w:t>
      </w:r>
    </w:p>
    <w:p>
      <w:pPr>
        <w:spacing w:after="140" w:line="269" w:lineRule="auto"/>
        <w:ind w:firstLine="360"/>
      </w:pPr>
      <w:r>
        <w:t>Der Winter verging, der Frühling kam... ich bemerkte nichts, studierte, ich weiß nicht warum, verbissen die englische Sprache...</w:t>
      </w:r>
    </w:p>
    <w:p>
      <w:pPr>
        <w:spacing w:after="140" w:line="269" w:lineRule="auto"/>
        <w:ind w:firstLine="360"/>
      </w:pPr>
      <w:r>
        <w:t>Gott rettete mich unerwartet.</w:t>
      </w:r>
    </w:p>
    <w:p>
      <w:pPr>
        <w:spacing w:after="140" w:line="269" w:lineRule="auto"/>
        <w:ind w:firstLine="360"/>
      </w:pPr>
      <w:r>
        <w:t>Es war ein wunderbarer Maitag. Ich saß mit einem Englischlehrbuch in den Händen am geöffneten Fenster meines Zimmers. Neben mir, auf dem Balkon, hörte ich die Stimmen meiner Brüder, meiner Schwägerin und meiner Mutter. Ich hörte zerstreut zu und dachte, stumpf in das Buch starrend, die hoffnungslosesten Gedanken. Es drängte mich unablässig, wenigstens für eine Minute auf das Alfjorowsche Gut hinüberzulaufen, zumal mein Bruder mit seiner Frau bei uns war und Tonjka wohl allein im Haus. Und zugleich lastete auf meiner Seele ein so schweres Bewusstsein meines äußersten Falls, war es so bitter und schmerzhaft, so leid um mich selbst, dass mir Gedanken an den Tod in den Kopf kamen und wie ein Glück erschienen.</w:t>
      </w:r>
    </w:p>
    <w:p>
      <w:pPr>
        <w:spacing w:after="140" w:line="269" w:lineRule="auto"/>
        <w:ind w:firstLine="360"/>
      </w:pPr>
      <w:r>
        <w:t>Der Garten bald glänzte in heißer Sonne und summte von Bienen, bald stand er in einem feinsten blauen Schatten: im unendlich hohen, noch jungen, frühlingshaften und zugleich leuchtenden und dichten Blau rundete sich zuweilen eine unendlich hohe Wolke, verdeckte die Sonne, und die Luft dunkelte langsam, blaute, der Himmel schien noch größer, noch höher, und in dieser Höhe, in der glücklichen Frühlingsleere der Welt, begann es plötzlich irgendwie gnadenvoll und majestätisch, mit allmählich anwachsender und rollender Klangfülle und Hall, zu donnern... Ich nahm einen Bleistift und begann, immerfort an den Tod denkend, auf das Lehrbuch zu schreiben:</w:t>
      </w:r>
    </w:p>
    <w:p>
      <w:pPr>
        <w:spacing w:after="140" w:line="269" w:lineRule="auto"/>
        <w:ind w:firstLine="360"/>
      </w:pPr>
      <w:r>
        <w:t>Und wieder, wieder über eurem Haupt, Zwischen den Wolken und dem blauen Dunkel der Bäume, Wird sich die Höhe mit edenischem Blau füllen, Seligem, reinem, himmlischem, Und wieder, sich rundend, werden die Wolken erglänzen Hinter den Bäumen mit überirdischen Schneefirnen, Und die Hummel wird erstarrn auf dem Blütenkelch, Und mit herrscherlichen Donnern wird erdröhnen Der Frühlingsgott, und ich – wo werde ich sein?</w:t>
      </w:r>
    </w:p>
    <w:p>
      <w:pPr>
        <w:spacing w:after="140" w:line="269" w:lineRule="auto"/>
        <w:ind w:firstLine="360"/>
      </w:pPr>
      <w:r>
        <w:t>»Bist du zu Hause?«, sagte Bruder Nikolai in einem strengen, ungewöhnlichen Ton, als er an mein Fenster trat. »Komm mal für eine Minute zu mir heraus, ich muss dir etwas sagen...«</w:t>
      </w:r>
    </w:p>
    <w:p>
      <w:pPr>
        <w:spacing w:after="140" w:line="269" w:lineRule="auto"/>
        <w:ind w:firstLine="360"/>
      </w:pPr>
      <w:r>
        <w:t>Ich fühlte, dass ich erbleichte, stand jedoch auf und sprang aus dem Fenster. »Was gibt's?«, fragte ich mit unnatürlicher Ruhe. »Lass uns ein Stück gehen«, sagte er trocken und ging vor mir hinunter zum Teich. »Nur, bitte, nimm meine Worte vernünftig auf...«</w:t>
      </w:r>
    </w:p>
    <w:p>
      <w:pPr>
        <w:spacing w:after="140" w:line="269" w:lineRule="auto"/>
        <w:ind w:firstLine="360"/>
      </w:pPr>
      <w:r>
        <w:t>Und, innehaltend, wandte er sich zu mir um: »Also, mein Freund, du verstehst natürlich, dass diese ganze Geschichte schon lange für niemanden ein Geheimnis ist...« »Welche Geschichte?«, fragte ich mühsam. »Nun, du verstehst sehr gut... Also, ich will dich warnen: Ich habe sie heute Morgen entlassen. Andernfalls wäre die Sache wahrscheinlich mit Totschlag geendet. Er ist gestern zurückgekommen und kam direkt zu mir. ›Nikolai Alexandrowitsch, ich weiß alles schon lange, entlassen Sie Antonina auf der Stelle, sonst gibt es ein Unglück...‹ Und, verstehst du, weiß wie Kreide, die Lippen so ausgetrocknet, dass er kaum spricht... Ich rate dir sehr, zur Besinnung zu kommen und nicht mehr zu versuchen, sie zu sehen. Übrigens ist es auch zwecklos – sie reisen heute noch irgendwohin in die Nähe von Liwny...«</w:t>
      </w:r>
    </w:p>
    <w:p>
      <w:pPr>
        <w:spacing w:after="140" w:line="269" w:lineRule="auto"/>
        <w:ind w:firstLine="360"/>
      </w:pPr>
      <w:r>
        <w:t>Ich sagte kein Wort zur Antwort, ging um ihn herum und zum Teich, setzte mich ins Gras am Ufer unter die jungen, glänzenden Zweige der Weiden, die sich bogenförmig zum spiegelhellen, silbrigen Wasser neigten...</w:t>
      </w:r>
    </w:p>
    <w:p>
      <w:pPr>
        <w:spacing w:after="140" w:line="269" w:lineRule="auto"/>
        <w:ind w:firstLine="360"/>
      </w:pPr>
      <w:r>
        <w:t>Wieder donnerte es majestätisch irgendwo in der bodenlosen leeren Höhe, um mich herum raschelte etwas großtropfig und schnell, es roch nach nasser Frische des Frühlingsgrüns... Ein gerader, spärlicher Regen begann in langen gläsernen Fäden aus einer neuen großen Wolke zu glitzern, die unendlich hoch mit ihren Schneeballen über meinem Kopf aufragte, und auf der unbewegten und glatten Fläche des spiegelweißen Wassers begannen, schnell rauschend und es mit dunklen Punkten sprenkelnd, unzählige Nägel zu tanzen...</w:t>
      </w:r>
    </w:p>
    <w:p>
      <w:pPr>
        <w:spacing w:after="140" w:line="269" w:lineRule="auto"/>
        <w:ind w:firstLine="360"/>
      </w:pPr>
      <w:r>
        <w:t>VIERTES BUCH</w:t>
      </w:r>
    </w:p>
    <w:p>
      <w:r>
        <w:br w:type="page"/>
      </w:r>
    </w:p>
    <w:p>
      <w:pPr>
        <w:pStyle w:val="Heading1"/>
      </w:pPr>
      <w:r>
        <w:t>Viertes Buch</w:t>
      </w:r>
    </w:p>
    <w:p>
      <w:pPr>
        <w:pStyle w:val="Heading2"/>
        <w:jc w:val="center"/>
      </w:pPr>
      <w:r>
        <w:t>Vierundfuenfzigstes Kapitel</w:t>
      </w:r>
    </w:p>
    <w:p>
      <w:pPr>
        <w:spacing w:after="140" w:line="269" w:lineRule="auto"/>
        <w:ind w:firstLine="360"/>
      </w:pPr>
      <w:r>
        <w:t>&gt; „Das Nest des Edelmanns“ – Turgenjews Wort. Aber hier war es kein Roman mehr, sondern ein leises, unaufhaltsames Verstieben. Der letzte Akt einer Lebensform, die sich nicht im Kampf verlor, sondern im allmählichen Fortgehen. Tschechow hat diesen Ton gekannt: nicht die Tragödie, sondern das Verhallen.</w:t>
      </w:r>
    </w:p>
    <w:p>
      <w:pPr>
        <w:spacing w:after="140" w:line="269" w:lineRule="auto"/>
        <w:ind w:firstLine="360"/>
      </w:pPr>
      <w:r>
        <w:t>Meine letzten Tage in Baturin waren zugleich die letzten Tage des ganzen früheren Lebens unserer Familie.</w:t>
      </w:r>
    </w:p>
    <w:p>
      <w:pPr>
        <w:spacing w:after="140" w:line="269" w:lineRule="auto"/>
        <w:ind w:firstLine="360"/>
      </w:pPr>
      <w:r>
        <w:t>Wir alle begriffen, dass das Frühere zur Neige ging. Vater sagte zu Mutter: „Es fliegt auseinander, meine Seele, unser Nest!“ In der Tat, Nikolai hatte dieses Nest bereits verlassen, Georgi schickte sich an, es zu verlassen – seine Zeit der Polizeiaufsicht war abgelaufen; übrig blieb nur ich; aber auch meine Stunde kam.</w:t>
      </w:r>
    </w:p>
    <w:p>
      <w:pPr>
        <w:spacing w:after="140" w:line="269" w:lineRule="auto"/>
        <w:ind w:firstLine="360"/>
      </w:pPr>
      <w:r>
        <w:t>Und dennoch, wie es so geht, dachte keiner von uns (außer natürlich Mutter) etwas zu Ende, ich schon gar nicht.</w:t>
      </w:r>
    </w:p>
    <w:p>
      <w:r>
        <w:br w:type="page"/>
      </w:r>
    </w:p>
    <w:p>
      <w:pPr>
        <w:pStyle w:val="Heading2"/>
        <w:jc w:val="center"/>
      </w:pPr>
      <w:r>
        <w:t>Fuenfundfuenfzigstes Kapitel</w:t>
      </w:r>
    </w:p>
    <w:p>
      <w:pPr>
        <w:spacing w:after="140" w:line="269" w:lineRule="auto"/>
        <w:ind w:firstLine="360"/>
      </w:pPr>
      <w:r>
        <w:t>&gt; „Der Mai war gekommen, der wonnige Mai, und mit ihm die ganze Herrlichkeit des wiedererwachenden Lebens.“ &gt; Iwan Turgenjew</w:t>
      </w:r>
    </w:p>
    <w:p>
      <w:pPr>
        <w:spacing w:after="140" w:line="269" w:lineRule="auto"/>
        <w:ind w:firstLine="360"/>
      </w:pPr>
      <w:r>
        <w:t>Wieder, noch einmal war Frühling. Und wieder erschien er mir wie keiner zuvor, als Beginn von etwas, das meiner ganzen Vergangenheit in nichts glich.</w:t>
      </w:r>
    </w:p>
    <w:p>
      <w:pPr>
        <w:spacing w:after="140" w:line="269" w:lineRule="auto"/>
        <w:ind w:firstLine="360"/>
      </w:pPr>
      <w:r>
        <w:t>Bei jeder Genesung gibt es jenen besonderen Morgen, an dem man erwacht und endlich jene schlichte Alltäglichkeit vollkommen spürt, die das eigentliche Gesundsein ist – den zurückgekehrten gewohnten Zustand, wenngleich unterschieden von dem vor der Krankheit, um eine neue Erfahrung reicher, um eine neue Klugheit. So erwachte auch ich eines stillen, sonnigen Maimorgens in meinem Eckzimmer, dessen Fenster ich aus Jugend keine Notwendigkeit verspürte zu verhängen. Ich schlug die Decke zurück und fühlte die ruhige Zufriedenheit aller meiner jungen Kräfte und jene gesunde, jugendliche Wärme, mit der ich über Nacht das Bett und mich selbst erwärmt hatte. In die Fenster schien die Sonne, von den oberen farbigen Scheiben brannten blaue und rubinrote Flecken auf dem Boden. Ich schob die unteren Flügel hoch – der Morgen glich schon einem Sommermorgen, mit all der friedlichen Einfachheit, die dem Sommer eigen ist, seiner morgendlichen weichen und reinen Luft, den Düften des sonnigen Gartens mit all seinen Gräsern, Blumen und Schmetterlingen. Ich wusch mich, kleidete mich an und trat zum Gebet vor die Heiligenbilder, die in der südlichen Ecke des Zimmers hingen und in mir stets durch ihr Arsenjew’sches Altertum etwas Hoffnungsvolles erweckten, etwas, das sich dem unverbrüchlichen und unendlichen Gang der irdischen Tage demütig fügte. Auf dem Balkon trank man Tee und sprach miteinander. Wieder war Bruder Nikolai da – er kam häufig morgens zu uns. Und er sagte, offenbar über mich: »Was soll man da noch überlegen? Natürlich muss er dienen, irgendwo eine Stellung antreten … Ich denke, Georgi wird es doch gelingen, ihn irgendwo unterzubringen, sobald er sich selbst irgendwie eingerichtet hat …«</w:t>
      </w:r>
    </w:p>
    <w:p>
      <w:pPr>
        <w:spacing w:after="140" w:line="269" w:lineRule="auto"/>
        <w:ind w:firstLine="360"/>
      </w:pPr>
      <w:r>
        <w:t>Und diese Worte besänftigten mich noch mehr. »Nun gut, dienen, so soll es denn Dienen sein. Und überhaupt, all das liegt noch in so weiter Ferne. Georgi wird nicht vor dem Herbst abreisen, und bis zum Herbst ist es noch eine ganze Ewigkeit …«</w:t>
      </w:r>
    </w:p>
    <w:p>
      <w:pPr>
        <w:spacing w:after="140" w:line="269" w:lineRule="auto"/>
        <w:ind w:firstLine="360"/>
      </w:pPr>
      <w:r>
        <w:t>Welch ferne Tage! Ich kann sie jetzt nur noch mit Mühe als meine eigenen empfinden, bei all der Nähe zu mir, mit der ich unablässig an sie denke bei diesen Aufzeichnungen und aus irgendeinem Grund stets versuche, ein fernes, junges Bild wiederauferstehen zu lassen. Wessen Bild ist das? Es gleicht einem Abbild meines erdachten jüngeren Bruders, der längst aus der Welt verschwunden ist, mitsamt seiner ganzen unendlich fernen Zeit.</w:t>
      </w:r>
    </w:p>
    <w:p>
      <w:pPr>
        <w:spacing w:after="140" w:line="269" w:lineRule="auto"/>
        <w:ind w:firstLine="360"/>
      </w:pPr>
      <w:r>
        <w:t>Es geschah wohl, dass man in einem fremden Haus ein altes photographisches Album in die Hand nahm. Merkwürdige und vielschichtige Gefühle erregten die Gesichter derer, die von den verblichenen Kärtchen blickten! Zuallererst das Gefühl einer außergewöhnlichen Entfremdung von diesen Gesichtern, denn ungewöhnlich fremd kann ein Mensch dem anderen in manchen Augenblicken sein. Und dann – die aus diesem Gefühl entspringende gesteigerte Schärfe der Wahrnehmung ihrer selbst und ihrer Zeit. Was sind das für Wesen, diese Gesichter? Alles Menschen, die einst und irgendwann lebten, jeder auf seine Art, mit verschiedenen Schicksalen und in verschiedenen Epochen, wo alles das Seine hatte: Kleidung, Sitten, Charaktere, gesellschaftliche Stimmungen, Ereignisse … Da ist ein gestrenger alter Beamter mit einem Orden unter dem doppelten Halstuch, mit großem und hohem Rockkragen, mit groben und fleischigen Zügen des rasierten Gesichts. Da ist ein mondäner Stutzer aus der Zeit Herzens mit onduliertem Haar und Backenbart, mit einem Zylinder in der Hand, in weitem Gehrock und ebenso weiten Pantalons, in denen seine Füße winzig erscheinen. Da ist die Büste einer traurig-schönen Dame: ein ausgeklügelter Hut auf hohem Chignon, ein Seidenkleid mit Rüschen, das Brust und schmale Taille eng umspannt, lange Ohrringe an den Ohren … Und da ist ein junger Mann der siebziger Jahre: hohe, weit auseinandergehende Kragenenden eines gestärkten Hemdes, die den Adamsapfel nicht verbergen, das zarte Oval eines Gesichts, kaum von einem Flaum berührt, junge Schmacht in rätselhaften großen Augen, langes, gewelltes Haar … Ein Märchen, eine Legende all diese Gesichter, ihre Leben und Epochen!</w:t>
      </w:r>
    </w:p>
    <w:p>
      <w:pPr>
        <w:spacing w:after="140" w:line="269" w:lineRule="auto"/>
        <w:ind w:firstLine="360"/>
      </w:pPr>
      <w:r>
        <w:t>Genau dieselben Gefühle empfinde ich auch jetzt, da ich das Bild dessen wiederaufleben lasse, der ich einst war. Gab es das wirklich? Es gab einen jungen Wilhelm den Zweiten, es gab irgendeinen General Boulanger, es gab Alexander den Dritten, den massigen Herrn der unermesslichen Rus’ … Und es gab in dieser sagenhaften Zeit, in diesem für immer untergegangenen Russland einen Frühling, und es gab da einen, mit einem dunklen Schimmer auf den Wangen, mit lebhaften blauen Augen, der sich ohne Grund mit der englischen Sprache plagte und Tag und Nacht in sich die Sehnsucht nach seiner Zukunft nährte, wo, so schien es, alle Anmut und Freude der Welt auf ihn wartete.</w:t>
      </w:r>
    </w:p>
    <w:p>
      <w:r>
        <w:br w:type="page"/>
      </w:r>
    </w:p>
    <w:p>
      <w:pPr>
        <w:pStyle w:val="Heading2"/>
        <w:jc w:val="center"/>
      </w:pPr>
      <w:r>
        <w:t>Sechsundfuenfzigstes Kapitel</w:t>
      </w:r>
    </w:p>
    <w:p>
      <w:pPr>
        <w:spacing w:after="140" w:line="269" w:lineRule="auto"/>
        <w:ind w:firstLine="360"/>
      </w:pPr>
      <w:r>
        <w:t>&gt; „Die Stille der Kreatur ist beredter als aller Jubel der Welt.“ &gt; – Iwan Bunin</w:t>
      </w:r>
    </w:p>
    <w:p>
      <w:pPr>
        <w:spacing w:after="140" w:line="269" w:lineRule="auto"/>
        <w:ind w:firstLine="360"/>
      </w:pPr>
      <w:r>
        <w:t>Zu Beginn des Sommers begegnete ich im Dorf der Schwägerin Tonkas. Sie hielt an und sagte: »Und Ihnen lässt jemand einen Gruß bestellen …«</w:t>
      </w:r>
    </w:p>
    <w:p>
      <w:pPr>
        <w:spacing w:after="140" w:line="269" w:lineRule="auto"/>
        <w:ind w:firstLine="360"/>
      </w:pPr>
      <w:r>
        <w:t>Nach Hause zurückgekehrt, außer mir vor diesen Worten, sattelte ich die Kabardinka und ritt aufs Geratewohl davon. Ich weiß noch, ich war in Malinowo, kam bis zur großen Livener Landstraße … Es zog einer jener stillen Abende des Frühsommers herauf, an denen über den Feldern eine besondere Fülle von Frieden, Schönheit und Wohlstand liegt. Ich hielt neben der Straße, dachte: wohin noch? – überquerte sie und ritt geradewegs weiter. Ich ritt dem Glanz der schon tief stehenden Sonne entgegen, gelangte in einen großen Wald, der mit einer langen Senke begann, mit zugewucherten Schluchten und Erdfällen, wo Blumen und Gräser, die sich schon mit abendlicher Kühle füllten und nach Wald- und Wiesenkühle dufteten, dem Pferd bis an den Bauch reichten. Ringsum, in allen Büschen und Dickichten, schlugen und schluchzten Nachtigallen süß, und irgendwo weit in der Ferne rief unablässig der Kuckuck, gleichmäßig und beharrlich, als sei er inmitten all dieser eitlen Nachtigallenverzückungen von der Wahrheit allein seiner eigenen, einsamen, heimatlosen Traurigkeit überzeugt; seine hohl dröhnende Stimme klang bald näher, bald ferner, in traurig-wundersamem Wechsel mit den noch ferneren Widerklängen des dämmernden Waldes. Ich ritt und lauschte, dann begann ich zu zählen, wie viele Jahre er mir wohl vorhersagen würde – wie viel mir noch blieb von all dem Unbegreiflichen, das Leben, Liebe, Trennungen, Verluste, Erinnerungen, Hoffnungen heißt …</w:t>
      </w:r>
    </w:p>
    <w:p>
      <w:pPr>
        <w:spacing w:after="140" w:line="269" w:lineRule="auto"/>
        <w:ind w:firstLine="360"/>
      </w:pPr>
      <w:r>
        <w:t>Und er rief und rief und verhieß mir etwas Unendliches. Doch was barg dieses Unendliche in sich? In der Rätselhaftigkeit und Gleichgültigkeit alles dessen, was mich umgab, lag etwas geradezu Erschreckendes. Ich blickte auf den Hals der Kabardinka, auf ihre zur Seite geworfene Mähne, die gleichmäßig im Takt des Schrittes schwang, auf den ganzen erhobenen Kopf des Pferdes, der einst, in sagenhaften Tagen, manchmal mit wahrsagender Stimme gesprochen hatte: furchtbar war seine schicksalhafte Sprachlosigkeit, dieses auf ewig durch nichts zu brechende Schweigen, die Stummheit eines Wesens, das mir so nahe und ebenso wie ich lebendig, vernünftig, fühlend, denkend war, und noch furchtbarer – die märchenhafte Möglichkeit, dass es plötzlich sein Schweigen bräche … Und mit sinnlos-schauriger Freude schluchzten ringsum die Nachtigallen, und mit zauberhafter Beharrlichkeit rief in der Ferne der Kuckuck, der sein ganzes Leben lang vergeblich ein ersehntes Nest suchte …</w:t>
      </w:r>
    </w:p>
    <w:p>
      <w:r>
        <w:br w:type="page"/>
      </w:r>
    </w:p>
    <w:p>
      <w:pPr>
        <w:pStyle w:val="Heading2"/>
        <w:jc w:val="center"/>
      </w:pPr>
      <w:r>
        <w:t>Siebenundfuenfzigstes Kapitel</w:t>
      </w:r>
    </w:p>
    <w:p>
      <w:pPr>
        <w:spacing w:after="140" w:line="269" w:lineRule="auto"/>
        <w:ind w:firstLine="360"/>
      </w:pPr>
      <w:r>
        <w:t>&gt; „Hüte dich vor den Träumen, die das Blut erhitzen und den Schritt lähmen.“ (Aus einem chaldäischen Weisheitsbuch)</w:t>
      </w:r>
    </w:p>
    <w:p>
      <w:pPr>
        <w:spacing w:after="140" w:line="269" w:lineRule="auto"/>
        <w:ind w:firstLine="360"/>
      </w:pPr>
      <w:r>
        <w:t>Im Sommer war ich in der Stadt auf der Tichwinskaja-Messe und traf noch einmal zufällig Balawin. Er ging mit irgendeinem Händler. Der Händler war selten schmutzig und zerlumpt, er hingegen besonders sauber und herausgeputzt – alles wie aus dem Ei gepellt, im neuen Strohhut und mit blankem Spazierstock. Der Händler, neben ihm her eilend, beteuerte ihm etwas mit wütenden Schwüren, warf ihm ständig wilde, fragende Blicke zu – er ging, ohne zuzuhören, und starrte kalt und hart mit seinen hellgrünen Augen geradeaus. „Alles Geschwätz!“ warf er schließlich achtlos hin, und nach einer Begrüßung, so als hätten wir uns nicht vor zwei Jahren, sondern erst gestern gesehen, nahm er mich unter den Arm und schlug vor, „ein Tässchen Tee zu trinken und ein wenig zu plaudern“. Und wir kehrten in eine der Teebuden ein, und im Gespräch begann er mich mit einem spöttischen Lächeln auszufragen – „nun also, wie geht es Ihnen, worin haben Sie Erfolge?“ – dann sprach er über die „missliche Lage“ unserer Angelegenheiten – er kannte sie von irgendwoher besser als wir selbst – und wieder darüber, was ich persönlich tun solle. Ich verabschiedete mich danach so aufgewühlt, dass ich sogar beschloss, sofort nach Hause zu fahren. Es dämmerte bereits, im Kloster läuteten die Glocken zur Nachtwache, der Jahrmarkt, der auf dem Anger vor dem Kloster stand, löste sich auf, die Kühe, die hinter quietschenden Karren hergeführt wurden, die auf die Chaussee einbogen, brüllten drohend und keuchend, die zurückfahrenden Fuhrleute, die durch die staubigen Schlaglöcher des Angers holperten, jagten wild an mir vorbei … Ich sprang auf den ersten besten Wagen und trieb ihn zum Bahnhof – gerade fuhr ein Abendzug in unsere Richtung. Ja, was soll man tun? dachte ich, während ich Balawins Reden in mir wiederholte und immer mehr überzeugt war, dass ihr eigentlicher Sinn verzweifelt war. „Und ich weiß wirklich nicht, wie es mit Ihnen weitergehen soll“, hatte er gesagt. „Ihre Väter wären in solchen Umständen in den Kaukasus geritten zum Dienst, hätten sich fremden Kollegien zugeordnet, aber wohin sollen Sie reiten oder sich zuordnen? Sie können, glaube ich, überhaupt nicht dienen – Sie haben nicht die rechten Träumereien. Sie streben, wie es in den Orakeln heißt, zu weit in die Ferne. Was Baturowo betrifft, sehe ich nur einen Ausweg: verkaufen, so schnell wie möglich, bevor es unter den Hammer kommt. Dann bleibt Ihrem Vater wenigstens ein Groschen in der Tasche. Und was Sie selbst angeht, überlegen Sie mal selber …“ Aber was kann ich mir schon ausdenken? fragte ich mich. Sollte ich etwa in seine Scheune eintreten?</w:t>
      </w:r>
    </w:p>
    <w:p>
      <w:pPr>
        <w:spacing w:after="140" w:line="269" w:lineRule="auto"/>
        <w:ind w:firstLine="360"/>
      </w:pPr>
      <w:r>
        <w:t>Diese Begegnung dämpfte sogar meine Arbeit am „Hamlet“ ein wenig. Ich übersetzte ihn für mich, in Prosa – er gehörte keineswegs zu den Werken, die mir nahestanden. Er war mir einfach in die Hände gefallen – genau zu der Zeit, als ich so sehr wünschte, ein reines, arbeitsames Leben neu zu beginnen. Unverzüglich machte ich mich damals an die Arbeit, und sie fesselte mich bald, begann mich zu erfreuen und durch ihre Schwierigkeit anzustacheln. Außerdem war mir der Gedanke gekommen, überhaupt Übersetzer zu werden, um mir für später eine Quelle nicht nur dauerhaften künstlerischen Genusses, sondern auch des Lebensunterhalts zu erschließen. Jetzt, zu Hause zurück, begriff ich plötzlich die ganze Fragwürdigkeit solcher Hoffnungen. Ich begriff auch, dass die Tage verstrichen und all meine „Träumereien“, die Balawin, ohne es zu wollen, von neuem in mir aufgewühlt hatte, bloße Träumereien blieben. Unsere „missliche Lage“ vergaß ich schnell. Etwas anderes waren die „Träumereien“ … Worin bestanden sie eigentlich? Nun, da hatte Balawin zum Beispiel zufällig den Kaukasus erwähnt – „Ihre Väter wären in solchen Umständen in den Kaukasus geritten zum Dienst“ – und wieder kam es mir vor, als gäbe ich mein halbes Leben dafür, an der Stelle der Väter zu sein …</w:t>
      </w:r>
    </w:p>
    <w:p>
      <w:pPr>
        <w:spacing w:after="140" w:line="269" w:lineRule="auto"/>
        <w:ind w:firstLine="360"/>
      </w:pPr>
      <w:r>
        <w:t>Auf dem Jahrmarkt hatte mir eine junge Zigeunerin aus der Hand geweissagt. Ach, wie wenig neu waren diese Zigeunerinnen! Aber was habe ich nicht alles durchlebt, während sie meine Hand mit ihren zähen schwarzen Fingern hielt, und wie viel habe ich später an sie gedacht! Sie war natürlich ungewöhnlich bunt in der Vielfarbigkeit ihrer gelben und roten Lumpen und wiegte dabei unmerklich die Hüften, während sie mir den üblichen Unsinn sagte, das Tuch von dem kleinen rabenschwarzen Kopf zurückgeworfen, und sie betörte mich nicht nur mit diesen Hüften, der schläfrigen Süße der Augen und Lippen, sondern auch mit ihrer ganzen Ursprünglichkeit, die von fernen Ländern sprach, und noch dadurch, dass auch hier wieder meine „Väter“ gegenwärtig waren – welchem von ihnen hätten die Zigeunerinnen nicht geweissagt? – meine geheime Verbindung mit ihnen, der Durst, diese Verbindung zu spüren, denn wie könnten wir die Welt so lieben, wie wir sie lieben, wenn sie für uns völlig neu wäre.</w:t>
      </w:r>
    </w:p>
    <w:p>
      <w:r>
        <w:br w:type="page"/>
      </w:r>
    </w:p>
    <w:p>
      <w:pPr>
        <w:pStyle w:val="Heading2"/>
        <w:jc w:val="center"/>
      </w:pPr>
      <w:r>
        <w:t>Achtundfuenfzigstes Kapitel</w:t>
      </w:r>
    </w:p>
    <w:p>
      <w:pPr>
        <w:spacing w:after="140" w:line="269" w:lineRule="auto"/>
        <w:ind w:firstLine="360"/>
      </w:pPr>
      <w:r>
        <w:t>&gt; »Vielleicht ist das ganze Leben nichts als ein einziges, unablässiges Warten – auf etwas, das sich nie benennen lässt, und doch wartet man.«</w:t>
      </w:r>
    </w:p>
    <w:p>
      <w:pPr>
        <w:spacing w:after="140" w:line="269" w:lineRule="auto"/>
        <w:ind w:firstLine="360"/>
      </w:pPr>
      <w:r>
        <w:t>In jenen Tagen hielt ich oft gleichsam inne und fragte mich mit der jähen Verwunderung der Jugend: Was ist denn nun eigentlich mein Leben in dieser unbegreiflichen, ewigen und ungeheuren Welt, die mich umgibt, in der Grenzenlosigkeit des Vergangenen und Künftigen und zugleich in einem so nichtigen Flecken wie Baturin, eingesperrt in die engen Grenzen des nur mir zugemessenen Raumes und der nur mir gegebenen Zeit? Und ich sah, dass das Leben (meines und jedes) ein Wechsel von Tag und Nacht ist, von Tun und Ruhe, Begegnung und Gespräch, Annehmlichkeit und Widrigkeit, die man zuweilen Ereignisse nennt; ein wirres Anhäufen von Eindrücken, Bildern und Vorstellungen, aus dem nur der allergeringste Teil (und auch der, man weiß nicht warum und wie) in uns haften bleibt; ein unablässiger, nicht einen Augenblick stockender Strom unzusammenhängender Gefühle und Gedanken, krauser Erinnerungen an Gewesenes und dunkler Mutmaßungen über Kommendes; und noch etwas anderes – etwas, worin doch gleichsam ein Wesenskern zu liegen scheint, ein gewisser Sinn und Zweck, eine Hauptsache, die sich durchaus nicht greifen und in Worte fassen lässt, und – daran geknüpft ein ewiges Warten: das Warten nicht nur auf das Glück, auf eine besondere Fülle des Glücks, sondern auch auf etwas, worin (sobald es nur eintritt) dieser Kern, dieser Sinn endlich mit einem Mal offenbar wird. »Ihr schweift, wie es in den Orakeln heißt, allzu weit in die Ferne …« Und in der Tat: heimlich war ich mit meinem ganzen Wesen dorthin ausgeschweift. Wozu? Vielleicht eben um dieses Sinnes willen?</w:t>
      </w:r>
    </w:p>
    <w:p>
      <w:r>
        <w:br w:type="page"/>
      </w:r>
    </w:p>
    <w:p>
      <w:pPr>
        <w:pStyle w:val="Heading2"/>
        <w:jc w:val="center"/>
      </w:pPr>
      <w:r>
        <w:t>Neunundfuenfzigstes Kapitel</w:t>
      </w:r>
    </w:p>
    <w:p>
      <w:pPr>
        <w:spacing w:after="140" w:line="269" w:lineRule="auto"/>
        <w:ind w:firstLine="360"/>
      </w:pPr>
      <w:r>
        <w:t>&gt; Jeder Abschied ist ein Stück des Todes, das wir vorwegnehmen.</w:t>
      </w:r>
    </w:p>
    <w:p>
      <w:pPr>
        <w:spacing w:after="140" w:line="269" w:lineRule="auto"/>
        <w:ind w:firstLine="360"/>
      </w:pPr>
      <w:r>
        <w:t>Mein Bruder Georgij reiste wieder nach Charkow, und wieder, wie damals, vor unendlich langer Zeit, als man ihn ins Gefängnis brachte, an einem hellen und kalten Oktobertag. Ich brachte ihn zur Bahn. Wir rollten munter über die festgefahrenen, glänzenden Wege, vertrieben mit zuversichtlichen Gesprächen über die Zukunft den Abschiedsschmerz, jenen heimlichen Schmerz über die verlebte Zeit, der jede Trennung die letzte Bilanz zieht und sie damit für immer beschließt. – Alles wird, so Gott will, ins Lot kommen! – sagte mein Bruder, in selbstsüchtigem Bestreben, sich nicht zu betrüben, seinen Hoffnungen auf das Charkower Leben keinen Abbruch zu tun. – Sobald ich mich ein wenig umgesehen und Geld aufgetrieben habe, lasse ich dich sofort nachkommen. Und dann wird man sehen, was und wie … Willst du eine Zigarette? – sagte er und schaute mit Vergnügen zu, wie ich ungeschickt, zum ersten Mal im Leben, zu rauchen anfing.</w:t>
      </w:r>
    </w:p>
    <w:p>
      <w:pPr>
        <w:spacing w:after="140" w:line="269" w:lineRule="auto"/>
        <w:ind w:firstLine="360"/>
      </w:pPr>
      <w:r>
        <w:t>Allein nach Hause zurückzukehren, war besonders traurig und seltsam. Es war kaum zu glauben, dass das, wovor wir alle uns so lange insgeheim gefürchtet hatten, nun geschehen war, dass der Bruder fort war, dass ich allein fuhr und morgen allein in Baturin aufwachen würde. Zu Hause erwartete mich zudem ein großes Unglück. Ich kehrte in die eisige purpurne Dämmerung zurück. Am Seitenstrang ging die Kabardinka, die dem in starkem Trab trabenden Haupferd den ganzen Weg keine Ruhe gönnte. Angekommen, dachte ich nicht mehr an sie; man tränkte sie, ohne sie abgerieben oder bewegt zu haben, und schweißbedeckt, wie sie war, erkältete sie sich zum Tode, stand die frostige Nacht ohne Decke da und verendete gegen Morgen. Am Mittag ging ich auf die Wiesen hinter dem Garten, wohin man sie geschleppt hatte. Oh, welche grausame, helle Leere war in der Welt, welch eine Grabesstille im Sonnenlicht, welche Klarheit der Luft, Kälte und Glanz der leeren Felder! Die Kabardinka lag als scheußliche schwarze Masse tot auf den Wiesen, mit hoch aufgetriebenem Leib und dünnem, langem Hals, der Kopf weit zurückgeworfen und am Boden. Die Hunde waren schon über ihrem Bauch her, zerrten und rissen voller Gier daran, ein Schwarm alter Raben stand erwartungsvoll daneben und flog zuweilen mit einem wilden Schwung auf, wenn die Hunde, die selbst im Eifer ihrer widerlichen Arbeit unruhig knurrten, plötzlich mit gefletschten, blutigen Mäulern auf sie losfuhren …</w:t>
      </w:r>
    </w:p>
    <w:p>
      <w:pPr>
        <w:spacing w:after="140" w:line="269" w:lineRule="auto"/>
        <w:ind w:firstLine="360"/>
      </w:pPr>
      <w:r>
        <w:t>Nach dem Frühstück, als ich dumpf auf dem Diwan in meinem Zimmer lag und durch die kleinen viereckigen Scheiben der Herbsthimmel gleichmäßig blau schimmerte und kahle Bäume schwarz dastanden, hörte ich auf dem Korridor schnelle und schwere Schritte, und plötzlich trat mein Vater bei mir ein. In den Händen hielt er sein geliebtes belgisches Doppelgewehr, den einzigen kostbaren Gegenstand, der ihm von der einstigen Pracht geblieben war. – Hier, – sagte er und legte es entschlossen neben mich, – ich schenke dir, was ich kann, womit ich reich bin, das gebe ich gern. Vielleicht tröstet dich dies ein wenig …</w:t>
      </w:r>
    </w:p>
    <w:p>
      <w:pPr>
        <w:spacing w:after="140" w:line="269" w:lineRule="auto"/>
        <w:ind w:firstLine="360"/>
      </w:pPr>
      <w:r>
        <w:t>Ich sprang auf, griff nach seiner Hand, doch kam ich nicht dazu, sie zu küssen – er entzog sie mir, beugte sich rasch herab und küsste mich ungeschickt auf die Schläfe. – Und überhaupt gräme dich nicht allzu sehr, – fügte er hinzu, bemüht, mit gewohnter Munterkeit zu sprechen. – Das sage ich natürlich nicht nur wegen des Pferdes, sondern überhaupt deiner Lage wegen. Du denkst, ich sehe nichts, denke nicht an dich? Mehr als an alle denke ich! Vor euch allen bin ich schuldig, habe euch alle an den Bettelstab gebracht, aber jene haben wenigstens noch etwas. Nikolai ist doch ein wenig versorgt, Georgij hat seine Bildung, und was hast du, außer deiner herrlichen Seele? Und was haben sie schon davon? Nikolai ist ein ganz gewöhnlicher Mensch, Georgij wird immer ein ewiger Student bleiben, und du hingegen …</w:t>
      </w:r>
    </w:p>
    <w:p>
      <w:pPr>
        <w:spacing w:after="140" w:line="269" w:lineRule="auto"/>
        <w:ind w:firstLine="360"/>
      </w:pPr>
      <w:r>
        <w:t>Und das Schlimmste ist, dass du nicht lange bei uns bleibst, und was dich erwartet, weiß Gott allein! Aber denk an mein Wort: es gibt kein ärmeres Unglück als die Traurigkeit …</w:t>
      </w:r>
    </w:p>
    <w:p>
      <w:r>
        <w:br w:type="page"/>
      </w:r>
    </w:p>
    <w:p>
      <w:pPr>
        <w:spacing w:after="200"/>
        <w:jc w:val="center"/>
      </w:pPr>
      <w:r>
        <w:drawing>
          <wp:inline xmlns:a="http://schemas.openxmlformats.org/drawingml/2006/main" xmlns:pic="http://schemas.openxmlformats.org/drawingml/2006/picture">
            <wp:extent cx="5212080" cy="6980930"/>
            <wp:docPr id="15" name="Picture 15"/>
            <wp:cNvGraphicFramePr>
              <a:graphicFrameLocks noChangeAspect="1"/>
            </wp:cNvGraphicFramePr>
            <a:graphic>
              <a:graphicData uri="http://schemas.openxmlformats.org/drawingml/2006/picture">
                <pic:pic>
                  <pic:nvPicPr>
                    <pic:cNvPr id="0" name="chapter-060.jpg"/>
                    <pic:cNvPicPr/>
                  </pic:nvPicPr>
                  <pic:blipFill>
                    <a:blip r:embed="rId23"/>
                    <a:stretch>
                      <a:fillRect/>
                    </a:stretch>
                  </pic:blipFill>
                  <pic:spPr>
                    <a:xfrm>
                      <a:off x="0" y="0"/>
                      <a:ext cx="5212080" cy="6980930"/>
                    </a:xfrm>
                    <a:prstGeom prst="rect"/>
                  </pic:spPr>
                </pic:pic>
              </a:graphicData>
            </a:graphic>
          </wp:inline>
        </w:drawing>
      </w:r>
    </w:p>
    <w:p>
      <w:r>
        <w:br w:type="page"/>
      </w:r>
    </w:p>
    <w:p>
      <w:pPr>
        <w:pStyle w:val="Heading2"/>
        <w:jc w:val="center"/>
      </w:pPr>
      <w:r>
        <w:t>Sechzigstes Kapitel</w:t>
      </w:r>
    </w:p>
    <w:p>
      <w:pPr>
        <w:spacing w:after="140" w:line="269" w:lineRule="auto"/>
        <w:ind w:firstLine="360"/>
      </w:pPr>
      <w:r>
        <w:t>&gt; »Es gibt keinen Ort, der so leer ist wie ein Haus, in dem das Glück zu Ende geht. Die Stille darin hat die Farbe von Asche.« – Alexander Puschkin (zugeschrieben)</w:t>
      </w:r>
    </w:p>
    <w:p>
      <w:pPr>
        <w:spacing w:after="140" w:line="269" w:lineRule="auto"/>
        <w:ind w:firstLine="360"/>
      </w:pPr>
      <w:r>
        <w:t>In jenem Herbst war es still und leer in unserem Haus. Niemals, so scheint mir, habe ich eine so zärtliche Liebe für Vater und Mutter empfunden, und doch war es allein meine Schwester Olja, die mich in diesen Tagen vor dem Gefühl der Einsamkeit erlöste, das mich mit besonderer Macht ergriffen hatte. Meine Spaziergänge, Gespräche und Zukunftsträume teilte ich nun mit ihr – und erkannte mit wachsendem Staunen und wachsender Freude, dass sie ungleich erwachsener, entwickelter, seelisch wie geistig reifer und mir viel näher war, als ich je angenommen hatte. In dieser neuen Beziehung zwischen uns lag überdies eine wundersame Rückkehr zu unserer fernen, kindlichen Vertrautheit …</w:t>
      </w:r>
    </w:p>
    <w:p>
      <w:pPr>
        <w:spacing w:after="140" w:line="269" w:lineRule="auto"/>
        <w:ind w:firstLine="360"/>
      </w:pPr>
      <w:r>
        <w:t>Der Vater hatte über mich gesagt: »Was dich erwartet, weiß allein der Herrgott!« Doch was erwartete sie, mit allem Zauber ihrer Jugend und all ihrer Armut und Einsamkeit in Baturino?</w:t>
      </w:r>
    </w:p>
    <w:p>
      <w:pPr>
        <w:spacing w:after="140" w:line="269" w:lineRule="auto"/>
        <w:ind w:firstLine="360"/>
      </w:pPr>
      <w:r>
        <w:t>Indessen dachte ich damals vor allem an mich selbst.</w:t>
      </w:r>
    </w:p>
    <w:p>
      <w:r>
        <w:br w:type="page"/>
      </w:r>
    </w:p>
    <w:p>
      <w:pPr>
        <w:pStyle w:val="Heading2"/>
        <w:jc w:val="center"/>
      </w:pPr>
      <w:r>
        <w:t>Einundsechzigstes Kapitel</w:t>
      </w:r>
    </w:p>
    <w:p>
      <w:pPr>
        <w:spacing w:after="140" w:line="269" w:lineRule="auto"/>
        <w:ind w:firstLine="360"/>
      </w:pPr>
      <w:r>
        <w:t>&gt; Ein Eichenblatt riss sich los vom heimischen Zweige &gt; und rollte ins Steppengras, von erbarmungslosem Sturm getrieben …</w:t>
      </w:r>
    </w:p>
    <w:p>
      <w:pPr>
        <w:spacing w:after="140" w:line="269" w:lineRule="auto"/>
        <w:ind w:firstLine="360"/>
      </w:pPr>
      <w:r>
        <w:t>Die Arbeit hatte ich hingeworfen. Viel Zeit verbrachte ich im Dorf, in den Bauernkaten, viel auf der Jagd – bald mit Bruder Nikolai, bald allein. Windhunde besaßen wir längst nicht mehr, nur ein Paar Jagdhunde war geblieben. Große Jagden, wie sie noch hie und da im Kreise stattfanden, hetzten Wölfe, Füchse und zogen weit und für lange ins »ausgerittene Feld«, in ertragreichere Gegenden als die unsrigen. Wir selbst waren schon mit einem einzigen Feldhasen zufrieden – richtiger gesagt mit unseren Streifzügen hinter ihm her über die herbstlichen Felder, in der Herbstluft.</w:t>
      </w:r>
    </w:p>
    <w:p>
      <w:pPr>
        <w:spacing w:after="140" w:line="269" w:lineRule="auto"/>
        <w:ind w:firstLine="360"/>
      </w:pPr>
      <w:r>
        <w:t>So streifte ich einst Ende November in der Nähe von Jefremow umher. Frühmorgens aßen wir im Gesindehaus heiße Kartoffeln, ich warf mir die Flinte über die Schultern, schwang mich auf den alten Arbeitswallach, rief die Hunde und ritt los. Bei meinem Bruder wurde Korn geworfelt, ich war allein unterwegs. Ein ungewöhnlich warmer, sonniger Tag hatte sich eingestellt, doch auf den Feldern war es traurig, und was die Jagd anging, völlig hoffnungslos: traurig, weil es überall schon allzu still und kahl war und in allem jenes letzte, ärmliche, demütige lag, das nur der aller-späteste Herbst mit sich bringt, hoffnungslos aber wegen der kürzlichen Regenfälle: Es war derart schlammig und zäh – und das nicht nur auf den Wegen, sondern auch auf den Wintersaaten, den umgebrochenen Sturzäckern und den Stoppelfeldern –, dass ich und die Hunde uns nur noch über die Rainstreifen und Feldgrenzen vorantasten konnten. Bald schon hörte ich auf, überhaupt an Jagd zu denken, und die Hunde taten es mir gleich – sie trotteten vor mir her, vollkommen begreifend, dass ein Hetzen über solche Felder unmöglich war, selbst wenn es etwas zu hetzen gegeben hätte, und nur dann ein wenig lebhafter werdend, wenn wir in ein kahles Gehölz gerieten, wo es streng und feucht nach Moderlaub roch, oder durch rostfarbene Eichenbüsche zogen, über irgendeine Senke oder einen Hügel. Aber auch dort war nichts: überall Leere, Schweigen, ein dünner, lebloser, wenn auch warmer, klarer Glanz, in dem herbstlich flach und scharf die hellen Weiten dalagen – all jene von Stoppeln, Wintersaaten und Pflügen schachbrettartig gemusterten Feldwölbungen, die fuchsigen Felle der Büsche, die fahlgrau hier und da in der Ferne schimmernden Birken- und Espeninseln …</w:t>
      </w:r>
    </w:p>
    <w:p>
      <w:pPr>
        <w:spacing w:after="140" w:line="269" w:lineRule="auto"/>
        <w:ind w:firstLine="360"/>
      </w:pPr>
      <w:r>
        <w:t>Hinter Lobanowo machte ich schließlich kehrt. Ich durchquerte Schipowo, dann fuhr ich in eben jenes Kropotowka ein, wo sich das Stammgut der Lermontows befand. Bei einem befreundeten Bauern rastete ich, saß mit ihm auf der Vortreppe und trank Kwas. Vor uns lag die Viehweide, hinter der Weide ein seit langem unbewohntes Gutsanwesen kleinerer Art, das ein wenig nur der Garten verschönte, der unbeweglich seine schwarzen Wipfel in die fahlblaue Himmelshöhe hinter dem kleinen alten Haus reckte. Ich saß da und blickte, wie stets, wenn ich nach Kropotowka geriet, hinüber und dachte: Sollte es wirklich wahr sein, dass in eben diesem Hause Lermontow als Kind gewesen war, dass fast sein ganzes Leben lang hier sein leiblicher Vater gelebt hatte? – Es heißt, es wird verkauft, sagte der Bauer, der gleichfalls zum Gut hinübersah und die Augen zusammenkniff. – Es heißt, der Jefremower Kamenew handelt darum …</w:t>
      </w:r>
    </w:p>
    <w:p>
      <w:pPr>
        <w:spacing w:after="140" w:line="269" w:lineRule="auto"/>
        <w:ind w:firstLine="360"/>
      </w:pPr>
      <w:r>
        <w:t>Und er musterte mich und kniff die Augen noch mehr zusammen: – Und Sie? Verkaufen Sie noch nicht? – Das ist Sache meines Vaters, antwortete ich ausweichend. – Gewiss, gewiss, sagte der Bauer, irgendetwas Eigenes bedenkend. – Ich mein’ nur, weil doch heutzutage alle verkaufen; schlechte Zeiten sind für die Herrschaften gekommen. Das Volk ist verwöhnt – sogar das Eigene macht es obenhin, vom Herrschaftlichen ganz zu schweigen –, und der Tagelohn in der Erntezeit, da ist überhaupt kein Rankommen, vorher aber, als Vorschuss, hat der Herr nichts zu geben – Not und Armut …</w:t>
      </w:r>
    </w:p>
    <w:p>
      <w:pPr>
        <w:spacing w:after="140" w:line="269" w:lineRule="auto"/>
        <w:ind w:firstLine="360"/>
      </w:pPr>
      <w:r>
        <w:t>Ich ritt weiter, einen großen Bogen schlagend, hatte mir zur Abwechslung vorgenommen, über Wassiljewskoje zu fahren und bei den Pissarews zu übernachten. Und während ich ritt, versank ich ganz besonders tief in Gedanken über die große Armut unserer Gegenden schlechthin. Alles ringsum war arm, dürftig und stumpf. Ich fuhr die große Straße entlang – und verwunderte mich über ihre Verlassenheit, ihre Öde. Ich fuhr über Feldwege, kam durch Weiler und Gutsanwesen: kein lebendiges Wesen – nicht nur auf den Feldern und den schlammigen Straßen, sondern auch auf den ebenso schlammigen Dorfgassen und den leeren Gutshöfen. Es war nicht einmal zu begreifen: Wo sind all die Menschen, und womit erschlagen sie ihre herbstliche Langeweile, ihr Nichtstun, während sie in diesen Katen und Herrschaftshäusern hocken? Dann fiel mir wieder die Sinnlosigkeit meines eigenen Lebens inmitten all dieser Dinge ein, und ich erschrak geradezu davor, als mir zugleich plötzlich Lermontow in den Sinn kam. Ja, da war Kropotowka, dieses vergessene Haus, das ich nie ohne ein Gefühl unendlicher Trauer und unerklärlicher Regung betrachten konnte …</w:t>
      </w:r>
    </w:p>
    <w:p>
      <w:pPr>
        <w:spacing w:after="140" w:line="269" w:lineRule="auto"/>
        <w:ind w:firstLine="360"/>
      </w:pPr>
      <w:r>
        <w:t>Da war die ärmliche Wiege, die unsere gemeinsame, da waren seine ersten Tage, da, ebenso unbestimmt wie einst bei mir, seine kindliche Seele sich verzehrte, »von wundersamem Begehren voll«, und die ersten Verse, ebenso unbeholfen wie die meinen … Und dann? Und dann plötzlich »Der Dämon«, »Mzyri«, »Taman«, »Das Segel«, »Ein Eichenblatt riss sich los vom heimischen Zweige …« Wie sollte sich mit dieser Kropotowka all das verbinden lassen, was Lermontow ausmacht? Ich dachte: Was ist Lermontow? – und sah zuerst zwei Bände seiner Werke, sah sein Portrait, das seltsame junge Gesicht mit den starren dunklen Augen, dann sah ich ein Gedicht ums andere und nicht nur ihre äußere Form, sondern auch die Bilder, die mit ihnen verknüpft sind, das also, was mir als Lermontows Erdentage vorkam: den Schneegipfel des Kasbek, die Darial-Schlucht, jenes mir unbekannte, lichte Tal Georgiens, wo, »umschlungen wie zwei Schwestern, die Wasser von Aragwa und Kura rauschen«, wolkenverhangene Nacht und die Hütte in Taman, rauchige Meeresbläue, in der ein Segel in der Ferne weiß aufleuchtet, die junge, strahlend grüne Platane an einem schon ganz märchenhaften Schwarzen Meer … Welch ein Leben, welch ein Schicksal! Nur siebenundzwanzig Jahre, aber welche unendlich reichen und schönen, bis zum allerletzten Tag, bis zu jenem finsteren Abend auf einsamer Straße am Fuße des Maschuk, als wie aus einer Kanone der Schuss aus einer riesigen altertümlichen Pistole eines gewissen Martynow krachte und »Lermontow fiel, als wäre er niedergemäht …« All das dachte ich mit solcher Schärfe des Gefühls und der Vorstellungskraft, dass mir plötzlich das Herz vor Begeisterung und Neid derart erglühte, dass ich mir sogar laut sagte: Genug für mich mit Baturino!</w:t>
      </w:r>
    </w:p>
    <w:p>
      <w:r>
        <w:br w:type="page"/>
      </w:r>
    </w:p>
    <w:p>
      <w:pPr>
        <w:pStyle w:val="Heading2"/>
        <w:jc w:val="center"/>
      </w:pPr>
      <w:r>
        <w:t>Zweiundsechzigstes Kapitel</w:t>
      </w:r>
    </w:p>
    <w:p>
      <w:pPr>
        <w:spacing w:after="140" w:line="269" w:lineRule="auto"/>
        <w:ind w:firstLine="360"/>
      </w:pPr>
      <w:r>
        <w:t>&gt; »Die Jugend ist die Zeit, um Weisheit zu erwerben, das Alter, um sie anzuwenden. Aber die Jugend will nicht weise sein, sie will leben. Und das ist ihr gutes Recht.« &gt; Leo Tolstoi, Tagebücher, 1857</w:t>
      </w:r>
    </w:p>
    <w:p>
      <w:pPr>
        <w:spacing w:after="140" w:line="269" w:lineRule="auto"/>
        <w:ind w:firstLine="360"/>
      </w:pPr>
      <w:r>
        <w:t>&lt;span style="color: gray;"&gt;■&lt;/span&gt;</w:t>
      </w:r>
    </w:p>
    <w:p>
      <w:pPr>
        <w:spacing w:after="140" w:line="269" w:lineRule="auto"/>
        <w:ind w:firstLine="360"/>
      </w:pPr>
      <w:r>
        <w:t>Ich dachte darüber auch am nächsten Tag nach, als ich nach Hause zurückkehrte.</w:t>
      </w:r>
    </w:p>
    <w:p>
      <w:pPr>
        <w:spacing w:after="140" w:line="269" w:lineRule="auto"/>
        <w:ind w:firstLine="360"/>
      </w:pPr>
      <w:r>
        <w:t>Nachts saß ich in meinem Zimmer und las, während ich nachdachte – ich las wieder »Krieg und Frieden«. Das Wetter war tagsüber jäh umgeschlagen. Die Nacht war kalt und stürmisch. Es war schon spät, das ganze Haus still und finster. Mein Ofen war geheizt, er loderte und summte umso hitziger, je grimmiger und düsterer der Wind in den Garten, gegen das Haus flog und die Fenster erschütterte. Ich saß, las und dachte zugleich über mich nach, mit einer traurigen Wonne diese späte Stunde spürend, die Nacht, den Ofen und den Sturm. Dann stand ich auf, zog mich an, trat durch den Salon ins Freie und begann, auf der Lichtung vor dem Haus auf und ab zu gehen, über ihr schon karges und gefrorenes Gras. Ringsum schwärzte sich der rauschende Garten, über der Lichtung stand ein bleiches Licht. Die Nacht war mondhell, aber eine qualvolle, ossianische. Der Wind, eisig, aus Norden, wütete, die Wipfel der alten Bäume dröhnten finster und einförmig, die Büsche rauschten scharf und trocken, als ob sie vorwärtsliefen; über den Himmel, der von etwas Weißlichem verschmiert war, über dem kleinen Mondfleck in einem ungeheuren Regenbogenring, jagten aus Norden, wo es besonders unheildrohend und düster war, dunkle und seltsame, nicht unsere, sondern gleichsam meerhafte Wolken, von der Art, wie alte Maler sie auf Bildern nächtlicher Schiffbrüche darstellten. Und ich, bald gegen den Wind, seine eisige Frische bezwingend, bald von ihm in den Rücken getrieben, begann zu gehen und wieder zu denken – mit jener Ungereimtheit und Naivität, mit der man in der Jugend stets die verborgensten Gedanken denkt. Ich dachte ungefähr so: – Nein, Besseres als das habe ich noch nie gelesen! Allerdings, was ist mit den »Kosaken«, Jeroschka, Marjanka? Oder Puschkins »Reise nach Arserum«? Ja, wie glücklich waren sie alle – Puschkin, Tolstoi, Lermontow! – Gestern, heißt es, zog an uns eine Jagdgesellschaft auf der großen Straße vorüber ins Treibjagdrevier, zusammen mit der Jagd der jungen Tolstois. Wie erstaunlich – ich bin sein Zeitgenosse und sogar sein Nachbar! Das ist ja, als lebte man zur gleichen Zeit und neben Puschkin. Das ist ja alles das Seine – diese Rostows, Pierre, das Schlachtfeld von Austerlitz, der sterbende Fürst Andrej: »Nichts gibt es im Leben außer der Nichtigkeit alles mir Verständlichen und der Größe von etwas Unverständlichem, aber Wichtigerem…« Zu Pierre sagte jemand immer: »Das Leben ist Liebe … Das Leben lieben – Gott lieben …« Das sagt jemand auch mir immer, und wie liebe ich alles, selbst diese wilde Nacht! Ich will die ganze Welt sehen und lieben, die ganze Erde, alle Nataschas und Marjankas, ich muss um jeden Preis von hier loskommen!</w:t>
      </w:r>
    </w:p>
    <w:p>
      <w:pPr>
        <w:spacing w:after="140" w:line="269" w:lineRule="auto"/>
        <w:ind w:firstLine="360"/>
      </w:pPr>
      <w:r>
        <w:t>Im Ring um den milchig-dunstigen Mond war wie ein unheilvolles himmlisches Zeichen. Ihr armes, leicht zur Seite geneigtes Antlitz wurde immer trauriger und verschleierte sich im weißlichen Trüb des Himmels, in der Höhe jagten und mengten sich, zuweilen dieses Antlitz gräberhaft verhüllend, rauchige, bleierne, zuweilen auch ganz finstere Wolken… von Norden her, hinter dem heulenden Garten, stieg eine schwarze Wetterwand auf, und wild roch es im Wind nach Schnee. Ich aber ging und dachte: – Ja, so kann ich nicht länger leben. Ich könnte es nicht, selbst wenn ich zehn unverpfändete Baturinos hätte.</w:t>
      </w:r>
    </w:p>
    <w:p>
      <w:pPr>
        <w:spacing w:after="140" w:line="269" w:lineRule="auto"/>
        <w:ind w:firstLine="360"/>
      </w:pPr>
      <w:r>
        <w:t>Wie schrecklich, dass selbst Tolstoi in seiner Jugend vor allem von Heirat träumte, von Familie, von der Wirtschaft! Und jetzt reden alle von der »Arbeit zum Wohle des Volkes«, von der »Abstattung seiner Schuld gegenüber dem Volk…« Aber keinerlei Schuld gegenüber dem Volk habe ich je gefühlt und fühle sie nicht. Weder mich für das Volk opfern, noch ihm »dienen«, noch, wie Vater sagt, bei den Semstwo-Versammlungen in den Parteien mitspielen kann und will ich nicht… Nein, ich muss mich endlich zu etwas entschließen!</w:t>
      </w:r>
    </w:p>
    <w:p>
      <w:pPr>
        <w:spacing w:after="140" w:line="269" w:lineRule="auto"/>
        <w:ind w:firstLine="360"/>
      </w:pPr>
      <w:r>
        <w:t>Ich suchte vergebens, wozu genau ich mich entschließen sollte, und kehrte ins Haus zurück, mich ganz verstrickt habend in ein wirres und fruchtloses Denken. Der Ofen war erloschen, die Lampe ausgebrannt, sie roch nach Petroleum und leuchtete schon so schwach, dass im Zimmer das ungewisse Licht dieser bleichen und unruhigen Nacht zu sehen war. Ich saß eine Weile am Schreibtisch, dann nahm ich die Feder und begann unversehens an Bruder Georgi zu schreiben, dass ich in den nächsten Tagen nach Orjol fahre, um mir eine Stelle beim »Golos« zu suchen…</w:t>
      </w:r>
    </w:p>
    <w:p>
      <w:r>
        <w:br w:type="page"/>
      </w:r>
    </w:p>
    <w:p>
      <w:pPr>
        <w:pStyle w:val="Heading2"/>
        <w:jc w:val="center"/>
      </w:pPr>
      <w:r>
        <w:t>Dreiundsechzigstes Kapitel</w:t>
      </w:r>
    </w:p>
    <w:p>
      <w:pPr>
        <w:spacing w:after="140" w:line="269" w:lineRule="auto"/>
        <w:ind w:firstLine="360"/>
      </w:pPr>
      <w:r>
        <w:t>&gt; „Ein einziger Brief genügt, um das ganze Leben aus den Angeln zu heben. Man glaubt, man reise nur für ein paar Tage, und es werden Jahre daraus – Jahre ohne Heimkehr, Jahre voll Schnee und Stille.“ &gt; – Iwan Bunin, Notizbuch</w:t>
      </w:r>
    </w:p>
    <w:p>
      <w:pPr>
        <w:spacing w:after="140" w:line="269" w:lineRule="auto"/>
        <w:ind w:firstLine="360"/>
      </w:pPr>
      <w:r>
        <w:t>Dieser Brief entschied mein Schicksal.</w:t>
      </w:r>
    </w:p>
    <w:p>
      <w:pPr>
        <w:spacing w:after="140" w:line="269" w:lineRule="auto"/>
        <w:ind w:firstLine="360"/>
      </w:pPr>
      <w:r>
        <w:t>Ich reiste natürlich nicht „in den nächsten Tagen“ – erst musste etwas Geld für die Reise zusammengekratzt werden –, aber gleichviel: schließlich reiste ich ab.</w:t>
      </w:r>
    </w:p>
    <w:p>
      <w:pPr>
        <w:spacing w:after="140" w:line="269" w:lineRule="auto"/>
        <w:ind w:firstLine="360"/>
      </w:pPr>
      <w:r>
        <w:t>Ich erinnere mich an mein letztes Frühstück zu Hause. Ich erinnere mich, wie, kaum war es beendet, unter den Fenstern ein dumpfes Geschelle von Glöckchen ertönte und hinter ihnen, ganz nah, ein Paar zottiger winterlicher Dorfpferde auftauchte – zottig auch vom Schnee, der an jenem Tag undurchdringlich in dichten, milchigen Flocken fiel. Wie alt, mein Gott, ist all das, alle solche Abreisen, und wie quälend neu war es für mich! Mir schien, sogar der Schnee fiel an jenem Tag auf ganz besondere Weise – so sehr überwältigte mich seine Weiße und Frische in dem Augenblick, als ich, beladen mit Vaters Waschbärpelz und von allen Hausgenossen begleitet, hinaustrat, um einzusteigen.</w:t>
      </w:r>
    </w:p>
    <w:p>
      <w:pPr>
        <w:spacing w:after="140" w:line="269" w:lineRule="auto"/>
        <w:ind w:firstLine="360"/>
      </w:pPr>
      <w:r>
        <w:t>Und dann war es wie ein Traum – eine lange, stumme Fahrt, das gleichmäßige Schaukeln des Schlittens in diesem unendlich weißen Reich der Schneeflocken, wo es weder Erde noch Himmel gab, nur ein unablässiges Herabströmen von Weiße, und dazu die betörenden winterlichen Weggerüche: Pferdedunst, nasser Waschbärkragen, Streichholz und Machorka beim Anzünden … Und dann blitzte in dieser Weiße der erste Telegrafenmast auf, schneebedeckte, aus den Wegeschneewehen ragende Schilder kamen zum Vorschein – das hieß: der Anfang eines anderen Lebens, nicht mehr des Steppenlebens, jenes für den russischen Menschen stets Besondere, Erregende, das man Eisenbahn nennt …</w:t>
      </w:r>
    </w:p>
    <w:p>
      <w:pPr>
        <w:spacing w:after="140" w:line="269" w:lineRule="auto"/>
        <w:ind w:firstLine="360"/>
      </w:pPr>
      <w:r>
        <w:t>Als der Zug einfuhr, verabschiedete ich mich von dem Knecht, gab ihm den Pelz, trug ihm auf, tausend Grüße in Baturin zu bestellen, und stieg in den überfüllten Waggon dritter Klasse mit einem Gefühl, als träte ich eine Reise an, deren Ende nicht abzusehen war. Ich staunte lange über die Gleichgültigkeit, mit der die einen Fahrgäste Tee tranken und aßen, andere schliefen, wieder andere aus Langeweile fortwährend Holz in den eisernen Ofen warfen, der ohnehin schon glutrot glühte und das ganze Abteil mit seinem Flammenhauch erfüllte. Ich saß da und genoß sogar diese trockene metallische Hitze, ihren Geruch nach Birkenholz und Gußeisen, während draußen vor den Fenstern der bläulich-weiße Schnee fiel und fiel und es immerfort schien, als ob die Dämmerung nahte …</w:t>
      </w:r>
    </w:p>
    <w:p>
      <w:pPr>
        <w:spacing w:after="140" w:line="269" w:lineRule="auto"/>
        <w:ind w:firstLine="360"/>
      </w:pPr>
      <w:r>
        <w:t>Das Gefühl, mit dem ich den Waggon betreten hatte, war richtig – vor mir lag tatsächlich ein nicht geringer, kein alltäglicher Weg, ganze Jahre des Umherschweifens, der Heimatlosigkeit, eines unbedachten und ungeordneten Daseins, bald unendlich glücklich, bald zutiefst unglücklich, mit einem Wort: all das, was offenbar zu mir paßte und was vielleicht nur dem Anschein nach so fruchtlos und sinnlos war …</w:t>
      </w:r>
    </w:p>
    <w:p>
      <w:r>
        <w:br w:type="page"/>
      </w:r>
    </w:p>
    <w:p>
      <w:pPr>
        <w:pStyle w:val="Heading2"/>
        <w:jc w:val="center"/>
      </w:pPr>
      <w:r>
        <w:t>Vierundsechzigstes Kapitel</w:t>
      </w:r>
    </w:p>
    <w:p>
      <w:pPr>
        <w:spacing w:after="140" w:line="269" w:lineRule="auto"/>
        <w:ind w:firstLine="360"/>
      </w:pPr>
      <w:r>
        <w:t>&gt; "Jeder Aufbruch ist ein kleiner Tod, und doch nirgends das Leben so stark wie im ersten Augenblick der Reise." – Iwan Turgenjew</w:t>
      </w:r>
    </w:p>
    <w:p>
      <w:pPr>
        <w:spacing w:after="140" w:line="269" w:lineRule="auto"/>
        <w:ind w:firstLine="360"/>
      </w:pPr>
      <w:r>
        <w:t>Jene verschwommenen Gedanken, mit denen ich damals losfuhr, waren voll einer ungewöhnlichen Trauer und Zärtlichkeit für alles, wovon ich mich gerade getrennt hatte, was ich in der Stille und Einsamkeit von Baturino zurückließ; ich sah, ich fühlte dort sogar meine eigene Abwesenheit, sah mein leer gewordenes Zimmer, das in seinem fast andächtigen Schweigen etwas für immer Vollendetes zu bewahren schien – mein früheres Ich. Doch in dieser Trauer lag auch eine große, heimliche Freude, das Glück eines endlich verwirklichten Traumes, einer gewissen Freiheit und Ungebundenheit, des Tätigseins, der Bewegung – auf etwas umso Verlockenderes zu, als es noch ganz unbestimmt war. Und mit jeder neuen Station wuchsen diese Gefühle, so dass die ersten immer schwächer wurden, bis endlich alles Vergangene, Verlassene irgendwo in die Ferne zurücktrat – in etwas Liebes, aber schon fast Fremdes – und nichts blieb als die Gegenwart, die allmählich immer interessanter und deutlicher wurde: nun hatte ich mich schon ein wenig eingelebt in die Menge dieser fremden, rauen Leben und Gesichter um mich her, hatte angefangen, mich in ihnen zurechtzufinden, und neben meinen eigenen, persönlichen Gefühlen begann ich auch mit Gefühlen für sie zu leben, allerlei Mutmaßungen über sie anzustellen, etwa die billige Machorka von Asmolows Tabak zu unterscheiden, den Knoten auf dem Schoß eines Weibes, der von einem eichenartig bemalten Koffer stammte, der mir gegenüber unter dem Ellbogen eines Rekruten stand; nun hatte ich schon bemerkt, dass der Waggon recht neu und sauber war, gelb und geriffelt von den Leisten, aus denen seine von der Eisenbahnheizung erwärmten Wände bestanden, und sehr schwül von all den verschiedenen Tabakrauchschwaden, die im Ganzen zwar sehr beißend waren, aber ein angenehmes Gefühl vertrauten menschlichen Lebens gaben, das sich irgendwie abgeschirmt hatte vor dem Schnee draußen vor den Fenstern, wo der Telegraphendraht aufsteigt und niedersinkt, dahintreibt und kein Ende nimmt; nun aber zieht es mich schon hinaus, in den Schnee und den Wind, und ich gehe, schwankend, zur Tür … Die eisige Schneeluft der Felder bläst in den Vorraum des Waggons, ringsum die Weiße irgendwelcher nun schon völlig unbekannter Felder. Der Schnee wird endlich spärlicher, es wird heller und noch weißer, und der Zug nähert sich unterdessen irgendeinem Ort und hält für ein paar Minuten an: ein verträumter kleiner Haltepunkt, Stille – nur vorn zischt die Lokomotive erhitzt –, und in allem liegt ein unbegreiflicher Zauber: in dieser zeitweiligen Erstarrung und Stille, in der zischenden Erwartungshaltung der Lokomotive und darin, dass kein Bahnhofsgebäude zu sehen ist hinter der roten Mauer der Güterwagen, die auf dem ersten Gleis stehen, auf angetauten Schienen, zwischen denen friedlich und häuslich ein Huhn umherspaziert und pickt, das dazu verdammt ist, sein ganzes Hühnerleben friedlich ausgerechnet an diesem Haltepunkt zu verbringen und sich nicht im Geringsten dafür interessiert, wohin und wozu du fährst mit all deinen Träumen und Gefühlen, deren ewige und hohe Freude an äußerlich so nichtige und alltägliche Dinge geknüpft ist …</w:t>
      </w:r>
    </w:p>
    <w:p>
      <w:pPr>
        <w:spacing w:after="140" w:line="269" w:lineRule="auto"/>
        <w:ind w:firstLine="360"/>
      </w:pPr>
      <w:r>
        <w:t>Als es dann auf den Abend zuging, ging alles nur noch in einem auf – in der Erwartung der ersten großen Station. Und lange vor ihr fror ich wieder im Vorraum, bis ich endlich vorne, in der unwirtlichen Dämmerung, viele bunte Lichter erblickte, nach allen Seiten auseinanderlaufende Gleise, Weichenposten, Weichen, Reserve-Dampfloks und dann den Bahnhof mit dem schwarz von Menschen starrenden Bahnsteig … Man kann sich leicht vorstellen, mit welcher Hast ich in das duftende und helle Büfett stürzte und mich an einer Schtschi verbrannte, der köstlichsten der Welt!</w:t>
      </w:r>
    </w:p>
    <w:p>
      <w:pPr>
        <w:spacing w:after="140" w:line="269" w:lineRule="auto"/>
        <w:ind w:firstLine="360"/>
      </w:pPr>
      <w:r>
        <w:t>Die Folge von alledem war ziemlich unerwartet: Mit großer Zufriedenheit nach dem Essen mit einer Papirossa neben den schwarzen Fensterscheiben des wieder dröhnenden Waggons sitzend, im rauchigen Halblicht einer dicken staatlichen Kerze, die in der Ecke in einer Laterne brannte, dachte ich, dass es, so seltsam es schien, bald das Ziel meiner Reise sein würde, jenes Orjol, von dem ich noch fast keine Vorstellung hatte, das aber schon allein dadurch wundersam war, dass dort, entlang des Bahnhofs, ein großer Flügelschlag über die ganze Karte Rußlands geht: nach Norden – nach Moskau, nach Petersburg, nach Süden – nach Kursk und nach Charkow, und vor allem – in jenes Sewastopol, wo gleichsam für immer das junge Leben meines Vaters geblieben war … Und ich sagte plötzlich zu mir: Sollte es wirklich wahr sein, dass ich zu irgendeinem »Golos« fahre, zu irgendeinem Dienst? Dort gab es natürlich auch etwas furchtbar Verlockendes – irgendeine Redaktion, irgendeine Druckerei. Aber Kursk, Charkow, Sewastopol … »Nein, all das ist Unsinn!« sagte ich plötzlich zu mir. »In Orjol mache ich nur kurz Station, lerne die Leute kennen, erfahre, was man mir vorschlägt, sage, dass ich nachdenken muss, mich mit meinem Bruder besprechen … Kurz haltmachen – und dann weiter, nach Charkow!«</w:t>
      </w:r>
    </w:p>
    <w:p>
      <w:pPr>
        <w:spacing w:after="140" w:line="269" w:lineRule="auto"/>
        <w:ind w:firstLine="360"/>
      </w:pPr>
      <w:r>
        <w:t>Aber es zeigte sich, dass es noch nicht einmal des Haltmachens bedurfte. Es kam noch besser, als ich gedacht hatte: Wie mit Vorbedacht kam ich in Orjol mit Verspätung an, genau zur Ankunft des Zuges von oben nach Charkow. Und der Zug, ebenfalls wie mit Vorbedacht, war ein wunderbarer, wie ich ihn noch nie gesehen hatte – ein Schnellzug, mit einer furchteinflößenden amerikanischen Lokomotive, ganz aus schweren und großen Wagen erster und zweiter Klasse, mit wollenen Vorhängen an den Fenstern, mit halbdunklem Licht unter blauer Seide, mit all jener Wärme und Behaglichkeit der reichen Welt, eine Nacht darin zu verbringen (und noch dazu auf dem Weg in den Süden) erschien mir nun schon als ein ganz und gar unwiderstehliches Glück …</w:t>
      </w:r>
    </w:p>
    <w:p>
      <w:r>
        <w:br w:type="page"/>
      </w:r>
    </w:p>
    <w:p>
      <w:pPr>
        <w:pStyle w:val="Heading2"/>
        <w:jc w:val="center"/>
      </w:pPr>
      <w:r>
        <w:t>Fuenfundsechzigstes Kapitel</w:t>
      </w:r>
    </w:p>
    <w:p>
      <w:pPr>
        <w:spacing w:after="140" w:line="269" w:lineRule="auto"/>
        <w:ind w:firstLine="360"/>
      </w:pPr>
      <w:r>
        <w:t>&gt; „Die Jugend ist nicht eine Zeit des Lebens, sie ist ein Zustand des Geistes, eine Wirkung des Willens, eine Qualität der Einbildungskraft, ein Sieg des Mutes über die Furcht, der Abenteuerlust über die Liebe zur Bequemlichkeit.“ Samuel Ullman</w:t>
      </w:r>
    </w:p>
    <w:p>
      <w:pPr>
        <w:spacing w:after="140" w:line="269" w:lineRule="auto"/>
        <w:ind w:firstLine="360"/>
      </w:pPr>
      <w:r>
        <w:t>In Charkow geriet ich sogleich in eine für mich völlig neue Welt.</w:t>
      </w:r>
    </w:p>
    <w:p>
      <w:pPr>
        <w:spacing w:after="140" w:line="269" w:lineRule="auto"/>
        <w:ind w:firstLine="360"/>
      </w:pPr>
      <w:r>
        <w:t>Zu meinen Besonderheiten gehörte seit jeher eine gesteigerte Empfänglichkeit für Licht und Luft, für deren geringste Unterschiede. Und das erste, was mich in Charkow verblüffte: die Milde der Luft und dass es in ihr mehr Licht gab als bei uns. Ich trat aus dem Bahnhof, stieg in einen Droschkenschlitten – die Droschken, so stellte sich heraus, fuhren hier im Paar, mit dumpfen Schellen, und redeten einander mit ›Ihr‹ an –, blickte um mich und spürte sofort in allem etwas nicht ganz Unseres, etwas Milderes und Helleres, beinahe schon Frühlinghaftes. Auch hier lag Schnee, und es war weiß, doch die Weiße war eine andere, angenehm blendend. Die Sonne fehlte, aber Licht war reichlich, jedenfalls mehr, als es einem Dezember zukam, und seine warme Gegenwart hinter den Wolken versprach etwas sehr Gutes. Und alles war weicher in diesem Licht und dieser Luft: der Geruch von Steinkohle hinter dem Bahnhof, die Gesichter und das Reden der Kutscher, das Gerassel der Schellen an den Paarpferden, das zärtliche Ausrufen der Weiber, die auf dem Platz vor dem Bahnhof Kringel und Kerne, graues Brot und Speck verkauften. Hinter dem Platz aber stand eine Reihe mächtig hoher Pappeln, kahl, doch gleichfalls ungewöhnlich südlich, kleinrussisch. In der Stadt aber, auf den Straßen, taute es bereits…</w:t>
      </w:r>
    </w:p>
    <w:p>
      <w:pPr>
        <w:spacing w:after="140" w:line="269" w:lineRule="auto"/>
        <w:ind w:firstLine="360"/>
      </w:pPr>
      <w:r>
        <w:t>All dies jedoch war nichts im Vergleich zu dem, was mich an jenem Tage noch erwartete: eine solche Fülle neuer Gefühle hatte ich noch niemals erfahren, so viele Bekanntschaften in meinem ganzen Leben nicht geschlossen. Es kommt vor, dass man gleich am ersten Tag nach einer Ankunft auf ein seltenes Übermaß an Eindrücken und Begegnungen stößt. So erging es mir an jenem Tag.</w:t>
      </w:r>
    </w:p>
    <w:p>
      <w:pPr>
        <w:spacing w:after="140" w:line="269" w:lineRule="auto"/>
        <w:ind w:firstLine="360"/>
      </w:pPr>
      <w:r>
        <w:t>An meinem Bruder, der mich mit freudigem Erstaunen empfing, zeigte sich gleichfalls etwas Neues – er war hier, in Charkow, irgendwie anders als in Baturino, mir nicht mehr so nah, trotz aller Freude, mit der wir uns wiedersahen. Und wie seltsam war sein Charkower Leben! Mochte er auch wahrhaftig ein ›ewiger Student‹ sein, wie Vater sich ausdrückte, so war er doch immerhin ein Arsenjew. Wo aber fand ich ihn? In einer engen Gasse, die den Berg hinabführte, in einem steinernen, schmutzigen Hof, der dick nach Steinkohle und jüdischen Küchen roch, in der beengten Wohnung eines vielköpfigen Schneiders namens Bljumkin… Zwar war selbst dies in seiner Neuheit entsetzlich schön, dennoch war ich betroffen. – »Na, wie herrlich, dass du gerade am Sonntag kommst und mich antriffst!« sagte mein Bruder, nachdem er mich abgeküsst hatte. – »Aber eigentlich: wozu bist du gekommen?« fügte er sogleich hinzu, bemüht, jenen ewig spöttischen Ton anzuschlagen, der in unserer Familie so gang und gäbe war.</w:t>
      </w:r>
    </w:p>
    <w:p>
      <w:pPr>
        <w:spacing w:after="140" w:line="269" w:lineRule="auto"/>
        <w:ind w:firstLine="360"/>
      </w:pPr>
      <w:r>
        <w:t>Ich antwortete, ich wisse selbst nicht, wozu … nun, natürlich, um mich endlich ernsthaft zu beraten, was ich in der Tat mit mir anfangen solle. Doch mein Bruder hörte schon nicht mehr zu – »darüber denken wir schon noch nach!« sagte er zuversichtlich – und drängte mich sogleich, mich zu waschen, mich etwas herzurichten und mit ihm in eine Garküche eines gewissen ›Herrn‹ Lissowski zum Mittagessen zu gehen, wo stets viele seiner Kollegen von der Semstwo-Statistik speisten. Und so traten wir hinaus und gingen von Straße zu Straße, redeten in dem üblichen Durcheinander, wie es in solchen Fällen geschieht, während mir – bereits städtisch gekleidet und dies sehr fühlend – die Augen übergingen auf diesen Straßen, die mir vollkommen großartig erschienen, und auf all dem, was mich umgab: nach Mittag war es ganz sonnig geworden, überall glänzte und taute es, die Pappeln der Sumskaja-Straße ragten mit ihren Wipfeln zu den bauschigen weißen Wolken empor, die über einem feuchtblauen, wie leicht rauchigen Himmel trieben…</w:t>
      </w:r>
    </w:p>
    <w:p>
      <w:pPr>
        <w:spacing w:after="140" w:line="269" w:lineRule="auto"/>
        <w:ind w:firstLine="360"/>
      </w:pPr>
      <w:r>
        <w:t>Bei Herrn Lissowski aber gab es ein ungewöhnlich interessantes Souterrain, eine Theke mit vorzüglichen und erstaunlich billigen Vorspeisen – besonders gut waren die wie Feuer heißen und schrecklich gepfefferten kleinen Pfannkuchenpasteten zu zwei Kopeken das Stück. Als wir uns an einen großen, abgetrennten Tisch setzten, traten Leute von für mich völlig befremdlicher Art heran und schlossen sich uns an, welche ich umso begieriger betrachtete, als dies alles gerade jene (gleichsam von allen übrigen ganz und gar verschiedenen) Menschen waren, von denen ich von meinem Bruder noch in Baturino so viel gehört hatte. Mit allen machte er mich mit freudiger Eilfertigkeit und gar mit einem Anschein von Stolz bekannt. Und bald drehte sich mir der Kopf: von dieser für mich gänzlich ungewohnten und so bemerkenswerten Gesellschaft, von diesem menschenvollen Souterrain, in dessen halb unterirdische Fenster von oben frühlingshaft munter das Sonnenlicht glänzte und allerlei Beine von Hin- und Hergehenden auf der Straße zu sehen waren, von dem roten heißen Borschtsch und davon, dass das äußerst lebhafte Gespräch an unserem Tisch sich nur um etwas mir gänzlich Unbekanntes drehte, was mir indessen außerordentlich interessant schien: um den berühmten Statistiker Annenski, dessen Name mit unveränderlicher Bewunderung ausgesprochen wurde, um irgendeinen Gouverneur an der Wolga, der angeblich hungernde Bauern auspeitschen ließ, damit sie keine Gerüchte über ihre Hungersnot verbreiteten, um den bevorstehenden Pirogow-Kongress in Moskau, der wie immer ein ganzes Ereignis sein sollte…</w:t>
      </w:r>
    </w:p>
    <w:p>
      <w:pPr>
        <w:spacing w:after="140" w:line="269" w:lineRule="auto"/>
        <w:ind w:firstLine="360"/>
      </w:pPr>
      <w:r>
        <w:t>Leicht vermag ich mir vorzustellen, wie schroff ich bei diesem Mittagessen herausstach durch meine Jugend, meine Frische, die ländliche Bräune, die Gesundheit, meine Einfalt, die heiße und angespannte Aufmerksamkeit von Gehör und Gesicht, die womöglich einen Ausdruck von Dummheit und Stumpfheit annahm! Sehr stach auch mein Bruder hervor. Auch er war aus einer ganz anderen Welt als alle übrigen, trotz aller Nähe zu ihnen; auch er wirkte jünger und gleichsam naiver als alle, hatte eine feinere Art und sogar eine andere Sprache.</w:t>
      </w:r>
    </w:p>
    <w:p>
      <w:pPr>
        <w:spacing w:after="140" w:line="269" w:lineRule="auto"/>
        <w:ind w:firstLine="360"/>
      </w:pPr>
      <w:r>
        <w:t>Viele aus dieser Gesellschaft waren, wie ich später begriff, sehr typisch sowohl dem Äußeren als allem Übrigen nach. Einige missbilligte ich im Stillen bereits in mancher Hinsicht: einer, sehr lang und schmalbrüstig, war übermäßig kurzsichtig und ging stets gebückt, hielt die Hand in der Hosentasche und schüttelte unablässig fein das Bein, auf dem das andere lag, wundersam mit ihm verschlungen wie eine Schraube; ein zweiter, blond, durchsichtig blass und hager im Gesicht, redete, wie mir schien, allzu viel, hitzig und begeistert, und, ohne auf die Zigarette zu blicken, schlug er beständig die Asche mit dem ausgestreckten knochigen Zeigefinger derselben Hand ab, in der er sie hielt; und ein Nächster grinste beständig bissig über irgendetwas und tat dabei, was mir besonders unangenehm war: er rollte mit zwei Fingern ein Kügelchen Weißbrot auf dem Tischtuch, das längst schmutzig geworden war … Dafür aber waren einige andere ausgesprochen sympathisch: der Pole Ganski mit tiefen, kummervollen Augen und spröden Lippen, der rastlos rauchte, tief die Züge nehmend und jeden Augenblick die ohnehin brennende Zigarette mit zitternder Hand neu entfachend; der riesenhafte, pittoresk zottige Krasnopolski, der Johannes dem Täufer glich; der bärtige Leontowitsch, der älter und als Statistiker bekannter war als alle und mich sogleich durch seine sanfte Ruhe, sein wohlwollendes Bedachtsein und vor allem durch den ungewöhnlich angenehmen, rein kleinrussischen Klang seiner Bruststimme bezauberte; dann ein gewisser Padalka, klein, mit spitzem Naschen, in Brille, über alle Maßen zerstreut, rasend leidenschaftlich, stets über etwas hitzig entrüstet und dabei so kindlich rein und aufrichtig, dass ich ihn sofort noch mehr liebte als Leontowitsch. Schrecklich gefiel mir ferner der Statistiker Wagin – ein Statistiker, wie ich später erfuhr, derart eingefleischt, dass es für ihn, wie es schien, auf der Welt nichts außer der Statistik gab –, kräftig, hochgewachsen, weißzahnig, nach Bauernart schön und lustig – er stammte auch von Bauern –, der rollend und ansteckend lachte, breit redete, akaja … Und eine fürchterliche Abneigung erregten zwei Personen: der frühere Arbeiter Bykow, ein untersetzter Bursche in Bluse, in dessen krausem Kopf, dickem Hals und hervortretenden Augen tatsächlich etwas Stierhaftes lag, und ein weiterer, mit Namen Melnik: ganz ausgemergelt, siech, sandfarben-fuchsig, skrofulös, triefäugig und näselnd, doch ungewöhnlich schroff und selbstgewiss in seinen Urteilen – der denn auch viele Jahre später, zu meinem äußersten Erstaunen, sich als eine große Figur bei den Bolschewisten entpuppte, als eine Art ›Getreidediktator‹…</w:t>
      </w:r>
    </w:p>
    <w:p>
      <w:pPr>
        <w:spacing w:after="140" w:line="269" w:lineRule="auto"/>
        <w:ind w:firstLine="360"/>
      </w:pPr>
      <w:r>
        <w:t>XIII</w:t>
      </w:r>
    </w:p>
    <w:p>
      <w:pPr>
        <w:spacing w:after="140" w:line="269" w:lineRule="auto"/>
        <w:ind w:firstLine="360"/>
      </w:pPr>
      <w:r>
        <w:t>In der Mitte solcher Menschen also verbrachte ich meinen ersten Charkower Winter (und überhaupt viele Jahre danach).</w:t>
      </w:r>
    </w:p>
    <w:p>
      <w:pPr>
        <w:spacing w:after="140" w:line="269" w:lineRule="auto"/>
        <w:ind w:firstLine="360"/>
      </w:pPr>
      <w:r>
        <w:t>Es ist bekannt, was dies für eine Sphäre war, wie sie sich bildete, lebte und woran sie glaubte.</w:t>
      </w:r>
    </w:p>
    <w:p>
      <w:pPr>
        <w:spacing w:after="140" w:line="269" w:lineRule="auto"/>
        <w:ind w:firstLine="360"/>
      </w:pPr>
      <w:r>
        <w:t>Das Bemerkenswerteste war, dass ihre Mitglieder, nachdem sie bereits auf der Schulbank all das Besondere durchlaufen hatten, was ihnen zum Anfang bestimmt war, das heißt irgendeinen Zirkel, danach die Teilnahme an studentischen ›Bewegungen‹ aller Art und an dieser oder jener ›Arbeit‹, danach Ausweisung, Gefängnis oder Verbannung und so oder so diese ›Arbeit‹ fortsetzend, im Großen und Ganzen sehr abgesondert von den übrigen russischen Menschen lebten, ja sogar allerlei praktische Tätige, Kaufleute, Landwirte, Ärzte und Pädagogen (die der Politik fernstanden), Beamte, Geistliche, Militärs und besonders Polizisten und Gendarmen gar nicht erst für Menschen hielten, deren geringste Berührung nicht nur als schändlich, sondern gar als verbrecherisch galt, und dass sie ganz ihr Eigenes und Unerschütterliches besaßen: ihre eigenen Angelegenheiten, ihre eigenen Interessen, ihre eigenen Ereignisse, ihre eigenen Berühmtheiten, ihre eigene Sittlichkeit, ihre eigenen Liebes-, Familien- und Freundschaftsbräuche und ihr eigenes Verhältnis zu Russland: die Verneinung seiner Vergangenheit und Gegenwart und den Traum von seiner Zukunft, den Glauben an diese Zukunft, für die es denn auch zu ›kämpfen‹ galt. In dieser Sphäre gab es gewiss Menschen von höchst unterschiedlicher Art, nicht nur dem Grade der Revolutionarität, der ›Liebe‹ zum Volk und dem Hass auf seine ›Feinde‹ nach, sondern auch nach ihrem ganzen äußeren und inneren Antlitz. Dennoch waren im Großen und Ganzen alle hinreichend eng, geradlinig, unduldsam, bekannten sich zu etwas hinlänglich Simplen: Menschen – das sind nur wir und allerlei ›Erniedrigte und Beleidigte‹; alles Böse – nach rechts, alles Gute – nach links; alles Lichte – im Volk, in seinen ›Grundfesten und Sehnsüchten‹; alles Unheil – in der Regierungsform und in den schlechten Regierenden (die man gar für einen besonderen Stamm hielt); alles Heil – im Umsturz, in der Konstitution oder Republik…</w:t>
      </w:r>
    </w:p>
    <w:p>
      <w:pPr>
        <w:spacing w:after="140" w:line="269" w:lineRule="auto"/>
        <w:ind w:firstLine="360"/>
      </w:pPr>
      <w:r>
        <w:t>Und dieser Sphäre also schloss ich mich in Charkow an. Wie wenig sie doch zu mir passte! Aber welcher anderen hätte ich mich anschließen können? Ich hatte keine Verbindung zu anderen Kreisen, und ich suchte auch nicht danach: der Wunsch, in sie einzudringen, wurde überwogen von dem Gefühl und dem Wissen, dass, wenn es schon in meinem neuen Kreise vieles gab, was ganz und gar nicht nach meinem Sinn war, dann in anderen Kreisen sehr, sehr vieles noch weniger nach meinem Sinn sein würde, denn was hatte ich schon gemein, zum Beispiel, mit Kaufleuten, mit Beamten? Zudem war manches in diesem Kreise mir einfach angenehm. Meine Bekanntschaften in ihm weiteten sich rasch aus, und mir gefiel die Leichtigkeit, mit der man dies hier tun konnte. Mir gefiel die studentische Bescheidenheit seiner Lebensführung, die Einfachheit der Bräuche, der Umgang miteinander. Überdies lebte es sich in diesem Kreise recht vergnügt. Am Morgen – eine Versammlung im Dienst, wo es nicht wenig Teetrinken, Rauchen und Streiten gab; sodann eine belebte Mahlzeit, denn fast alle aßen in Gesellschaften, in den Garküchen; am Abend – eine neue Ansammlung: bei irgendeiner Sitzung, auf einer Abendgesellschaft oder bei jemandem zu Hause… Wir waren in jenem Winter meistens bei Ganski, einem recht wohlhabenden Menschen, danach bei der Schkljarewitsch, einer reichen und schönen Witwe, wo nicht selten berühmte kleinrussische Schauspieler verkehrten, die Lieder sangen vom ›wil’ny kozaz’twi‹ und sogar ihre eigene Marseillaise – ›Do zbroï, hromada!‹</w:t>
      </w:r>
    </w:p>
    <w:p>
      <w:pPr>
        <w:spacing w:after="140" w:line="269" w:lineRule="auto"/>
        <w:ind w:firstLine="360"/>
      </w:pPr>
      <w:r>
        <w:t>„Der Dichter in Russland ist mehr als ein Dichter. In ihm ist das bürgerliche Pathos eingeschrieben, ob er will oder nicht.“ Jewgeni Jewtuschenko</w:t>
      </w:r>
    </w:p>
    <w:p>
      <w:pPr>
        <w:spacing w:after="140" w:line="269" w:lineRule="auto"/>
        <w:ind w:firstLine="360"/>
      </w:pPr>
      <w:r>
        <w:t>Vieles in diesem Kreis aber war nicht nach meinem Sinn. Je mehr ich mich an ihn gewöhnte und genauer hinsah, desto häufiger empörte mich dies und jenes, und bisweilen verbarg ich meine Empörung nicht einmal, ließ mich auf hitzige und natürlich vergebliche Streitereien aus diesem oder jenem Anlass ein, zumal die Mehrheit mich liebgewann und mir meine Ausbrüche verzieh. Ich spürte, wie ich mehr und mehr von einem pauschalen Vorurteil gegen alle anderen Kreise durchdrungen wurde – und was fand ich in meinem eigenen? Mädchen und Jungen gibt man hier politische Ökonomie zu lesen, selbst liest man nur Korolenko und Slatowratski, Tschechow verachtet man wegen »politischer Gleichgültigkeit«, Tolstoi schmäht man auf jede Weise für die »beschämendste und schädlichste Predigt des Nichtstuns«, dafür, dass er »mit Gott hausieren geht wie mit einem gestickten Beutel« und sich, nachdem er ein wenig Pflüger und Schuster gespielt hat, an den »luxuriösen« Tisch setzt, während ebenjener Bauer aus Jasnaja Poljana, zu dessen Liebe er sich so wortreich bekennt, »vor Hunger aufquillt«; über schöne Literatur spricht man überhaupt so, dass sich in mich, allen meinen Empörungen zum Trotz, dennoch mit jedem Tag tiefer die heimliche Furcht einfrisst, vielleicht dürfe man eben dieses tatsächlich keinesfalls schreiben, jenes aber sei für niemanden nötig, und nur dieses hier (über den armen Makar oder das Leben der Verbannten) sei einzig notwendig; stets ist man zu allem bereit für das Wohl Russlands, aber alle russischen Stände, außer dem finstersten und bettelarmen, hat man unter strengsten Verdacht gestellt; die Zeit der »Vaterländischen Annalen« hält man für ein goldenes Zeitalter, ihre Schließung für eines der größten und schrecklichsten Ereignisse des ganzen russischen Lebens, die eigene Zeit aber nennt man eine Zeit der Zeitlosigkeit – »es gab schlimmere Zeiten, aber keine niederträchtigeren« – und versichert, ganz Russland »ersticke« an dieser Zeitlosigkeit; jeden brandmarkt man als »Renegaten«, der auch nur im Geringsten an irgendetwas von ihnen Sanktioniertem zweifelt, und macht sich unentwegt über irgendjemandes »Mäßigung und Akkuratesse« lustig; ganz im Ernst begeistert man sich beispielsweise darüber, dass die Frau von Wagin irgendwelche sonntäglichen Lesungen mit einer Laterna Magica organisiert und selbst eine solche Lesung vorbereitet – »über feuerspeiende Berge«; auf den Gesellschaftsabenden singen sogar die Bärtigen: »Feindliche Wirbel wehen über uns« – und ich empfinde eine solche Lüge in diesen »Wirbeln«, eine solche Unaufrichtigkeit der fürs ganze Leben zurechtgelegten Gefühle und Gedanken, dass ich nicht weiß, wohin ich blicken soll, und da fragt man mich:</w:t>
      </w:r>
    </w:p>
    <w:p>
      <w:pPr>
        <w:spacing w:after="140" w:line="269" w:lineRule="auto"/>
        <w:ind w:firstLine="360"/>
      </w:pPr>
      <w:r>
        <w:t>»Und Sie, Aljoscha, verziehen schon wieder Ihre dichterischen Lippen?«</w:t>
      </w:r>
    </w:p>
    <w:p>
      <w:pPr>
        <w:spacing w:after="140" w:line="269" w:lineRule="auto"/>
        <w:ind w:firstLine="360"/>
      </w:pPr>
      <w:r>
        <w:t>Das fragt die Frau von Bogdanow, ebenjenes Statistikers, der so unbegreiflich für mich die Beine schraubenartig übereinanderzuschlingen versteht. Bei Bogdanows ist großer Abend, in ihrer kleinen Wohnung herrschen Gedränge und Tabaksqualm, der Samowar verschwindet nicht vom Tisch, die Ecken sind voll von leeren Bierflaschen: man hat sich versammelt zu Ehren eines alten, berühmten »Kämpfers«, der heimlich nach Charkow gekommen ist, der sich durch seine ungeheure und grausame Tätigkeit ausgezeichnet hat, zahllos in Festungen gesessen hat, mehrmals hinter den Polarkreis geriet und von überallher floh, ein Mensch von ganz und gar höhlenhaftem Aussehen, dichtbärtig und plump, mit Haaren in den Nüstern und Ohren, dessen kleine Äuglein jedoch ungemein klug und durchdringend blicken, dessen Rede aber mit erstaunlicher Flüssigkeit dahinströmt, gleichsam wie nach Geschriebenem. Bogdanow selbst ist auf jede Weise nichtssagend, doch seine Frau genießt seit langem und verdientermaßen Bekanntheit: wen nur hat sie in ihrem Leben nicht gekannt, an welchen Unternehmungen nicht teilgehabt! Sie war einst hübsch, hatte eine Menge Verehrer, ist bis heute heiter und flink, scharfzüngig und schlagfertig, kann jeden mit seltener Logik abfertigen, ist schlank und jugendlich, für die Gesellschaftsabende putzt sie sich heraus, brennt sich Löckchen auf die Stirn.</w:t>
      </w:r>
    </w:p>
    <w:p>
      <w:pPr>
        <w:spacing w:after="140" w:line="269" w:lineRule="auto"/>
        <w:ind w:firstLine="360"/>
      </w:pPr>
      <w:r>
        <w:t>Sie mag mich, doch rüffelt sie mich auf Schritt und Tritt. Jetzt »verziehe ich die Lippen«, weil man, nachdem man sich an der Berühmtheit satt gehört, sich satt geredet und ordentlich getrunken hat, in einer Ecke bereits singt: »Wir senden allen Übeltätern den Fluch, zum Kampfe rufen wir alle Kämpfer herbei!« – Mir ist beklommen, unbehaglich, und die Hausherrin, die neben mir auf dem Sofa sitzt, eine dünne Papiroska in der Hand, bemerkt dies und gerät in Gereiztheit. Ich weiß nicht, was ich ihr antworten soll, vermag mich nicht auszudrücken, und sie, ohne meine Antwort abzuwarten, stimmt hell ein: »Von den Frohlockenden, müßig Schwätzenden, die Hände in Blut Tauchenden…« Mir erscheint das einfach schrecklich – wer denn, denke ich, frohlockt schon so, wer schwatzt und taucht in Blut! Und dann folgt etwas, das mir durch seine studentische Forschheit noch weit verhasster ist: »Aus dem Land, dem fernen Lande, von der weiten Mutter Wolga, um der rühmlichen Arbeit willen, um der frohen Freiheit willen, haben wir uns hier versammelt…« Ich wende mich sogar ab von dieser Mutter Wolga und der rühmlichen Arbeit und sehe, wie Brailowskaja, ein reizendes, schweigsames und leidenschaftliches Mädchen mit flammenden und forschenden Archangelsker Augen, mich aus ihrer Ecke mit herausfordernder Offenheit des Hasses anblickt …</w:t>
      </w:r>
    </w:p>
    <w:p>
      <w:pPr>
        <w:spacing w:after="140" w:line="269" w:lineRule="auto"/>
        <w:ind w:firstLine="360"/>
      </w:pPr>
      <w:r>
        <w:t>Ich war nicht rechter als sie im Allgemeinen, das heißt in meiner leichtfertigen Revolutionärheit, in dem aufrichtigen Durst nach Gutem, Menschlichem, Gerechtem, aber ich konnte einfach nicht zuhören, wenn man mir selbst im Scherz (und doch natürlich belehrend) in Erinnerung rief: »Ein Dichter magst du nicht sein, doch Bürger zu sein bist du verpflichtet!« – wenn man mir diese Verpflichtung einimpfte, wenn man mir predigte, der ganze Sinn des Lebens liege »in der Arbeit zum Nutzen der Gesellschaft«, das heißt des Bauern oder des Arbeiters.</w:t>
      </w:r>
    </w:p>
    <w:p>
      <w:pPr>
        <w:spacing w:after="140" w:line="269" w:lineRule="auto"/>
        <w:ind w:firstLine="360"/>
      </w:pPr>
      <w:r>
        <w:t>Ich geriet außer mir: wie, ich soll mich opfern für irgendeinen ewig besoffenen Schlosser oder den pferdelosen Klim, und noch dazu nicht für den lebendigen, sondern den kollektiven Klim, den man im Leben ebenso wenig beachtet wie einen beliebigen Droschkenkutscher auf der Straße, während ich doch einige meiner Baturiner Klime wirklich geliebt habe und liebe von ganzem Herzen und den letzten Groschen bereit bin irgendeinem wandernden Säger zu geben, der schüchtern und linkisch mit Sack und Säge über der Schulter durch die Stadt trottet und mir, einem bettelarmen jungen Menschen, in schamhafter Einfalt sagt: »Hätten’s nicht vielleicht ein Stück Arbeit für mich, junger Herr?«</w:t>
      </w:r>
    </w:p>
    <w:p>
      <w:pPr>
        <w:spacing w:after="140" w:line="269" w:lineRule="auto"/>
        <w:ind w:firstLine="360"/>
      </w:pPr>
      <w:r>
        <w:t>Ich konnte nicht begreifen, wie man behaupten kann, man könne selbst das Sterben gelassen hinnehmen, wenn man »ehrlich zum Nutzen der Gesellschaft gearbeitet« habe. Ich litt wahrhaftig bei diesen ewigen Zitaten aus Schtschedrin über die Juduschki, über die Stadt Glupow und die Stadtoberhäupter, die auf weißem Ross in sie einreiten, biss die Zähne zusammen beim Anblick von Tschernyschewski an der Wand fast jeder bekannten Wohnung oder des totenblassen Belinski mit den riesigen, schrecklichen Augen, der sich von seinem Sterbelager aufrichtet, den in der Tür seines Arbeitszimmers erscheinenden Gendarmen entgegen.</w:t>
      </w:r>
    </w:p>
    <w:p>
      <w:pPr>
        <w:spacing w:after="140" w:line="269" w:lineRule="auto"/>
        <w:ind w:firstLine="360"/>
      </w:pPr>
      <w:r>
        <w:t>Es gab überdies in diesem Kreis auch die Bykows, die Melniks… Es fiel schwer, beim Anblick ihrer Gesichter sich mit dem Gedanken anzufreunden, auch sie seien Arbeiter für irgendeine schöne Zukunft, sie würden zu den vornehmsten Kennern und Einrichtern menschlicher Wohlfahrt gezählt.</w:t>
      </w:r>
    </w:p>
    <w:p>
      <w:pPr>
        <w:spacing w:after="140" w:line="269" w:lineRule="auto"/>
        <w:ind w:firstLine="360"/>
      </w:pPr>
      <w:r>
        <w:t>Und es gab noch einen, unter dem Spitznamen Max bekannt, der von Zeit zu Zeit irgendwoher in Charkow auftauchte: hochgewachsen, auf krummen und festen, wie eichenwurzelstarken Beinen, in dicken, mit Nägeln beschlagenen Schweizer Stiefeln, sehr ruhig und sachlich, sehr genau im Wort, mit wettergegerbtem, derbem Gesicht und einem großen, sich rund und steil darüber weitenden Schädelkopf. Er aß ungewöhnlich wenig, schlief wenig und fuhr und fuhr immerfort irgendwohin ohne jede Müdigkeit…</w:t>
      </w:r>
    </w:p>
    <w:p>
      <w:r>
        <w:br w:type="page"/>
      </w:r>
    </w:p>
    <w:p>
      <w:pPr>
        <w:pStyle w:val="Heading2"/>
        <w:jc w:val="center"/>
      </w:pPr>
      <w:r>
        <w:t>Sechsundsechzigstes Kapitel</w:t>
      </w:r>
    </w:p>
    <w:p>
      <w:pPr>
        <w:spacing w:after="140" w:line="269" w:lineRule="auto"/>
        <w:ind w:firstLine="360"/>
      </w:pPr>
      <w:r>
        <w:t>&gt; Nur die Musik und seltene Augenblicke dichterischen Wahns verleihen jene trügerische, göttliche Kraft, sich allwissend, allmächtig und vollkommen glückselig zu fühlen – und es bleibt der schönste Betrug des Lebens.</w:t>
      </w:r>
    </w:p>
    <w:p>
      <w:pPr>
        <w:spacing w:after="140" w:line="269" w:lineRule="auto"/>
        <w:ind w:firstLine="360"/>
      </w:pPr>
      <w:r>
        <w:t>So verging der Winter.</w:t>
      </w:r>
    </w:p>
    <w:p>
      <w:pPr>
        <w:spacing w:after="140" w:line="269" w:lineRule="auto"/>
        <w:ind w:firstLine="360"/>
      </w:pPr>
      <w:r>
        <w:t>Vormittags, solange der Bruder im Dienst war, saß ich in der öffentlichen Bibliothek. Danach ging ich umher, dachte über das Gelesene nach, über die Leute, die zu Fuß oder im Wagen vorbeikamen, darüber, dass fast alle gewiss auf ihre Weise glücklich und ruhig waren – ein jeder mit seinen eigenen Angelegenheiten beschäftigt und mehr oder weniger versorgt, während ich nur in einer dumpfen, vergeblichen Lust dahindämmerte, etwas zu schreiben, das ich selbst nicht begreifen konnte, etwas, wozu mir weder der Mut mich aufzuraffen noch das Geschick es anzupacken gegeben war und das ich immer wieder in eine ungewisse Zukunft verschob, und dass ich dabei so arm war, dass ich mir meine klägliche geheime Sehnsucht nicht erfüllen konnte – ein hübsches Notizbüchlein zu kaufen: und das war umso bitterer, als es mir vorkam, als hinge von diesem Büchlein sehr viel ab – das ganze Leben würde irgendwie anders verlaufen, entschlossener und tatkräftiger, denn was ließe sich nicht alles in ein solches Büchlein schreiben! Schon brach das Frühjahr an, ich hatte soeben die Sammlung der kleinrussischen „Dumen“ von Dragomanow gelesen, war völlig hingerissen vom „Igorlied“, das ich zufällig wieder las und dessen ganze unsagbare Schönheit mir mit einem Mal aufging, und nun zog es mich schon wieder in die Ferne, fort aus Charkow: an den Donez, den der Sänger Igors besang, und dorthin, wo die junge Fürstin Jewrossinija noch immer auf der Stadtmauer zu stehen schien, im selben urzeitlichen Frühmorgengrauen, und ans Schwarze Meer aus Kosakenzeiten, wo auf einem weißen Stein ein märchenhafter „Falke mit weißem Gefieder“ sitzt, und abermals in die Jugend des Vaters, nach Sewastopol …</w:t>
      </w:r>
    </w:p>
    <w:p>
      <w:pPr>
        <w:spacing w:after="140" w:line="269" w:lineRule="auto"/>
        <w:ind w:firstLine="360"/>
      </w:pPr>
      <w:r>
        <w:t>So brachte ich den Vormittag hin, und dann ging ich zu Herrn Lissowski – kehrte zurück in die Wirklichkeit, zu den Tischgesprächen und Streitereien, die mir bereits vertraut geworden waren. Danach ruhten wir mit dem Bruder, schwatzten und lagen in unserer Kammer auf den Betten, wo nach dem Essen besonders dick durch die Türen der Geruch des jüdischen Mahls drang, etwas Warmes, duftig Laugiges. Danach arbeiteten wir ein wenig – auch mir gab man mitunter einige Berechnungen und Zusammenstellungen aus dem Büro. Und dann zogen wir wieder irgendwohin zu Leuten …</w:t>
      </w:r>
    </w:p>
    <w:p>
      <w:pPr>
        <w:spacing w:after="140" w:line="269" w:lineRule="auto"/>
        <w:ind w:firstLine="360"/>
      </w:pPr>
      <w:r>
        <w:t>Gern war ich bei Ganski zu Gast. Er war ein wunderbarer Musiker, zuweilen spielte er für uns ganze Abende hindurch. Eine seltsame, mir bis dahin völlig unbekannte, beglückend und quälend entrückte Welt eröffnete er mir, eine Welt, die ich bei den ersten Tönen mit entzückter und beklommener Freude betrat, um sogleich danach jenem größten aller Betrüge zu verfallen – der eingebildeten göttlichen Möglichkeit, allselig, allmächtig, allwissend zu sein –, wie ihn nur die Musik und seltene Augenblicke dichterischen Wahns geben! Und seltsam war es, gerade Ganski, einen Menschen von solcher Maßlosigkeit in seiner revolutionären Gesinnung, – obschon er damit seltener und verhaltener hervortrat als alle anderen –, am Klavier sitzen zu sehen, mit Lippen, die sich vor der stets neu aufflammenden, angespannten Leidenschaft, mit der er spielte, schon schwärzlich verfärbt hatten. Die Töne führten irgendwohin, sie gingen Takt um Takt, beharrlich, kunstvoll gleitend, jauchzend, so sinnlos-göttlich-heiter, dass sie fast furchterregend wurden, und ein seltsam tragisches Bild stieg vor meiner Einbildung auf: ich musste immer denken, dass Ganski eines Tages ganz gewiss den Verstand verlieren würde, um dann in seiner engen Zelle mit dem Gitterfenster, mit seinen brennenden Lippen, den verzückten Augen und dem grauen Kittel unablässig auch ohne Musik in einer ähnlich sinnlos-heiteren, trügerisch-entrückten Welt zu leben …</w:t>
      </w:r>
    </w:p>
    <w:p>
      <w:pPr>
        <w:spacing w:after="140" w:line="269" w:lineRule="auto"/>
        <w:ind w:firstLine="360"/>
      </w:pPr>
      <w:r>
        <w:t>Ganski erzählte einmal, wie er, noch als Jüngling, in Salzburg im Haus Mozarts gewesen war und dessen altes, schmales Klavichord gesehen hatte, daneben einen Glasvitrine, in der sein Schädel lag. Ich dachte: „Noch als Jüngling! Und ich?“ Und es wurde mir so bitter, so kränkend weh, dass ich kaum sitzen bleiben konnte – eine so leidenschaftliche Begier ergriff mich plötzlich, sofort nach Hause zu stürzen, ohne eine Minute zu verlieren, mich an eine Poeme oder eine Erzählung zu setzen, etwas Ungewöhnliches zu schreiben, auf der Stelle berühmt zu werden, zum berühmten Schriftsteller – und nach Salzburg zu fahren, um mit eigenen Augen dieses Klavichord und diesen Schädel zu sehen …</w:t>
      </w:r>
    </w:p>
    <w:p>
      <w:pPr>
        <w:spacing w:after="140" w:line="269" w:lineRule="auto"/>
        <w:ind w:firstLine="360"/>
      </w:pPr>
      <w:r>
        <w:t>Viele Jahre später erfüllte ich mir diesen Traum, der von da an stets in mir lebte, inmitten vieler anderer, alter und gehegter: ich sah Salzburg, und den Schädel, und das Klavichord. Seine Tasten waren ganz von derselben Farbe wie der Schädel, und mich verlangte immerfort, mich zu neigen und sie zu küssen, sie mit den Lippen zu berühren. Der Schädel selbst aber war unwahrscheinlich klein, ganz und gar kinderhaft …</w:t>
      </w:r>
    </w:p>
    <w:p>
      <w:r>
        <w:br w:type="page"/>
      </w:r>
    </w:p>
    <w:p>
      <w:pPr>
        <w:pStyle w:val="Heading2"/>
        <w:jc w:val="center"/>
      </w:pPr>
      <w:r>
        <w:t>Siebenundsechzigstes Kapitel</w:t>
      </w:r>
    </w:p>
    <w:p>
      <w:pPr>
        <w:spacing w:after="140" w:line="269" w:lineRule="auto"/>
        <w:ind w:firstLine="360"/>
      </w:pPr>
      <w:r>
        <w:t>&gt; „Die Vergangenheit ist nicht tot; sie ist nicht einmal vergangen. Wir trennen sie von uns ab und fühlen uns fremd, doch sie trägt uns wie der Boden das Gras, aus dem er wächst.“ (Sinngemäß nach William Faulkner)</w:t>
      </w:r>
    </w:p>
    <w:p>
      <w:pPr>
        <w:spacing w:after="140" w:line="269" w:lineRule="auto"/>
        <w:ind w:firstLine="360"/>
      </w:pPr>
      <w:r>
        <w:t>Im zeitigen Frühjahr fuhr ich auf die Krim.</w:t>
      </w:r>
    </w:p>
    <w:p>
      <w:pPr>
        <w:spacing w:after="140" w:line="269" w:lineRule="auto"/>
        <w:ind w:firstLine="360"/>
      </w:pPr>
      <w:r>
        <w:t>Man hatte mir einen Freifahrschein besorgt, ich musste unter irgendeinem fremden Namen reisen und mich als Eisenbahnarbeiter ausgeben … Meine Jugend verging unter großen Entbehrungen!</w:t>
      </w:r>
    </w:p>
    <w:p>
      <w:pPr>
        <w:spacing w:after="140" w:line="269" w:lineRule="auto"/>
        <w:ind w:firstLine="360"/>
      </w:pPr>
      <w:r>
        <w:t>Ich fuhr in einer Enge und Erbärmlichkeit los, wie ich sie noch nie erlebt hatte, in einem nächtlichen Postzug, der schon in seiner Länge etwas geradezu Furchteinflößendes hatte. Er war bereits überfüllt eingetroffen, und auf dem Bahnsteig in Charkow stürmte eine neue, unübersehbare Horde auf ihn ein, Leute, die zum Broterwerb in den Süden fuhren, mit all ihren Säcken, Bündeln und den daran gebundenen Bastschuhen und Fußlappen, mit Teekesseln und stinkenden Essensvorräten: rostigen getrockneten Fischen, in der Asche gebackenen Eiern … Überdies war es schon spät, so dass mir sogleich eine schlaflose Nacht bevorstand, danach ein langer Tag und darauf wieder eine Nacht ohne Schlaf … Aber ich nahm alles in Kauf – dort irgendwo, in der Ferne, erwartete mich die Jugend meines Vaters.</w:t>
      </w:r>
    </w:p>
    <w:p>
      <w:pPr>
        <w:spacing w:after="140" w:line="269" w:lineRule="auto"/>
        <w:ind w:firstLine="360"/>
      </w:pPr>
      <w:r>
        <w:t>Die Vision dieser Jugend lebte in mir seit frühester Kindheit. Es war ein unendlich weit zurückliegender, lichter Herbsttag. An diesem Tag haftete etwas sehr Trauriges, aber auch unendlich Glückliches. Da war etwas, das sich mit meiner vagen Vorstellung von den Tagen des Krimkriegs verband: irgendwelche Schanzen, irgendwelche Stürme, irgendwelche Soldaten jener besonderen Zeit, die man die »leibeigene« Zeit nannte, und der Tod meines Onkels Nikolai Sergejewitsch auf dem Malachow-Hügel, eines hünenhaften, bildschönen Obersten, eines reichen und glänzenden Mannes, dessen Andenken in unserer Familie stets von Legenden umwoben war. Vor allem aber – da war an diesem Tag ein öder, lichter Hügel am Meer, und auf diesem Hügel, zwischen Steinen, irgendwelche weißen Blumen, so etwas wie Schneeglöckchen, die dort nur deshalb wuchsen, weil ich natürlich schon als Kind im Winter die Worte meines Vaters gehört hatte:</w:t>
      </w:r>
    </w:p>
    <w:p>
      <w:pPr>
        <w:spacing w:after="140" w:line="269" w:lineRule="auto"/>
        <w:ind w:firstLine="360"/>
      </w:pPr>
      <w:r>
        <w:t>»Wir aber pflückten damals auf der Krim um diese Zeit Blümchen, nur im Waffenrock!«</w:t>
      </w:r>
    </w:p>
    <w:p>
      <w:pPr>
        <w:spacing w:after="140" w:line="269" w:lineRule="auto"/>
        <w:ind w:firstLine="360"/>
      </w:pPr>
      <w:r>
        <w:t>Was fand ich in der Wirklichkeit?</w:t>
      </w:r>
    </w:p>
    <w:p>
      <w:pPr>
        <w:spacing w:after="140" w:line="269" w:lineRule="auto"/>
        <w:ind w:firstLine="360"/>
      </w:pPr>
      <w:r>
        <w:t>Ich erinnere mich, dass ich bei Tagesanbruch der ersten Nacht in meinem engen Winkel auf einer Steppenstation erwachte, schon weit von Charkow entfernt. Noch brannte im Winkel eine Kerze, die Sonne war noch nicht zu sehen, aber es war bereits ganz hell und rosafarben. Mit Verwunderung überblickte ich das abstoßend-hässliche Bild der kreuz und quer Schlafenden in diesem Rosa, und augenblicklich öffnete ich das Fenster. Mein Gott, was für eine Morgenröte! Mit rosafarbenem Feuer brannte in der Ferne der Osten, in der Luft jene wundersame Frische und Klarheit, die es nur im zeitigen Frühjahr gibt, bei Tagesanbruch, in der Steppe; in der Stille singen unsichtbar im Himmel die Lerchen auf frühlingshafte Weise frisch und süß, rechts und links zieht sich die unbewegliche Wand unseres Zuges, und zwei Schritte von uns, auf der unendlichen und glatten, wie eine Tenne ebenen Steppe, steht und blickt mich ein großer Grabhügel an … Bis heute kann ich nicht verstehen, wodurch er mich so überwältigte. Es war etwas, das nichts anderem glich, weder in seinen so bestimmten und zugleich so weichen Umrissen, noch in dem, was sich, und das war die Hauptsache, in ihnen verbarg. Es war etwas völlig Ungewöhnliches bei all seiner Einfachheit, etwas so Uraltes, dass es allem Lebendigen, Heutigen unendlich fremd schien, und war doch zugleich, wer weiß warum, so vertraut, so nah und verwandtschaftlich. – »Schau, wie die Leute in alten Zeiten sich begraben haben«, sagte zu mir ein Alter aus der entfernten Ecke. Er allein schlief nicht, saß da und entfachte, vornübergebeugt, hitzig seine Pfeife, und unter einer zerrissenen Kalbfellmütze glänzten seine verquollenen, tränenden Augen aus all jenem Roten, Runzligen, unsauber mit etwas Grauem Bewachsenen, das sein Gesicht ausmachte. – »In alten Zeiten begruben sich die Leute, damit die Erinnerung bleibe!«, sagte er überzeugt. – »Sie waren reich.«</w:t>
      </w:r>
    </w:p>
    <w:p>
      <w:pPr>
        <w:spacing w:after="140" w:line="269" w:lineRule="auto"/>
        <w:ind w:firstLine="360"/>
      </w:pPr>
      <w:r>
        <w:t>Und, nach einer Pause, fügte er hinzu: – »Oder vielleicht waren es die Tataren, die uns so verscharrt haben? Es hat doch alles gegeben auf der Welt, Schlechtes und Gutes …«</w:t>
      </w:r>
    </w:p>
    <w:p>
      <w:pPr>
        <w:spacing w:after="140" w:line="269" w:lineRule="auto"/>
        <w:ind w:firstLine="360"/>
      </w:pPr>
      <w:r>
        <w:t>Der zweite Tagesanbruch aber war lieblich, noch erstaunlicher. Wieder erwachte ich plötzlich auf einer Station – und sah etwas Paradiesisches: einen weißen Sommermorgen – hier war es schon ganz Sommer – und etwas sehr Enges und ganz und gar Blühendes, Betautes und Wohlriechendes, ein kleines weißes Bahnhofsgebäude, ganz von Rosen umrankt, einen bewaldeten Abhang, der steil darüber aufragte, und dichtes, ebenfalls blühendes Gestrüpp in den Hängen auf der anderen Seite … Und irgendwie ganz anders, freudig und wie erschrocken, schrie gellend die Lokomotive, als sie sich in Bewegung setzte. Als sie dann wieder ins Freie hinausgelangte, blickte mich hinter den wilden, bewaldeten Hügeln vorn plötzlich mit all seiner dunklen, gewaltigen Wüstenei, die zum Himmelsgewölbe aufstieg, etwas Schweres, Blaues an, fast schwarz, feucht-dunstig, noch dämmrig, das sich gerade erst aus den feuchten und dunklen Tiefen der Nacht befreite – und ich erkannte es plötzlich mit Entsetzen und Freude. Genau: ich erinnerte mich, ich erkannte es!</w:t>
      </w:r>
    </w:p>
    <w:p>
      <w:pPr>
        <w:spacing w:after="140" w:line="269" w:lineRule="auto"/>
        <w:ind w:firstLine="360"/>
      </w:pPr>
      <w:r>
        <w:t>Sewastopol aber erschien mir beinahe tropisch. Was für ein prunkvoller Bahnhof, ganz und gar durchwärmt von zarter Luft! Wie heiß, wie gleißend sind die Schienen davor! Der Himmel vor Hitze sogar bleich, grau, aber auch darin ist Prunk, Glück, Süden. All jenes Riesige, Bäurische, das wir mit uns führten, war unterwegs dahingeschmolzen. Und da bin nun auch ich, fast allein, steige endlich aus dem Zug, wieder unter meinem echten Namen, und gehe, vor Müdigkeit und Hunger taumelnd, in die erste Klasse. Mittagsstunde, ringsum Leere, der riesige Büfettsaal (die Welt der Reichen, Freien und Vornehmen, die hier mit dem Kurierzug ankommen!) ist sauber und still, glänzt vom Weiß der Tische, der Vasen und Armleuchter darauf … Ich konnte mich nicht länger zurückhalten, weiter so zu sein wie die ganze Fahrt über, voll bettelhafter Berechnung – ich bestellte mir Kaffee, ein Weißbrot. Man reichte mir alles, wobei man mich von der Seite musterte – mein Aussehen war tatsächlich verdächtig. Aber einerlei – ich war wieder ich, ich genoss die Stille, die Sauberkeit, die durch Fenster und Türen hereinwehende heiße Luft – und sah plötzlich: Durch die zur grellhellen Plattform geöffneten Türen kam unverhofft, aber ganz einfach, wie spazierengehend, etwas bunt Gesprenkeltes herein in den Saal, so eine Art Perlhuhn … Seitdem verband sich mir die Vorstellung von südlichen Bahnhöfen stets mit diesem bunten Gesprenkel.</w:t>
      </w:r>
    </w:p>
    <w:p>
      <w:pPr>
        <w:spacing w:after="140" w:line="269" w:lineRule="auto"/>
        <w:ind w:firstLine="360"/>
      </w:pPr>
      <w:r>
        <w:t>Doch wo war das, dessentwegen ich doch hergefahren zu sein schien? Es gab in Sewastopol weder von Kanonen zerschossene Häuser, noch Stille, noch Verödung – nichts von den Tagen des Vaters und Nikolai Sergejewitsch’ mit ihren Offiziersburschen, Proviantkellern und Dienstwohnungen. Die Stadt lebte längst schon ohne sie, wiederaufgebaut, weiß, schmuck und heiß, mit geräumigen Droschken unter weißen Verdecken, mit karäischem und griechischem Volk auf den Straßen, die vom hellen Grün südlicher Akazien überschattet wurden, mit prachtvollen Tabakläden, mit dem Denkmal des gebeugten Nachimow auf dem Platz bei der Treppe, die zur Grafskaja-Pristan hinabführt, zum grünen Meerwasser mit den darauf liegenden Panzerschiffen. Nur dort, jenseits dieses grünen Wassers, gab es noch etwas Väterliches – das, was man die Nordseite nannte, das Brudergrab; und nur von dort wehte mich die Trauer und der Zauber des Vergangenen an, des Längstvergangenen, nunmehr Friedlichen, Ewigen und sogar wie von etwas mir selbst Eigenem, von allen längst Vergessenem …</w:t>
      </w:r>
    </w:p>
    <w:p>
      <w:pPr>
        <w:spacing w:after="140" w:line="269" w:lineRule="auto"/>
        <w:ind w:firstLine="360"/>
      </w:pPr>
      <w:r>
        <w:t>Und so machte ich mich auf den weiteren Weg. Ich übernachtete irgendwo am Stadtrand, in einem Groschengasthaus, und verließ Sewastopol früh am Morgen. Gegen Mittag war ich schon hinter Balaklawa. Wie seltsam war diese kahle Gebirgswelt! Die weiße Chaussee ohne Ende, nackte, graue Täler vor mir, nackte, graue Buckel der nahen und fernen Gipfel, einer hinter dem andern sich verlierend und irgendwohin quälend lockend mit ihren violetten und aschgrauen Massen, mit ihrem heißen und geheimnisvollen Schlummer … Inmitten irgendwelcher gewaltiger, kieseliger Täler saß ich und ruhte mich aus. Ein tatarischer Hirtenjunge mit einem hohen Krummstab in der Hand stand in der Ferne neben einer grauen Schafherde, die wie dicht hingestreute Feldsteine aussah. Er kaute etwas. Ich ging zu ihm hin, sah, dass er Schafskäse und Brot aß, und holte ein Zwanzigkopekenstück heraus. Er, kauend, ohne den Blick von mir zu wenden, schüttelte den Kopf, reichte mir den ganzen Sack, der ihm über die Schulter hing. Ich nahm – er fletschte zart und freudig die Zähne, sein ganzes schwarzäugiges Gesicht erglänzte, die Ohren, die unter seinem runden Mützchen hervorstanden, bewegten sich nach hinten … Und die weiße Chaussee entlang rollte an uns eine Kutsche mit Dreigespann vorbei, mit Hufgetrappel und Glöckchenklang: auf dem Bock ein tatarischer Kutscher, in der Kutsche ein schwarzbrauiger Alter in einer Leinenmütze, und neben ihm, ganz vermummt, ganz wächsern und gelb, mit dunklen und schrecklichen Augen, ein junges Mädchen … Sicherlich habe ich nicht nur einmal, viele Jahre später, sein Marmorkreuz auf dem Berg über Jalta gesehen, inmitten vieler anderer Kreuze, unter Zypressen und Rosen, in der leichten und frischen Meeresbrise eines hellen südlichen Tages …</w:t>
      </w:r>
    </w:p>
    <w:p>
      <w:pPr>
        <w:spacing w:after="140" w:line="269" w:lineRule="auto"/>
        <w:ind w:firstLine="360"/>
      </w:pPr>
      <w:r>
        <w:t>Beim Bärentor übernachtete ich auf der Vortreppe der Poststation. Der Stationsaufseher ließ mich nicht in die Zimmer, als er erfuhr, dass ich keine Pferde nehmen würde. Hinter dem Tor, im unendlichen, finsteren Abgrund, rauschte die ganze Nacht das Meer – urfrüh, schläfrig, von unbegreiflicher, drohender Erhabenheit. Ich trat mitunter unter das Tor hinaus: der Rand der Erde und rabenschwarze Finsternis, es weht stark mit duftendem Nebel und der Kälte der Wogen, das Rauschen schwillt bald an, bald schwillt es ab und erhebt sich wie das Rauschen eines wilden Hochwaldes … Abgrund und Nacht, etwas Blindes und Ruheloses, auf irgendeine Weise elementar und schwerwiegend Lebendes, Feindseliges und Sinnloses …</w:t>
      </w:r>
    </w:p>
    <w:p>
      <w:r>
        <w:br w:type="page"/>
      </w:r>
    </w:p>
    <w:p>
      <w:pPr>
        <w:pStyle w:val="Heading2"/>
        <w:jc w:val="center"/>
      </w:pPr>
      <w:r>
        <w:t>Achtundsechzigstes Kapitel</w:t>
      </w:r>
    </w:p>
    <w:p>
      <w:pPr>
        <w:spacing w:after="140" w:line="269" w:lineRule="auto"/>
        <w:ind w:firstLine="360"/>
      </w:pPr>
      <w:r>
        <w:t>&gt; „Die Jugend ist eine Trunkenheit ohne Wein; die Heimat ist eine Sucht ohne Ziel. Zwischen Abschied und Ankunft liegt ein ganzes Leben, das noch niemand gelebt hat.“ &gt; – Aus den Tagebüchern eines wandernden Edelmanns, um 1880</w:t>
      </w:r>
    </w:p>
    <w:p>
      <w:pPr>
        <w:spacing w:after="140" w:line="269" w:lineRule="auto"/>
        <w:ind w:firstLine="360"/>
      </w:pPr>
      <w:r>
        <w:t>Wenn man irgendwoher zurückkehrt, denkt man immer, in der eigenen Abwesenheit sei etwas geschehen, ein besonderer Brief sei eingetroffen, eine Nachricht. Meistens stellt sich heraus, dass nichts geschehen, nichts eingetroffen ist. Diesmal aber verhielt es sich bei mir nicht so. Der Bruder empfing mich mit großer Verlegenheit: Erstens hatte der Vater Baturinge verkauft, uns Geld geschickt und ungewöhnlich traurig geschrieben, reuevoll … Einen Augenblick lang flammte Freude in mir auf – also bestand wieder die Möglichkeit, irgendwohin zu fahren –, doch augenblicklich schlug dieses Gefühl in Schmerz um: Das bedeutete also das völlige Ende unseres ganzen bisherigen Lebens! – und in bitteres Mitleid mit dem Vater, mit der Mutter, mit Ola: Wir hier sind vergnügt, sorglos, bei uns ist Frühling, Menschen, die Stadt, und sie dort in der Einöde, in der Einsamkeit, in Gedanken nur an uns, und jetzt auch noch in Gedanken an ihre nahe Heimatlosigkeit … Nie konnte ich den Vater ruhig in Trauer sehen, nie seine Rechtfertigungen anhören, dass er uns „an den Bettelstab gebracht“ habe: In solchen Augenblicken war ich stets bereit, ihm die Hände zu küssen, sogar gleichsam mit heißer Dankbarkeit gerade dafür. Jetzt aber, nach Sewastopol, hielt ich die Tränen kaum zurück … Zum Glück stellte sich heraus, dass er nur das Land verkauft hatte, ohne das Gutshaus.</w:t>
      </w:r>
    </w:p>
    <w:p>
      <w:pPr>
        <w:spacing w:after="140" w:line="269" w:lineRule="auto"/>
        <w:ind w:firstLine="360"/>
      </w:pPr>
      <w:r>
        <w:t>Die zweite Neuigkeit aber war noch unerwarteter. Der Bruder verlor völlig die Fassung, als er sie mitteilte: „Verzeih, dass ich es verschwiegen habe, ich wollte nicht, und will auch jetzt nicht, dass die Unseren davon erfahren … Die Sache ist die, dass ich verheiratet bin … Nicht kirchlich natürlich – sie lebt sogar, des Kindes wegen, weiter mit ihrem Mann zusammen –, aber du verstehst mich … Jetzt ist sie in Charkow, morgen reist sie ab … Zieh dich um, und wir gehen gleich zu ihr, sie kennt dich und liebt dich im Voraus …“</w:t>
      </w:r>
    </w:p>
    <w:p>
      <w:pPr>
        <w:spacing w:after="140" w:line="269" w:lineRule="auto"/>
        <w:ind w:firstLine="360"/>
      </w:pPr>
      <w:r>
        <w:t>Und er erzählte mir hastig seine Geschichte. Sie stammte aus einer reichen und altadligen Familie, wuchs aber in leidenschaftlichen, freiheitsliebenden und volkstümlerischen Träumen auf, heiratete früh, um „Hand in Hand mit einem geliebten Menschen“ nur noch für das Volk zu leben, im Kampf für das Volk … Der „geliebte Mensch“, der dank ihr ein reicher Mann geworden war, kühlte rasch all seinen früheren Bestrebungen gegenüber ab, während für sie diese Bestrebungen so heilig, so teuer waren, sie von frühesten Jahren an quälten, die Glückliche, mit solchem Schmerz über das eigene Glück inmitten allen Volksunglücks und mit solcher Scham sogar über ihre Schönheit, dass sie einmal versuchte, sich zu entstellen, sich die Hände, die alle allzu sehr bewunderten, mit Schwefelsäure zu verbrennen … Den Bruder traf sie im Süden – er lebte damals versteckt, unter fremdem Namen … Als sie ihre Liebe zu ihm begriff, hatte sie sich in Verzweiflung ins Meer gestürzt und war nur durch Zufall von Fischern gerettet worden …</w:t>
      </w:r>
    </w:p>
    <w:p>
      <w:pPr>
        <w:spacing w:after="140" w:line="269" w:lineRule="auto"/>
        <w:ind w:firstLine="360"/>
      </w:pPr>
      <w:r>
        <w:t>Während ich mich gehorsam umzog, hörte ich all dies mit großer Verwunderung, fürchterlich erregt und die Augen abwendend. Mir war es irgendwie peinlich, unangenehm für den Bruder, in mir wuchs eine Feindseligkeit gegen seine Heldin – das alles war gar zu romantisch. Dennoch war ich noch mehr verwundert, kaum dass ich die Schwelle des Zimmers in jenem reichen Hotel überschritt, in dem sie wohnte. Wie rasch sie aufstand und mir entgegenkam, wie zärtlich und verwandt sie mich umarmte, wie liebevoll und wundersam sie lächelte, wie gut, wie leicht sie zu sprechen begann! In der ganzen lieben Einfachheit ihres Umgangs lag eine Feinheit der Herkunft, der Erziehung, eines schönen Herzens, ein schüchterner, fraulicher und zugleich eine irgendwie erstaunlich freie Anmut, in den Bewegungen Weichheit und Genauigkeit, im brusttiefen, ein wenig singenden und harmonisch-erlesenen Klang der Stimme wie auch in der Reinheit und Klarheit der grauen, etwas traurig lächelnden Augen mit schwarzen Wimpern – ein unerklärlicher Zauber …</w:t>
      </w:r>
    </w:p>
    <w:p>
      <w:pPr>
        <w:spacing w:after="140" w:line="269" w:lineRule="auto"/>
        <w:ind w:firstLine="360"/>
      </w:pPr>
      <w:r>
        <w:t>Und dennoch verletzte mich diese unerwartete Bekanntschaft, diese jähe Entdeckung, dass der Bruder ein eigenes Leben hatte, vor uns allen verborgen, dass er eine Zuneigung besaß, die nicht uns allein galt, sehr tief. Ich fühlte mich wieder einsam mit all meiner Jugend inmitten all jenes Frühlingshaften, das mich umgab, empfand irgendeine Bitterkeit, Enttäuschung. Doch zugleich sagte ich mir gleichsam: „Nun, was soll’s, umso besser für mich, ich bin jetzt schon völlig frei in jenem wunderbaren Land, das sich mir eben erst eröffnet hat …“ Dieses Land aber erschien mir in Träumen als die unüberschaubaren Frühlingsweiten der ganzen südlichen Rus, die meine Einbildungskraft mehr und mehr gefangen nahmen, sowohl durch ihr Altertum als auch durch ihre Gegenwart. In der Gegenwart war es ein großer und reicher Landstrich, die Schönheit seiner Fluren und Steppen, der Gehöfte und Dörfer, des Dnepr und Kiews, eines Volkes kraftvoll und zart, in jeder Kleinheit seiner Lebensweise schön und adrett – Erbe des wahren Slawentums, des donauländischen, karpatischen. Dort aber, im Altertum, war seine Wiege, dort waren Swjatopolki und Igore, Petschenegen und Polowzer – schon allein diese Worte bezauberten mich –, dann Jahrhunderte von Kosakenschlachten mit Türken und Ljachen, die Stromschnellen und Chortitza, die Auen und Mündungsarme von Cherson … Das „Lied von der Heerfahrt Igors“ raubte mir den Verstand:</w:t>
      </w:r>
    </w:p>
    <w:p>
      <w:pPr>
        <w:spacing w:after="140" w:line="269" w:lineRule="auto"/>
        <w:ind w:firstLine="360"/>
      </w:pPr>
      <w:r>
        <w:t>„Denn ich will, so sprach er, die Lanze zerbrechen am Ende des polowzischen Feldes mit euch, Russen … Nicht ein Sturm trägt die Falken über die weiten Felder; Galitzen in Scharen fliehen zum großen Don … Die Rosse wiehern jenseits der Sula; es klingt der Ruhm in Kiew; die Hörner schallen in Nowgorod; die Banner stehen in Putiwl … Da trat Fürst Igor in den goldenen Steigbügel und zog aus ins freie Feld. Die Sonne vertrat ihm mit Dunkel den Weg; die Nacht, ihm stöhnend mit Gewitter, weckte die Vögel … Diw ruft oben im Baum, befiehlt zu horchen dem unbekannten Land – der Wolga und dem Küstenland und dem Sula-Gebiet und Surosch …“</w:t>
      </w:r>
    </w:p>
    <w:p>
      <w:pPr>
        <w:spacing w:after="140" w:line="269" w:lineRule="auto"/>
        <w:ind w:firstLine="360"/>
      </w:pPr>
      <w:r>
        <w:t>„Es knarren die Wagen um Mitternacht; gleich auseinandergescheuchten Schwänen zieht Igor die Krieger zum Don … Adler locken mit Gekrächz die Tiere auf die Knochen, Füchse bellen auf die scharlachroten Schilde … O russisches Land! Schon bist du hinter dem Hügel …“</w:t>
      </w:r>
    </w:p>
    <w:p>
      <w:pPr>
        <w:spacing w:after="140" w:line="269" w:lineRule="auto"/>
        <w:ind w:firstLine="360"/>
      </w:pPr>
      <w:r>
        <w:t>„Des anderen Tages, sehr früh, künden blutige Morgenröten das Licht; schwarze Wolken kommen vom Meer: in ihnen zucken blaue Blitze, großem Donner zu sein, zu kommen als Regen aus Pfeilen …“</w:t>
      </w:r>
    </w:p>
    <w:p>
      <w:pPr>
        <w:spacing w:after="140" w:line="269" w:lineRule="auto"/>
        <w:ind w:firstLine="360"/>
      </w:pPr>
      <w:r>
        <w:t>Und dann:</w:t>
      </w:r>
    </w:p>
    <w:p>
      <w:pPr>
        <w:spacing w:after="140" w:line="269" w:lineRule="auto"/>
        <w:ind w:firstLine="360"/>
      </w:pPr>
      <w:r>
        <w:t>„Was rauscht mir, was klingt mir fern und früh vor den Morgenröten?“</w:t>
      </w:r>
    </w:p>
    <w:p>
      <w:pPr>
        <w:spacing w:after="140" w:line="269" w:lineRule="auto"/>
        <w:ind w:firstLine="360"/>
      </w:pPr>
      <w:r>
        <w:t>„Swjatoslaw sah einen wirren Traum: In Kiew auf den Bergen kleideten sie mich, so sprach er, diese Nacht vom Abend an in ein schwarzes Bahrtuch auf einem Bett aus Eibenholz. Sie schöpften mir blauen Wein, mit Trauer gemischt …“</w:t>
      </w:r>
    </w:p>
    <w:p>
      <w:pPr>
        <w:spacing w:after="140" w:line="269" w:lineRule="auto"/>
        <w:ind w:firstLine="360"/>
      </w:pPr>
      <w:r>
        <w:t>„Das Meer spritzte um Mitternacht … Dem Fürsten Igor zeigt Gott den Weg aus dem polowzischen Land ins russische Land, zum goldenen Thron des Vaters. Es erloschen dem Abend die Morgenröten:</w:t>
      </w:r>
    </w:p>
    <w:p>
      <w:pPr>
        <w:spacing w:after="140" w:line="269" w:lineRule="auto"/>
        <w:ind w:firstLine="360"/>
      </w:pPr>
      <w:r>
        <w:t>Igor schläft, Igor wacht, Igor misst mit Gedanken die Felder vom großen Don bis zum kleinen Donez …“</w:t>
      </w:r>
    </w:p>
    <w:p>
      <w:pPr>
        <w:spacing w:after="140" w:line="269" w:lineRule="auto"/>
        <w:ind w:firstLine="360"/>
      </w:pPr>
      <w:r>
        <w:t>Und bald brach ich wieder auf zu Wanderungen. War an eben jenen Ufern des Donez, wo einst der Fürst sich aus der Gefangenschaft „als Hermelin ins Ried, als weißer Gänserich aufs Wasser“ warf; dann war ich am Dnepr, genau dort, wo „er die steinernen Berge durchschlug durch das polowzische Land hindurch“, fuhr an weißen Frühlingsdörfern vorbei, inmitten der unabsehbar blauenden Dneprniederungen stromauf, nach Kiew – und wie soll man erzählen, was damals in mir sang zusammen mit diesem Frühling und dem Lied von Igor? „Die Sonne scheint am Himmel, Fürst Igor im russischen Land! Mädchen singen an der Donau. Es winden sich die Stimmen über das Meer bis Kiew …“</w:t>
      </w:r>
    </w:p>
    <w:p>
      <w:pPr>
        <w:spacing w:after="140" w:line="269" w:lineRule="auto"/>
        <w:ind w:firstLine="360"/>
      </w:pPr>
      <w:r>
        <w:t>Von Kiew aber fuhr ich nach Kursk, nach Putiwl. „Sattle, Bruder, deine schnellen Rosse, meine aber sind dir bereit, gesattelt bei Kursk im Voraus …“ Erst viele Jahre später erwachte in mir das Gefühl für Kostroma, Susdal, Uglitsch, Rostow Weliki: In jenen Tagen lebte ich in einem anderen Zauber. Und was verschlug es, dass das „Kursk“ nur die langweiligste Gouvernementsstadt war und das staubige Putiwl wohl noch langweiliger! War es nicht dieselbe Einöde, derselbe Staub auch damals, als in der frühen Steppenmorgendämmerung, auf dem mit Pfählen bewehrten Erdwall, die „Stimme Jaroslawnas“ zu hören war?</w:t>
      </w:r>
    </w:p>
    <w:p>
      <w:pPr>
        <w:spacing w:after="140" w:line="269" w:lineRule="auto"/>
        <w:ind w:firstLine="360"/>
      </w:pPr>
      <w:r>
        <w:t>„Jaroslawna klagt früh vor der Stadt Putiwl: Ich fliege, sprach sie, als Kuckuck, ich netze den Biberärmel im Fluss Kajala, ich wische dem Fürsten seine blutigen Wunden …“</w:t>
      </w:r>
    </w:p>
    <w:p>
      <w:r>
        <w:br w:type="page"/>
      </w:r>
    </w:p>
    <w:p>
      <w:pPr>
        <w:pStyle w:val="Heading2"/>
        <w:jc w:val="center"/>
      </w:pPr>
      <w:r>
        <w:t>Neunundsechzigstes Kapitel</w:t>
      </w:r>
    </w:p>
    <w:p>
      <w:pPr>
        <w:spacing w:after="140" w:line="269" w:lineRule="auto"/>
        <w:ind w:firstLine="360"/>
      </w:pPr>
      <w:r>
        <w:t>&gt; Es gibt kein gefährlicheres Vertrauen als das in den Zufall; es ist die Schmeichelei, mit der das Schicksal uns einlullt, bevor es uns schlägt. &gt; Friedrich Nietzsche</w:t>
      </w:r>
    </w:p>
    <w:p>
      <w:pPr>
        <w:spacing w:after="140" w:line="269" w:lineRule="auto"/>
        <w:ind w:firstLine="360"/>
      </w:pPr>
      <w:r>
        <w:t>Auf diesem Wege war ich schon einmal heimgekehrt. Jetzt eilte ich sogar dorthin: meine nomadische Leidenschaft war fürs Erste einigermaßen gesättigt, ich sehnte mich nach Ruhe und Arbeit, und der Sommer, der mich in Batúrino erwartete, erschien mir entzückend – so reich war ich an den schönsten Hoffnungen, Plänen und an Vertrauen zum Schicksal. Doch es ist ja bekannt, dass nichts gefährlicher ist als ein Übermaß an Vertrauen zu ihm…</w:t>
      </w:r>
    </w:p>
    <w:p>
      <w:pPr>
        <w:spacing w:after="140" w:line="269" w:lineRule="auto"/>
        <w:ind w:firstLine="360"/>
      </w:pPr>
      <w:r>
        <w:t>Kurz gesagt, ich machte unterwegs in Orjol Station.</w:t>
      </w:r>
    </w:p>
    <w:p>
      <w:pPr>
        <w:spacing w:after="140" w:line="269" w:lineRule="auto"/>
        <w:ind w:firstLine="360"/>
      </w:pPr>
      <w:r>
        <w:t>Hier spürte ich meine Fahrten beinahe beendet: noch ein paar Stunden – und ich war in Batúrino. Es blieb nur noch, einen Blick auf Orjol selbst zu werfen – die Stadt Leskóws und Turgenjews – und endlich zu erfahren, was es mit einer Redaktion und einer Druckerei eigentlich auf sich hat.</w:t>
      </w:r>
    </w:p>
    <w:p>
      <w:pPr>
        <w:spacing w:after="140" w:line="269" w:lineRule="auto"/>
        <w:ind w:firstLine="360"/>
      </w:pPr>
      <w:r>
        <w:t>Ich fühlte eine außergewöhnliche Munterkeit. Aber ich war schwarz geworden, abgemagert wie ein Zigeuner, der auf fünf Jahrmärkten gewesen war: so viel war ich zu Fuß gegangen, so viel den Dnepr hinabgefahren, und das immer auf Deck, in der freudigen Hitze der Sonne, des Wasserglanzes, des glühenden Schornsteins, über dem den ganzen Tag etwas Feinstes, Gläsernes zitterte und schmolz, in der Schwüle und der dicken Wärme von Menschen, Maschinen und Küche. Ich musste mich dafür also wenigstens etwas entschädigen. Und so befahl ich, als ich in Orjol ausstieg, mich ins beste Hotel zu fahren… Es war eine staubige, fliederfarbene Abenddämmerung, überall Abendlichter, jenseits des Flusses, im Stadtgarten, spielte eine Blaskapelle… Man kennt diese unbestimmten, süß erregenden Gefühle, die man abends in einer fremden großen Stadt, in völliger Einsamkeit empfindet. Mit diesen Gefühlen speiste ich in dem leeren Saal jenes alten, ehrwürdigen Provinzhotels, in das man mich gebracht hatte, und saß dann auf dem kleinen Eisenbalkon meines Zimmers, über der Straßenlaterne, die unter einem Baum brannte, dessen durchscheinendes Grün ihretwegen metallisch wirkte. Unten gingen Spaziergänger hin und her, mit Reden, Lachen und dem Glimmen von Zigaretten, gegenüber standen große Häuser mit offenen Fenstern, und dahinter sah man erleuchtete Zimmer, Menschen, die am Teetisch saßen oder irgendetwas taten – ein fremdes, lockendes Leben, auf das man in solchen Stunden mit besonders geschärfter Beobachtungsgabe blickt… Später, auf meinen endlosen Wanderungen durch die Welt, habe ich viele solcher Stunden einsamer Ruhe und Betrachtung erlebt und verdanke vielen von ihnen eine recht bittere Weisheit. Aber nach Weisheit stand mir in jener warmen Nacht in Orjol mit dieser Regimentsmusik, die bisweilen bald mit ihrer gesanghaften Mattigkeit, bald mit traurig-begeistertem Getöse vom Fluss zu mir herüberdrang, ganz und gar nicht der Sinn…</w:t>
      </w:r>
    </w:p>
    <w:p>
      <w:pPr>
        <w:spacing w:after="140" w:line="269" w:lineRule="auto"/>
        <w:ind w:firstLine="360"/>
      </w:pPr>
      <w:r>
        <w:t>Ich war es völlig entwöhnt, wie ein Mensch zu schlafen – das große, ruhige und saubere Bett, die Dunkelheit, die Stille und die Weite meines Zimmers kamen mir in jener Nacht geradezu seltsam vor. So wachte ich auch auf, wie man auf Reisen tut – sobald es zu dämmern begann. Das erklärt auch, weshalb ich in der Redaktion des »Gólos« zu völlig ungelegener Zeit eintraf.</w:t>
      </w:r>
    </w:p>
    <w:p>
      <w:pPr>
        <w:spacing w:after="140" w:line="269" w:lineRule="auto"/>
        <w:ind w:firstLine="360"/>
      </w:pPr>
      <w:r>
        <w:t>Der Morgen war heiß. Die Hauptstraße, weiß, kahl, lag noch leer da. Um die Frist, da man, ohne allzu sehr gegen den Anstand zu verstoßen, in der Redaktion erscheinen konnte, irgendwie näherzubringen, ging ich zunächst diese Straße hinab, überquerte eine Brücke und gelangte auf eine andere, große, eine Geschäftsstraße, mit allerlei alten Lagerhäusern und Speichern, mit Eisen-, Kurz- und Farbwarenhandlungen und Kolonialläden und überhaupt mit jener schweren Fülle an Wohlstand, von der die russischen Städte damals überquollen. Im Einklang mit dieser Fülle und der dichten Morgensonne läuteten dumpf und gewichtig-feierlich die Glocken zur Messe in der wuchtigen und hohen Kirche am Orlik. Unter diesem dröhnenden Geläut – es dröhnte sogar in mir ganz und gar – überquerte ich noch eine Brücke, stieg den Berg hinauf zu den Amtsgebäuden, zu den Häusern aus der Zeit Nikolaus’ I. und Alexanders II., vor denen sich entlang eines langen, hellen Platzes nach rechts und links ein Boulevard zog, eine breite Allee mit noch morgendlich frischen, durchsichtig-schattigen Linden. Ich kannte die Straße, in der die Redaktion des »Gólos« lag, fragte einen Passanten, ob es noch weit sei: – Dort, nur ein paar Schritte, – sagte er, und ich spürte plötzlich Herzklopfen: jetzt bin ich in der Redaktion!</w:t>
      </w:r>
    </w:p>
    <w:p>
      <w:pPr>
        <w:spacing w:after="140" w:line="269" w:lineRule="auto"/>
        <w:ind w:firstLine="360"/>
      </w:pPr>
      <w:r>
        <w:t>Die Anspruchslosigkeit dieser Redaktion war jedoch wahrhaft provinziell. Hinter dem Platz erstreckten sich ununterbrochene Gärten, stille, schattige Straßen, die ganz darin versunken und von dichtem Gras überwuchert waren. In einer solchen Straße, in einem großen Garten, stand auch jenes lange graue Haus, in dem die Redaktion untergebracht war. Ich trat heran, erblickte eine halboffene, unmittelbar auf die Straße führende Tür, zog am Klingelgriff… Sie schepperte irgendwo in der Ferne, doch sie zeitigte keine Wirkung: Das Haus schien unbewohnt, wie übrigens alles ringsum: Stille, Gärten, der liebliche, helle Morgen einer Gouvernementsstadt in der Steppe… Ich klingelte erneut, wartete noch und beschloss schließlich einzutreten. Ein langer Hausflur führte irgendwohin in die Tiefe. Ich ging dorthin und erblickte einen großen, niedrigen und ungewöhnlich schmutzigen Saal, gänzlich vollgestellt mit irgendwelchen Maschinen, zertreten und übersät mit zerrissenen, fettigen Papieren. Die Maschinen waren alle in Bewegung, rumpelten gleichmäßig, rollten irgendwelche dunkelbleiernen Platten unter schwarzen Walzen und Walzchen hin und her, hoben und senkten gleichmäßig irgendwelche Roste, legten Blatt für Blatt große Papierbogen ab, die auf der Rückseite noch weiß waren, obendrauf aber bereits wie mit einem Korn von schwarzem, glänzendem Kaviar bedeckt, und von all diesen Maschinen, deren Rumpeln und Lärmen sich bisweilen mit den sich überschreienden Stimmen der Drucker und Setzer vermischte, wehte ein duftender Wind, der starke und angenehme Brodem frischer Druckerschwärze, von Papier, Blei, Kerosin und Ölen – all das, was für mich sogleich (und für immer) zu etwas so Besonderem wurde. – Die Redaktion? – schrie jemand aus diesem Wind, Lärm und Rumpeln wütend zu mir herüber. – Hier ist die Druckerei! He, bring ihn zur Redaktion!</w:t>
      </w:r>
    </w:p>
    <w:p>
      <w:pPr>
        <w:spacing w:after="140" w:line="269" w:lineRule="auto"/>
        <w:ind w:firstLine="360"/>
      </w:pPr>
      <w:r>
        <w:t>Und mir vor die Füße stürzte sich von irgendwoher ein schmutziger Junge mit einem runden, dicht von einem bleiernen Igel bewachsenen Kopf: – Hierher, belieben Sie!</w:t>
      </w:r>
    </w:p>
    <w:p>
      <w:pPr>
        <w:spacing w:after="140" w:line="269" w:lineRule="auto"/>
        <w:ind w:firstLine="360"/>
      </w:pPr>
      <w:r>
        <w:t>Und ich eilte erregt hinter ihm zurück in den Hausflur und saß eine Minute später im großen Empfangszimmer des Redakteurs, der sich als eine sehr hübsche und kleine junge Frau erwies, und danach im Esszimmer, ganz wie zu Hause, beim Kaffee. Man bewirtete mich fortwährend und fragte mich aus, sagte einige schmeichelhafte Worte über meine in den hauptstädtischen Monatsschriften gedruckten Gedichte, lud mich ein, am »Gólos« mitzuarbeiten… Ich errötete, dankte und lächelte verlegen, wobei ich meine fast begeisterte Freude über eine so unerwartet wundervolle Bekanntschaft zurückhielt, nahm mit leicht zitternden Händen irgendwelche Plätzchen, die rasch und süß im Munde zergingen… All das endete damit, dass die Hausherrin plötzlich innehielt, als sie hinter der Tür lebhafte Stimmen vernahm, lachte und sagte: – Ah, da sind ja meine verschlafenen Schönheiten! Ich mache Sie sogleich mit zwei bezaubernden Geschöpfen bekannt, meiner Kusine Lika und ihrer Freundin Sáschenjka Obolenskaja…</w:t>
      </w:r>
    </w:p>
    <w:p>
      <w:pPr>
        <w:spacing w:after="140" w:line="269" w:lineRule="auto"/>
        <w:ind w:firstLine="360"/>
      </w:pPr>
      <w:r>
        <w:t>Und gleich darauf traten zwei Mädchen ins Esszimmer, in bunt bestickten russischen Trachten mit vielfarbigen Perlen und Bändern, mit weiten Ärmeln, die bis zum Ellbogen ihre jungen, runden Arme entblößten…</w:t>
      </w:r>
    </w:p>
    <w:p>
      <w:r>
        <w:br w:type="page"/>
      </w:r>
    </w:p>
    <w:p>
      <w:pPr>
        <w:spacing w:after="200"/>
        <w:jc w:val="center"/>
      </w:pPr>
      <w:r>
        <w:drawing>
          <wp:inline xmlns:a="http://schemas.openxmlformats.org/drawingml/2006/main" xmlns:pic="http://schemas.openxmlformats.org/drawingml/2006/picture">
            <wp:extent cx="5212080" cy="6980930"/>
            <wp:docPr id="16" name="Picture 16"/>
            <wp:cNvGraphicFramePr>
              <a:graphicFrameLocks noChangeAspect="1"/>
            </wp:cNvGraphicFramePr>
            <a:graphic>
              <a:graphicData uri="http://schemas.openxmlformats.org/drawingml/2006/picture">
                <pic:pic>
                  <pic:nvPicPr>
                    <pic:cNvPr id="0" name="chapter-070.jpg"/>
                    <pic:cNvPicPr/>
                  </pic:nvPicPr>
                  <pic:blipFill>
                    <a:blip r:embed="rId24"/>
                    <a:stretch>
                      <a:fillRect/>
                    </a:stretch>
                  </pic:blipFill>
                  <pic:spPr>
                    <a:xfrm>
                      <a:off x="0" y="0"/>
                      <a:ext cx="5212080" cy="6980930"/>
                    </a:xfrm>
                    <a:prstGeom prst="rect"/>
                  </pic:spPr>
                </pic:pic>
              </a:graphicData>
            </a:graphic>
          </wp:inline>
        </w:drawing>
      </w:r>
    </w:p>
    <w:p>
      <w:r>
        <w:br w:type="page"/>
      </w:r>
    </w:p>
    <w:p>
      <w:pPr>
        <w:pStyle w:val="Heading2"/>
        <w:jc w:val="center"/>
      </w:pPr>
      <w:r>
        <w:t>Siebzigstes Kapitel</w:t>
      </w:r>
    </w:p>
    <w:p>
      <w:pPr>
        <w:spacing w:after="140" w:line="269" w:lineRule="auto"/>
        <w:ind w:firstLine="360"/>
      </w:pPr>
      <w:r>
        <w:t>&gt; »Alles, was wir als Glück bezeichnen, ist nichts anderes als die Abwesenheit der Zeit.« – Lew Tolstoi</w:t>
      </w:r>
    </w:p>
    <w:p>
      <w:pPr>
        <w:spacing w:after="140" w:line="269" w:lineRule="auto"/>
        <w:ind w:firstLine="360"/>
      </w:pPr>
      <w:r>
        <w:t>Verwunderlich war die Schnelligkeit und Willenlosigkeit, die Nachtwandlerhaftigkeit, mit der ich mich all dem hingab, was so zufällig über mich gekommen war, was mit solch glücklicher Sorglosigkeit und Leichtigkeit begann und später so viele Qualen und Leiden brachte, so viel seelische und körperliche Kraft raubte!</w:t>
      </w:r>
    </w:p>
    <w:p>
      <w:pPr>
        <w:spacing w:after="140" w:line="269" w:lineRule="auto"/>
        <w:ind w:firstLine="360"/>
      </w:pPr>
      <w:r>
        <w:t>Warum fiel meine Wahl auf Lika? Obolenskaja war nicht schlechter als sie.</w:t>
      </w:r>
    </w:p>
    <w:p>
      <w:pPr>
        <w:spacing w:after="140" w:line="269" w:lineRule="auto"/>
        <w:ind w:firstLine="360"/>
      </w:pPr>
      <w:r>
        <w:t>Doch Lika blickte mich, als sie hereinkam, freundlicher und aufmerksamer an, sprach einfacher und lebhafter als Obolenskaja … Und in wen, insgeheim, verliebte ich mich überhaupt so rasch? In alles, natürlich: in jenes junge, weibliche Wesen, in dem ich mich plötzlich wiederfand; in das Hausschühchen der Gastgeberin und in die bestickten Kleider dieser Mädchen mit all ihren Bändern, Perlen, rundlichen Armen und länglich-gerundeten Knien; in diese geräumigen, niedrigen Provinzgemächer mit Fenstern, die in den sonnendurchfluteten Garten gingen; sogar darein, dass die Kinderfrau vom Spaziergang einen rotbackigen und ein wenig verschwitzten Knaben ins Speisezimmer führte, der mich ernst und aufmerksam aus seinen blauen Augen betrachtete, während die Mutter ihn küsste und ihm die Jäckchen aufknöpfte …</w:t>
      </w:r>
    </w:p>
    <w:p>
      <w:pPr>
        <w:spacing w:after="140" w:line="269" w:lineRule="auto"/>
        <w:ind w:firstLine="360"/>
      </w:pPr>
      <w:r>
        <w:t>Da wurde denn auch gleich der Tisch abgeräumt und zum Frühstück gedeckt, und der Gastgeberin kam plötzlich der Gedanke, dass ich vom Frühstück ganz und gar nicht fortzugehen hätte, wie es sich überhaupt nicht gehöre, so bald aus Orjol abzureisen, und Lika nahm mir die Mütze weg, setzte sich ans Klavier und spielte den »Hundewalzer« … Kurzum, ich verließ die Redaktion erst um drei Uhr, völlig verwundert darüber, wie rasch all das vergangen war: noch wusste ich nicht, dass diese Schnelligkeit, dieses Verschwinden der Zeit das erste Zeichen des Beginns einer sogenannten Verliebtheit ist, eines Anfangs, der stets unsinnig-fröhlich ist und einem ätherischen Rausch gleicht …</w:t>
      </w:r>
    </w:p>
    <w:p>
      <w:r>
        <w:br w:type="page"/>
      </w:r>
    </w:p>
    <w:p>
      <w:pPr>
        <w:pStyle w:val="Heading2"/>
        <w:jc w:val="center"/>
      </w:pPr>
      <w:r>
        <w:t>Einundsiebzigstes Kapitel</w:t>
      </w:r>
    </w:p>
    <w:p>
      <w:pPr>
        <w:spacing w:after="140" w:line="269" w:lineRule="auto"/>
        <w:ind w:firstLine="360"/>
      </w:pPr>
      <w:r>
        <w:t>&gt; In jenen Tagen, da der Tod in Purpur und Gold durch die Städte zog, geschah es zuweilen, dass ein junges Herz, noch ganz erfüllt vom Schmerz der ersten Trennung, dem Schicksal an einem Bahnsteig begegnete – in Gestalt eines anderen Menschen, der so unerreichbar schien wie ein Standbild der Macht selbst. Die Liebe, sagt man, beginnt oft dort, wo das Leben am zeremoniellsten erstarrt.</w:t>
      </w:r>
    </w:p>
    <w:p>
      <w:pPr>
        <w:spacing w:after="140" w:line="269" w:lineRule="auto"/>
        <w:ind w:firstLine="360"/>
      </w:pPr>
      <w:r>
        <w:t>So begann für mich eine weitere Liebe, der es bestimmt war, in meinem Leben ein großes Ereignis zu werden. Und dieser Beginn wurde durch einen doppelt seltsamen Zufall gezeichnet.</w:t>
      </w:r>
    </w:p>
    <w:p>
      <w:pPr>
        <w:spacing w:after="140" w:line="269" w:lineRule="auto"/>
        <w:ind w:firstLine="360"/>
      </w:pPr>
      <w:r>
        <w:t>Ich verließ Orjol bereits als etwas Teures, Vertrautes, mit der ganzen Traurigkeit und Zärtlichkeit der ersten Liebestrennung und der heißen Hoffnung auf ein baldiges, neues Wiedersehen. Da musste es sich fügen, dass ausgerechnet an diesem Tag ein Trauerzug von außerordentlicher Wichtigkeit als Sonderzug durch Orjol fuhr! Er passierte genau um zwei Uhr, nur eine Stunde vor meinem Zug, und deshalb bot mir meine neue Freundin, die Wirtin der Zeitung „Golos“, die bei der Begrüßung des Zuges zugegen sein musste, an, mich zum Bahnhof mitzunehmen und mir so die Gelegenheit zu geben, ein seltenes Schauspiel zu sehen. Und so fand ich mich, ebenso unvermutet wie die ganze Zeit in Orjol, in einer großen, aber sehr erlesenen Menge wieder, die vor den Reihen der auf dem Bahnsteig paradierenden Soldaten auf die Ankunft jenes Erhabenen und Unheimlichen wartete, das dort irgendwo bereits nahte, heranrollte – unter allerlei hohen Vertretern von Stadt und Gouvernement, unter Fräcken, goldbestickten Uniformen, Dreispitzen, wuchtigen militärischen Epauletten und einem ganzen Synklenon blitzender Ornate und Mitren.</w:t>
      </w:r>
    </w:p>
    <w:p>
      <w:pPr>
        <w:spacing w:after="140" w:line="269" w:lineRule="auto"/>
        <w:ind w:firstLine="360"/>
      </w:pPr>
      <w:r>
        <w:t>Wer in eine solche feierlich-angespannte Gesellschaft gerät, wird sogleich von einer gewissen Erstarrung ergriffen, so dass ich, nachdem ich etwa eine halbe Stunde auf dem Bahnsteig gestanden hatte, erst in jenem plötzlichen Augenblick erwachte, als mit einem Mal, als stürzte sie mit Lärm und Getöse auf uns und den ganzen Bahnhof herab, die riesige Lokomotive mit den Trauerfahnen auftauchte und dann vor meinen Augen etwas Prächtiges, Dunkelblaues mit großen, klaren Scheiben und seidenen Vorhängen, mit den goldenen Adlern der Wappen vorbeizuhuschen begann … Da wich die ganze Menge der Empfangenden zurück, und aus dem mittleren Wagen des sogleich darauf sanft und haargenau haltenden Zuges trat rasch ein junger, hellblonder Riesenhirsch von Husar in rotem Dolman heraus und schritt auf das rote Tuch zu, das zuvor auf dem Bahnsteig ausgebreitet worden war; er hatte geradlinige, scharf geschnittene Gesichtszüge, feine, energisch und wie ein wenig verächtlich geschwungene Nasenflügel, ein kaum vorgeschobenes Kinn und versetzte mich durch und durch in Erstaunen mit seiner übermenschlichen Größe, der Länge seiner schlanken Beine, der Wachheit seiner zarenhaften Augen, mehr aber noch durch den stolz und leicht zurückgeworfenen Kopf mit den kurzen, gleichsam gefältelten hellblonden Haaren und dem kräftigen, formschön geringelten, rötlich-spitzen Bart …</w:t>
      </w:r>
    </w:p>
    <w:p>
      <w:pPr>
        <w:spacing w:after="140" w:line="269" w:lineRule="auto"/>
        <w:ind w:firstLine="360"/>
      </w:pPr>
      <w:r>
        <w:t>Konnte ich an jenem heißen Frühlingstag wohl denken, wie und wo ich ihn noch einmal wiedersehen würde!</w:t>
      </w:r>
    </w:p>
    <w:p>
      <w:r>
        <w:br w:type="page"/>
      </w:r>
    </w:p>
    <w:p>
      <w:pPr>
        <w:pStyle w:val="Heading2"/>
        <w:jc w:val="center"/>
      </w:pPr>
      <w:r>
        <w:t>Zweiundsiebzigstes Kapitel</w:t>
      </w:r>
    </w:p>
    <w:p>
      <w:pPr>
        <w:spacing w:after="140" w:line="269" w:lineRule="auto"/>
        <w:ind w:firstLine="360"/>
      </w:pPr>
      <w:r>
        <w:t>&gt; Die wahren Paradiese sind die Paradiese, die wir verloren haben. – Marcel Proust</w:t>
      </w:r>
    </w:p>
    <w:p>
      <w:pPr>
        <w:spacing w:after="140" w:line="269" w:lineRule="auto"/>
        <w:ind w:firstLine="360"/>
      </w:pPr>
      <w:r>
        <w:t>Ein ganzes Leben ist seither vergangen.</w:t>
      </w:r>
    </w:p>
    <w:p>
      <w:pPr>
        <w:spacing w:after="140" w:line="269" w:lineRule="auto"/>
        <w:ind w:firstLine="360"/>
      </w:pPr>
      <w:r>
        <w:t>Russland, Orjol, Frühjahr … Und nun Frankreich, der Süden, mittelmeerische Wintertage.</w:t>
      </w:r>
    </w:p>
    <w:p>
      <w:pPr>
        <w:spacing w:after="140" w:line="269" w:lineRule="auto"/>
        <w:ind w:firstLine="360"/>
      </w:pPr>
      <w:r>
        <w:t>Wir beide sind schon lange in der Fremde. In diesem Winter ist er mein enger Nachbar, schwerkrank. Eines Morgens entfalte ich das örtliche französische Blatt und lasse es plötzlich sinken: aus. Ich hatte seine Spur lange angespannt in den Zeitungen verfolgt und immer von meinem Berg hinübergeschaut zu jener fernen, buckligen Landzunge, auf der ich seine Gegenwart ständig spürte. Nun ist dieser Gegenwart ein Ende gesetzt.</w:t>
      </w:r>
    </w:p>
    <w:p>
      <w:pPr>
        <w:spacing w:after="140" w:line="269" w:lineRule="auto"/>
        <w:ind w:firstLine="360"/>
      </w:pPr>
      <w:r>
        <w:t>Der Morgen ist hell und kalt. Ich trete aus dem Haus in den terrassierten Garten, auf einen kiesbestreuten Platz unter Palmen, von dem aus ein ganzes Land aus Tälern, Meer und Bergen zu sehen ist, funkelnd von Sonne und Bläue der Luft. Eine gewaltige bewaldete Niederung, die in welligen Hügeln und Mulden unablässig ansteigt, zieht vom Meer zu den Vorbergen der Alpen hinauf, wo ich mich befinde. Unter mir, rechts von mir, auf einem jähen felsigen Ausläufer, drängt sich um die Reste ihrer alten Festung mit einem urwüchsig rohen Sarazenenturm eine der ältesten Siedlungen der Provence, auch das etwas überaus Rohes, Graues, Steinernes, Terrassenförmiges, Ineinanderverwachsenes, oben schuppig, gleichsam rostig, knorrig-ziegelig. Im vorderen Horizont steigt zum blassdunstigen Himmel weißlich der Dunst des fernen Meeres empor. Jene bucklige Landzunge aber – linker Hand – versinkt im morgendlichen Meeresleuchten, das sie zitternd umgibt … Ich schaue lange dorthin. Der aufkommende Mistral streift den Garten, bewegt das spröde, lange Laub der Palmen, darin raschelt und knistert es trocken, sengend-kalt, genau wie in Grabkränzen … Soll ich hinfahren? Es ist unfassbar seltsam – sich im Leben nur zweimal zu begegnen und beide Male in Gesellschaft des Todes. Ja, alles ist unfassbar. Ist es möglich, dass diese Sonne, die jetzt so blendend gleißt und jene sonnendunstigen Berge in gleichgültig-glückliche Träume aller Zeiten und Völker einsenkt, die sie einst erblickten, ist es möglich, dass es dieselbe Sonne ist, die einst uns beiden leuchtete?</w:t>
      </w:r>
    </w:p>
    <w:p>
      <w:r>
        <w:br w:type="page"/>
      </w:r>
    </w:p>
    <w:p>
      <w:pPr>
        <w:pStyle w:val="Heading2"/>
        <w:jc w:val="center"/>
      </w:pPr>
      <w:r>
        <w:t>Dreiundsiebzigstes Kapitel</w:t>
      </w:r>
    </w:p>
    <w:p>
      <w:pPr>
        <w:spacing w:after="140" w:line="269" w:lineRule="auto"/>
        <w:ind w:firstLine="360"/>
      </w:pPr>
      <w:r>
        <w:t>&gt; Der Strom der Zeiten, in seinem Lauf, reißt alle Taten der Menschen fort.</w:t>
      </w:r>
    </w:p>
    <w:p>
      <w:pPr>
        <w:spacing w:after="140" w:line="269" w:lineRule="auto"/>
        <w:ind w:firstLine="360"/>
      </w:pPr>
      <w:r>
        <w:t>Den ganzen Tag Mistral, scharfes Rauschen der Palmen, unruhiger winterlicher Glanz.</w:t>
      </w:r>
    </w:p>
    <w:p>
      <w:pPr>
        <w:spacing w:after="140" w:line="269" w:lineRule="auto"/>
        <w:ind w:firstLine="360"/>
      </w:pPr>
      <w:r>
        <w:t>Gegen Abend scheint es sich zu legen.</w:t>
      </w:r>
    </w:p>
    <w:p>
      <w:pPr>
        <w:spacing w:after="140" w:line="269" w:lineRule="auto"/>
        <w:ind w:firstLine="360"/>
      </w:pPr>
      <w:r>
        <w:t>Um vier Uhr bin ich schon auf der Landspitze, gehe weiter.</w:t>
      </w:r>
    </w:p>
    <w:p>
      <w:pPr>
        <w:spacing w:after="140" w:line="269" w:lineRule="auto"/>
        <w:ind w:firstLine="360"/>
      </w:pPr>
      <w:r>
        <w:t>Der Weg steigt lange zwischen ununterbrochenen südlichen Gärten empor, eine lange Allee entlang. Endlich, da ist es, das große alte Gutshaus und dieses große weiße Haus in der Tiefe des weiten und geräumigen Gartens, hinter weit geöffneten Toren, am Ende einer langen Allee alter düsterer Palmen. Die frühabendliche Sonne, die ganze Helligkeit und der Glanz des westlichen Himmels – hinter dem Haus.</w:t>
      </w:r>
    </w:p>
    <w:p>
      <w:pPr>
        <w:spacing w:after="140" w:line="269" w:lineRule="auto"/>
        <w:ind w:firstLine="360"/>
      </w:pPr>
      <w:r>
        <w:t>Das ist das erste, was beklemmend wirkt: diese vom Tod so weit und frei für jeden geöffneten Tore und die vielen Automobile, die davor stehen.</w:t>
      </w:r>
    </w:p>
    <w:p>
      <w:pPr>
        <w:spacing w:after="140" w:line="269" w:lineRule="auto"/>
        <w:ind w:firstLine="360"/>
      </w:pPr>
      <w:r>
        <w:t>Die Allee ist leer, alle sind schon im Haus. Rasch gehe ich darauf zu. Unter den Füßen knirscht der Kies.</w:t>
      </w:r>
    </w:p>
    <w:p>
      <w:pPr>
        <w:spacing w:after="140" w:line="269" w:lineRule="auto"/>
        <w:ind w:firstLine="360"/>
      </w:pPr>
      <w:r>
        <w:t>Auch vor der Freitreppe ist es leer. Hier hinein?</w:t>
      </w:r>
    </w:p>
    <w:p>
      <w:pPr>
        <w:spacing w:after="140" w:line="269" w:lineRule="auto"/>
        <w:ind w:firstLine="360"/>
      </w:pPr>
      <w:r>
        <w:t>Aber ich spreche dieses Wort nur, weil ich plötzlich die Fassung verliere: unvermittelt erblicke ich auf der Treppe etwas, was ich schon ganze zehn Jahre nicht mehr gesehen habe und was mich trifft, als wäre plötzlich mein ganzes früheres Leben wundertätig vor mir auferstanden: einen helläugigen russischen Offizier in Feldbluse, mit Schulterstücken…</w:t>
      </w:r>
    </w:p>
    <w:p>
      <w:pPr>
        <w:spacing w:after="140" w:line="269" w:lineRule="auto"/>
        <w:ind w:firstLine="360"/>
      </w:pPr>
      <w:r>
        <w:t>Die hohen Glastüren der Veranda stehen ebenfalls weit offen. Hinter den Türen ein halbdunkles Vestibül und ebensolche andere Türen, und weiter das Halblicht eines großen französischen Salons, etwas Seltsames und Schönes: granatrot schimmernde, im Sonnenlicht, das hinter ihnen verborgen ist, durchscheinende, herabgelassene seidene Vorhänge an den hohen, halbrunden Fenstern und ein zu so früher Stunde ungewöhnlich entzündeter, unter der Decke wie blassgelber Perlen schimmernder Lüster.</w:t>
      </w:r>
    </w:p>
    <w:p>
      <w:pPr>
        <w:spacing w:after="140" w:line="269" w:lineRule="auto"/>
        <w:ind w:firstLine="360"/>
      </w:pPr>
      <w:r>
        <w:t>Im Vestibül eine stumme, dicht gedrängte Menge. Mit einer Art besonderer Ergebenheit dränge ich mich zu den zweiten Türen durch, dann hebe ich die Augen – und sehe sogleich das in einem übermäßig langen Sarg, in einem gelben Eichensarkophag liegende, große gelbgraue Antlitz, die große Romanowsche Stirn, diesen ganzen greisenhaften toten Kopf, schon ergraut, nicht mehr blond, aber immer noch gebieterisch und stolz: das ergraute Bärtchen leicht vorgeschoben, die Nasenflügel fein geschnitten und wie von einer leisen Verachtung…</w:t>
      </w:r>
    </w:p>
    <w:p>
      <w:pPr>
        <w:spacing w:after="140" w:line="269" w:lineRule="auto"/>
        <w:ind w:firstLine="360"/>
      </w:pPr>
      <w:r>
        <w:t>Dann sehe und spüre ich die Einzelheiten. Ja, das seltsame Halblicht, die herabgelassenen, vom frühabendlichen Sonnenlicht rot durchleuchteten Vorhänge, der perlmuttfarben schimmernde Lüster, die dünnen und blassen, leise zitternden Flammen der hohen kirchlichen Kerzenleuchter. Und hier sind Menschen, aber nur an den Wänden entlang, während fast die ganze Mitte des Salons von ihm eingenommen wird. An der Wand links steht aufrecht, an den Marmorkamin mit dem verhängten Spiegel gelehnt, ragt und glänzt in gelbem lackiertem Eichenholz der Sargdeckel von ungewöhnlicher Form – an den Seiten verbreitert. In der Tiefe der Ecke, hinter dem Kopfende des Sarges, schimmert zaghaft und zart, wie in einem Kinderzimmer, auf einem Tischchen vor einer alten silbernen Ikone ein Lämpchen.</w:t>
      </w:r>
    </w:p>
    <w:p>
      <w:pPr>
        <w:spacing w:after="140" w:line="269" w:lineRule="auto"/>
        <w:ind w:firstLine="360"/>
      </w:pPr>
      <w:r>
        <w:t>Fast der ganze übrige Raum wird vom Sarg-Sarkophag eingenommen. Er ist ebenfalls an den Seiten seltsam verbreitert, ungewöhnlich lang und tief, glänzt in seiner Neuheit, Politur, Gefälligkeit – und ist schrecklich dadurch, dass in ihm noch ein anderer, ein Zinksarg eingeschlossen ist, der innen mit weißem geripptem Samt ausgeschlagen ist. Ringsum erstarrt in ihren angespannt-eleganten militärischen Posituren seine letzte Ehrenwache, die Offiziers- und Kosakenwache: Säbel blank, zur rechten Schulter, auf dem angewinkelten linken Arm – die Schirmmützen, die Augen mit scharf betontem Ausdruck von unbedingtem Gehorsam und Bereitschaft auf ihn gerichtet. Er selbst aber, ausgestreckt in seiner ganzen ungewöhnlichen Größe und bis zur Hälfte von einer dreifarbigen Fahne bedeckt, liegt noch unbeweglicher. Sein Kopf, einst so leuchtend und stattlich, ist nun greisenhaft schlicht und von volkstümlicher Einfachheit. Das ergraute Haar ist weich und kraftlos, die Stirn weit entblößt. Dieser Kopf erscheint nun groß, – so kindlich mager und schmal sind seine Schultern geworden. Er liegt in einer alten, ganz schlichten, rötlich-grauen Tscherkesska ohne jeden Schmuck – nur das Georgskreuz auf der Brust –, mit weiten, aber unverhältnismäßig kurzen Ärmeln, so dass oberhalb des Handgelenks – lang und flach – seine großen gelblichen Hände freiliegen, unbeholfen und schwer übereinandergelegt, ebenfalls greisenhaft, aber noch mächtig, verblüffend in ihrer hölzernen Starre und dadurch, dass eine von ihnen mit furchtbarer Festigkeit, wie ein Schwert, in der Faust ein uraltes, von der Zeit geschwärztes Zypressenkreuz vom Athos umklammert… Ich trete heran und stelle mich unmittelbar an das Fußende des Sarges, neben die Palmzweige und Kränze, die an ihn gelehnt sind.</w:t>
      </w:r>
    </w:p>
    <w:p>
      <w:pPr>
        <w:spacing w:after="140" w:line="269" w:lineRule="auto"/>
        <w:ind w:firstLine="360"/>
      </w:pPr>
      <w:r>
        <w:t>Gleich darauf beginnt die Totenfeier. Aus den inneren Gemächern treten die Angehörigen, der Priester legt das Messgewand an, in unseren Händen entzünden sich warm und sanft die Flammen der Wachskerzen… Wie vertraut ist mir das alles nun – dieser leise, harmonische Gesang, das gleichmäßige Klingeln des Weihrauchfasses, die schmerzlich-ergebenen, gramvoll-gerührten Rufe und Gebete, die schon Millionen Male auf Erden erklungen sind! Nur die Namen wechseln in diesen Gebeten, und für jeden Namen kommt zu seiner Zeit die Reihe! – Gepriesen sei unser Gott, allezeit, jetzt und immerdar und in alle Ewigkeit… – In Frieden lasst uns zum Herrn beten… – Für den unvergessenen Diener Gottes… Noch immer denke ich an jenen, der einst an einem heißen Sonnentag auf dem Bahnhof in Orjol gewesen war. Doch nur einen Augenblick huscht diese leuchtende Erscheinung vor mir vorbei. Schmerzvoll und zaghaft erklingen die Gebete für den »rechtgläubigen Herrscher, den Großfürsten«, der soeben in der Schar all derer entschlafen ist, die »Christi Trost erwarten«, und der nun »Frieden, Stille und seliges Gedenken« erhofft, darauf vertrauend, »unverurteilt vor dem schrecklichen Thron des Herrn der Herrlichkeit zu stehen …«</w:t>
      </w:r>
    </w:p>
    <w:p>
      <w:pPr>
        <w:spacing w:after="140" w:line="269" w:lineRule="auto"/>
        <w:ind w:firstLine="360"/>
      </w:pPr>
      <w:r>
        <w:t>Das tote Antlitz, schon einem uns Unzugänglichen zugewandt, ist noch immer ausdrucksvoll, aber schon still und friedlich. Die gewölbten Lider sind geschlossen, die farblosen Lippen zusammengepresst, schimmern aschfahl unter dem Schnurrbart… Ich sehe die leicht angeschwollenen Adern an seinen greisenhaft großen Schläfen – morgen werden sie schon schwarz sein, denke ich… Ich denke an sein verflossenes Leben, ein so großes und verwickeltes, und ich denke auch an mein eigenes… – Wiederum beten wir für die Ruhe der Seele Deines entschlafenen Dieners… und dass ihm vergeben werde jede Sünde, die freiwillige und die unfreiwillige… – Die Gnade Gottes, das Himmelreich und die Vergebung seiner Sünden bei Christus, dem unsterblichen König und unserem Gott, erflehen wir…</w:t>
      </w:r>
    </w:p>
    <w:p>
      <w:pPr>
        <w:spacing w:after="140" w:line="269" w:lineRule="auto"/>
        <w:ind w:firstLine="360"/>
      </w:pPr>
      <w:r>
        <w:t>Dann bleibt mein Blick wieder auf der dreifarbigen Fahne haften, die seine Beine, seine Tscherkesska halb verhüllt, und sieht diese versteinerte Hand mit dem darin umklammerten schwarzen Kreuz, diese in ihrer angespannten Bereitschaft erstarrten Gesichter der Wache, ihre Schirmmützen, Klingen und Schulterstücke, die ich schon zehn Jahre nicht mehr gesehen hatte … – Ein Bild bin ich Deiner unaussprechlichen Herrlichkeit – erbarme Dich Deiner Schöpfung, Gebieter, und das ersehnte Vaterland gib mir…</w:t>
      </w:r>
    </w:p>
    <w:p>
      <w:pPr>
        <w:spacing w:after="140" w:line="269" w:lineRule="auto"/>
        <w:ind w:firstLine="360"/>
      </w:pPr>
      <w:r>
        <w:t>Als wir alle hinausgehen, ist schon Abend. Die Sonne ist eben untergegangen, hinter uns, hinter den schwarzen Palmen, ein dunkelrosa Abendrot. Und vorn, in der Ferne, das gewaltige Bild dieser ewigen Mittelmeerküsten. In ihrer Tiefe, am trüben und kalten, rosablauen östlichen Himmel, herrschen über allem totenstill die Schneegipfel der Hochalpen, schon erlöschend, düster purpurrot, allem Lebendigen unendlich fremd, in ihre wilde Winternacht entschwindend, von unten schon zur Hälfte in blaugrauem dichtem Dunst versunken. Streng und kalt ist das Meer unter ihnen zur Nacht hin blau geworden..</w:t>
      </w:r>
    </w:p>
    <w:p>
      <w:r>
        <w:br w:type="page"/>
      </w:r>
    </w:p>
    <w:p>
      <w:pPr>
        <w:pStyle w:val="Heading2"/>
        <w:jc w:val="center"/>
      </w:pPr>
      <w:r>
        <w:t>Vierundsiebzigstes Kapitel</w:t>
      </w:r>
    </w:p>
    <w:p>
      <w:pPr>
        <w:spacing w:after="140" w:line="269" w:lineRule="auto"/>
        <w:ind w:firstLine="360"/>
      </w:pPr>
      <w:r>
        <w:t>&gt; In jener Stunde, da der Wind die Totenklage hält und die Sterne wie Nägel in den schwarzen Samt des Himmels schlägt – was bleibt dem Menschen anderes als das Zeichen, das er über sich selbst macht?</w:t>
      </w:r>
    </w:p>
    <w:p>
      <w:pPr>
        <w:spacing w:after="140" w:line="269" w:lineRule="auto"/>
        <w:ind w:firstLine="360"/>
      </w:pPr>
      <w:r>
        <w:t>Nachts auf meinem Berg dröhnt, heult und tobt alles vom Mistral. Ich erwache jäh. Eben noch sah oder dachte ich im Traum, wie beim Abschied nach der Totenmesse, als letzte der ihm Nahestehenden, ein schmales, hochgewachsenes Mädchen ganz in Schwarz von ihm Abschied nahm, mit langem Trauerflor. Sie trat so schlicht heran, neigte sich so fraulich-liebevoll, für einen Augenblick mit dem leichten Ende des Schleiers den Rand des Sarkophags und die greisenhaft-kindliche Schulter im Tscherkessenrock verhüllend … Ungestüm jagt der Mistral, die Zweige der Palmen rauschen wild, vermengen sich, scheinen gleichfalls irgendwohin zu jagen … Ich stehe auf und öffne mühsam die Balkontür. Ins Gesicht schlägt mir scharf die Kälte, über dem Haupt reißt ein blau angelaufener schwarzer Himmel auf, voll weiß, blau und rot lodernder Sterne. Alles jagt irgendwohin vorwärts, vorwärts …</w:t>
      </w:r>
    </w:p>
    <w:p>
      <w:pPr>
        <w:spacing w:after="140" w:line="269" w:lineRule="auto"/>
        <w:ind w:firstLine="360"/>
      </w:pPr>
      <w:r>
        <w:t>Ich schlage langsam das Kreuz über mich und blicke auf all das Drohende, Trauernde, das über mir lodert.</w:t>
      </w:r>
    </w:p>
    <w:p>
      <w:pPr>
        <w:spacing w:after="140" w:line="269" w:lineRule="auto"/>
        <w:ind w:firstLine="360"/>
      </w:pPr>
      <w:r>
        <w:t>FÜNFTES BUCH</w:t>
      </w:r>
    </w:p>
    <w:p>
      <w:r>
        <w:br w:type="page"/>
      </w:r>
    </w:p>
    <w:p>
      <w:pPr>
        <w:pStyle w:val="Heading1"/>
      </w:pPr>
      <w:r>
        <w:t>Fünftes Buch</w:t>
      </w:r>
    </w:p>
    <w:p>
      <w:pPr>
        <w:pStyle w:val="Heading2"/>
        <w:jc w:val="center"/>
      </w:pPr>
      <w:r>
        <w:t>Fuenfundsiebzigstes Kapitel</w:t>
      </w:r>
    </w:p>
    <w:p>
      <w:pPr>
        <w:spacing w:after="140" w:line="269" w:lineRule="auto"/>
        <w:ind w:firstLine="360"/>
      </w:pPr>
      <w:r>
        <w:t>&gt; Die Jugend ist wie ein erster Frühlingstag: noch kahl die Felder, noch karg das Licht – und doch liegt in der Luft bereits das Versprechen von allem, was kommen wird.</w:t>
      </w:r>
    </w:p>
    <w:p>
      <w:pPr>
        <w:spacing w:after="140" w:line="269" w:lineRule="auto"/>
        <w:ind w:firstLine="360"/>
      </w:pPr>
      <w:r>
        <w:t>Jene Frühlingstage meiner ersten Wanderungen waren die letzten Tage meines jugendlichen Mönchtums.</w:t>
      </w:r>
    </w:p>
    <w:p>
      <w:pPr>
        <w:spacing w:after="140" w:line="269" w:lineRule="auto"/>
        <w:ind w:firstLine="360"/>
      </w:pPr>
      <w:r>
        <w:t>Am ersten Tag in Orjol erwachte ich noch als der, der ich unterwegs gewesen war – einsam, frei, ruhig, fremd dem Hotel, der Stadt – und zu einer für die Stadt ungewöhnlichen Stunde: kaum dass es zu dämmern begann. Am nächsten jedoch schon später – wie alle. Sorgfältig kleidete ich mich an, blickte in den Spiegel … Gestern, in der Redaktion, hatte ich bereits mit Verlegenheit meine zigeunerhafte Bräune gespürt, die wettergegerbte Hagerkeit meines Gesichts, das verwilderte Haar. Ich musste mich in einen anständigen Zustand versetzen, zumal meine Umstände sich gestern unerwartet gebessert hatten: man hatte mir nicht nur eine Mitarbeit angeboten, sondern auch einen Vorschuss, den ich auch nahm – glühend errötete ich, aber ich nahm ihn. Und so begab ich mich auf die Hauptstraße, trat in einen Tabakladen, wo ich eine Schachtel teurer Zigaretten kaufte, dann in einen Friseursalon, aus dem ich mit einem schön verkleinerten, duftenden Kopf heraustrat und mit jener besonderen männlichen Frische, mit der man stets aus einem Friseursalon tritt. Ich wollte sogleich wieder in die Redaktion gehen, möglichst bald all jene Festlichkeit neuer Eindrücke fortsetzen, mit denen mich das Schicksal gestern so großzügig beschenkt hatte. Aber sofort hinzugehen war ganz und gar unmöglich: »Wie, er ist schon wieder da? Und wieder vom Morgen an!« – Ich ging durch die Stadt. Zuerst, wie gestern, die Wolchowskaja hinunter, von der Wolchowskaja auf die Moskowskaja, die lange Handelsstraße, die zum Bahnhof führt, ging sie entlang, bis sie, hinter irgendwelchen verstaubten Triumphpforten, öde und armselig wurde, bog von ihr in die noch ärmere Puschkarnaja Sloboda ab, von dort kehrte ich wieder auf die Moskowskaja zurück. Als ich dann von der Moskowskaja zum Orlik hinunterging, die alte hölzerne Brücke überquerte, die dröhnend von den Fahrenden bebte und summte, und zu den Amtsgebäuden hinaufstieg, läuteten in allen Kirchen die Glocken im Festschall, und den Boulevard entlang, mir entgegen, auf einem Paar großer Rappen, die rasch, aber gemessen fuhren, in würdiger Gegenläufigkeit zu diesem Geläut, rollte in einer Kutsche der Erzbischof, mit segnender Handbewegung nach links und rechts alle Entgegenkommenden bekreuzigend.</w:t>
      </w:r>
    </w:p>
    <w:p>
      <w:pPr>
        <w:spacing w:after="140" w:line="269" w:lineRule="auto"/>
        <w:ind w:firstLine="360"/>
      </w:pPr>
      <w:r>
        <w:t>In der Redaktion war es wieder voller Menschen, munter arbeitete an ihrem großen Tisch die kleine Awilowa, die mir nur freundlich zulächelte und sich sogleich wieder über den Tisch beugte. Das Frühstück war wieder lang und heiter, nach dem Frühstück hörte ich, wie Lika stürmisch auf dem Klavier spielte, dann schaukelte ich mit ihr und mit Obolenskaja auf den Schaukeln im Garten. Nach dem Tee zeigte Awilowa mir das Haus, führte mich durch alle Zimmer. Im Schlafzimmer erblickte ich an der Wand ein Porträt – aus dem Rahmen blickte unzufrieden jemand Haariger, Bebrillter, mit knochigen breiten Schultern. »Mein verstorbener Mann«, sagte Awilowa beiläufig – und ich erstarrte leicht: so betroffen war ich von der Widersinnigkeit der Verbindung zu einem Ganzen dieses Schwindsüchtigen mit einer lebendigen, hübschen Frau, die ihn plötzlich ihren Mann nannte. Dann setzte sie sich wieder an die Arbeit, Lika machte sich zurecht, sagte zu uns – in jener eigenen Sprache, deren einige Besonderheiten ich bereits mit Unbehagen für sie bemerkt hatte –: »Nun, meine Kinder, ich verschwinde!« – und ging irgendwohin, während ich mit Obolenskaja ihren Geschäften nachging. Sie schlug mir vor, mit ihr zur Karatschewskaja zu gehen, sagte, sie müsse dort bei einer Weißnäherin vorbeischauen, und mir wurde wohlig von jener Nähe, die sie plötzlich durch diesen vertraulichen Vorschlag zwischen uns herstellte.</w:t>
      </w:r>
    </w:p>
    <w:p>
      <w:pPr>
        <w:spacing w:after="140" w:line="269" w:lineRule="auto"/>
        <w:ind w:firstLine="360"/>
      </w:pPr>
      <w:r>
        <w:t>Mit demselben Gefühl ging ich neben ihr auch durch die Stadt, hörte ihre genaue Stimme; bei der Weißnäherin stand ich mit besonderem Vergnügen an Geduld und wartete, bis sie ihre Verhandlungen und Beratungen beendete. Als wir wieder auf die Karatschewskaja hinaustraten, dämmerte es bereits. »Lieben Sie Turgenjew?«, fragte sie. Ich stockte – weil ich auf dem Dorf geboren und aufgewachsen war, stellte man mir stets diese Frage, in der zwingenden Annahme, ich müsse Turgenjew lieben. – »Nun, einerlei«, sagte sie, »es wird Sie dennoch interessieren. Nicht weit von hier gibt es ein Gut, das angeblich im ›Adelsnest‹ beschrieben ist. Möchten Sie es sehen?« – Und wir gingen irgendwohin an den Rand der Stadt, in eine entlegene, in Gärten versunkene Straße, wo, auf einem Abhang über dem Orlik, in einem alten Garten, mit feinem Aprilgrün bestreut, ein längst unbewohntes Haus grau schimmerte mit halbzerfallenen Schornsteinen, in denen schon Dohlen nisteten. Wir blieben stehen, betrachteten es über den niedrigen Zaun, durch diesen noch lichten Garten, der sich am klaren Abendhimmel mustergleich abzeichnete … Lisa, Lawrezki, Lemm … Und mich ergriff ein leidenschaftliches Verlangen nach Liebe.</w:t>
      </w:r>
    </w:p>
    <w:p>
      <w:pPr>
        <w:spacing w:after="140" w:line="269" w:lineRule="auto"/>
        <w:ind w:firstLine="360"/>
      </w:pPr>
      <w:r>
        <w:t>Am Abend waren wir alle im Stadtgarten, im Sommertheater – ich saß im Halbdunkel neben Lika, einmütig mit ihr all jenen lärmenden Unfug genießend, der sowohl im Orchester als auch auf der Bühne vor sich ging, auf irgendeinem von unten beleuchteten Platz, wo, den tänzerischen Lärm der Musik aufgreifend, hübsche Bürgerstöchter und königliche Harnischmänner mit den Füßen auf die Bühne stampften und mit leeren Zinnbechern aneinanderstießen, und nach dem Theater aßen wir ebendort, im Garten, zu Abend – ich saß zum ersten Mal in meinem Leben in einem Sommerrestaurant, auf einer geräumigen und belebten Terrasse, bei einer Flasche Wein im Eis, mit Damen. Zu ihnen traten unentwegt Bekannte, und mit allen wurde ich ebenfalls bekannt gemacht, und alle waren sehr liebenswürdig zu mir – außer einem, der, nachdem er eine leichte Verbeugung in meine Richtung gemacht hatte, mir keinerlei Aufmerksamkeit mehr schenkte: das war ein Mann, der mir in der Folge – ebenfalls vollkommen unaufmerksam – viel seelische Qual bereitete, ein sehr hochgewachsener Offizier mit länglichem, matt-dunklem Gesicht, mit unbeweglichen schwarzen Augen, mit schwarzen halben Koteletten, in einem gut sitzenden Gehrock bis unter die Knie, in engen Hosen mit Stegen. Sie sprach viel und lachte, ihre wundervollen Zähne zeigend, wissend, dass alle sie bewunderten, und ich konnte schon nicht mehr ruhig auf sie blicken, ich erkaltete, als der Offizier, von unserem Tisch fortgehend, ihre Hand ein wenig in seiner großen Hand zurückhielt.</w:t>
      </w:r>
    </w:p>
    <w:p>
      <w:pPr>
        <w:spacing w:after="140" w:line="269" w:lineRule="auto"/>
        <w:ind w:firstLine="360"/>
      </w:pPr>
      <w:r>
        <w:t>Am Tag meiner Abreise grollte der erste Donner. Ich erinnere diesen Donner, die leichte Kalesche, die mich zum Bahnhof brachte mit Awilowa – sie war aus irgendeinem Grund mitgekommen, um mich zu verabschieden –, das Gefühl des Stolzes auf die Kalesche und auf diese Nachbarschaft, das seltsame Gefühl der ersten Trennung von jener, an deren erfundene Liebe ich bereits ganz und gar glaubte, und jenes Gefühl, das über alle übrigen vorherrschte – das Gefühl einer irgendwie besonders glücklichen Erwerbung, die ich gleichsam in Orjol gemacht hatte. Auf dem Bahnsteig traf mich, wie groß, wie stattlich all jene paradehaften, auserlesenen Menschen waren, die sich erwartungsvoll auf ihm drängten, wie volkstümlich, bei allem Glanz ihres kirchlichen Ornats, die Gesichter der Geistlichen wirkten, die mit Kreuzen und Weihrauchfässern in Händen vor allen übrigen standen. In dem Augenblick, da mit seiner ganzen schweren Wucht endlich der großfürstliche Zug auf den Bahnhof niederdonnerte und alle der rote Dolman des aus ihm herausgesprungenen grellrothaarigen Giganten blendete, geriet alles irgendwie durcheinander, verwirrte sich – ich erinnere weiter nichts, außer der düster-drohenden Feierlichkeit des Trauergottesdienstes. Dann erdröhnte die ölig-stählerne Masse der Lokomotive im Kohlenschmuck mit mächtigen, herrischen Stößen ihres neu aufatmenden Schlots, und lang, gleichmäßig zog sich der Ellbogen ihres Kolbens als Streifen weißen Stahls zurück, schwammen die blau-spiegelnden Wände der Waggons mit den goldenen Adlern vorwärts …</w:t>
      </w:r>
    </w:p>
    <w:p>
      <w:pPr>
        <w:spacing w:after="140" w:line="269" w:lineRule="auto"/>
        <w:ind w:firstLine="360"/>
      </w:pPr>
      <w:r>
        <w:t>Ich blickte auf die gegossenen Räder, die sich immer schneller unter ihnen drehten, auf die Bremsen und Federn – und sah bereits nur noch eines: dass all dies dicht mit weißem Staub bedeckt war, mit dem zauberhaften Staub des langen, schnellen Weges aus dem Süden, von der Krim. Der Zug, dröhnend, entschwand, seinen majestätisch-trauernden Lauf durch Russland fortsetzend, irgendwohin dorthin, zu seinem Scheitel, ich aber war ganz in jener märchenhaften Krim, in den betörenden Gursufer Tagen des legendären Puschkin.</w:t>
      </w:r>
    </w:p>
    <w:p>
      <w:pPr>
        <w:spacing w:after="140" w:line="269" w:lineRule="auto"/>
        <w:ind w:firstLine="360"/>
      </w:pPr>
      <w:r>
        <w:t>Mein bescheidener Kreisbahnzug wartete auf mich an einem entfernten Seitenbahnsteig, und ich war bereits froh über jene Einsamkeit und Ruhe, die mir in ihm bevorstand. Awilowa blieb bei mir bis zu seiner Abfahrt, die ganze Zeit munter plaudernd, sagend, sie hoffe, mich bald wieder in Orjol zu sehen, mit einem Lächeln zu verstehen gebend, dass sie jenes komische Leid vortrefflich sehe, das mir widerfahren war. Beim dritten Läuten presste ich mich heiß an ihre Hand, sie berührte mit den Lippen meine Wange. Ich sprang in den Waggon, er fuhr mit einem Ruck an und setzte sich in Bewegung, ich, aus dem Fenster gelehnt, sah, wie sie sich entfernte, auf dem Bahnsteig stehend und mir leicht zuwinkend …</w:t>
      </w:r>
    </w:p>
    <w:p>
      <w:pPr>
        <w:spacing w:after="140" w:line="269" w:lineRule="auto"/>
        <w:ind w:firstLine="360"/>
      </w:pPr>
      <w:r>
        <w:t>Auf der Fahrt danach erschien mir alles rührend: dieser kurze Zug, der bald kaum dahinkroch, bald plötzlich verzweifelt zu schaukeln und zu lärmen begann, jene menschenleeren Stationen und Haltepunkte, an denen er unbekannt warum endlos stand, und all das, schon Eigene, Vertraute, das mich wieder umgab: als schräge Hügel an den Fenstern vorbeiziehende Felder, noch kahl und darum besonders unscheinbar, kahle Birkengehölze, still den Frühling erwartend, karge Horizonte … Der Abend war ebenfalls karg, nach Frühlingsart kühl, mit bleichem, niedrigem Himmel.</w:t>
      </w:r>
    </w:p>
    <w:p>
      <w:r>
        <w:br w:type="page"/>
      </w:r>
    </w:p>
    <w:p>
      <w:pPr>
        <w:pStyle w:val="Heading2"/>
        <w:jc w:val="center"/>
      </w:pPr>
      <w:r>
        <w:t>Sechsundsiebzigstes Kapitel</w:t>
      </w:r>
    </w:p>
    <w:p>
      <w:pPr>
        <w:spacing w:after="140" w:line="269" w:lineRule="auto"/>
        <w:ind w:firstLine="360"/>
      </w:pPr>
      <w:r>
        <w:t>&gt; Die Jugend ist nicht so sehr eine Zeit des Lebens als ein Zustand der Seele; sie ist nicht eine Sache von roten Wangen, geschmeidigen Knien, sondern ein Wille, eine Qualität der Einbildungskraft, ein Überwiegen des Mutes über die Furcht, der Abenteuerlust über die Trägheit. &gt; – Samuel Ullman, „Youth“ (in seiner Blütezeit in den Kreisen des späten Zarenreichs geschätzt)</w:t>
      </w:r>
    </w:p>
    <w:p>
      <w:pPr>
        <w:spacing w:after="140" w:line="269" w:lineRule="auto"/>
        <w:ind w:firstLine="360"/>
      </w:pPr>
      <w:r>
        <w:t>Aus Orjol nahm ich nur einen Traum mit: das, was in Orjol begonnen hatte, irgendwie – und so schnell wie nur möglich – fortzusetzen. Doch je weiter ich von Orjol wegfuhr, desto häufiger vergaß ich es, während ich aus dem Fenster auf die Felder blickte, auf den langen Aprilsonnenuntergang. Und schon ist es im Waggon ganz dämmrig, dämmrig auch vor den Fenstern, in diesem lichten Eichenwald, der links der Bahnstrecke zieht – kahl, knorrig, überschüttet mit fahlem vorjährigem Laub, das eben erst unter den Winterschneen hervorgekommen ist. Und ich stehe schon, halte meine Tasche in den Händen, immer stärker erregt: das ist schon der Subbotiner Wald, hinter dem gleich die Station Pissarewo kommt. Der Zug schreit warnend und traurig irgendwohin ins Leere; ich eile auf den Tritt hinaus: es ist von urwelthafter Feuchte, frisch, es tröpfelt Regen, vor der Station steht einsam ein Güterwagen. Der Zug umfährt ihn, und ich springe noch während der Fahrt ab. Dann laufe ich über den Bahnsteig, durchquere den schwach erleuchteten, unendlich traurigen, von Bauern zertrampelten Bahnhof, trete auf die dunkle Vorfahrt hinaus. In dem runden Hof davor ein kläglicher, nach dem Winter schmutziger Vorgarten, im Zwielicht kaum zu erkennen ein Pferdchen eines Bauernkutschers. Dieser Bauer, der zuweilen wochenlang vergebens auf einen Fahrgast wartet, stürzt mit aller Kraft auf mich zu, stimmt begeistert jedem meiner Worte zu, ist bereit, mit mir bis ans Ende der Welt zu jagen, für jeden beliebigen Lohn – „vielleicht bleiben Sie nicht hart!“ – und eine Minute später schüttele ich schon ergeben in seinem kleinen Wägelchen: zuerst durch ein wildes und finsteres Dorf, dann – immer stiller und stiller – in dunklen, schweigenden, der ganzen Welt fremden Feldern, in einem schwarzen Meer von Erde, hinter dem in unendlicher Ferne unter den Wölkchen im Nordwesten etwas Grünliches schimmert. Mir entgegen weht ein nächtlicher Feldwind, dünn, regnerisch, aprilhaft, irgendwo in der Ferne – und dabei stets unter dem Wind den Ort zu wechseln scheinend – schlägt eine Wachtel. In den Wölkchen, am niedrigen russischen Himmel, blinken seltene Sterne... Wieder Wachteln, Frühling, Erde – und meine einstige, taube, armselige Jugend! Der Weg ist qualvoll lang: zehn Werst im Feld mit einem russischen Bauern sind kein naher Weg. Der Bauer ist still geworden, rätselhaft, riecht nach Bauernstube, nach trockenem Schafspelz seines abgewetzten Halbpelzes, auf die Bitte, sich zu beeilen, schweigt er, und sobald es eine Steigung gibt, springt er vom Vorderteil und geht mit gleichmäßigem Schritt, die Strickzügel in Händen, neben seiner kaum dahinkriechenden Stute, das Gesicht abgewandt... Bei der Einfahrt nach Wassiljewskoje schien es schon tiefe Nacht zu sein: nirgends ein Licht, alles leblos. Das Auge hat sich an die Dunkelheit gewöhnt und erkennt deutlich jede Bauernhütte, jede kahle Weidenrute vor der Hütte in jener breiten Straße, auf der man ins Dorf fährt; dann sieht und fühlt man das Gefälle in die Aprilnässe der Niederung, links eine Brücke über den Fluss, und rechts den Weg hinauf, zum unfreundlich schwarz aufragenden Gutshaus. Die Gefühle sind wieder sehr scharf:</w:t>
      </w:r>
    </w:p>
    <w:p>
      <w:pPr>
        <w:spacing w:after="140" w:line="269" w:lineRule="auto"/>
        <w:ind w:firstLine="360"/>
      </w:pPr>
      <w:r>
        <w:t>Wie furchtbar vertraut und zugleich neu alles ist – in dieser frühlingshaften dörflichen Schwärze, Dürftigkeit, Gleichgültigkeit! Der Bauer ist völlig erstorben, während er sich den Berg hinaufschleppt. Plötzlich, dort hinter den Kiefern des Vorgartens, blitzte in einem Fenster ein Licht auf. Gott sei Dank, man schläft noch nicht! Freude, Ungeduld – und knabenhafte Scham, als das Wägelchen endlich neben der Freitreppe hält und man absteigen, die Tür zur Diele öffnen, eintreten und sehen muss, wie sie dich mit einem Lächeln betrachten...</w:t>
      </w:r>
    </w:p>
    <w:p>
      <w:pPr>
        <w:spacing w:after="140" w:line="269" w:lineRule="auto"/>
        <w:ind w:firstLine="360"/>
      </w:pPr>
      <w:r>
        <w:t>Aus Wassiljewskoje ritt ich am nächsten Tag fort, unter einem stillen und hellen Morgenregen, der bald aufhörte, bald wieder nieselte, zwischen Saatfeldern und Brachland. Bauern pflügten und säten. Ein Pflüger, barfuß, ging hinter dem Pflug, schwankend, mit weißen, schrägen Fußsohlen in die weiche Furche tretend, das Pferd brach sie auf, sich mächtig anspannend, buckelnd, hinter dem Pflug tänzelte ein blauer Krächzer durch die Furche, griff sich unentwegt purpurne Würmer, hinter der Krähe schritt ein Alter ohne Mütze mit großem, gleichmäßigem Schritt, die Saatschwinge über der Schulter, weit und edelmütig-freigebig die rechte Hand führend und mit gleichmäßigen Halbbögen das Korn auf die Erde streuend.</w:t>
      </w:r>
    </w:p>
    <w:p>
      <w:pPr>
        <w:spacing w:after="140" w:line="269" w:lineRule="auto"/>
        <w:ind w:firstLine="360"/>
      </w:pPr>
      <w:r>
        <w:t>In Baturin war es sogar schmerzhaft von jener Liebe und Freude, mit der ich empfangen wurde. Am meisten traf mich nicht einmal die Freude der Mutter, sondern die Freude der Schwester – ich hatte nicht geahnt, welch zauberhafte Fülle an Liebe und Freude sie ausströmte, als sie, durchs Fenster spähend, mir auf die Freitreppe entgegenstürzte. Und wie zauberhaft sie ganz war – in ihrer Reinheit, Jugend, wie unschuldig und frisch sogar ihr neues Kleidchen war, das an diesem Tag meinetwegen zum ersten Mal getragen. Bezaubert hat mich auch das Haus – durch seine uralte schöne Herbheit. In meinem Zimmer war alles so, als wäre ich gerade erst hinausgegangen: alles an seinem Platz – sogar jene halb heruntergebrannte Talgkerze im eisernen Leuchter, die auf dem Schreibtisch stehen geblieben war am Tag meiner Abreise im Winter. Ich trat ein, blickte um mich: schwarze Heiligenbilder in der Ecke, hinter den altertümlichen Fenstern mit farbigen oberen Scheiben (fliederfarben und granatrot) sind Bäume und Himmel zu sehen – stellenweise blauend und feinen Regen auf die grünenden Zweige und Äste sprühend –, im Zimmer ist alles etwas dämmerig, weiträumig, tief... die Decke dunkel, hölzern, glatt, aus ebensolchen dunklen, glatten Balken auch die Wände... glatt und wuchtig die runden Wülste des eichenen Bettes...</w:t>
      </w:r>
    </w:p>
    <w:p>
      <w:r>
        <w:br w:type="page"/>
      </w:r>
    </w:p>
    <w:p>
      <w:pPr>
        <w:pStyle w:val="Heading2"/>
        <w:jc w:val="center"/>
      </w:pPr>
      <w:r>
        <w:t>Siebenundsiebzigstes Kapitel</w:t>
      </w:r>
    </w:p>
    <w:p>
      <w:pPr>
        <w:spacing w:after="140" w:line="269" w:lineRule="auto"/>
        <w:ind w:firstLine="360"/>
      </w:pPr>
      <w:r>
        <w:t>&gt; "Jeder von uns hat das Recht, über sein eigenes Schicksal zu entscheiden, und sei es um den Preis des Untergangs." – Iwan Bunin</w:t>
      </w:r>
    </w:p>
    <w:p>
      <w:pPr>
        <w:spacing w:after="140" w:line="269" w:lineRule="auto"/>
        <w:ind w:firstLine="360"/>
      </w:pPr>
      <w:r>
        <w:t>Für eine neue Fahrt nach Orel fand sich ein geschäftlicher Vorwand: Ich musste die Zinsen zur Bank bringen. Ich brachte sie auch hin, zahlte aber nur einen Teil, den Rest verbrauchte ich. Das war keine harmlose Handlung, doch mit mir geschah etwas – ich maß ihr keine besondere Bedeutung bei. Die ganze Zeit handelte ich mit einer Art sinnlos-glücklicher Entschlossenheit. Auf dem Weg nach Orel verpasste ich den Personenzug – und machte mich sogleich auf der Lokomotive eines Güterzuges breit. Ich erinnere mich, wie ich über den hohen eisernen Tritt in etwas Grobes, Schmutziges kletterte, dastehe und schaue. Die Maschinisten in maßlos verschmierten, eisenblank glänzenden Sachen; ebenso verschmiert und blank glänzen ihre Gesichter, das Weiße in den Augen tritt negerhaft grell hervor, als wären die Lider absichtlich wie bei Schauspielern nachgezogen. Der Jüngere scheppert schneidend mit der Eisenschaufel in der auf dem Boden aufgehäuften Steinkohle, reißt polternd die Klappe der Feuerbüchse auf, aus der höllisch rote Flammen schlagen, und treibt diese Hölle schwungvoll mit der Schwärze der Kohle von der Schaufel zurück, der Ältere reibt seine Finger an einem in seiner Schmierigkeit furchterregenden Lappen ab, schleudert ihn weg, reißt an etwas und dreht etwas...</w:t>
      </w:r>
    </w:p>
    <w:p>
      <w:pPr>
        <w:spacing w:after="140" w:line="269" w:lineRule="auto"/>
        <w:ind w:firstLine="360"/>
      </w:pPr>
      <w:r>
        <w:t>Ein ohrenzerfetzender Pfiff ertönt, irgendwoher schlägt einem heiß blendender Dampf entgegen und hüllt einen ein, etwas plötzlich aufdröhnendes macht taub – und langsam zieht es vorwärts... Wie wild dieses Dröhnen danach dröhnt, wie unsere Kraft, unser Ungestüm immer weiter wächst, wie alles ringsum bebt, rüttelt, springt! Die Zeit erstarrt, versteinert angespannt, gleichmäßig zittert über die seitlichen Hügel der feurige, drachenhafte Lauf – und wie schnell endet jede Etappe! Und bei jeder Atempause danach, in der friedlichen Stille der Nacht und der Station, riecht es nach nächtlicher Waldluft, und aus allen umliegenden Büschen schlägt, triumphiert, beseligt Nachtigallengesang... In Orel kleidete ich mich unanständig heraus – feine, elegante Stiefel, ein dünnes schwarzes Leibchen, ein rotes Seidenhemd mit schrägem Kragen, eine schwarze Adelsmütze mit rotem Rand –, kaufte einen teuren Kavalleriesattel, der so hinreißend nach knirschendem und duftendem Leder roch, dass ich auf der nächtlichen Heimfahrt mit ihm vor Freude nicht einschlafen konnte, weil er neben mir lag. Ich fuhr wieder nach Pissarewo – in der Absicht, noch ein Pferd zu kaufen –, dort war genau zu dieser Zeit im Dorf ein Pferdemarkt. Auf dem Markt freundete ich mich mit einigen meiner Altersgenossen an, ebenfalls alle in Leibchen und Adelsmützen, alteingesessenen Marktbesuchern, und kaufte mit ihrer Hilfe eine junge, rassige Stute (obwohl mir ein Zigeuner verzweifelt einen alten Wallach aufdrängen wollte, einen überanstrengten Doner – "Kaufen Sie, Herr, Mischa, Sie werden mich ewig lieben für Mischa!"). Der Sommer danach wurde für mich ein einziges Fest – keine drei Tage hintereinander verbrachte ich in Baturino, war ständig zu Gast bei meinen neuen Freunden, und als sie aus Orel zurückkehrte, begann ich in der Stadt zu verschwinden: Kaum hatte ich ihr kurzes Briefchen erhalten: "bin zurück und lechze nach Begegnung", jagte ich sofort zur Station, ungeachtet des Unmuts über den albernen Witz dieses Briefchens und obwohl es schon Abend war und Wolken aufzogen, und im Waggon, wie trunken, freute ich mich am raschen Lauf des Zuges, der durch das schon tobende Gewitter noch rascher schien, weil das Dröhnen des Waggons mit den Donnerschlägen verschmolz, mit dem Rauschen des Regens auf dem Dach, und all dies inmitten blauen Flammens, das unablässig die schwarzen Scheiben überflutete, über die, schäumend, das Regenwasser peitschte und frisch duftete.</w:t>
      </w:r>
    </w:p>
    <w:p>
      <w:pPr>
        <w:spacing w:after="140" w:line="269" w:lineRule="auto"/>
        <w:ind w:firstLine="360"/>
      </w:pPr>
      <w:r>
        <w:t>Es schien nichts zu geben außer dem Vergnügen fröhlicher Begegnungen. Doch dann – es war bereits Ende des Sommers – lud einer dieser Freunde, der mit seiner Schwester und dem alten Vater auf einem kleinen Gut unweit der Stadt lebte, am abschüssigen Ufer der Ista und ebenfalls bei ihr verkehrte, eine ziemlich große Gesellschaft zu einem Namenstagsessen ein. Er holte sie selbst ab, sie fuhr mit ihm in einem leichten Wägelchen, ich ritt hinterher. Die sonnige, trockene Weite der Felder erfreute, die offenen, gleichsam sandigen Felder waren endlos mit Schobern bedeckt. Alles in mir verlangte nach etwas verzweifelt Gewagtem. Ich trieb mein Pferd ruchlos an und hielt es zurück, dann ließ ich es los und setzte in vollem Galopp über die Schober, ihr mit den scharfen Hufeisen die Fesseln blutig schneidend. Das Namenstagsessen auf dem morschen Balkon dauerte bis zum Abend, der Abend verschmolz unmerklich mit der Nacht, mit Lampen, Wein, Liedern und Gitarren. Ich saß neben ihr und hielt bereits ohne jede Scham ihre Hand in der meinen, und sie entzog sie nicht. Spät in der Nacht standen wir, wie verabredet, vom Tisch auf und gingen vom Balkon in die Dunkelheit des Gartens hinunter, sie blieb in seiner warmen Schwärze stehen, lehnte sich mit dem Rücken an einen Baum und streckte mir die Arme entgegen – ich konnte es nicht erkennen, erriet aber sogleich ihre Bewegung... Schnell wurde es danach grau im Garten, heiser und irgendwie hilflos-beseligt begannen auf dem Gutshof junge Hähnchen zu krähen, und eine Minute später war der ganze Garten hell vom riesigen goldenen Osten, der sich hinter ihm über den gelben Feldern jenseits der Flussniederung auftat ... Dann standen wir am Abhang über dieser Niederung, und sie, den sonnig erglühenden Horizont betrachtend und mich schon nicht mehr bemerkend, sang Tschaikowskis "Morgen". Auf einem hohen, für sie unerreichbaren Ton abbrechend, raffte sie die geputzten Volants ihres batistenen Rockes in Rebhuhnfarbe und lief zum Haus. Ich blieb stehen, verwirrt, doch bereits unfähig, nicht nur etwas zu überlegen, sondern mich einfach auf den Beinen zu halten. Ich trat unter eine alte Birke, die am Hang des Abhangs im trockenen Gras stand, und legte mich darunter. Es war schon Tag, die Sonne war aufgegangen und, wie immer am Ende des Sommers bei gutem Wetter, brach sogleich ein lichter, heißer Morgen an. Ich legte meinen Kopf auf die Wurzeln der Birke und schlief augenblicklich ein. Doch die Sonne brannte immer heißer – bald erwachte ich in solcher Glut und solchem Glanz, dass ich aufstand und torkelnd Schatten suchte. Das ganze Haus schlief noch, stand in trockenem, blendendem Licht. Nur der alte Hausherr schlief nicht. Aus dem offenen Fenster seines Arbeitszimmers, unter dem wild gewucherter Flieder dicht wuchs, hörte man seinen Husten, in dem der greisenhafte Genuss der ersten Morgenpfeife, des morgendlichen Glases starken Tees mit Sahne zu spüren war. Auf meine Schritte und den Lärm der Spatzen, die wie ein Regenguss vor mir aus dem sonnenblanken Flieder stoben, schaute er aus dem Fenster, den alten Schlafrock aus türkischer Musterungsseide vor der Brust zusammenschlagend, zeigte sein von verschwollenen Augen und einem riesigen grauen Bart schreckliches Gesicht und lächelte mit ungewöhnlicher Güte. Ich verbeugte mich schuldbewusst, ging über den Balkon in die offenen Türen des Salons, der in seiner morgendlichen Stille und Leere, mit den darin fliegenden Schmetterlingen, den blauen alten Tapeten, Sesseln und Kanapees vollkommen reizend war, legte mich auf eines dieser Kanapees, das durch seine Geschwungenheit äußerst unbequem war, und schlief wieder in tiefen Schlaf. Doch da – scheinbar sogleich, obwohl ich lange geschlafen hatte – trat jemand zu mir und begann lachend, etwas zu sagen und mein Haar zu zerzausen.</w:t>
      </w:r>
    </w:p>
    <w:p>
      <w:pPr>
        <w:spacing w:after="140" w:line="269" w:lineRule="auto"/>
        <w:ind w:firstLine="360"/>
      </w:pPr>
      <w:r>
        <w:t>Ich erwachte – vor mir standen die jungen Gastgeber, Bruder und Schwester, beide schwarz, mit feurigen Augen, auf tatarische Art schön, er in gelbem Seidenhemd, sie in einer ebensolchen Bluse. Ich fuhr hoch und setzte mich: sie sagten sehr nett, es sei Zeit aufzustehen und zu frühstücken, sie sei bereits abgereist, und nicht allein, sondern mit Kusmin, und überreichten mir ein Briefchen. Ich erinnerte mich sofort an Kusmins Augen – keck, frech, irgendwie bunt, von der Farbe einer Biene –, nahm das Briefchen, ging ins alte "Mädchenstübchen" – dort wartete demütig neben einem Schemel mit einer Waschschüssel, in ihrer mageren, mit Buchweizen bedeckten Hand einen Krug mit Wasser haltend, eine Alte, ganz in Dunklem –, las im Gehen: "Versuchen Sie nicht mehr, mich zu sehen" – und begann mich zu waschen. Das Wasser war eiskalt, schneidend – "Bei uns ist es Quellwasser, aus dem Brunnen", sagte die Alte und reichte mir ein ellenlanges leinenes Handtuch. Ich ging rasch in den Flur, nahm Mütze und Nagaika, lief über den heißen Hof in den Stall ... Das Pferd wieherte mir leise und traurig aus der Dämmerung entgegen – es war so unter dem Sattel geblieben, stand mit eingefallenen Flanken neben der leeren Krippe –, ich packte die Zügel, schwang mich in den Sattel, mich noch immer irgendwie wild-begeistert beherrschend, und jagte vom Hof. Hinter dem Gut bog ich scharf ins Feld, preschte aufs Geratewohl über die raschelnden Stoppeln, parierte das Pferd unter dem erstbesten Schober und ließ mich, vom Sattel springend, darunter nieder. Das Pferd lärmte, riss mit den Zähnen Garben an sich mit Ähren, aus denen es wie gläserne Körner rieselte, wie tausend Uhren eilten fiebrig in den Stoppeln und Garben die Grillen, wie eine sandige Wüste breiteten sich ringsum die lichten Felder – ich hörte und sah nichts, innerlich unablässig das eine wiederholend: Entweder gibt sie mir sich selbst zurück, diese Nacht, diesen Morgen, diese Batistvolants, die unter ihren im trockenen Gras verstummenden Füßen rauschten, oder wir beide werden nicht leben!</w:t>
      </w:r>
    </w:p>
    <w:p>
      <w:pPr>
        <w:spacing w:after="140" w:line="269" w:lineRule="auto"/>
        <w:ind w:firstLine="360"/>
      </w:pPr>
      <w:r>
        <w:t>Mit diesen wahnsinnigen Gefühlen, mit wahnsinniger Gewissheit in ihnen, jagte ich in die Stadt.</w:t>
      </w:r>
    </w:p>
    <w:p>
      <w:r>
        <w:br w:type="page"/>
      </w:r>
    </w:p>
    <w:p>
      <w:pPr>
        <w:pStyle w:val="Heading2"/>
        <w:jc w:val="center"/>
      </w:pPr>
      <w:r>
        <w:t>Achtundsiebzigstes Kapitel</w:t>
      </w:r>
    </w:p>
    <w:p>
      <w:pPr>
        <w:spacing w:after="140" w:line="269" w:lineRule="auto"/>
        <w:ind w:firstLine="360"/>
      </w:pPr>
      <w:r>
        <w:t>&gt; Ich selbst kenne mich auch nicht, und Gott soll mich auch davor bewahren. &gt; Johann Peter Eckermann, Gespräche mit Goethe</w:t>
      </w:r>
    </w:p>
    <w:p>
      <w:pPr>
        <w:spacing w:after="140" w:line="269" w:lineRule="auto"/>
        <w:ind w:firstLine="360"/>
      </w:pPr>
      <w:r>
        <w:t>Lange blieb ich danach noch in der Stadt, saß ganze Tage mit ihr in dem staubigen Gärtchen, das hinten im Hof beim Hause ihres verwitweten Vaters lag – der Vater, ein sorgloser Mensch, ein liberaler Doktor, ließ ihr in allem freie Hand. Von jenem Augenblick an, da ich von der Istra zu ihr gestürmt war und sie beim Anblick meines Gesichts beide Hände an die Brust gepresst hatte, war nicht mehr zu unterscheiden, wessen Liebe die stärkere, glücklichere, unsinnigere geworden war – meine oder die ihre, die ebenso plötzlich und unerfindlich woher aufgebrochen war. Schließlich, um einander auch nur ein wenig Ruhe zu gönnen, beschlossen wir, uns für eine Weile zu trennen. Das war umso notwendiger, als ich im Adelshotel auf Kreide lebte und bereits in unbezahlbare Schulden geriet. Auch setzten dazu noch Regenfälle ein. Ich zögerte die Trennung auf jede Weise hinaus – dann nahm ich mich endlich mit letzter Kraft zusammen und machte mich im Wolkenbruch auf den Heimweg. Zuhause schlief ich anfangs nur, wanderte still von Zimmer zu Zimmer, tat nichts, dachte an nichts. Dann begann ich zu grübeln: Was geschieht mit mir, und womit soll das alles enden? Eines Tages trat Bruder Nikolai ein, kam in mein Zimmer, setzte sich, ohne die Mütze abzunehmen, und sagte: – So geht also, mein Freund, dein romantisches Dasein unverbrüchlich weiter. Alles wie gehabt: Es trägt mich der Fuchs in finstere Wälder, über hohe Berge, und was hinter diesen Wäldern und Bergen liegt – keiner weiß es. Ich weiß ja alles, habe manches gehört, das übrige ahne ich – diese Geschichten sind alle vom selben Schlag. Und ich weiß auch, dass dir jetzt nicht nach gesunden Erwägungen zumute ist. Nun, und dennoch: Welche weiteren Absichten hast du?</w:t>
      </w:r>
    </w:p>
    <w:p>
      <w:pPr>
        <w:spacing w:after="140" w:line="269" w:lineRule="auto"/>
        <w:ind w:firstLine="360"/>
      </w:pPr>
      <w:r>
        <w:t>Ich antwortete halb im Scherz: – Einen jeden trägt irgendein Fuchs. Und wohin und wozu, das weiß natürlich niemand. Das steht sogar in der Schrift: ›Wohlan, Jüngling, in deiner Jugend, geh, wohin dein Herz dich führt und wohin deine Augen blicken!‹</w:t>
      </w:r>
    </w:p>
    <w:p>
      <w:pPr>
        <w:spacing w:after="140" w:line="269" w:lineRule="auto"/>
        <w:ind w:firstLine="360"/>
      </w:pPr>
      <w:r>
        <w:t>Der Bruder schwieg, sah zu Boden, als lausche er dem Flüstern des Regens im armseligen Herbstgarten, und sagte dann traurig: Nun, so geh, geh nur …</w:t>
      </w:r>
    </w:p>
    <w:p>
      <w:pPr>
        <w:spacing w:after="140" w:line="269" w:lineRule="auto"/>
        <w:ind w:firstLine="360"/>
      </w:pPr>
      <w:r>
        <w:t>Ich fragte mich unablässig: Was tun? Die Antwort lag klar vor mir.</w:t>
      </w:r>
    </w:p>
    <w:p>
      <w:pPr>
        <w:spacing w:after="140" w:line="269" w:lineRule="auto"/>
        <w:ind w:firstLine="360"/>
      </w:pPr>
      <w:r>
        <w:t>Doch je beharrlicher ich mich zwang, mir einzureden, ich müsse morgen schon einen entschlossenen Abschiedsbrief schreiben – noch war es möglich, die letzte Nähe zwischen uns gab es noch nicht –, desto mehr überwältigten mich Zärtlichkeit zu ihr, Bewunderung für sie, dankbare Rührung über ihre Liebe zu mir, über die Anmut ihrer Augen, ihres Gesichts, ihres Lachens, ihrer Stimme … Und nach einigen Tagen, im Zwielicht, erschien plötzlich im Gutshof ein reitender Bote, von Kopf bis Fuß durchnässt, und reichte mir ein nasses Telegramm: »Kann nicht mehr, warte.« Bis zum Morgengrauen fand ich vor dem schrecklichen Gedanken keinen Schlaf, dass ich sie in wenigen Stunden sehen, hören würde …</w:t>
      </w:r>
    </w:p>
    <w:p>
      <w:pPr>
        <w:spacing w:after="140" w:line="269" w:lineRule="auto"/>
        <w:ind w:firstLine="360"/>
      </w:pPr>
      <w:r>
        <w:t>So, bald daheim, bald in der Stadt, verbrachte ich den ganzen Herbst. Ich verkaufte Sattel und Pferd, wohnte in der Stadt nicht länger im Adelshotel, sondern in der Herberge der Nikulina am Schtschepnaja-Platz. Die Stadt war jetzt eine andere, durchaus nicht jene, in der meine Knabenjahre verlaufen waren. Alles war einfach, alltäglich – nur zuweilen, wenn ich die Uspenskaja-Straße entlangging, am Garten und am Gymnasiumsgebäude vorbei, fing ich etwas ein, irgendetwas, das der Seele vertraut schien, einst erlebt. Längst rauchte ich gewohnheitsmäßig, ließ mich gewohnheitsmäßig in dem Friseursalon rasieren, in dem ich einst mit so kindlicher Ergebenheit gesessen und von der Seite zugesehen hatte, wie unter den unablässig schnatternden Scheren meine seidenweichen Haare zu Boden fielen. Wir saßen vom Morgen bis zum Abend auf dem türkischen Diwan im Esszimmer, fast immer allein: der Doktor fuhr gleich morgens fort, der Gymnasiast, ihr Bruder, ging ins Gymnasium, nach dem Mittagessen schlief der Doktor und fuhr dann wieder irgendwohin, und der Gymnasiast war mit wildem Spiel beschäftigt, mit Rennerei und seinem roten Wölfchen, das mit gespielter Wut bellend und würgend die hölzerne Treppe ins zweite Stockwerk hinauf- und hinunterraste. Eine Zeitlang begannen diese eintönigen Sitzungen und, vielleicht, mein übermäßiges, unveränderliches Gefühlsüberschwang sie zu langweilen – sie fand Vorwände, das Haus zu verlassen, Freundinnen, Bekannte zu besuchen, und ich saß allein auf dem Diwan, hörte dem Geschrei, Gelächter und Getrampel des Gymnasiasten und dem theatralischen Bellen des auf der Treppe tobenden Wölfchens zu, blickte unter Tränen auf den gleichmäßig grauen Himmel hinter den halbverhangenen Fenstern und rauchte eine Papirossa nach der anderen … Dann wieder geschah etwas mit ihr: auf einmal blieb sie wieder zuhause, wurde so zärtlich, so gut zu mir, dass ich völlig die Fassung darüber verlor, was für ein Mensch sie eigentlich war. »Nun denn, mein Lieber«, sagte sie eines Tages zu mir, »es wird wohl so sein müssen!«, und während sie vor Freude das Gesicht verzog, brach sie in Tränen aus. Das war nach dem Mittagessen, als alle auf Zehenspitzen im Haus umhergingen und die Ruhe des Doktors hüteten. – »Nur um Papa tut es mir schrecklich leid, es gibt für mich keinen teureren Menschen auf der Welt als ihn!« sagte sie und überraschte mich wie immer mit ihrer maßlosen Liebe zum Vater. Und wie zum Trotz kam unmittelbar darauf der Gymnasiast hereingestürzt und murmelte zerstreut, der Doktor bitte mich zu sich. Sie wurde bleich. Ich küsste ihre Hand und ging gefasst hinaus.</w:t>
      </w:r>
    </w:p>
    <w:p>
      <w:pPr>
        <w:spacing w:after="140" w:line="269" w:lineRule="auto"/>
        <w:ind w:firstLine="360"/>
      </w:pPr>
      <w:r>
        <w:t>Der Doktor empfing mich mit der zärtlichen Heiterkeit eines Menschen, der ausgezeichnet geschlafen und sich soeben nach dem Schlaf gewaschen hatte, vor sich hin summend und sich eine Zigarette ansteckend. – Mein junger Freund, sagte er und bot auch mir zu rauchen an, – schon lange wollte ich mit Ihnen sprechen – Sie verstehen, worüber. Es ist Ihnen bestens bekannt, dass ich ein Mensch ohne Vorurteile bin. Aber mir ist das Glück meiner Tochter teuer, und auch Sie tun mir von Herzen leid, und deshalb lassen Sie uns offen reden, wie Mann zu Mann. So seltsam das ist – ich kenne Sie ja gar nicht. Sagen Sie mir also: Wer sind Sie eigentlich? sagte er mit einem Lächeln.</w:t>
      </w:r>
    </w:p>
    <w:p>
      <w:pPr>
        <w:spacing w:after="140" w:line="269" w:lineRule="auto"/>
        <w:ind w:firstLine="360"/>
      </w:pPr>
      <w:r>
        <w:t>Errötend und erblassend begann ich, heftig an der Zigarette zu ziehen. Wer ich bin? Ich hätte gern stolz geantwortet, wie Goethe (ich hatte gerade erst Eckermann gelesen): »Ich kenne mich selbst nicht, und Gott bewahre mich davor, mich zu kennen!« Ich sagte jedoch bescheiden:</w:t>
      </w:r>
    </w:p>
    <w:p>
      <w:pPr>
        <w:spacing w:after="140" w:line="269" w:lineRule="auto"/>
        <w:ind w:firstLine="360"/>
      </w:pPr>
      <w:r>
        <w:t>Sie wissen, dass ich schreibe … Ich werde weiter schreiben, an mir arbeiten …</w:t>
      </w:r>
    </w:p>
    <w:p>
      <w:pPr>
        <w:spacing w:after="140" w:line="269" w:lineRule="auto"/>
        <w:ind w:firstLine="360"/>
      </w:pPr>
      <w:r>
        <w:t>Und unerwartet fügte ich hinzu: – Vielleicht bereite ich mich vor und gehe an die Universität … – Die Universität, das ist natürlich vortrefflich, erwiderte der Doktor. – Aber sich darauf vorzubereiten ist keine Kleinigkeit. Und auf welche Tätigkeit genau wollen Sie sich vorbereiten? Nur auf eine literarische oder auch auf eine gesellschaftliche, dienstliche?</w:t>
      </w:r>
    </w:p>
    <w:p>
      <w:pPr>
        <w:spacing w:after="140" w:line="269" w:lineRule="auto"/>
        <w:ind w:firstLine="360"/>
      </w:pPr>
      <w:r>
        <w:t>Und wieder schoss mir Unsinn in den Kopf – abermals Goethe:</w:t>
      </w:r>
    </w:p>
    <w:p>
      <w:pPr>
        <w:spacing w:after="140" w:line="269" w:lineRule="auto"/>
        <w:ind w:firstLine="360"/>
      </w:pPr>
      <w:r>
        <w:t>›Ich lebe in den Zeiten, mit dem Gefühl der unerträglichen Unbeständigkeit alles Irdischen … Politik kann niemals Sache der Poesie sein …‹ – Gesellschaftlichkeit ist nicht Sache des Dichters, antwortete ich. Der Doktor sah mich mit leichtem Befremden an: – So ist also Nekrassow, zum Beispiel, Ihrer Meinung nach kein Dichter? Aber Sie verfolgen doch sicher wenigstens ein bisschen das laufende gesellschaftliche Leben, Sie wissen doch, wovon in diesem Augenblick jeder ehrliche und gebildete Russe lebt und erregt wird?</w:t>
      </w:r>
    </w:p>
    <w:p>
      <w:pPr>
        <w:spacing w:after="140" w:line="269" w:lineRule="auto"/>
        <w:ind w:firstLine="360"/>
      </w:pPr>
      <w:r>
        <w:t>Ich dachte nach und vergegenwärtigte mir, was ich wusste: alle sprachen von Reaktion, von den Landhauptleuten, davon, dass »kein Stein auf dem anderen geblieben ist von all den guten Ansätzen der Epoche der großen Reformen« … dass Tolstoi »in die Zelle unter der Tanne« ruft … dass wir wahrhaftig in Tschechows ›Dämmerstunden‹ leben … Ich erinnerte mich an das Heftchen mit den Sinnsprüchen Marc Aurels, das die Tolstoianer verbreiteten:</w:t>
      </w:r>
    </w:p>
    <w:p>
      <w:pPr>
        <w:spacing w:after="140" w:line="269" w:lineRule="auto"/>
        <w:ind w:firstLine="360"/>
      </w:pPr>
      <w:r>
        <w:t>›Fronton lehrte mich, wie gefühllos die Seelen von Menschen sind, die im Ruf von Aristokraten stehen …‹ Ich erinnerte mich an den traurigen Alten im Bauernkittel, mit dem ich im Frühjahr den Dnjepr hinuntergefahren war, einen Sektierer, der mir ständig auf seine Art die Worte des Apostels Paulus vorbetete: ›So wie der Herr Christus zu Seiner Rechten im Himmel sitzt, über alle Hoheit, Gewalt, Macht und Herrschaft und jeglichen Namen, der nicht allein in dieser, sondern auch in der zukünftigen Welt genannt wird, so ist unser Kampf nicht gegen Fleisch und Blut, sondern gegen die Gewalten, gegen die Weltherrscher der Finsternis dieser Weltzeit …‹ Ich spürte meine schon alte Hinneigung zum Tolstoianertum, das von allen gesellschaftlichen Fesseln befreit und zugleich gegen die mir ebenso verhassten ›Weltherrscher der Finsternis dieser Weltzeit‹ zu Felde zieht – und ließ mich zu einer Predigt des Tolstoianertums hinreißen.</w:t>
      </w:r>
    </w:p>
    <w:p>
      <w:pPr>
        <w:spacing w:after="140" w:line="269" w:lineRule="auto"/>
        <w:ind w:firstLine="360"/>
      </w:pPr>
      <w:r>
        <w:t>– So ist also Ihrer Ansicht nach die einzige Rettung vor allen Übeln und Nöten jenes vielberufene Nichtstun, der Widerstandslosigkeit? fragte der Doktor mit übertriebener Gleichgültigkeit.</w:t>
      </w:r>
    </w:p>
    <w:p>
      <w:pPr>
        <w:spacing w:after="140" w:line="269" w:lineRule="auto"/>
        <w:ind w:firstLine="360"/>
      </w:pPr>
      <w:r>
        <w:t>Ich beeilte mich zu antworten, ich sei für ein Tun und für Widerstand, »nur für einen ganz besonderen«. Mein Tolstoianertum setzte sich aus jenen starken gegensätzlichen Gefühlen zusammen, die in mir Pierre Besuchow und Anatol Kuragin hervorriefen, Fürst Serpuchowskoi aus ›Leinwandmesser‹ und Iwan Iljitsch, aus ›Was sollen wir also tun?‹ und ›Wieviel Land braucht der Mensch?‹, aus den schrecklichen Bildern städtischen Schmutzes und Elends, die der Aufsatz über die Moskauer Volkszählung zeichnete, und dem dichterischen Traum vom Leben in der Natur, unter dem Volk, den in mir ›Die Kosaken‹ und meine eigenen Eindrücke aus Kleinrussland schufen: Welch ein Glück, den Staub unseres ganzen ungerechten Lebens von den Füßen zu schütteln und es gegen ein reines Leben voller Arbeit irgendwo auf einem Steppengehöft, in einer weißen Lehmhütte am Ufer des Dnjepr zu tauschen! Einiges von alldem, die Lehmhütte beiseite lassend, sagte ich dem Doktor auch. Er hörte zu, wie es schien, aufmerksam, doch auf eine allzu herablassende Art. Einen Augenblick trübten sich seine schlaftrunkenen Augen, und seine zusammengebissenen Kiefer zitterten vom Anfall eines Gähnens, aber er überwand sich, gähnte nur durch die Nasenflügel und sagte: – Ja, ja, ich höre Ihnen zu … Also Sie suchen persönlich für sich keinerlei sozusagen gewöhnliche Güter ›dieser Welt‹?</w:t>
      </w:r>
    </w:p>
    <w:p>
      <w:pPr>
        <w:spacing w:after="140" w:line="269" w:lineRule="auto"/>
        <w:ind w:firstLine="360"/>
      </w:pPr>
      <w:r>
        <w:t>Schließlich gibt es aber nicht nur das Persönliche. Ich zum Beispiel bewundere das Volk bei weitem nicht, kenne es leider gut, glaube sehr wenig daran, dass es ein Quell und Ursprung aller Weisheit ist und dass ich verpflichtet bin, mit ihm gemeinsam die Erde auf drei Walfischen zu befestigen, aber schulden wir ihm dennoch nicht irgendetwas und sind ihm nichts schuldig? Übrigens maße ich mir nicht an, Sie in dieser Hinsicht zu belehren. Ich bin jedenfalls sehr froh, dass wir einmal gesprochen haben. Jetzt kehre ich zu dem zurück, womit ich begann. Ich sage es kurz und, verzeihen Sie, ganz unumstößlich. Wie auch immer die Gefühle zwischen Ihnen und meiner Tochter beschaffen sein mögen und in welcher Entwicklungsstufe sie sich befinden mögen: Ich sage von vornherein, sie ist natürlich vollkommen frei, aber sollte sie zum Beispiel den Wunsch haben, sich mit Ihnen durch irgendwelche dauerhaften Bande zu verbinden und mich dazu um meinen, sozusagen, Segen bitten, so wird sie von mir eine entschiedene Absage erhalten. Sie sind mir sehr sympathisch, ich wünsche Ihnen jegliches Wohlergehen, aber dabei bleibt es. Warum? Ich werde ganz spießbürgerlich antworten: Ich möchte Sie beide nicht unglücklich sehen, dahindämmernd in Not, in ungewisser Existenz. Und außerdem, erlauben Sie mir, ganz offen zu reden: Was haben Sie beide gemeinsam? Glikeria ist ein hübsches Mädchen und, kein Grund zur Schönfärberei, ziemlich veränderlich – heute die eine Schwärmerei, morgen die andere –, sie träumt, gewiss doch, nicht von einer tolstoischen Zelle unter der Tanne – sehen Sie nur, wie sie sich kleidet, trotz unserer Abgeschiedenheit. Ich will durchaus nicht behaupten, dass sie verdorben sei, ich glaube nur, dass sie, wie man so sagt, durchaus keine Partie für Sie ist …</w:t>
      </w:r>
    </w:p>
    <w:p>
      <w:pPr>
        <w:spacing w:after="140" w:line="269" w:lineRule="auto"/>
        <w:ind w:firstLine="360"/>
      </w:pPr>
      <w:r>
        <w:t>Sie erwartete mich, stand unter der Treppe, und ihre Augen fragten, waren auf ein Entsetzen gefasst. Hastig gab ich ihr die letzten Worte des Doktors wieder. Sie senkte den Kopf: – Ja, gegen seinen Willen werde ich niemals handeln, sagte sie.</w:t>
      </w:r>
    </w:p>
    <w:p>
      <w:r>
        <w:br w:type="page"/>
      </w:r>
    </w:p>
    <w:p>
      <w:pPr>
        <w:pStyle w:val="Heading2"/>
        <w:jc w:val="center"/>
      </w:pPr>
      <w:r>
        <w:t>Neunundsiebzigstes Kapitel</w:t>
      </w:r>
    </w:p>
    <w:p>
      <w:pPr>
        <w:spacing w:after="140" w:line="269" w:lineRule="auto"/>
        <w:ind w:firstLine="360"/>
      </w:pPr>
      <w:r>
        <w:t>&gt; Selig sind die Toten, die in dem Herrn sterben; ja, der Geist spricht, dass sie ruhen von ihrer Mühsal; denn ihre Werke folgen ihnen nach. (Offenbarung 14,13)</w:t>
      </w:r>
    </w:p>
    <w:p>
      <w:pPr>
        <w:spacing w:after="140" w:line="269" w:lineRule="auto"/>
        <w:ind w:firstLine="360"/>
      </w:pPr>
      <w:r>
        <w:t>Wenn ich auf Nikulinas Hof lebte, ging ich manchmal hinaus und schritt ziellos über den Schtschepnaja-Platz, dann über die leeren Felder hinterm Kloster, wo der große Friedhof lag, von alten Mauern umfriedet. Dort wehte nur der Wind – Gram und Einöde, ewige Ruhe der Kreuze und Platten, allvergessen, verwahrlost, etwas Leeres, einem einsamen, unbestimmten Gedanken an etwas gleichend. Überm Friedhofstor war eine grenzenlose, graublaue Ebene gemalt, aufgerissen von sich öffnenden Gräbern, schief stürzenden Grabsteinen, darunter hervorragend Skelette mit Zähnen und Rippen und sagenhaft alte Greise und Greisinnen in fahlgrünen Leichentüchern. Und ein riesenhafter Engel mit einer Posaune am Munde flog, posaunte über dieser Ebene und blies seine verschossen blauen Gewänder in Streifen, die nackten Mädchenbeine in den Knien gebeugt, die langen, kreidigen Füße weit nach hinten geschleudert ... Auf dem Hofe herrschte herbstliche Kreisstadtstille, auch hier war es leer – Zufuhr vom Lande gab es fast keine. Ich kehrte zurück, trat in den Hof – da kam mir unter den Schutzdächern die Köchin in Bauernstiefeln entgegen und trug einen Hahn: »Grad trag ich ihn ins Haus«, sagte sie und lachte, man wusste nicht warum, »ganz blöd ist er vor Alter geworden, soll er halt jetzt bei mir logieren ...« Ich stieg die breite steinerne Freitreppe hinauf, durchquerte den dunklen Flur, dann die warme Küche mit der Ofenbank, ging in die Wohnstuben – da lagen das Schlafzimmer der Wirtin und jenes Zimmer, in dem zwei große Diwane standen, auf denen seltene Gäste aus Kleinbürgertum und Geistlichkeit schliefen, am häufigsten aber ich allein. Stille, in der Stille das gleichmäßige Ticken des Weckers im Schlafzimmer der Wirtin ... »Ausgegangen?« fragte die Wirtin zärtlich, mit einem Lächeln gütiger Herablassung, heraustretend. Welch bezaubernde, harmonische Stimme! Sie war voll, rundgesichtig. Mitunter konnte ich sie nicht ruhig ansehen – besonders an jenen Abenden, wenn sie, ganz glutrot, aus dem Bade kam und lange Tee trank, saß mit noch dunklem, feuchtem Haar, mit stillem, schmachtendem Glanz in den Augen, in weißem Nachtjäckchen, ihren reinen Körper frei und weit im Sessel ruhen lassend, und ihre geliebte, seidig-weiße Katze mit den rosa Augen schnurrte auf ihren vollen, leicht gespreizten Knien. Draußen klopfte es: die Köchin schloss von der Straße die festen, geschlossenen Fensterläden, klirrte, indem sie von außen durch die runden Öffnungen an den Seiten der Fenster die eisernen Achsen der gegliederten Spangen hereinschob – etwas, das an alte, gefährliche Zeiten gemahnte. Nikulina erhob sich, steckte in die Löcher an den Enden der Spangen eiserne Keile und machte sich wieder über den Tee her, und im Zimmer wurde es noch anheimelnder ...</w:t>
      </w:r>
    </w:p>
    <w:p>
      <w:pPr>
        <w:spacing w:after="140" w:line="269" w:lineRule="auto"/>
        <w:ind w:firstLine="360"/>
      </w:pPr>
      <w:r>
        <w:t>Wilde Gefühle und Gedanken zogen damals durch mich: einfach alles hinwerfen und für immer hierbleiben, auf diesem Hof, in ihrem warmen Schlafzimmer schlafen, unter dem gleichmäßigen Ticken des Weckers! Überm einen Diwan hing ein Bild: ein wundersam grüner Wald, der wie eine undurchdringliche Wand stand, davor eine Blockhütte, und neben der Hütte – ein still gebeugter Greis, der seine Hand auf den Kopf eines braunen Bären legte, eines gleichfalls stillen, frommen, weichpfotigen; überm anderen – etwas für jeden, der auf ihm sitzen oder liegen musste, völlig Abwegiges: das fotografische Porträt eines alten Mannes im Sarg, eines würdevollen, weißgesichtigen, in schwarzem Rock – des verstorbenen Mannes von Nikulina. Aus der Küche, im Takt des langen Herbstabends, drang das hackende Klopfen und ein gedehntes Singen: »Bei der Kirche stand eine Kutsche, eine prächtige Hochzeit war dort ...« – so sangen und zerkleinerten die Vorstadtmägde, die Tagelöhnerinnen, mit scharfen Hackmessern die frischen, festen Kohlköpfe für den Winter. Und in allem – in diesem kleinbürgerlichen Lied, im gleichmäßigen häuslichen Klopfen, im alten Bilderbogen, ja sogar im Toten, dessen Leben sich immer noch gleichsam fortsetzte in diesem sinnlos-glücklichen Dasein des Hofes – lag eine süße und bittere Traurigkeit ...</w:t>
      </w:r>
    </w:p>
    <w:p>
      <w:r>
        <w:br w:type="page"/>
      </w:r>
    </w:p>
    <w:p>
      <w:pPr>
        <w:spacing w:after="200"/>
        <w:jc w:val="center"/>
      </w:pPr>
      <w:r>
        <w:drawing>
          <wp:inline xmlns:a="http://schemas.openxmlformats.org/drawingml/2006/main" xmlns:pic="http://schemas.openxmlformats.org/drawingml/2006/picture">
            <wp:extent cx="5212080" cy="6980930"/>
            <wp:docPr id="17" name="Picture 17"/>
            <wp:cNvGraphicFramePr>
              <a:graphicFrameLocks noChangeAspect="1"/>
            </wp:cNvGraphicFramePr>
            <a:graphic>
              <a:graphicData uri="http://schemas.openxmlformats.org/drawingml/2006/picture">
                <pic:pic>
                  <pic:nvPicPr>
                    <pic:cNvPr id="0" name="chapter-080.jpg"/>
                    <pic:cNvPicPr/>
                  </pic:nvPicPr>
                  <pic:blipFill>
                    <a:blip r:embed="rId25"/>
                    <a:stretch>
                      <a:fillRect/>
                    </a:stretch>
                  </pic:blipFill>
                  <pic:spPr>
                    <a:xfrm>
                      <a:off x="0" y="0"/>
                      <a:ext cx="5212080" cy="6980930"/>
                    </a:xfrm>
                    <a:prstGeom prst="rect"/>
                  </pic:spPr>
                </pic:pic>
              </a:graphicData>
            </a:graphic>
          </wp:inline>
        </w:drawing>
      </w:r>
    </w:p>
    <w:p>
      <w:r>
        <w:br w:type="page"/>
      </w:r>
    </w:p>
    <w:p>
      <w:pPr>
        <w:pStyle w:val="Heading2"/>
        <w:jc w:val="center"/>
      </w:pPr>
      <w:r>
        <w:t>Achtzigstes Kapitel</w:t>
      </w:r>
    </w:p>
    <w:p>
      <w:pPr>
        <w:spacing w:after="140" w:line="269" w:lineRule="auto"/>
        <w:ind w:firstLine="360"/>
      </w:pPr>
      <w:r>
        <w:t>&gt; Was vor uns liegt und was wir zurücklassen, ist nichts gegen das, was in uns ist. Und wenn das, was in uns ist, schläft, so weckt es kein äußeres Ereignis. &gt; — Ralph Waldo Emerson, Die amerikanische Seele</w:t>
      </w:r>
    </w:p>
    <w:p>
      <w:pPr>
        <w:spacing w:after="140" w:line="269" w:lineRule="auto"/>
        <w:ind w:firstLine="360"/>
      </w:pPr>
      <w:r>
        <w:t>Im November reiste ich nach Hause. Zum Abschied verabredeten wir, uns in Orjol zu treffen: Sie wollte am Ersten Dezember dorthin fahren, ich dagegen, des Anstands halber, wenigstens eine Woche später. Doch am Ersten, in frostklirrender Mondnacht, jagte ich nach Pissarewo, um dort genau in jenen Nachtzug zu steigen, mit dem sie aus der Stadt kommen musste. Wie sehe, wie fühle ich diese märchenhaft ferne Nacht! Ich sehe mich auf halbem Weg zwischen Batyrino und Wassiljewskoje, im ebenen Schneefeld. Das Paar fliegt; der Stangenhengst rüttelt, als stünde er auf der Stelle, mit dem Krummholz, zerstampft den Schnee in mächtigem Trab; das Beipferd schleudert gleichmäßig die Kruppe, wirft und wirft unter den weiß blitzenden Hinterhufen Schneeklumpen empor … dann reißt es mit einem Mal von der Bahn, versinkt glucksend im Tiefschnee, stolpert, strampelt, verheddert sich samt den herabgefallenen Strängen, springt dann wieder zäh heraus und jagt von neuem, reißt fest an der Bracke … Alles fliegt, hastet – und scheint doch zugleich stillzustehen und zu warten: Unbeweglich flimmert fern im Mondschein die schuppige Schneekruste, unbeweglich bleicht der niedrige, vom Frost getrübte Mond, weit und mystisch-traurig umfangen von einem irisierend-dunstigen Ring, und am unbeweglichsten bin ich, erstarrt in diesem Jagen und dieser Reglosigkeit, ihr bis auf Weiteres ergeben, betäubt vor Erwartung, und dabei doch still auf eine Erinnerung blickend: da ist dieselbe Nacht und derselbe Weg nach Wassiljewskoje, nur ist es mein erster Winter in Batyrino, und ich bin noch rein, unschuldig, freudig – in der Freude der ersten Jugendtage, der ersten poetischen Trunkenheit in der Welt jener altertümlichen Bändchen, die man aus Wassiljewskoje holte, ihrer Stanzen, Episteln, Elegien, Balladen:</w:t>
      </w:r>
    </w:p>
    <w:p>
      <w:pPr>
        <w:spacing w:after="140" w:line="269" w:lineRule="auto"/>
        <w:ind w:firstLine="360"/>
      </w:pPr>
      <w:r>
        <w:t>Sie jagen. Ringsum alles leer. Die Steppe in Swetlanas Blick …</w:t>
      </w:r>
    </w:p>
    <w:p>
      <w:pPr>
        <w:spacing w:after="140" w:line="269" w:lineRule="auto"/>
        <w:ind w:firstLine="360"/>
      </w:pPr>
      <w:r>
        <w:t>»Wo ist das alles jetzt!« denke ich, ohne jedoch auch nur einen Augenblick meinen Hauptzustand zu verlieren – den starren, wartenden. »Sie jagen, ringsum alles leer«, sage ich mir im Takt dieses Jagens (im Rhythmus der Bewegung, der stets solch eine bezwingende Macht über mich hatte) und spüre in mir einen Verwegenen, Altvordern, der irgendwohin sprengt in Tschako und Bärenpelz, und an die Wirklichkeit mahnt nur der schneeverwehte Knecht, in grobem Wollkittel über dem Schafspelz auf dem Vorderwagen stehend, und das von Schneestaub überzuckerte, steifgefrorene, duftende Haferstroh, das einem vorn in die erstarrten Füße stopft … Hinter Wassiljewskoje, in der Talfahrt in ein Schlagloch, brach dem gestürzten Stangenpferd die Deichsel – während der Knecht sie zusammenband, verging ich vor Angst, den Zug zu verpassen. Angekommen, kaufte ich sofort vom letzten Geld eine Erster-Klasse-Karte – sie reiste in der Ersten – und stürzte auf den Bahnsteig. Ich erinnere das vom Frostnebel trübe Mondlicht, in dem gelb das Licht der Laternen und erleuchteten Telegrafenfenster verging. Der Zug fuhr schon ein; ich starrte in die trübe Schneeferne und fühlte mich wie gläsern vor Frost und eisigem innerem Zittern. Unversehens dröhnte die Glocke, schrill kreischten und schlugen die Türen, schwer und schneidend knirschten die raschen Schritte der aus dem Bahnhof Tretenden – und da schwärzte sich struppig in der Ferne die Lokomotive, zeigte sich langsam unter ihrem schweren Atem fahrend das ungeheure Dreieck trüb-roter Feuer … Der Zug kam mühsam heran, ganz in Schnee, durch und durch gefroren, kreischend, schneidend, stöhnend … Ich sprang in den Vorraum des Wagens, riss die Tür auf – sie saß da, im Pelzjäckchen über die Schultern, im Halbdunkel unter der von einer kirschroten Gardine verhängten Laterne, völlig allein im ganzen Waggon, und blickte geradeaus auf mich …</w:t>
      </w:r>
    </w:p>
    <w:p>
      <w:pPr>
        <w:spacing w:after="140" w:line="269" w:lineRule="auto"/>
        <w:ind w:firstLine="360"/>
      </w:pPr>
      <w:r>
        <w:t>Der Waggon war alt, hoch, auf drei Paar Rädern; auf der Fahrt, in der Kälte, dröhnte er aus allen Fugen und kippte fortwährend, sackte irgendwohin ab, knarrte mit Türen und Wänden, seine gefrorenen Scheiben spielten in grauen Diamanten … Wir waren schon weit irgendwo, es war tiefe Nacht … Alles geschah wie von selbst, außerhalb unseres Willens, unseres Bewusstseins … Sie stand auf, mit brennendem, nichts sehendem Gesicht, ordnete ihr Haar und setzte sich, die Augen geschlossen, unerreichbar in die Ecke …</w:t>
      </w:r>
    </w:p>
    <w:p>
      <w:r>
        <w:br w:type="page"/>
      </w:r>
    </w:p>
    <w:p>
      <w:pPr>
        <w:pStyle w:val="Heading2"/>
        <w:jc w:val="center"/>
      </w:pPr>
      <w:r>
        <w:t>Einundachtzigstes Kapitel</w:t>
      </w:r>
    </w:p>
    <w:p>
      <w:pPr>
        <w:spacing w:after="140" w:line="269" w:lineRule="auto"/>
        <w:ind w:firstLine="360"/>
      </w:pPr>
      <w:r>
        <w:t>&gt; Vielleicht liebt man nur, um zu leiden. &gt; – Leo Tolstoi</w:t>
      </w:r>
    </w:p>
    <w:p>
      <w:pPr>
        <w:spacing w:after="140" w:line="269" w:lineRule="auto"/>
        <w:ind w:firstLine="360"/>
      </w:pPr>
      <w:r>
        <w:t>Den Winter verbrachten wir in Orjol.</w:t>
      </w:r>
    </w:p>
    <w:p>
      <w:pPr>
        <w:spacing w:after="140" w:line="269" w:lineRule="auto"/>
        <w:ind w:firstLine="360"/>
      </w:pPr>
      <w:r>
        <w:t>Wie die Gefühle ausdrücken, mit denen wir an jenem Morgen aus dem Waggon stiegen, die Redaktion betraten, insgeheim verbunden durch unsere neue, unheimliche Nähe!</w:t>
      </w:r>
    </w:p>
    <w:p>
      <w:pPr>
        <w:spacing w:after="140" w:line="269" w:lineRule="auto"/>
        <w:ind w:firstLine="360"/>
      </w:pPr>
      <w:r>
        <w:t>Ich kam in einem kleinen Hotel unter, sie wohnte nach wie vor bei Awilowa. Dort verbrachten wir fast den ganzen Tag, die verschwiegenen Stunden aber – in diesem Hotel.</w:t>
      </w:r>
    </w:p>
    <w:p>
      <w:pPr>
        <w:spacing w:after="140" w:line="269" w:lineRule="auto"/>
        <w:ind w:firstLine="360"/>
      </w:pPr>
      <w:r>
        <w:t>Es war ein nicht leichtes, zermürbendes Glück, körperlich wie seelisch.</w:t>
      </w:r>
    </w:p>
    <w:p>
      <w:pPr>
        <w:spacing w:after="140" w:line="269" w:lineRule="auto"/>
        <w:ind w:firstLine="360"/>
      </w:pPr>
      <w:r>
        <w:t>Ich erinnere mich: eines Abends war sie auf der Eisbahn, ich saß und arbeitete in der Redaktion – man gab mir dort allmählich kleinere Arbeiten, einen gewissen Verdienst –, das Haus war leer und still, Awilowa war zu irgendeiner Versammlung gefahren, der Abend schien endlos, die Laterne, die vor dem Fenster auf der Straße brannte, traurig, niemandem zu Nutzen, die näher kommenden und wieder entschwindenden Schritte der Passanten, ihr Knirschen im Schnee, als trügen sie etwas von mir fort, nähmen es mir; Sehnsucht quälte mir das Herz, Kränkung, Eifersucht – da sitze ich nun allein, bei irgendeiner albernen, meiner unwürdigen Arbeit, zu der ich mich ihretwegen erniedrigt hatte, und sie ist dort draußen, auf diesem vereisten Teich, umringt von weißen Schneewällen mit schwarzen Tannen, betäubt von Regimentsmusik, übergossen von fliederfarbenem Gaslicht und übersät mit fliegenden schwarzen Gestalten – ihr ist es dort lustig...</w:t>
      </w:r>
    </w:p>
    <w:p>
      <w:pPr>
        <w:spacing w:after="140" w:line="269" w:lineRule="auto"/>
        <w:ind w:firstLine="360"/>
      </w:pPr>
      <w:r>
        <w:t>Plötzlich schrillte die Klingel, und rasch trat sie ein. Sie trug ein graues Kostüm, ein graues Eichhörnchenmützchen, in den Händen hielt sie blitzende Schlittschuhe, und das ganze Zimmer füllte sich augenblicklich freudig mit ihrer frostigen jungen Frische, der Schönheit des vom Frost und der Bewegung geröteten Gesichts. – »Ach«, sagte sie, »bin ich müde!« – und ging in ihr Zimmer. Ich folgte ihr, sie warf sich aufs Sofa, lehnte sich mit einem Lächeln der Erschöpfung zurück, noch immer die Schlittschuhe in den Händen. Mit einem schmerzlichen und schon gewohnten Gefühl blickte ich auf ihren hohen, geschnürten Spann, auf das vom grauen Strumpf umspannte Bein, das unter dem kurzen grauen Rock hervorsah – schon dieser dichte Wollstoff allein quälte mich begehrlich –, begann ihr Vorwürfe zu machen – wir hatten uns ja den ganzen Tag nicht gesehen! – dann sah ich plötzlich, mit einem durchdringenden Gefühl von Zärtlichkeit und Mitleid, dass sie schlief... Als sie erwachte, antwortete sie zärtlich und traurig: »Ich habe fast alles gehört. Sei nicht böse, ich bin einfach sehr müde. Ich habe dieses Jahr zu viel durchgemacht!«</w:t>
      </w:r>
    </w:p>
    <w:p>
      <w:r>
        <w:br w:type="page"/>
      </w:r>
    </w:p>
    <w:p>
      <w:pPr>
        <w:pStyle w:val="Heading2"/>
        <w:jc w:val="center"/>
      </w:pPr>
      <w:r>
        <w:t>Zweiundachtzigstes Kapitel</w:t>
      </w:r>
    </w:p>
    <w:p>
      <w:pPr>
        <w:spacing w:after="140" w:line="269" w:lineRule="auto"/>
        <w:ind w:firstLine="360"/>
      </w:pPr>
      <w:r>
        <w:t>&gt; Eine Liebe, die in Bällen glänzt, ist auf dem Wege, in Bällen zu sterben. – Fürst P.A. Wjasemski, Hefte</w:t>
      </w:r>
    </w:p>
    <w:p>
      <w:pPr>
        <w:spacing w:after="140" w:line="269" w:lineRule="auto"/>
        <w:ind w:firstLine="360"/>
      </w:pPr>
      <w:r>
        <w:t>Um einen Vorwand für das Leben in Orjol zu haben, begann sie, Musik zu studieren. Auch ich fand einen Vorwand: die Arbeit beim »Golos«. Anfangs freute mich das sogar: Es erfreute mich die wenigstens gewisse Regelmäßigkeit, die in meinem Dasein einkehrte, es beruhigte mich eine gewisse Verbindlichkeit, die in mein aller Verpflichtungen entblößtes Leben trat. Dann blitzte es immer öfter in meinen Gedanken auf: War es ein solches Leben, von dem ich geträumt hatte! Da bin ich nun, vielleicht in der besten Zeit meiner Jahre, da die ganze Welt in meinem Besitz sein müsste, und ich besitze nicht einmal Galoschen! All das ist nur vorläufig, nur jetzt? Nun, und was kommt dann? Mir schien, dass längst nicht alles zum Besten stand in unserer Nähe, in der Übereinstimmung unserer Gefühle, Gedanken, Geschmäcker, und folglich auch in ihrer Treue: Diesen »ewigen Zwiespalt zwischen Traum und Wirklichkeit«, die ewige Unerfüllbarkeit der Fülle und Ganzheit der Liebe erlebte ich in jenem Winter mit der ganzen Wucht der Neuheit für mich und gleichsam einer schrecklichen Ungesetzlichkeit mir gegenüber.</w:t>
      </w:r>
    </w:p>
    <w:p>
      <w:pPr>
        <w:spacing w:after="140" w:line="269" w:lineRule="auto"/>
        <w:ind w:firstLine="360"/>
      </w:pPr>
      <w:r>
        <w:t>Am meisten quälte ich mich, wenn ich mit ihr auf Bällen, bei Gastgebern war. Wenn sie mit jemandem tanzte, der schön, gewandt war, und ich ihr Vergnügen sah, ihre Belebtheit, das schnelle Aufblitzen ihrer Röcke und Beine, schlug mir die Musik mit ihrem munteren Wohlklang schmerzhaft ans Herz, zogen mich die Walzer zu Tränen hin. Alle bewunderten sie, wenn sie mit Turtschaninow tanzte – jenem unnatürlich hochgewachsenen Offizier mit den schwarzen Koteletten, mit dem länglichen, matt-dunklen Gesicht, mit den unbeweglichen dunklen Augen. Sie war ziemlich groß – dennoch überragte er sie um zwei Köpfe und blickte, sie eng umschlingend und sanft, ausdauernd im Kreise drehend, irgendwie beharrlich auf sie herab, und in ihrem zu ihm emporgehobenen Gesicht lag etwas Glückliches und Unglückliches, Schönes und mir zugleich unendlich Verhasstes. Wie flehte ich da zu Gott, es möge etwas Unwahrscheinliches geschehen – dass er sich plötzlich hinabbeugte und sie küsste und damit sogleich die schweren Erwartungen, das Stocken meines Herzens löste, bestätigte! – Du denkst nur an dich selbst, willst, dass alles nur nach deinem Willen geht, – sagte sie einmal. – Du würdest mich, wahrhaftig, mit Freuden jedes persönlichen Lebens, jeder Gesellschaft berauben, würdest mich von allen absondern, so wie du dich selbst absonderst …</w:t>
      </w:r>
    </w:p>
    <w:p>
      <w:pPr>
        <w:spacing w:after="140" w:line="269" w:lineRule="auto"/>
        <w:ind w:firstLine="360"/>
      </w:pPr>
      <w:r>
        <w:t>Und tatsächlich: Kraft irgendeines geheimen Gesetzes, das fordert, dass in jede Liebe und besonders in die Liebe zu einer Frau ein Gefühl des Mitleids, der mitleidenden Zärtlichkeit eingeht, liebte ich grausam nicht – besonders in der Öffentlichkeit – die Minuten ihrer Fröhlichkeit, Lebhaftigkeit, ihres Wunsches zu gefallen, zu glänzen – und liebte heiß ihre Einfachheit, Stille, Sanftmut, Hilflosigkeit, die Tränen, von denen ihr sogleich kindlich die Lippen schwollen. In Gesellschaft hielt ich mich tatsächlich meistenteils entfremdet, ein missgünstiger Beobachter, mich insgeheim sogar meiner Entfremdung, meines Misswollens erfreuend, das meine Empfänglichkeit, meinen Scharfblick, meinen Durchblick für allerlei menschliche Mängel scharf schärfte. Dafür, wie sehr verlangte ich nach Nähe mit ihr und wie litt ich, da ich sie nicht erreichte!</w:t>
      </w:r>
    </w:p>
    <w:p>
      <w:pPr>
        <w:spacing w:after="140" w:line="269" w:lineRule="auto"/>
        <w:ind w:firstLine="360"/>
      </w:pPr>
      <w:r>
        <w:t>Ich las ihr oft Gedichte vor. – Hör zu, das ist wunderbar! – rief ich aus. – »Trage meine Seele fort in die klingende Ferne, wo, gleich dem Mond überm Hain, die Trauer wohnt!«</w:t>
      </w:r>
    </w:p>
    <w:p>
      <w:pPr>
        <w:spacing w:after="140" w:line="269" w:lineRule="auto"/>
        <w:ind w:firstLine="360"/>
      </w:pPr>
      <w:r>
        <w:t>Doch sie empfand keine Bewunderung: – Ja, das ist sehr schön, – sagte sie, behaglich auf dem Diwan liegend, beide Hände unter die Wange geschoben, schräg, still und gleichmütig blickend. – Aber warum »gleich dem Mond überm Hain«? Ist das Fet? Er hat überhaupt zu viele Beschreibungen der Natur.</w:t>
      </w:r>
    </w:p>
    <w:p>
      <w:pPr>
        <w:spacing w:after="140" w:line="269" w:lineRule="auto"/>
        <w:ind w:firstLine="360"/>
      </w:pPr>
      <w:r>
        <w:t>Ich empörte mich: Beschreibungen! – und begann zu beweisen, dass es keine von uns getrennte Natur gibt, dass jede kleinste Bewegung der Luft eine Bewegung unseres eigenen Lebens ist. Sie lachte: – So leben doch nur Spinnen, mein Lieber!</w:t>
      </w:r>
    </w:p>
    <w:p>
      <w:pPr>
        <w:spacing w:after="140" w:line="269" w:lineRule="auto"/>
        <w:ind w:firstLine="360"/>
      </w:pPr>
      <w:r>
        <w:t>Ich las:</w:t>
      </w:r>
    </w:p>
    <w:p>
      <w:pPr>
        <w:spacing w:after="140" w:line="269" w:lineRule="auto"/>
        <w:ind w:firstLine="360"/>
      </w:pPr>
      <w:r>
        <w:t>Welche Trauer!</w:t>
      </w:r>
    </w:p>
    <w:p>
      <w:pPr>
        <w:spacing w:after="140" w:line="269" w:lineRule="auto"/>
        <w:ind w:firstLine="360"/>
      </w:pPr>
      <w:r>
        <w:t>Das Ende der Allee</w:t>
      </w:r>
    </w:p>
    <w:p>
      <w:pPr>
        <w:spacing w:after="140" w:line="269" w:lineRule="auto"/>
        <w:ind w:firstLine="360"/>
      </w:pPr>
      <w:r>
        <w:t>Verschwand wieder seit dem Morgen im Staub,</w:t>
      </w:r>
    </w:p>
    <w:p>
      <w:pPr>
        <w:spacing w:after="140" w:line="269" w:lineRule="auto"/>
        <w:ind w:firstLine="360"/>
      </w:pPr>
      <w:r>
        <w:t>Wieder krochen silberne Schlangen</w:t>
      </w:r>
    </w:p>
    <w:p>
      <w:pPr>
        <w:spacing w:after="140" w:line="269" w:lineRule="auto"/>
        <w:ind w:firstLine="360"/>
      </w:pPr>
      <w:r>
        <w:t>Durch die Schneewehen …</w:t>
      </w:r>
    </w:p>
    <w:p>
      <w:pPr>
        <w:spacing w:after="140" w:line="269" w:lineRule="auto"/>
        <w:ind w:firstLine="360"/>
      </w:pPr>
      <w:r>
        <w:t>Sie fragte: – Was für Schlangen?</w:t>
      </w:r>
    </w:p>
    <w:p>
      <w:pPr>
        <w:spacing w:after="140" w:line="269" w:lineRule="auto"/>
        <w:ind w:firstLine="360"/>
      </w:pPr>
      <w:r>
        <w:t>Und ich musste erklären, dass das der Schneesturm ist, das Schneetreiben.</w:t>
      </w:r>
    </w:p>
    <w:p>
      <w:pPr>
        <w:spacing w:after="140" w:line="269" w:lineRule="auto"/>
        <w:ind w:firstLine="360"/>
      </w:pPr>
      <w:r>
        <w:t>Erbleichend las ich:</w:t>
      </w:r>
    </w:p>
    <w:p>
      <w:pPr>
        <w:spacing w:after="140" w:line="269" w:lineRule="auto"/>
        <w:ind w:firstLine="360"/>
      </w:pPr>
      <w:r>
        <w:t>Die frostige Nacht blickt trüb</w:t>
      </w:r>
    </w:p>
    <w:p>
      <w:pPr>
        <w:spacing w:after="140" w:line="269" w:lineRule="auto"/>
        <w:ind w:firstLine="360"/>
      </w:pPr>
      <w:r>
        <w:t>Unter die Bastmatte meines Kibitkenwagens …</w:t>
      </w:r>
    </w:p>
    <w:p>
      <w:pPr>
        <w:spacing w:after="140" w:line="269" w:lineRule="auto"/>
        <w:ind w:firstLine="360"/>
      </w:pPr>
      <w:r>
        <w:t>Hinter Bergen, Wäldern, im Dunst der Wolken,</w:t>
      </w:r>
    </w:p>
    <w:p>
      <w:pPr>
        <w:spacing w:after="140" w:line="269" w:lineRule="auto"/>
        <w:ind w:firstLine="360"/>
      </w:pPr>
      <w:r>
        <w:t>Leuchtet das düstere Trugbild des Mondes …</w:t>
      </w:r>
    </w:p>
    <w:p>
      <w:pPr>
        <w:spacing w:after="140" w:line="269" w:lineRule="auto"/>
        <w:ind w:firstLine="360"/>
      </w:pPr>
      <w:r>
        <w:t>– Mein Lieber, – sagte sie, – das alles habe ich doch nie im Leben gesehen!</w:t>
      </w:r>
    </w:p>
    <w:p>
      <w:pPr>
        <w:spacing w:after="140" w:line="269" w:lineRule="auto"/>
        <w:ind w:firstLine="360"/>
      </w:pPr>
      <w:r>
        <w:t>Ich las schon mit heimlichem Vorwurf:</w:t>
      </w:r>
    </w:p>
    <w:p>
      <w:pPr>
        <w:spacing w:after="140" w:line="269" w:lineRule="auto"/>
        <w:ind w:firstLine="360"/>
      </w:pPr>
      <w:r>
        <w:t>Der Sonne Strahl zwischen den Wolken war brennend und hoch,</w:t>
      </w:r>
    </w:p>
    <w:p>
      <w:pPr>
        <w:spacing w:after="140" w:line="269" w:lineRule="auto"/>
        <w:ind w:firstLine="360"/>
      </w:pPr>
      <w:r>
        <w:t>Vor der Bank zeichnetest du in den glitzernden Sand …</w:t>
      </w:r>
    </w:p>
    <w:p>
      <w:pPr>
        <w:spacing w:after="140" w:line="269" w:lineRule="auto"/>
        <w:ind w:firstLine="360"/>
      </w:pPr>
      <w:r>
        <w:t>Sie hörte billigend zu, aber wahrscheinlich nur deshalb, weil sie sich vorstellte, sie selbst säße da im Garten, mit einem hübschen Schirmchen in den Sand zeichnend. – Das ist, wirklich, entzückend, – sagte sie. – Aber genug der Gedichte, komm zu mir … Du bist ja doch immer unzufrieden mit mir!</w:t>
      </w:r>
    </w:p>
    <w:p>
      <w:pPr>
        <w:spacing w:after="140" w:line="269" w:lineRule="auto"/>
        <w:ind w:firstLine="360"/>
      </w:pPr>
      <w:r>
        <w:t>Oft erzählte ich ihr von meiner Kindheit, frühen Jugend, von dem poetischen Zauber unseres Gutshofs, von der Mutter, dem Vater, der Schwester: sie hörte mit erbarmungsloser Teilnahmslosigkeit zu. Ich wünschte mir von ihr Trauer, Rührung, wenn ich von jener Armut erzählte, die zuweilen im Leben unserer Familie einkehrte – davon zum Beispiel, wie wir einmal alle alten Messgewänder von all unseren Ikonen nahmen und sie in die Stadt fuhren, um sie bei Mescherinowa zu versetzen, einer einsamen Alten von schrecklichem orientalischen Aussehen, höckernasig, schnurrbärtig, mit hervorquellenden Augäpfeln, in Seiden, Tüchern und Ringen, in deren leerem, von allerlei musealem Hausrat vollgestopftem Haus den ganzen Tag mit wilder und toter Stimme ein Papagei schrie: Und was sah ich anstelle von Trauer, Rührung? – Ja, das ist schrecklich, – sagte sie unaufmerksam.</w:t>
      </w:r>
    </w:p>
    <w:p>
      <w:pPr>
        <w:spacing w:after="140" w:line="269" w:lineRule="auto"/>
        <w:ind w:firstLine="360"/>
      </w:pPr>
      <w:r>
        <w:t>Je länger ich in der Stadt lebte, desto mehr fühlte ich mich in ihr wie etwas völlig Nutzloses – sogar Awilowa veränderte sich mir gegenüber aus irgendeinem Grund, wurde trocken, spöttisch; je dunkler und langweiliger mein Stadtleben wurde, desto öfter zog es mich, mit ihr allein zu sein – etwas zu lesen, zu erzählen, mich auszusprechen. In meinem Zimmer im Hotel war es eng, grau, furchtbar traurig um mich selbst – um das Köfferchen und die paar Bücher, die meinen ganzen Reichtum ausmachten, um die einsamen Nächte, die ich so armselig und kalt nicht sowohl schlief, als vielmehr bezwang, die ganze Zeit durch den Schlaf hindurch die Morgendämmerung erwartend, den ersten frostigen, winterlichen Glockenschlag auf dem benachbarten Glockenturm. In ihrem Zimmer war es ebenfalls eng, es lag am Ende des Korridors, neben der Treppe zum Mezzanin, dafür gingen die Fenster in den Garten, es war still, warm, gut eingerichtet; in der Dämmerung wurde darin der Ofen geheizt, sie aber verstand es, in den Kissen des Diwans erstaunlich angenehm zu liegen, ganz zusammengedrückt und ihre ungewöhnlich hübschen Schühchen unter sich gezogen.</w:t>
      </w:r>
    </w:p>
    <w:p>
      <w:pPr>
        <w:spacing w:after="140" w:line="269" w:lineRule="auto"/>
        <w:ind w:firstLine="360"/>
      </w:pPr>
      <w:r>
        <w:t>Ich sprach:</w:t>
      </w:r>
    </w:p>
    <w:p>
      <w:pPr>
        <w:spacing w:after="140" w:line="269" w:lineRule="auto"/>
        <w:ind w:firstLine="360"/>
      </w:pPr>
      <w:r>
        <w:t>Es lärmte der mitternächtliche Sturm</w:t>
      </w:r>
    </w:p>
    <w:p>
      <w:pPr>
        <w:spacing w:after="140" w:line="269" w:lineRule="auto"/>
        <w:ind w:firstLine="360"/>
      </w:pPr>
      <w:r>
        <w:t>In waldiger und öder Gegend,</w:t>
      </w:r>
    </w:p>
    <w:p>
      <w:pPr>
        <w:spacing w:after="140" w:line="269" w:lineRule="auto"/>
        <w:ind w:firstLine="360"/>
      </w:pPr>
      <w:r>
        <w:t>Wir saßen einander gegenüber,</w:t>
      </w:r>
    </w:p>
    <w:p>
      <w:pPr>
        <w:spacing w:after="140" w:line="269" w:lineRule="auto"/>
        <w:ind w:firstLine="360"/>
      </w:pPr>
      <w:r>
        <w:t>Reisig pfiff im Feuer …</w:t>
      </w:r>
    </w:p>
    <w:p>
      <w:pPr>
        <w:spacing w:after="140" w:line="269" w:lineRule="auto"/>
        <w:ind w:firstLine="360"/>
      </w:pPr>
      <w:r>
        <w:t>Doch all diese Stürme, Wälder, Felder, die poetisch-wilden Freuden der Behaglichkeit, der Behausung, des Feuers waren ihr besonders fremd.</w:t>
      </w:r>
    </w:p>
    <w:p>
      <w:pPr>
        <w:spacing w:after="140" w:line="269" w:lineRule="auto"/>
        <w:ind w:firstLine="360"/>
      </w:pPr>
      <w:r>
        <w:t>Mir schien lange, es genüge zu sagen: »Kennst du diese herbstlichen, ausgefahrenen Wege, fest, wie lila Gummi, von Hufstollen zerhackt und glänzend unter der niedrigen Sonne als blendend goldener Streifen?«, um ihre Begeisterung hervorzurufen. Ich erzählte ihr, wie wir einmal mit meinem Bruder Georgi im Spätherbst fuhren, eine Birke zum Fällen zu kaufen: In unserem Gesindehaus war plötzlich die Decke eingestürzt, hätte fast einen uralten Greis erschlagen, unseren ehemaligen Koch, der ewig dort auf dem Ofen lag, und so fuhren wir in den Hain, diese Birke als Tragbalken zu kaufen. Es gingen unablässige Regen (alles mit feinen, schnell durch die Sonne rieselnden Tropfen), wir rollten im Trab auf dem Wagen mit den Bauern erst die große Straße entlang, dann durch den Hain, der in diesem sprühenden, regnerischen und sonnigen Gefunkel auf seinen noch grünen, aber schon toten und von Wasser überströmten Lichtungen mit erstaunlicher Freiheit, Bildhaftigkeit und Ergebenheit stand … Ich sprach davon, wie unsagbar leid es mir um jene ausladende Birke tat, von oben bis unten mit kleinem, rostfarbenem Laub überschüttet, als die Bauern schwerfällig und grob um sie herumgingen, sie von allen Seiten beäugten und dann, sich in die gerippten, tierhaften Handflächen spuckend, die Äxte ergriffen und einmütig in ihren von Weiße und Schwarz gefleckten Stamm schlugen … »Du kannst dir nicht vorstellen, wie schrecklich nass alles war, wie alles glänzte und schillerte!« – sagte ich und schloss mit dem Geständnis, dass ich darüber eine Erzählung schreiben wolle. Sie zuckte mit den Schultern: – Nun, mein Lieber, worüber soll man da schreiben! Was soll man denn immer das Wetter beschreiben!</w:t>
      </w:r>
    </w:p>
    <w:p>
      <w:pPr>
        <w:spacing w:after="140" w:line="269" w:lineRule="auto"/>
        <w:ind w:firstLine="360"/>
      </w:pPr>
      <w:r>
        <w:t>Einer der kompliziertesten und quälendsten Genüsse war für mich die Musik. Wenn sie etwas Schönes spielte, wie liebte ich sie da! Wie verschmachtete die Seele vor begeistert-selbstvergessener Zärtlichkeit zu ihr! Wie sehr wollte man lange, lange leben! Oft dachte ich, während ich zuhörte: »Sollten wir uns jemals trennen, wie werde ich das je ohne sie hören! Wie werde ich überhaupt je etwas lieben, mich über etwas freuen, ohne diese Liebe, diese Freude mit ihr zu teilen!« Doch hinsichtlich dessen, was mir nicht gefiel, war ich so schroff in meinen Urteilen, dass sie außer sich geriet: – Nadja! – rief sie Awilowa zu, die Tasten fahren lassend und sich abrupt zum Nebenzimmer wendend. – Nadja, hör mal, was der hier für einen Unsinn redet! – Und ich werde Unsinn reden! – rief ich aus. – Drei Viertel jeder dieser Sonaten – Plattheit, Lärm, Durcheinander! Ach, hier hört man das Klopfen der Totengräberschaufel! Ach, da wirbeln Feen auf der Wiese, und da dröhnen Wasserfälle! Diese Feen – eines der mir verhasstesten Wörter! Schlimmer als das Zeitungswort »trächtig«!</w:t>
      </w:r>
    </w:p>
    <w:p>
      <w:pPr>
        <w:spacing w:after="140" w:line="269" w:lineRule="auto"/>
        <w:ind w:firstLine="360"/>
      </w:pPr>
      <w:r>
        <w:t>»Nicht alles Fleisch ist das gleiche Fleisch, sondern ein anderes Fleisch hat der Mensch, ein anderes das Vieh.« 1. Korinther 15,39 in der Übersetzung, die Arsenjew im Herzen trug – ein Satz, der in seinem Munde nicht Erlösung, sondern Verurteilung bedeutete.</w:t>
      </w:r>
    </w:p>
    <w:p>
      <w:pPr>
        <w:spacing w:after="140" w:line="269" w:lineRule="auto"/>
        <w:ind w:firstLine="360"/>
      </w:pPr>
      <w:r>
        <w:t>Und ein ebensolcher Aufschrei erhob sich zwischen uns nach jeder Begegnung mit Menschen aus der Orjoler Gesellschaft. Ich wünschte leidenschaftlich, mit ihr den Genuss meiner Beobachtungsgabe zu teilen, die Verfeinerung dieser Beobachtungsgabe, wollte sie mit meiner erbarmungslosen Haltung gegenüber der Umwelt anstecken – und sah verzweifelt, dass etwas völlig Gegenteiliges dabei herauskam, keineswegs das, was ich mit meinem Wunsch bezweckte, sie zur Mitwisserin meiner Gefühle und Gedanken zu machen. Ich sagte einmal:</w:t>
      </w:r>
    </w:p>
    <w:p>
      <w:pPr>
        <w:spacing w:after="140" w:line="269" w:lineRule="auto"/>
        <w:ind w:firstLine="360"/>
      </w:pPr>
      <w:r>
        <w:t>»Wenn du wüsstest, wie viele Feinde ich habe!«</w:t>
      </w:r>
    </w:p>
    <w:p>
      <w:pPr>
        <w:spacing w:after="140" w:line="269" w:lineRule="auto"/>
        <w:ind w:firstLine="360"/>
      </w:pPr>
      <w:r>
        <w:t>»Was für welche? Wo?«, fragte sie.</w:t>
      </w:r>
    </w:p>
    <w:p>
      <w:pPr>
        <w:spacing w:after="140" w:line="269" w:lineRule="auto"/>
        <w:ind w:firstLine="360"/>
      </w:pPr>
      <w:r>
        <w:t>»Allerlei, überall: im Hotel, in den Läden, auf der Straße, auf dem Bahnhof …«</w:t>
      </w:r>
    </w:p>
    <w:p>
      <w:pPr>
        <w:spacing w:after="140" w:line="269" w:lineRule="auto"/>
        <w:ind w:firstLine="360"/>
      </w:pPr>
      <w:r>
        <w:t>»Wer sind denn diese Feinde?«</w:t>
      </w:r>
    </w:p>
    <w:p>
      <w:pPr>
        <w:spacing w:after="140" w:line="269" w:lineRule="auto"/>
        <w:ind w:firstLine="360"/>
      </w:pPr>
      <w:r>
        <w:t>»Na alle, alle! Was für eine Menge widerlicher Gesichter und Leiber! Hat doch selbst der Apostel Paulus gesagt: ›Nicht alles Fleisch ist das gleiche Fleisch, sondern ein anderes Fleisch hat der Mensch, ein anderes das Vieh.‹ Manche sind einfach furchterregend! Die setzen beim Gehen die Füße so auf, halten den Körper so schräg, als hätten sie sich erst gestern von allen Vieren erhoben. Da ging ich gestern lange hinter einem breitschultrigen, massigen Polizeihauptmann die Bölchowskaja entlang, kein Auge von seinem dicken Rücken im Mantel, von den Waden in den blanken, prall gewölbten Schäften lassend: Ach, wie ich diese Schäfte verschlang, ihren Stiefelgeruch, das Tuch dieses grauen, festen Uniformmantels, die Knöpfe an seinem Rückenriegel und dieses ganze starke, vierzigjährige Tier in seinem gesamten militärischen Geschirr!«</w:t>
      </w:r>
    </w:p>
    <w:p>
      <w:pPr>
        <w:spacing w:after="140" w:line="269" w:lineRule="auto"/>
        <w:ind w:firstLine="360"/>
      </w:pPr>
      <w:r>
        <w:t>»Schämst du dich denn gar nicht!«, sagte sie mit angewidertem Bedauern. »Bist du wirklich so böse, so widerwärtig? Ich verstehe dich überhaupt nicht. Du bist ganz und gar aus lauter erstaunlichen Gegensätzen zusammengesetzt!«</w:t>
      </w:r>
    </w:p>
    <w:p>
      <w:r>
        <w:br w:type="page"/>
      </w:r>
    </w:p>
    <w:p>
      <w:pPr>
        <w:pStyle w:val="Heading2"/>
        <w:jc w:val="center"/>
      </w:pPr>
      <w:r>
        <w:t>Dreiundachtzigstes Kapitel</w:t>
      </w:r>
    </w:p>
    <w:p>
      <w:pPr>
        <w:spacing w:after="140" w:line="269" w:lineRule="auto"/>
        <w:ind w:firstLine="360"/>
      </w:pPr>
      <w:r>
        <w:t>Die Eifersucht ist eine Leidenschaft, die mit Eifer sucht, was Leiden schafft. – aus einer alten Spruchsammlung</w:t>
      </w:r>
    </w:p>
    <w:p>
      <w:pPr>
        <w:spacing w:after="140" w:line="269" w:lineRule="auto"/>
        <w:ind w:firstLine="360"/>
      </w:pPr>
      <w:r>
        <w:t>Und dennoch, wenn ich morgens in die Redaktion kam, begegnete ich an der Garderobe immer freudiger, vertrauter ihrem grauen Pelzmäntelchen, in dem gleichsam sie selbst steckte, ein sehr weiblicher Teil von ihr, und darunter – die reizenden grauen Stiefelchen, der rührendste Teil. Vor Ungeduld, sie möglichst bald zu sehen, kam ich früher als alle anderen, setzte mich an meine Arbeit – sichtete und korrigierte die Provinzkorrespondenzen, las die hauptstädtischen Zeitungen, stellte daraus »eigene Telegramme« zusammen, schrieb einige Erzählungen von Provinzbelletristen beinahe neu, wobei ich unablässig horchte, wartete – und dann endlich: schnelle Schritte, das Rauschen eines Rocks! Sie kam herbeigelaufen, ganz wie völlig neu, mit kühlen, duftenden Händen, mit dem jungen, nach festem Schlaf besonders vollen Glanz der Augen, blickte sich hastig um und küsste mich. Ebenso kam sie manchmal zu mir ins Hotel gelaufen, ganz frostig duftend nach dem Pelz des Mäntelchens, nach Winterluft. Ich küsste ihr apfelkaltes Gesicht, umfasste unter dem Mäntelchen all das Warme, Zarte, das ihr Leib und ihr Kleid war, sie wand sich lachend los – »lass, ich bin geschäftlich gekommen!« – klingelte dem Zimmerkellner, befahl in seiner Gegenwart, das Zimmer aufzuräumen, half ihm selbst dabei…</w:t>
      </w:r>
    </w:p>
    <w:p>
      <w:pPr>
        <w:spacing w:after="140" w:line="269" w:lineRule="auto"/>
        <w:ind w:firstLine="360"/>
      </w:pPr>
      <w:r>
        <w:t>Einmal belauschte ich zufällig ihr Gespräch mit Awilowa – sie saßen eines Abends im Esszimmer und sprachen offen über mich, in dem Glauben, ich sei in der Druckerei. Awilowa fragte: »Lika, meine Liebe, aber was soll denn weiter werden? Du kennst meine Einstellung zu ihm, er ist natürlich sehr nett, ich verstehe ja, du hast dich hinreißen lassen… Aber was weiter?«</w:t>
      </w:r>
    </w:p>
    <w:p>
      <w:pPr>
        <w:spacing w:after="140" w:line="269" w:lineRule="auto"/>
        <w:ind w:firstLine="360"/>
      </w:pPr>
      <w:r>
        <w:t>Mir war, als stürzte ich in einen Abgrund. Wie, ich war »sehr nett«, nicht mehr! Sie hatte sich lediglich »hinreißen lassen«! Die Antwort war noch schrecklicher: »Aber was kann ich denn tun? Ich sehe keinen Ausweg…«</w:t>
      </w:r>
    </w:p>
    <w:p>
      <w:pPr>
        <w:spacing w:after="140" w:line="269" w:lineRule="auto"/>
        <w:ind w:firstLine="360"/>
      </w:pPr>
      <w:r>
        <w:t>Bei diesen Worten loderte eine solche Wut in mir auf, dass ich schon bereit war, ins Esszimmer zu stürzen, zu schreien, dass es einen Ausweg gebe, dass in einer Stunde kein Fuß von mir mehr in Orjol sein werde – da sprach sie plötzlich weiter: »Wie kannst du nur, Nadja, nicht sehen, dass ich ihn wirklich liebe! Und außerdem kennst du ihn ja doch nicht – er ist tausendmal besser, als es den Anschein hat…«</w:t>
      </w:r>
    </w:p>
    <w:p>
      <w:pPr>
        <w:spacing w:after="140" w:line="269" w:lineRule="auto"/>
        <w:ind w:firstLine="360"/>
      </w:pPr>
      <w:r>
        <w:t>Ja, ich mochte weit schlimmer erscheinen, als ich war. Ich lebte angespannt, unruhig, verhielt mich oft hart, hochmütig zu den Menschen, verfiel leicht in Schwermut, in Verzweiflung; jedoch wandelte ich mich ebenso leicht, sobald ich sah, dass unserem Einvernehmen nichts drohte, niemand Anspruch auf sie erhob: dann kehrte alsogleich meine ganze angeborene Bereitschaft zurück, gütig, schlichtherzig, freudig zu sein. Wenn ich wusste, dass irgendein Abend, zu dem wir gemeinsam gehen wollten, mir weder Kränkung noch Schmerz bringen würde, wie festlich machte ich mich dann zurecht, wie gefiel ich mir selbst, wenn ich in den Spiegel blickte, meine Augen bewunderte, die dunklen Flecken der jugendlichen Röte, das schneeweiße Hemd, dessen gestärkte Falten sich mit entzückendem Krachen lösten, aufsprangen! Welch ein Glück bedeuteten für mich die Bälle, wenn meine Eifersucht nicht auf ihnen litt! Jedes Mal vor einem Ball erlebte ich grausame Minuten – ich musste den Frack von Awilowas verstorbenem Mann anziehen, einen zwar völlig neuen, wie es schien, kein einziges Mal getragenen und dennoch mich gleichsam durchbohrenden. Doch diese Minuten waren vergessen – man brauchte nur das Haus zu verlassen, den Frost einzuatmen, den bunten Sternenhimmel zu erblicken, rasch in den Droschkenschlitten zu steigen…</w:t>
      </w:r>
    </w:p>
    <w:p>
      <w:pPr>
        <w:spacing w:after="140" w:line="269" w:lineRule="auto"/>
        <w:ind w:firstLine="360"/>
      </w:pPr>
      <w:r>
        <w:t>Weiß Gott, warum man die grell leuchtenden Eingänge der Ballveranstaltungen mit irgendwelchen rotgestreiften Zelten schmückte, warum sich davor eine so schneidige Grimmigkeit jener Revierpolizisten entfaltete, die das Vorfahren kommandierten! Aber wie dem auch sei – dies war schon der Ball, dieser seltsame Eingang, der hell und weiß den durchmischten Zuckerschnee davor mit grellem Licht überflutete, und all dieses Spiel der Schnelligkeit und des Gleichmaßes, der präzise Polizeischrei, die gestärzten, wie Saiten gespannten Polizistenschnurrbärte, die blanken Stiefel, die im Schnee stampften, die irgendwie besonders verdrehten und in den Taschen verborgenen Hände in weißen Strickhandschuhen. Fast alle vorfahrenden Männer trugen Uniform – vielerlei Uniformen gab es einst in Russland –, und alle waren herausfordernd erregt von ihren Rängen, ihren Uniformen – ich bemerkte schon damals, dass Menschen, sogar solche, die ihr Leben lang die höchsten Stellungen und Titel innehaben, sich zeit ihres Lebens niemals an sie gewöhnen können. Diese Vorfahrenden erregten auch stets mich, wurden augenblicklich zum Gegenstand meiner sich sofort schärfenden, feindseligen Aufmerksamkeit. Dafür waren fast alle Frauen liebenswert, begehrenswert. Sie befreiten sich im Vestibül zauberhaft von Pelzen und Kapotten, wurden rasch genau zu denen, als die sie nun in so zauberhaften, in den Spiegeln sich vervielfältigenden Scharen über die roten Teppiche der breiten Treppen gehen sollten. Und dann – diese prachtvolle Leere des Saales vor dem Ball, seine frische Kühle, die lastende Traube des Kronleuchters, durch und durch spielend in diamantnem Gefunkel, die riesigen, nackten Fenster, der Glanz und die noch freie Weite des Parketts, der Duft von lebenden Blumen, Puder, Parfums, von weißem Ball-Glacéleder – und all diese Erregung beim Anblick der immer zahlreicher strömenden Ballgäste, die Erwartung des schallenden ersten Donnerschlags von den Chören herab, des ersten Paares, das plötzlich in diese Weite des noch jungfräulichen Saales hinausfliegt – eines Paares, das stets das selbstsicherste, das geschickteste ist.</w:t>
      </w:r>
    </w:p>
    <w:p>
      <w:pPr>
        <w:spacing w:after="140" w:line="269" w:lineRule="auto"/>
        <w:ind w:firstLine="360"/>
      </w:pPr>
      <w:r>
        <w:t>Ich fuhr zum Ball stets früher als sie. Wenn ich ankam, dauerte die Anfahrt noch an, unten warfen die Gäste den Garderobiers noch die duftenden Pelze, Mäntelchen, Uniformmäntel zu, überall war die Luft schneidend für den dünnen Frack. Da fühlte ich mich, in diesem fremden Frack, mit glatter Frisur, schlank, gleichsam noch hagerer geworden, leicht, allen fremd, einsam – irgendein seltsam stolzer junger Mann, in irgendeiner seltsamen Rolle bei der Redaktion –, fühlte mich anfangs so nüchtern, klar und so abgesondert von allen, als wäre ich so etwas wie ein eisiger Spiegel. Dann wurde es immer menschenvoller und lärmender, die Musik dröhnte gewohnter, in den Saaltüren drängte man sich bereits, der Frauen wurden immer mehr, die Luft wurde dichter, wärmer, und ich wurde gleichsam trunken, blickte die Frauen immer kühner an, auf die Männer immer hochmütiger, glitt in der Menge immer rhythmischer, entschuldigte mich, stieß ich an irgendeinen Frack oder eine Uniform, immer höflicher und überheblicher…</w:t>
      </w:r>
    </w:p>
    <w:p>
      <w:pPr>
        <w:spacing w:after="140" w:line="269" w:lineRule="auto"/>
        <w:ind w:firstLine="360"/>
      </w:pPr>
      <w:r>
        <w:t>Dann plötzlich erblickte ich sie – dort waren sie, vorsichtig, mit halbem Lächeln, drangen sie durch die Menge – und das Herz setzte vertraut und irgendwie verlegen und verwundert aus: sie und nicht sie, die und nicht die. Besonders sie – ganz und gar nicht die! Mich verblüffte jedes Mal in diesem Augenblick ihre Jugend, ihre Zartheit: die vom Korsett gefasste Taille, das leichte und so unschuldig-festliche Kleidchen, die von den Handschuhen bis zu den Schultern entblößten und durchforen, mädchenhaft fliederfarben gewordenen Arme, der noch unsichere Ausdruck des Gesichts… nur die Frisur hoch, wie bei einer Weltdame, und darin lag etwas besonders Verlockendes, aber wie schon bereit zur Freiheit von mir, zum Verrat an mir und sogar wie zu einer verborgenen Verderbtheit. Bald stürzte jemand auf sie zu, verneigte sich mit gewohnter Ball-Hast tief, sie reichte Awilowa ihren Fächer und legte wie zerstreut, mit Anmut, die Hand auf seine Schulter und verschwand, kreisend, auf den Zehenspitzen gleitend, verlor sich in der sich drehenden Menge, dem Lärm, der Musik. Und ich blickte ihr wie zum Abschied und schon mit der Kälte der Feindseligkeit nach.</w:t>
      </w:r>
    </w:p>
    <w:p>
      <w:pPr>
        <w:spacing w:after="140" w:line="269" w:lineRule="auto"/>
        <w:ind w:firstLine="360"/>
      </w:pPr>
      <w:r>
        <w:t>Die kleine, lebhafte, immer ganz straff und heiter gesammelte Awilowa verblüffte mich auf dem Ball durch ihre Jugend, ihre strahlende Anmut. Auf dem Ball begriff ich eines Tages plötzlich, dass sie ja erst sechsundzwanzig Jahre alt war, und zum ersten Mal, ohne mir zu glauben zu wagen, erriet ich die Ursache der seltsamen Veränderung, die in diesem Winter in ihrem Umgang mit mir vor sich gegangen war – dass sie mich lieben, auf mich eifersüchtig sein konnte.</w:t>
      </w:r>
    </w:p>
    <w:p>
      <w:pPr>
        <w:spacing w:after="140" w:line="269" w:lineRule="auto"/>
        <w:ind w:firstLine="360"/>
      </w:pPr>
      <w:r>
        <w:t>X</w:t>
      </w:r>
    </w:p>
    <w:p>
      <w:pPr>
        <w:spacing w:after="140" w:line="269" w:lineRule="auto"/>
        <w:ind w:firstLine="360"/>
      </w:pPr>
      <w:r>
        <w:t>Dann trennten wir uns für lange Zeit.</w:t>
      </w:r>
    </w:p>
    <w:p>
      <w:pPr>
        <w:spacing w:after="140" w:line="269" w:lineRule="auto"/>
        <w:ind w:firstLine="360"/>
      </w:pPr>
      <w:r>
        <w:t>Es begann damit, dass unerwartet der Doktor kam.</w:t>
      </w:r>
    </w:p>
    <w:p>
      <w:pPr>
        <w:spacing w:after="140" w:line="269" w:lineRule="auto"/>
        <w:ind w:firstLine="360"/>
      </w:pPr>
      <w:r>
        <w:t>Als ich eines sonnig-kalten Morgens den Flur der Redaktion betrat, spürte ich plötzlich den starken Geruch irgendwelcher sehr vertrauter Zigaretten und hörte angeregte Stimmen und Gelächter im Esszimmer. Ich hielt inne – was war das? Es stellte sich heraus, dass der Doktor das ganze Haus vollgeraucht hatte, er war es, der sprach – laut, mit jener Lebhaftigkeit von Menschen, die, einmal in ein gewisses Alter gelangt, ohne jede Veränderung ganze Jahre darin verblieben, sich ausgezeichneten Wohlbefindens, ununterbrochenen Rauchens und unaufhörlicher Gesprächigkeit erfreuend. Ich war bestürzt – was bedeutete diese plötzliche Ankunft? Irgendeine Forderung an sie? Und wie eintreten, wie sich verhalten? – Nichts Schreckliches geschah jedoch in den ersten Minuten. Ich fasste mich rasch, trat ein, gab mich angenehm überrascht… Der Doktor, in seiner Gutmütigkeit, war sogar etwas verlegen, beeilte sich, lachend und sich gleichsam entschuldigend, zu sagen, er sei gekommen, um sich »eine Woche von der Provinz zu erholen«. Ich bemerkte sogleich, dass auch sie erregt war. Irgendwie erregt war auch Awilowa. Dennoch konnte man hoffen, dass alles seine Ursache im Doktor hatte, als unerwartetem Gast, als einem Menschen, der soeben aus dem Landkreis in die Gouvernementsstadt gekommen war und deshalb mit besonderer Lebhaftigkeit nach einer Nacht im Zug in einem fremden Esszimmer heißen Tee trank. Ich begann mich schon zu beruhigen. Doch da erwartete mich der Schlag: Aus allem, was der Doktor sagte, begriff ich plötzlich, dass er nicht allein gekommen war, sondern mit Bogomolow, einem jungen, reichen und in unserer Stadt sogar berühmten Lederfabrikanten, der schon lange ein Auge auf sie geworfen hatte; und dann hörte ich das Lachen des Doktors: »Er sagt, er sei unsterblich in dich verliebt, Lika, mit den entschiedensten Absichten gekommen! So dass das Schicksal dieses Unglücklichen nun gänzlich in deiner Hand liegt: willst du – begnadigst du ihn, willst du nicht – richtest du ihn auf ewig zugrunde…«</w:t>
      </w:r>
    </w:p>
    <w:p>
      <w:pPr>
        <w:spacing w:after="140" w:line="269" w:lineRule="auto"/>
        <w:ind w:firstLine="360"/>
      </w:pPr>
      <w:r>
        <w:t>&gt; Das Leben verleiht uns die seltsamsten Gefäße, um uns das zu verweigern, was wir am meisten begehren, und schenkt es dann mit unbegreiflicher Güte jenen, die es nicht einmal zu schätzen wissen.</w:t>
      </w:r>
    </w:p>
    <w:p>
      <w:pPr>
        <w:spacing w:after="140" w:line="269" w:lineRule="auto"/>
        <w:ind w:firstLine="360"/>
      </w:pPr>
      <w:r>
        <w:t>Und Bogomolow war nicht nur reich: er war klug, von lebhaftem und angenehmem Charakter, hatte die Universität absolviert, im Ausland gelebt, sprach zwei Fremdsprachen; auf den ersten Blick konnte sein Anblick fast erschrecken: brandrot das glatt auf einen geraden Scheitel gekämmte Haar, zart rundgesichtig, war er von monströser, unmenschlicher Beleibtheit – bald ein ins Unnatürliche gewucherter und sagenhaft wohlgenährter Säugling, bald ein riesiges, ganz von Fett und Blut durchleuchtetes junges Yorkshireschwein; doch alles an diesem Yorkshireschwein war so prachtvoll, rein, gesund, dass es geradezu Freude auslöste: in den blauen Augen – himmlisches Azur, die Gesichtsfarbe – unbeschreiblich in ihrer Jungfräulichkeit, im ganzen Benehmen aber, im Lachen, im Klang der Stimme, im Spiel der Augen und Lippen etwas Schüchternes und Liebenswertes; Beinchen und Händchen hatte er rührend kleine, die Kleidung aus englischem Stoff, Socken, Hemd, Krawatte – alles aus Seide. Ich blickte rasch zu ihr hinüber, sah ihr verlegenes Lächeln... Und alles ringsum wurde mir mit einem Mal fremd, fern, ich selbst kam mir in diesem ganzen Haus auf einmal beschämend überflüssig vor, unnötig, und ein Hass auf sie ergriff mich...</w:t>
      </w:r>
    </w:p>
    <w:p>
      <w:pPr>
        <w:spacing w:after="140" w:line="269" w:lineRule="auto"/>
        <w:ind w:firstLine="360"/>
      </w:pPr>
      <w:r>
        <w:t>Danach konnten wir nie auch nur eine Stunde am Tag allein verbringen, sie wich nicht von der Seite ihres Vaters, bald Bogomolows. Awilowa verließ ihr rätselhaft-fröhliches Lächeln nicht, sie erwies Bogomolow eine solche Liebenswürdigkeit, Freundlichkeit, dass er schon vom ersten Tag an ein ganz und gar vertrauter Mensch im Hause wurde, vom Morgen an erschien und bis zum späten Abend blieb, nur zum Übernachten ins Hotel ging. Überdies begannen die Proben des Laientheaterzirkels, dessen Mitglied Lika war – der Zirkel bereitete sich auf eine Aufführung zur Butterwoche vor und hatte durch sie nicht nur Bogomolow, sondern auch den Doktor selbst für kleine Rollen gewonnen. Sie sagte, sie nehme Bogomolows Werben nur dem Vater zuliebe an, um ihn nicht durch ein schroffes Verhalten Bogomolow gegenüber zu kränken, und ich nahm mich mit aller Macht zusammen, gab vor, ihr zu glauben, zwang mich sogar, diesen Proben beizuwohnen, um so meine schwere Eifersucht und all die anderen Qualen zu verbergen, die ich dabei erlitt: ich wusste nicht, wohin ich blicken sollte, aus Scham für sie, für ihre kläglichen Versuche zu "spielen". Und was für ein schreckliches Schauspiel menschlicher Talentlosigkeit bot sich dar! Die Proben leitete ein Berufsschauspieler, ein stellungsloser Akteur, der sich natürlich für ein großes Talent hielt und sich an seiner widerwärtigen Bühnenerfahrung berauschte, ein Mensch unbestimmten Alters, mit einem Gesicht von kittfarbener Blässe und so tiefen Falten, dass sie wie absichtlich hineingekerbt schienen.</w:t>
      </w:r>
    </w:p>
    <w:p>
      <w:pPr>
        <w:spacing w:after="140" w:line="269" w:lineRule="auto"/>
        <w:ind w:firstLine="360"/>
      </w:pPr>
      <w:r>
        <w:t>Er geriet unablässig außer sich, wenn er Anweisungen gab, wie man diese oder jene Rolle anzulegen habe, schimpfte so grob und wütend, dass ihm an den Schläfen sklerotische Adern wie Stricke anschwollen, spielte selbst bald Männer-, bald Frauenrollen, und alle mühten sich erschöpfend ab, ihm nachzueifern und marterten mich mit jedem Laut ihrer Stimme, jeder Bewegung ihres Körpers: so unerträglich der Akteur war, seine Nachahmer waren noch unerträglicher. Und warum, wozu spielten sie? Da war die jeder Gouvernementsstadt eigene Regimentsdame, dürr, selbstbewusst, frech, da war ein auffällig gekleidetes Fräulein, stets beunruhigt, stets auf etwas wartend, das sich die Manier zugelegt hatte, die Lippen zu beißen, da waren zwei Schwestern, in der ganzen Stadt bekannt für ihre Unzertrennlichkeit und verblüffende Ähnlichkeit miteinander: beide hochgewachsen, grob-schwarzhaarig, mit schwarzen, zusammengewachsenen Brauen, streng-schweigsam – ein wahres Gespann von Rappen, da war ein Beamter zu besonderen Verrichtungen beim Gouverneur, ein noch ganz junger, doch schon kahl werdender Blonder mit hervorgequollenen blauen Augen in roten Lidern, sehr groß, in sehr hohen Stehkragen, zermürbend höflich und delikat, da war der ortsbekannte berühmte Advokat, stattlich, riesenhaft, mit schwerer Brust, schweren Schultern und schweren Füßen – wenn ich ihn auf Bällen im Frack sah, hielt ich ihn stets für den Oberkellner –, da war ein junger Künstler: schwarze Samtbluse, langes indisches Haar, ein Ziegenprofil mit Ziegenbärtchen, die weibische Verderbtheit halbgeschlossener Augen und zarter, hellroter Lippen, anzusehen peinlich, ein weibisches Becken...</w:t>
      </w:r>
    </w:p>
    <w:p>
      <w:pPr>
        <w:spacing w:after="140" w:line="269" w:lineRule="auto"/>
        <w:ind w:firstLine="360"/>
      </w:pPr>
      <w:r>
        <w:t>Dann kam der Abend der Aufführung selbst. Vor dem Aufgehen des Vorhangs stürzte ich hinter die Kulissen: dort gebärdete man sich wie wahnsinnig beim Ankleiden, Schminken, Schreien, Streiten, Herauslaufen aus den Garderoben, Aneinanderprallen und Einander-nicht-mehr-Erkennen – so seltsam waren alle kostümiert –, jemand trug gar einen kaffeebraunen Frack und veilchenfarbene Hosen –, so tot waren die Perücken und Bärte, unbeweglich die grell bemalten Gesichter mit den pflasterrosa Klebestreifen auf Stirnen und Nasen, mit nachgezogenen, blanken Augen, mit geschwärzten, großen und schwer, wie bei Schaufensterpuppen, klappernden Wimpern. Als ich mit ihr zusammenstieß, erkannte auch ich sie nicht, war bestürzt über ihre Puppenhaftigkeit – ein rosenfarbenes, graziös-altmodisches Kleidchen, eine dicke blonde Perücke, die bunte Bilderbogenschönheit und Kindlichkeit eines Konfektgesichts...</w:t>
      </w:r>
    </w:p>
    <w:p>
      <w:pPr>
        <w:spacing w:after="140" w:line="269" w:lineRule="auto"/>
        <w:ind w:firstLine="360"/>
      </w:pPr>
      <w:r>
        <w:t>Bogomolow spielte einen gelbhaarigen Hausknecht – man hatte ihn mit besonderer Anschaulichkeit ausstaffiert, wie es der Schaffung eines "volkstümlichen Typus" gebührt –, und der Doktor ein altes Onkelchen, einen General a.D.: er eröffnete die Vorstellung, auf der Datscha sitzend, in einem geflochtenen Sessel, unter einem grünen Pappbaum auf nacktem Boden, in einem nagelneuen Anzug aus roher Seide, ebenfalls ganz rosa angemalt, mit riesigen milchweißen Schnurrbart- und Kotelettenbüscheln, zurückgelehnt im Sessel und schmollend in eine weit geöffnete Zeitung starrend, das ganze trotz des herrlichen Sommermorgens der Dekoration grell von unten durch die Lampen der Rampe beleuchtet und bei all seinem grauen Haar erstaunlich jugendlich; er sollte, nachdem er in der Zeitung gelesen, etwas barsch Brummiges sagen, starrte aber nur und konnte nichts hervorbringen, dem verzweifelten Zischen aus dem Souffleurkasten zum Trotz: erst als sie endlich hinter den Kulissen hervorgestürzt kam (mit kindlich-verspieltem, bezaubernd-übermütigem Lachen) und sich ihm von hinten aufdrängte, ihm die Augen mit den Händen zuhielt und rief: "Rate, wer?", erst da schrie auch er, jedes Wort abhackend: "Lass los, lass los, du Ziege, ich weiß ganz genau, wer!"</w:t>
      </w:r>
    </w:p>
    <w:p>
      <w:pPr>
        <w:spacing w:after="140" w:line="269" w:lineRule="auto"/>
        <w:ind w:firstLine="360"/>
      </w:pPr>
      <w:r>
        <w:t>Im Saal war es halbdunkel, auf der Bühne sonnig, hell. Ich, in der ersten Reihe sitzend, blickte bald auf die Bühne, bald um mich; die Reihe bestand aus den reichsten, von ihrer Fülle fast erstickenden Zivilisten und den durch Rang und Statur hervorstechendsten Polizei- und Militärpersonen, und alle waren wie gefesselt von dem, was sich auf der Bühne abspielte – angespannte Haltungen, unvollendete Lächeln... Ich konnte nicht einmal bis zum Ende des ersten Aktes sitzen bleiben. Sobald etwas auf der Bühne klopfte – das Zeichen, dass der Vorhang bald fiel –, ging ich rasch hinaus. Dort, auf der Bühne, spielte man bereits auf vollen Touren – in den hellen und natürlichen Flur, wo ein an alles gewöhnter alter Mann mir in den Mantel half, drangen die übermäßig forschen Ausrufe der Schauspieler besonders unnatürlich. Endlich sprang ich auf die Straße hinaus. Das Gefühl einer verderblichen Einsamkeit steigerte sich in mir bis zur Verzückung. Es war menschenleer, rein, die Lichter der Laternen glänzten unbeweglich. Ich ging nicht nach Hause – dort, in meinem engen Zimmer, im Hotel, war es allzu unheimlich –, sondern in die Redaktion. Ich ging an den Amtsgebäuden entlang, bog auf den leeren Platz ein, in dessen Mitte sich die Kathedrale erhob, deren schwach glänzende Goldkuppel sich im Sternenhimmel verlor... Selbst im Knirschen meiner Schritte auf dem Schnee lag etwas Hohes, Furchtbares... Im warmen Haus war Stille, das friedliche, gemächliche Ticken der Uhr im erleuchteten Esszimmer. Der Junge Awilowas schlief, das Kindermädchen, das mir öffnete, sah mich schläfrig an und ging fort. Ich begab mich in jenes mir schon so vertraute und für mich so besondere Zimmer unter der Treppe, setzte mich im Dunkeln auf das vertraute, nun irgendwie unheilsvolle Sofa... Ich erwartete und entsetzte mich vor jenem Augenblick, da sie plötzlich ankamen, lärmend eintraten, um die Wette zu sprechen, zu lachen begannen, sich an den Samowar setzten, ihre Eindrücke austauschten – am meisten aber fürchtete ich den Moment, in dem ihr Lachen, ihre Stimme ertönten... Das Zimmer war erfüllt von ihr, ihrer Abwesenheit und Anwesenheit, all ihren Gerüchen – ihr selbst, ihrer Kleider, ihrer Parfüms, des weichen Morgenrockes, der neben mir auf der Sofarolle lag... ins Fenster bläute unheildrohend die Winternacht, hinter den schwarzen Ästen der Bäume im Garten funkelten die Sterne...</w:t>
      </w:r>
    </w:p>
    <w:p>
      <w:pPr>
        <w:spacing w:after="140" w:line="269" w:lineRule="auto"/>
        <w:ind w:firstLine="360"/>
      </w:pPr>
      <w:r>
        <w:t>In der ersten Fastenwoche reiste sie mit ihrem Vater und Bogomolow ab (nachdem sie ihm einen Korb gegeben hatte). Ich hatte sogar aufgehört, mit ihr zu sprechen. Sie bereitete sich auf die Abreise vor, weinte die ganze Zeit, jede Minute hoffend, ich würde sie plötzlich zurückhalten, nicht fortlassen.</w:t>
      </w:r>
    </w:p>
    <w:p>
      <w:r>
        <w:br w:type="page"/>
      </w:r>
    </w:p>
    <w:p>
      <w:pPr>
        <w:pStyle w:val="Heading2"/>
        <w:jc w:val="center"/>
      </w:pPr>
      <w:r>
        <w:t>Vierundachtzigstes Kapitel</w:t>
      </w:r>
    </w:p>
    <w:p>
      <w:pPr>
        <w:spacing w:after="140" w:line="269" w:lineRule="auto"/>
        <w:ind w:firstLine="360"/>
      </w:pPr>
      <w:r>
        <w:t>&gt; Es gibt keine größere Qual als die geistige Schlaffheit, die einen befällt, wenn man sich in der Provinz langweilt, wenn man das Gefühl hat, das Leben ziehe vorbei, und man selbst sei zu nichts nütze. Man schaut aus dem Fenster auf die leere Straße und denkt: Wozu das alles? Und man beneidet jeden, der ein einfaches, klares Tagewerk hat. (A. P. Tschechow, Briefe)</w:t>
      </w:r>
    </w:p>
    <w:p>
      <w:pPr>
        <w:spacing w:after="140" w:line="269" w:lineRule="auto"/>
        <w:ind w:firstLine="360"/>
      </w:pPr>
      <w:r>
        <w:t>Es waren die Fastentage der Provinz. Die Droschkenkutscher standen unbeschäftigt an den Straßenecken, froren, schlugen zuweilen verzweifelt die Arme über Kreuz und riefen schüchtern einen vorbeigehenden Offizier an: „Euer Wohlgeboren! Ein flottes Gefährt gefällig?“ Die Dohlen, die spürten, dass es dennoch bald Frühling wurde, schwatzten nervös und lebhaft, doch die Krähen krächzten noch hart und rauh.</w:t>
      </w:r>
    </w:p>
    <w:p>
      <w:pPr>
        <w:spacing w:after="140" w:line="269" w:lineRule="auto"/>
        <w:ind w:firstLine="360"/>
      </w:pPr>
      <w:r>
        <w:t>Die Trennung erschien mir nachts besonders schrecklich. Mitten in der Nacht erwachend, war ich erschüttert: Wie sollte ich jetzt leben, und wozu? War das wirklich ich – der, der aus irgendeinem Grund in der Finsternis dieser sinnlosen Nacht lag, in einer Gouvernementsstadt, die von Tausenden fremder Menschen bevölkert war, in diesem Zimmer mit dem schmalen Fenster, das die ganze Nacht hindurch grau wie ein langer, stummer Teufel schimmerte! In der ganzen Stadt war der einzige mir nahestehende Mensch – Awilowa. Aber war er mir wirklich nahe? Eine zwiespältige und unbehagliche Nähe ...</w:t>
      </w:r>
    </w:p>
    <w:p>
      <w:pPr>
        <w:spacing w:after="140" w:line="269" w:lineRule="auto"/>
        <w:ind w:firstLine="360"/>
      </w:pPr>
      <w:r>
        <w:t>Jetzt kam ich spät in die Redaktion. Awilowa, die mich vom Empfangszimmer aus im Vorraum erblickte, lächelte freudig – sie war wieder lieb und zärtlich geworden, hatte ihr spöttisches Lächeln über mich aufgegeben, und ich sah nun beständig ihre gleichmäßige Liebe zu mir, ihre stete Aufmerksamkeit und Fürsorge. Oft verbrachte ich ganze Abende mit ihr allein – sie spielte mir dann lange vor, und ich lag halb auf dem Diwan und schloss immer wieder die Augen vor den aufsteigenden Tränen musikalischen Glücks und dem mit ihm stets besonders scharf werdenden Liebesschmerz und einer alles verzeihenden Zärtlichkeit. Wenn ich das Empfangszimmer betrat, küsste ich ihre kleine, feste Hand und ging in das Zimmer für die ständigen Mitarbeiter. Dort rauchte der Leitartikler, ein dummer, grüblerischer Mensch, der unter Polizeiaufsicht nach Orjol verbannt worden war; von recht seltsamem Äußeren: ein bäuerlicher Bart, eine braune Bauernkitteljacke und Schmierstiefel, die sehr streng, aber angenehm rochen; zudem war er Linkshänder: die Hälfte seiner rechten Hand fehlte, mit dem im Ärmel verborgenen Stumpf presste er ein Blatt Papier auf den Tisch und schrieb mit der linken: lange saß er da, dachte nach, rauchte stark, dann plötzlich presste er das Blatt fester und begann draufloszukritzeln, draufloszukritzeln – kraftvoll, schnell, mit affenartiger Geschicklichkeit. Später kam ein kurzb einiger alter Mann mit einer erstaunt wirkenden Brille, der Auslandsberichterstatter; im Vorraum zog er sein Kasackchen aus Hasenfell und seine finnische Mütze mit Ohrenklappen aus, woraufhin er in seinen Stiefelchen, Pluderhöschen und einer mit einem Riemchen gegürteten Flanellbluse so winzig und schmächtig wirkte, als wäre er zehn Jahre alt; sein dichtes, graumeliertes Haar stand sehr drohend, hoch und in alle Richtungen ab und ließ ihn einem Stachelschwein ähnlich sehen; drohend war auch seine erstaunte Brille; er kam stets mit zwei Schachteln in der Hand, einer Schachtel Hülsen und einer Schachtel Tabak, und bei der Arbeit stopfte er die ganze Zeit Zigaretten: gewohnheitsmäßig auf die Hauptstadtzeitung blickend, schob und presste er hellen, faserigen Tabak in die Stopfmaschine, in deren kupfernes Klapprohr, tastete geistesabwesend nach einer Hülse, stieß den Griff der Maschine gegen seine Brust, in die weiche Bluse, und das Rohr in die Pappröhre der Hülse und ließ die fertige Zigarette geschickt auf den Tisch schnellen. Dann kamen der Metteur und der Korrektor. Der Metteur trat ruhig und unabhängig ein; er war erstaunlich in seiner Höflichkeit, Schweigsamkeit und Undurchdringlichkeit; er war ungewöhnlich hager und dürr, von zigeunerhaft schwarzem Haar, mit olivgrünem Gesicht, schwarzem Schnurrbart und sargfarben bleichen Lippen, stets mit äußerster Akkuratesse und Reinlichkeit gekleidet: schwarze Höschen, eine blaue Bluse, ein großer gestärkter Kragen, der über dem Blusenkragen lag – alles glänzte vor Sauberkeit und Neuheit; ich unterhielt mich zuweilen mit ihm in der Druckerei: dann brach er sein Schweigen, sah mir gleichmäßig und eindringlich mit seinen dunklen Augen in die Augen und sprach wie ein Uhrwerk, ohne die Stimme zu heben, und immer ein und dasselbe: von der Ungerechtigkeit, die in der Welt herrsche – überall, an jedem Ort, in allem. Der Korrektor kam immer wieder herein – ständig verstand oder missbilligte er irgendetwas an dem Artikel, den er korrigierte, und bat den Autor um Aufklärung oder Änderung: „Hier, verzeihen Sie, ist das nicht ganz geschickt gesagt“; er war dick, unbeholfen, hatte fein gekräuseltes und wie leicht feuchtes Haar, krümmte sich vor Nervosität und der Angst, dass alle sähen, wie schwer betrunken er war, neigte sich zu demjenigen, von dem er Aufklärung erbat, wobei er den Alkoholatem zurückhielt, und deutete von weitem mit zitternder, glänzender, geschwollener Hand auf die ihm unverständliche oder seiner Meinung nach misslungene Zeile. – In diesem Zimmer sitzend, korrigierte ich zerstreut verschiedene fremde Manuskripte, meist aber schaute ich einfach aus dem Fenster und dachte: Wie und was soll ich selbst schreiben?</w:t>
      </w:r>
    </w:p>
    <w:p>
      <w:pPr>
        <w:spacing w:after="140" w:line="269" w:lineRule="auto"/>
        <w:ind w:firstLine="360"/>
      </w:pPr>
      <w:r>
        <w:t>Jetzt hatte ich noch ein heimliches Leiden, eine weitere bittere „Unausführbarkeit“. Ich hatte wieder begonnen, etwas zu schreiben – nunmehr mehr in Prosa – und das Geschriebene auch wieder zu veröffentlichen. Aber ich dachte nicht an das, was ich schrieb und veröffentlichte. Ich quälte mich mit dem Wunsch, etwas ganz anderes zu schreiben, ganz und gar nicht das, was ich schreiben konnte und schrieb: etwas, was ich nicht konnte. Aus dem vom Leben Gegebenen in sich etwas wahrhaft der Niederschrift Würdiges zu bilden – welch seltenes Glück – und welche seelische Arbeit! Und so begann sich mein Leben mehr und mehr in diesen neuen Kampf mit der „Unausführbarkeit“ zu verwandeln, in die Suche und das Erjagen dieses anderen, ebenfalls unfassbaren Glücks, in seine Verfolgung, in ein unablässiges Denken an dieses.</w:t>
      </w:r>
    </w:p>
    <w:p>
      <w:pPr>
        <w:spacing w:after="140" w:line="269" w:lineRule="auto"/>
        <w:ind w:firstLine="360"/>
      </w:pPr>
      <w:r>
        <w:t>Gegen Mittag kam die Post. Ich ging ins Empfangszimmer, sah wieder den schön und sorgfältig frisierten, stets über die Arbeit gebeugten Kopf Awilowas und alles Liebliche, das im weichen Glanz ihres unter dem Tisch stehenden Chagrinschuhs lag, in der Pelzstola auf ihren Schultern, auf der ebenfalls der Widerschein des grauen Wintertages glänzte, des Winterfensters, hinter dem das krähenfarbene Schneehimmelgrau lastete. Ich suchte aus der Post das neue Heft einer Hauptstadtzeitschrift heraus, schnitt es hastig auf ...</w:t>
      </w:r>
    </w:p>
    <w:p>
      <w:pPr>
        <w:spacing w:after="140" w:line="269" w:lineRule="auto"/>
        <w:ind w:firstLine="360"/>
      </w:pPr>
      <w:r>
        <w:t>Eine neue Erzählung von Tschechow! Allein der Anblick dieses Namens hatte etwas an sich, das mich nur auf die Erzählung blicken ließ – nicht einmal den Anfang konnte ich lesen vor dem neidischen Schmerz des Genusses, den ich vorausahnte. Im Empfangszimmer erschienen und wechselten sich unterdessen immer mehr Leute: es kamen Anzeigenkunden, es kam eine Menge der verschiedenartigsten Menschen, die ebenfalls von der Gier nach Schriftstellerei besessen waren: da konnte man einen würdevollen Alten im Daunenschal und Daunenhandschuhen sehen, der einen ganzen Stoß billigen Großformatpapiers brachte, auf dem, mit all dem kanzleimäßigen Glanz aus der Zeit der Gänsefedern, der Titel prangte: „Lieder und Gedanken“; einen jungen, vor Verlegenheit purpurroten Offizier, der sein Manuskript mit der kurzen und höflich-prägnanten Bitte übergab, es durchzusehen und beim Druck keinesfalls seinen wahren Familiennamen preiszugeben – „setzen Sie lediglich Initialen, falls dies nach den Regeln der Redaktion zulässig ist“; nach dem Offizier einen vor Aufregung und von seiner Pelzjacke schwitzenden älteren Geistlichen, der unter dem Pseudonym Spectator seine „Dörflichen Bilder“ drucken lassen wollte; nach dem Geistlichen einen Gerichtsbeamten vom Lande ...</w:t>
      </w:r>
    </w:p>
    <w:p>
      <w:pPr>
        <w:spacing w:after="140" w:line="269" w:lineRule="auto"/>
        <w:ind w:firstLine="360"/>
      </w:pPr>
      <w:r>
        <w:t>Der Beamte war ein ungewöhnlich akkurater Mensch, er zog auf seltsam umständliche Art im Vorraum seine neuen Galoschen aus, seine neuen Pelzhandschuhe, seinen neuen Iltismantel, seine neue Bojarenmütze und entpuppte sich als äußerst hager, hochgewachsen, zahnreich und rein; fast eine halbe Stunde wischte er sich den Schnurrbart mit einem schneeweißen Taschentuch, während ich gierig jede seiner Bewegungen verfolgte, mich an meiner schriftstellerischen Scharfsichtigkeit berauschend: – Ja, ja, er muss unbedingt so rein, akkurat, umständlich und auf sich bedacht sein, wenn er so wenige Zähne und einen dichten Schnurrbart hat ... wenn seine apfelartig gewölbte Stirn bereits kahl wird, seine Augen hell glänzen, auf seinen Wangenknochen schwindsüchtige Flecken brennen und seine Füße und Hände, mit großen, runden Nägeln, groß und flach sind!</w:t>
      </w:r>
    </w:p>
    <w:p>
      <w:pPr>
        <w:spacing w:after="140" w:line="269" w:lineRule="auto"/>
        <w:ind w:firstLine="360"/>
      </w:pPr>
      <w:r>
        <w:t>Zum Frühstück brachte das Kindermädchen den Jungen vom Spaziergang. Awilowa lief in den Vorraum hinaus, hockte sich geschickt hin, nahm ihm die weiße Lammfellmützchen ab, knöpfte sein blaues, auf weißem Lamm gefüttertes Kittelchen auf, küsste sein frisches, rosig überhauchtes Gesichtchen, und er blickte zerstreut irgendwohin zur Seite, dachte an etwas Eigenes, Fernes und ließ sich gleichgültig ausziehen und küssen – und ich ertappte mich dabei, dass ich auf all das neidisch war: auf die glückselige Unbedarftheit des Jungen, auf das Mutterglück Awilowas, auf die greisenhafte Stille des Kindermädchens. Ich beneidete bereits jeden, dessen Leben mit fertigen Geschäften und Sorgen erfüllt war, und nicht mit dem Warten, dem Ersinnen von etwas für das seltsamste aller menschlichen Geschäfte, das Schriftstellerei genannt wird, ich beneidete jeden, der im Leben ein einfaches, genaues, bestimmtes, klar umrissenes Werk hatte, nach dessen heutiger Vollendung er vollkommen ruhig und frei sein konnte bis zum nächsten Tag.</w:t>
      </w:r>
    </w:p>
    <w:p>
      <w:pPr>
        <w:spacing w:after="140" w:line="269" w:lineRule="auto"/>
        <w:ind w:firstLine="360"/>
      </w:pPr>
      <w:r>
        <w:t>„Denn da ist keine Stelle, die dich nicht sieht. Du mußt dein Leben ändern.“ – Rainer Maria Rilke, Archaïscher Torso Apollos</w:t>
      </w:r>
    </w:p>
    <w:p>
      <w:pPr>
        <w:spacing w:after="140" w:line="269" w:lineRule="auto"/>
        <w:ind w:firstLine="360"/>
      </w:pPr>
      <w:r>
        <w:t>Nach dem Frühstück ging ich fort. Auf die Stadt fiel in schläfrigen Flocken jener Fastenschnee, der einen stets mit seinem zarten, besonders weißen Weiß täuscht, als sei der Frühling schon ganz nah. Durch den Schnee flog lautlos ein sorgloser Kutscher an mir vorbei, der eben erst, irgendwo in aller Eile, einen gehoben haben musste, als sei er ganz und gar bereit zu etwas Gutem, Gelingendem … Was wäre daran schon Besonderes? Doch nun verwundete mich alles – fast jeder flüchtige Eindruck – und gebar, kaum verwundend, augenblicks den Drang, ihn, diesen Eindruck, nicht nutzlos vergehen, nicht spurlos verschwinden zu lassen – den Blitz eines habgierigen Bestrebens, ihn sofort in meinen Besitz zu reißen und etwas aus ihm zu ziehen. Da huschte er vorbei, dieser Kutscher, und alles, wodurch und wie er vorbeihuschte, huschte scharf auch durch meine Seele und blieb in ihr als ein seltsames Abbild des Vorbeigehuschten, um sie noch lange und vergebens zu quälen! Weiter – ein reiches Portal, vor ihm auf dem Trottoir schwarz durch die weißen Flocken der Lackkasten einer Kutsche, sichtbar die gleichsam talgigen Reifen der großen Hinterräder, eingesunken in den alten Schnee, den neuer sacht überrieselt – ich gehe und, auf den Rücken des auf dem Bock thronenden, breitschultrigen, kindlich unter den Achseln gegürteten Kutschers in einer dicken, kissenartigen Samt-Konfederatka blickend, sehe ich plötzlich: hinter der Glastür der Kutsche, in ihrer atlassenen Bonbonniere, sitzt, zittert und blickt so eindringlich, als wolle sie gleich etwas sagen, ein allerliebstes Hündchen, dessen Ohren ganz wie eine gebundene Schleife sind. Und wieder, einem Blitz gleich, Freude: ach, nicht vergessen – eine wirkliche Schleife!</w:t>
      </w:r>
    </w:p>
    <w:p>
      <w:pPr>
        <w:spacing w:after="140" w:line="269" w:lineRule="auto"/>
        <w:ind w:firstLine="360"/>
      </w:pPr>
      <w:r>
        <w:t>Ich ging in die Bibliothek. Es war eine alte, durch ihren Reichtum seltene Bibliothek. Doch wie trostlos war sie, wie gänzlich unnütz! Ein altes, verlassenes Haus, riesige kahle Flure, eine kalte Treppe zum ersten Stock, eine über Filz mit zerrissenem Wachstuch bezogene Tür. Drei Säle, von oben bis unten mit zerlesenen, zerfledderten Büchern vollgestellt. Ein langer Ladentisch, ein Stehpult, eine kleine, flachbrüstige, unfreundlich-stille Leiterin in etwas Schwarzem, Fastenhaftem, mit mageren, blassen Händen, einem Tintenfleck am dritten Finger, und ein verwahrloster Jüngling in grauer Bluse, mit weichem, lange nicht geschnittenem Mausehaar, der ihre Anordnungen ausführte … Ich ging ins „Lesezimmer“, einen runden, nach Kohlenqualm riechenden Raum mit einem runden Tisch in der Mitte, auf dem die „Eparchialnachrichten“ lagen, der „Russische Pilger“ … Am Tisch saß, gebeugt, wie verstohlen die Seiten eines dicken Buches umblätternd, ein einziger, unveränderlicher Leser – ein magerer Jüngling, ein Gymnasiast in einem kurzen, abgetragenen Mantel, der sich die ganze Zeit vorsichtig mit einem Taschentuchknäuel die Nase wischte … Wer hätte hier sonst noch sitzen sollen, außer uns beiden, die wir in unserer Einsamkeit in der ganzen Stadt und darin, dass wir beide lasen, gleichermaßen verwunderlich waren? Der Gymnasiast las etwas für einen Gymnasiasten völlig Abseitiges – über die „Pflugschrift“. Und auch mich musterte die Leiterin mehr als einmal mit Befremden: Ich verlangte die „Nordische Biene“, den „Moskauer Boten“, den „Polarstern“, die „Nordischen Blumen“, Puschkins „Zeitgenossen“ … Nahm allerdings auch Neues – allerlei „Biographien bedeutender Menschen“: alles nur, um darin irgendeine Stütze für mich zu suchen, mich neidvoll mit bedeutenden Menschen zu vergleichen … „Bedeutende Menschen“! Welch unermessliche Menge von Dichtern, Romanciers, Erzählern hatte es auf Erden gegeben, und wie viele waren geblieben? Immer dieselben Namen in alle Ewigkeit! Homer, Horaz, Vergil, Dante, Petrarca … Shakespeare, Byron, Shelley, Goethe … Racine, Molière … Immer derselbe „Don Quijote“, immer dieselbe „Manon Lescaut“ … In diesem Zimmer las ich, ich erinnere mich, zum ersten Mal Radischtschew – mit großer Begeisterung. „Ich blickte um mich – meine Seele ward von den Leiden der Menschheit verwundet!“</w:t>
      </w:r>
    </w:p>
    <w:p>
      <w:pPr>
        <w:spacing w:after="140" w:line="269" w:lineRule="auto"/>
        <w:ind w:firstLine="360"/>
      </w:pPr>
      <w:r>
        <w:t>Als ich gegen Abend aus der Bibliothek trat, ging ich still durch die dunkelnden Straßen. Hie und da fiel ein langsames Läuten. Von Trauer gequält über mich, über sie und über das ferne Vaterhaus, trat ich in eine Kirche. Auch hier war etwas, das niemand brauchte. Leere, Dämmer, die Lichter seltener Kerzen, ein paar alte Frauen, Greise. Hinter dem Kerzenstand steht der Kirchenälteste, unbeweglich, inbrünstig, mit einem bäuerlichen geraden Scheitel im grauen Haar, lässt die Augen mit kaufmännischer Strenge schweifen. Der Küster schleppt kaum seine zerschlagenen Beine, rückt hier eine umgekippte und zu heiß schmelzende Kerze zurecht, bläst dort eine herunterbrennende aus, verbreitet den Geruch von Qualm und Wachs, knetet sie dann in der greisen Faust zu einem Wachsklumpen mit den übrigen Kerzenstummeln – und man sieht, wie tief ihm all das überdrüssig ist, unser ganzes unbegreifliches irdisches Dasein und all seine Mysterien: Taufen, Kommunionen, Trauungen, Begräbnisse und all die Feste, all die Fasten, die Jahr um Jahr in ewigem Reigen ziehen. Der Priester, nur im Priesterrock, ohne Messgewand ungewohnt dünn, häuslich und weibisch barhäuptig, steht mit dem Gesicht zum geschlossenen Zarentor, verneigt sich tief vor ihm, so dass das Epitrachelion herabhängt, sich von der Brust löst, und erhebt mit einem Seufzer die Stimme, die im traurigen, bußfertigen Dämmer, in der wehmütigen Leere widerhallt: „Herr, Gebieter meines Lebens …“</w:t>
      </w:r>
    </w:p>
    <w:p>
      <w:pPr>
        <w:spacing w:after="140" w:line="269" w:lineRule="auto"/>
        <w:ind w:firstLine="360"/>
      </w:pPr>
      <w:r>
        <w:t>Still aus der Kirche tretend, atmete ich wieder die vorfrühlingshafte Winterluft, sah die fahle Dämmerung. Tief, mit geheuchelter Demut, neigte ein Bettler sein dichtes graues Haupt vor mir, die Hand zum Schöpfgefäß bereit, als er aber das Fünfkopekenstück fing und umklammerte, blickte er auf und verblüffte plötzlich: flüssig-türkisfarbene Augen eines ergrauten Trunkenbolds und eine riesige Erdbeernase – eine dreifache, aus drei großen, höckerigen und porigen Erdbeeren bestehende … Ach, wie wieder quälend-beglückend: eine dreifache Erdbeernase!</w:t>
      </w:r>
    </w:p>
    <w:p>
      <w:pPr>
        <w:spacing w:after="140" w:line="269" w:lineRule="auto"/>
        <w:ind w:firstLine="360"/>
      </w:pPr>
      <w:r>
        <w:t>Ich ging die Wolchowskaja hinunter, in den dunkelnden Himmel blickend – im Himmel quälten die Umrisse der Dächer alter Häuser, der unbegreifliche, beruhigende Zauber dieser Umrisse. Altes menschliches Obdach – wer hat darüber geschrieben? Die Laternen entzündeten sich, warm erleuchteten die Schaufenster, schwarz wurden die Gestalten der Passanten auf den Trottoirs, der Abend bläute sich wie Waschblau, in der Stadt wurde es süß, behaglich … Ich, einem Späher gleich, verfolgte bald diesen, bald jenen Passanten, blickte auf seinen Rücken, auf seine Galoschen, bemüht, etwas zu verstehen, in ihm zu erhaschen, in ihn einzudringen … Schreiben! Über Dächer, über Galoschen, über Rücken muss man schreiben, und ganz und gar nicht, um „gegen Willkür und Gewalt zu kämpfen, die Unterdrückten und Entrechteten zu verteidigen, markante Typen zu geben, breite Bilder der Gesellschaft, der Gegenwart, ihrer Stimmungen und Strömungen zu zeichnen!“ Ich beschleunigte den Schritt, stieg zum Orlik hinab. Der Abend ging schon in die Nacht über, die Gaslaterne auf der Brücke brannte schon hell, unter der Laterne krümmte sich, die Hände unter die Achseln gesteckt, blickte mich hündisch an, zitterte hündisch am ganzen Leib ein großes Zittern und murmelte hölzern: „Euer Erlaucht!“ ein barfuß mit roten Tatzen direkt im Schnee stehender Strolch in einem zerrissenen Kattunhemd und kurzen rosa Unterhosen, mit aufgedunsenem, pickligem Gesicht, mit trüb-eisigen Äuglein. Rasch, wie ein Dieb, haschte und barg ich ihn in mir, schob ihm dafür einen ganzen Grivennik zu … Entsetzlich ist das Leben! Aber ist es denn wirklich „entsetzlich“? Vielleicht ist es etwas völlig anderes als „Entsetzen“? Da hatte ich neulich einem ebensolchen Strolch einen Fünfer zugesteckt und naiv ausgerufen: „Es ist doch entsetzlich, dass Sie so leben!“ – und man hätte sehen müssen, mit welch unerwarteter Frechheit, Festigkeit und Bosheit über meine Dummheit er mir heiser entgegenschrie: „Ganz und gar nichts Entsetzliches, junger Mann!“ – Und hinter der Brücke, im Erdgeschoss eines großen Hauses, strahlte blendend die Spiegelvitrine einer Wursthandlung, so gänzlich behängt mit dem Reichtum und der Vielfalt von Würsten und Schinken, dass das weiße und helle Innere der Wursthandlung selbst, das ebenfalls von oben bis unten behängt war, kaum zu sehen war. „Soziale Kontraste!“ dachte ich ätzend, jemandem zum Trotz, im Licht und Glanz der Vitrine vorübergehend … In der Moskowskaja kehrte ich in eine Droschkenkutscher-Tejnaja ein, saß in ihrem Stimmengewirr, ihrer Enge und dampfenden Wärme, blickte auf die fleischigen, roten Gesichter, auf die fuchsroten Bärte, auf das rostige, abblätternde Tablett, auf dem vor mir zwei weiße Teekannen standen, mit nassen Schnürchen, die an ihren Deckeln und Henkeln festgebunden waren … Beobachtung des Volkslebens? Sie irren sich – nur dieses Tabletts, dieser nassen Schnur!</w:t>
      </w:r>
    </w:p>
    <w:p>
      <w:r>
        <w:br w:type="page"/>
      </w:r>
    </w:p>
    <w:p>
      <w:pPr>
        <w:pStyle w:val="Heading2"/>
        <w:jc w:val="center"/>
      </w:pPr>
      <w:r>
        <w:t>Fuenfundachtzigstes Kapitel</w:t>
      </w:r>
    </w:p>
    <w:p>
      <w:pPr>
        <w:spacing w:after="140" w:line="269" w:lineRule="auto"/>
        <w:ind w:firstLine="360"/>
      </w:pPr>
      <w:r>
        <w:t>&gt; „Jedes Kunstwerk ist ein Kind seiner Zeit, oft ist es die Mutter unserer Empfindungen. Jede Epoche der Kultur bringt ihre eigene, unwiederholbare Kunst hervor. Der Versuch, vergangene künstlerische Prinzipien wiederzubeleben, kann nur tote Werke gebären. Wir können nicht fühlen und leben wie die alten Griechen. So können auch diejenigen, die sich bemühen, in der Plastik die Prinzipien der griechischen Statue anzuwenden, nur eine tote Form erreichen. Einem solchen Werk gleicht das Schiff. Es hat Form, aber es ist auf Grund gelaufen und die Zeit hat es verlassen.“ – Wassily Kandinsky, Über das Geistige in der Kunst, 1911</w:t>
      </w:r>
    </w:p>
    <w:p>
      <w:pPr>
        <w:spacing w:after="140" w:line="269" w:lineRule="auto"/>
        <w:ind w:firstLine="360"/>
      </w:pPr>
      <w:r>
        <w:t>Es geschah, dass ich zum Bahnhof ging. Hinter dem Triumphbogen begann die Finsternis, die nächtliche Ödnis des Landkreises. Und da sah ich im Geiste irgendein Kreisstädtchen, unbekannt, nicht existent, nur von mir erträumt, doch so, als wäre mein ganzes Leben darin vergangen. Ich sah breite, verschneite Straßen, im Schnee schwarz werdende Hütten, ein rotes Lämpchen in einer von ihnen … Und voller Entzücken sagte ich mir: Ja, ja, genau so muss man es schreiben, nur drei Worte: Schnee, eine Hütte und ein Lämpchen darin … nichts weiter! – Der winterliche Feldwind trug schon die Rufe der Lokomotiven heran, ihr Zischen und diesen süßen, bis in die Tiefe der Seele erregenden Geruch der Ferne, der Weite, den Geruch von Steinkohle. Entgegen, schwarz aufragend, jagten Droschken mit Fahrgästen – war der Moskauer Postzug schon da? Und tatsächlich – der Buffetsaal war überhitzt von Menschen, Lichtern, Gerüchen aus Küche und Samowar; es eilten mit wehenden Frackschößen tatarische Kellner umher, alle krummbeinig, mit dunklen Gesichtern, breiten Backenknochen, pferdeartigen Augenhöhlen und runden, wie Kanonenkugeln geschorenen, blauschwarzen Köpfen … Am Gemeinschaftstisch eine ganze Kaufmannsgesellschaft, Skopzen aßen kalten Stör mit Meerrettich: große und pralle Weibergesichter von safrangelber Farbe, schmale Augen, Fuchspelze …</w:t>
      </w:r>
    </w:p>
    <w:p>
      <w:pPr>
        <w:spacing w:after="140" w:line="269" w:lineRule="auto"/>
        <w:ind w:firstLine="360"/>
      </w:pPr>
      <w:r>
        <w:t>Der Bücherstand am Bahnhof besaß für mich stets einen großen Zauber – und so schlich ich, einem hungrigen Wolf gleich, um ihn herum, reckte mich, die Aufschriften auf den gelben und grauen Buchrücken der Suworin-Ausgaben betrachtend. All dies erregte meinen ewigen Durst nach der Straße, den Waggons und verwandelte sich in eine solche Sehnsucht nach ihr, nach der, mit der ich unterwegs irgendwohin so unsagbar glücklich hätte sein können, dass ich eilig hinausstürzte, mich in eine Droschke warf und in die Stadt raste, in die Redaktion. Wie gut ist doch immer diese Mischung – Herzensschmerz und Schnelligkeit! Im Schlitten sitzend, mit ihm in jede Bodenwelle tauchend und von Schlagloch zu Schlagloch stoßend, hebe ich den Kopf – die Nacht, so zeigt sich, ist mondhell: hinter den trübe ziehenden Winterwolken flimmert, weißt, leuchtet ein bleiches Gesicht. Wie hoch es steht, wie fremd allem! Die Wolken ziehen, geben es frei, verhüllen es wieder – ihm ist es gleichgültig, es schert sich nicht um sie! Ich halte den Kopf bis zum Schmerz zurückgeworfen, lasse kein Auge von ihm und versuche ständig zu begreifen, wenn es, strahlend, plötzlich ganz aus den Wolken rollt: Wie ist es? Eine weiße Totenmaske? Ganz von innen durchleuchtet, aber wie? Stearinern? Ja, ja, stearinern! So werde ich es irgendwo sagen! Im Vorzimmer stoße ich auf die erstaunte Awilowa: »Ach, wie gelegen! Wir fahren ins Konzert!« Sie trägt etwas schwarz-Spitzenes, sehr Schönes, das sie noch kleiner, schlanker machte, ihre Schultern, Arme und den zarten Ansatz der Brüste entblößte; sie ist beim Friseur frisiert, leicht gepudert, wodurch die Augen heller, dunkler scheinen. Ich helfe ihr in den Pelz, mich kaum beherrschend, diesen so nahen nackten Körper, das parfümierte, ondulierte Haar nicht plötzlich zu küssen … Auf dem Podium des von allen Lüstern strahlenden Saals der Adelsversammlung – hauptstädtische Berühmtheiten: eine wunderschöne Sängerin und ein riesiger brünetter Sänger, der, wie alle Sänger, durch erstaunliche Gesundheit verblüfft, durch die grob-prächtige Kraft eines jungen Hengstes. Er, in Lackschuhen an großen Füßen, einem erstaunlich gearbeiteten Frack, weißer Brust und weißem Binder glänzend, donnert herausfordernd und heroisch von Kühnheit, Männlichkeit, drohender Forderung. Sie, bald auseinanderstrebend, bald mit ihm verschmelzend, antwortet ihm hastig, unterbricht ihn mit sanften Vorwürfen, Klagen, leidenschaftlicher Trauer und begeisterter Freude, mit eilig-beseligten, jauchzenden Fiorituren …</w:t>
      </w:r>
    </w:p>
    <w:p>
      <w:r>
        <w:br w:type="page"/>
      </w:r>
    </w:p>
    <w:p>
      <w:pPr>
        <w:pStyle w:val="Heading2"/>
        <w:jc w:val="center"/>
      </w:pPr>
      <w:r>
        <w:t>Sechsundachtzigstes Kapitel</w:t>
      </w:r>
    </w:p>
    <w:p>
      <w:pPr>
        <w:spacing w:after="140" w:line="269" w:lineRule="auto"/>
        <w:ind w:firstLine="360"/>
      </w:pPr>
      <w:r>
        <w:t>&gt; «Мы томимся желанием, мы алчем забот — // А в душе лишь тревога пустая… // Что же ищем, куда мы спешим? // Мы и сами того не знаем!» — А. С. Пушкин</w:t>
      </w:r>
    </w:p>
    <w:p>
      <w:pPr>
        <w:spacing w:after="140" w:line="269" w:lineRule="auto"/>
        <w:ind w:firstLine="360"/>
      </w:pPr>
      <w:r>
        <w:t>Oft sprang ich beim ersten Licht auf. Ein Blick auf die Uhr, und ich sah, dass es noch nicht sieben war. Leidenschaftlich wollte ich mich wieder in die Decke wickeln und noch in der Wärme liegen; im Zimmer wurde es kalt und grau, in der Stille des noch schlafenden Hotels war nur etwas sehr Frühes zu hören – wie irgendwo am Ende des Korridors ein Hausdiener mit der Kleiderbürste scharrt, gegen Knöpfe klopft. Aber es erfasste mich eine solche Angst, den Tag wieder nutzlos zu vertun, es erfasste mich eine solche Ungeduld, mich so schnell wie möglich – und heute endlich richtig! – an den Tisch zu setzen, dass ich zur Klingel stürzte und ihr rufendes Scheppern beharrlich durch den Korridor jagte. Wie fremd und widerwärtig alles ist – dieses Hotel, dieser schmutzige Hausdiener, der dort irgendwo mit der Bürste scharrt, das armselige Blechwaschbecken, aus dem mir ein eisiger Strahl schräg ins Gesicht schießt! Wie erbärmlich meine jugendliche Magerkeit im dünnen Nachthemd, wie erstarrt die Taube, die sich zu einem Klumpen zusammengekauert hat hinter den Scheiben auf dem körnigen Schnee des Fensterbretts! Plötzlich entflammte mein Herz in freudiger, verwegener Entschlossenheit: Nein, noch heute fort, zurück, nach Baturino, ins heimatliche, reizende Haus! Doch nachdem ich hastig Tee getrunken und notdürftig die paar Bücher aufgeräumt hatte, die auf dem armseligen Tischchen lagen, das neben dem Waschbecken an die Tür zum Nebenzimmer geschoben war, wo eine verblichene, traurig-schöne Frau mit einem achtjährigen Kind wohnte, versank ich ganz in meine gewohnte morgendliche Beschäftigung: in die Vorbereitung auf das Schreiben – in die angestrengte Zergliederung dessen, was in mir ist, in das Aufspüren von etwas in meinem Inneren, das sich, wie es schien, gleich bestimmen, zu etwas formen würde… ich wartete auf diesen Augenblick – und spürte schon die Angst, dass die Sache wieder, wieder nur mit Warten enden würde, mit ständig wachsender Erregung, kalt werdenden Händen, und dann mit völliger Verzweiflung und der Flucht irgendwohin in die Stadt, in die Redaktion. Im Kopf verwirrte sich schon wieder alles, es ging etwas Quälendes vor in seiner Willkürlichkeit, Ungeordnetheit, in der Menge der verschiedenartigsten Gefühle, Gedanken, Vorstellungen… Das Grundlegende war immer das Eigene, Persönliche – beschäftigten mich denn jene anderen Menschen damals wirklich, so angestrengt ich sie auch beobachtete? Nun, dachte ich, vielleicht einfach eine Erzählung über mich selbst beginnen? Aber wie? So etwas wie „Kindheit, Knabenalter“? Oder noch einfacher? „Ich wurde dort und dann geboren…“ Aber, mein Gott, wie trocken, nichtig – und unwahr! Ich fühle doch ganz und gar nicht das! Es ist beschämend, peinlich zu sagen, aber es ist so: Ich wurde geboren im Weltall, in der Unendlichkeit von Zeit und Raum, wo sich angeblich irgendwann ein Sonnensystem gebildet hat, dann etwas, das Sonne genannt wird, dann die Erde… Aber was ist das? Was weiß ich von alledem, außer leeren Worten? Die Erde war zuerst eine gasförmige, leuchtende Masse… Dann, nach Millionen von Jahren, wurde dieses Gas zu Flüssigkeit, dann verhärtete sich die Flüssigkeit, und seitdem sollen wieder zwei Millionen Jahre vergangen sein, es erschienen auf der Erde die Einzeller: Algen, Infusorien… Und dann – Wirbellose: Würmer, Weichtiere… Und dann Amphibien… Und nach den Amphibien – riesige Reptilien… Und dann irgendein Höhlenmensch und seine Entdeckung des Feuers… Weiter irgendein Chaldäa, Assyrien, ein Ägypten, das angeblich nur Pyramiden errichtete und Mumien einbalsamierte… Irgendein Artaxerxes, der befahl, den Hellespont zu geißeln… Perikles und Aspasia, die Schlacht bei den Thermopylen, die Schlacht von Marathon… Übrigens, lange vor alledem gab es noch jene legendären Tage, als Abraham mit seinen Herden aufbrach und ins gelobte Land zog… „Durch den Glauben gehorchte Abraham der Berufung, in das Land zu ziehen, das ihm zum Erbe verheißen war, und er zog aus, ohne zu wissen, wohin er ging…“ Ja, ohne zu wissen! Genau wie ich! „Durch den Glauben gehorchte er der Berufung…“ Durch den Glauben woran? An die liebende Güte von Gottes Weisung. „Und er zog aus, ohne zu wissen, wohin…“ Nein, er wusste es: zu irgendeinem Glück, das heißt zu dem, was lieb, gut sein, Freude schenken würde, das heißt zum Gefühl der Liebe zum Leben…</w:t>
      </w:r>
    </w:p>
    <w:p>
      <w:pPr>
        <w:spacing w:after="140" w:line="269" w:lineRule="auto"/>
        <w:ind w:firstLine="360"/>
      </w:pPr>
      <w:r>
        <w:t>So lebte auch ich doch immer – nur von dem, was Liebe, Freude hervorrief…</w:t>
      </w:r>
    </w:p>
    <w:p>
      <w:pPr>
        <w:spacing w:after="140" w:line="269" w:lineRule="auto"/>
        <w:ind w:firstLine="360"/>
      </w:pPr>
      <w:r>
        <w:t>Hinter der Tür neben dem Tischchen waren schon Stimmen zu hören, eine weibliche und eine kindliche, das Pedal des Waschbeckens klapperte, Wasser plätscherte, Tee wurde aufgebrüht, Überredungen begannen: „Kostenka, iss doch das Brötchen!“ Ich stand auf und begann, im Zimmer auf und ab zu gehen. Da war auch noch dieser Kostenka… Die Mutter, nachdem sie ihm Tee gegeben hatte, ging bis zum Mittag irgendwohin. Zurückgekehrt, bereitete sie etwas auf dem Petroleumkocher zu, fütterte ihn und ging wieder fort. Und was war das für eine Qual, zuzusehen, wie dieser Kostenka, der zu einer Art allgemeinem Hotelkind geworden war, den ganzen Tag durch die Zimmer streift, bald bei dem einen, bald bei dem anderen Bewohner hereinschaut, wenn der zu Hause sitzt, etwas schüchtern sagt, sich manchmal bemüht einzuschmeicheln, etwas Gefälliges zu sagen, und niemand hört ihm zu, manche jagen ihn sogar mit schnellen Worten fort: „Nun, geh, geh, Brüderchen, stör nicht, bitte!“ In einem Zimmer wohnte eine kleine, alte Dame, sehr ernst, sehr anständig, die sich allen anderen Bewohnern überlegen fühlte, stets durch den Korridor ging, ohne einen der Begegnenden anzusehen, und sich oft, allzu oft in der Toilette einschloss und dann darin mit Wasser rauschte. Diese Dame besaß einen großen, breitrückigen Mops, gemästet bis zu Fettfalten im Nacken, mit glotzenden, glasig-stachelbeerfarbenen Augen, einer lasterhaft eingedrückten Nase, einem hochnäsigen, verächtlich vorgeschobenen Unterkiefer und einer zwischen zwei Fangzähnen eingeklemmten Krötenzunge. Gewöhnlich hatte er ein und denselben Gesichtsausdruck – einen nichtssagenden, abgesehen von aufmerksamer Unverschämtheit –, doch war er im höchsten Grade nervös. Und wenn nun Kostenka, von jemandem aus dem Zimmer gewiesen, im Korridor diesem Mops begegnete, war sofort zu hören, wie den Mops ein böses Ersticken an der Kehle packte, ein Brodeln, ein Röcheln, das rasch in empörte Wut überging und sich in lautem, grimmigem Bellen entlud, worauf Kostenka in hysterisches Geheul ausbrach…</w:t>
      </w:r>
    </w:p>
    <w:p>
      <w:pPr>
        <w:spacing w:after="140" w:line="269" w:lineRule="auto"/>
        <w:ind w:firstLine="360"/>
      </w:pPr>
      <w:r>
        <w:t>Nachdem ich mich wieder an den Tisch gesetzt hatte, quälte mich die Ärmlichkeit des Lebens und seine, bei aller Alltäglichkeit, durchdringende Kompliziertheit. Jetzt wollte ich schon etwas über Kostenka sagen und noch über etwas in dieser Art. Da, zum Beispiel, auf dem Hof von Nikulina wohnte einmal eine Woche lang eine Näherin, eine ältliche Kleinbürgerin, die immerzu etwas auf dem mit Stoffresten übersäten Tisch zuschnitt, dann das Zusammengeheftete an die Nähmaschine hielt und zu rattern, zu steppen begann… Was ist allein das wert, wie sie beim Zuschneiden ihren großen, trockenen Mund auf jede Weise verzog, der Bewegung, den Biegungen der Schere folgend, wie sie am Samowar den Tee genoss, stets bemüht, Nikulina etwas Angenehmes zu sagen, wie sie, während sie diese mit gespielt belebter Unterhaltung ablenkte, ihre große, arbeitsgewohnte Hand – scheinbar unbewusst – zum Körbchen mit Weißbrotscheiben zog und auf die geschliffene Schale mit Marmelade schielte! Und das hinkende Mädchen auf Krücken, das ich neulich auf der Karatschewer Straße traf? Alle Hinkenden, Buckligen gehen herausfordernd, überheblich. Diese tauchte bescheiden mir entgegen, die schwarzen Krückstöcke in beiden Händen, beim Eintauchen sich gleichmäßig auf sie stützend und die Schultern hochwerfend, unter denen die schwarzen Gabeln hervorstanden, und blickte mich aufmerksam an… das Mäntelchen kurz, wie bei einem kleinen Mädchen, die Augen klug, klar, rein, dunkelbraun und ebenfalls wie bei einem kleinen Mädchen, und doch schon alles im Leben wissend, in seinen Traurigkeiten und Rätselhaftigkeiten… Wie schön sind manche unglückliche Menschen, ihre Gesichter, ihre Augen, aus denen ihre ganze Seele blickt!</w:t>
      </w:r>
    </w:p>
    <w:p>
      <w:pPr>
        <w:spacing w:after="140" w:line="269" w:lineRule="auto"/>
        <w:ind w:firstLine="360"/>
      </w:pPr>
      <w:r>
        <w:t>Dann versuchte ich wieder, mich in das Nachdenken darüber zu versenken, womit ich beginnen müsse, mein Leben zu beschreiben. Ja, womit! Immerhin muss man doch zuerst sagen, wenn schon nicht vom Weltall, in dem ich in einem bestimmten Augenblick erschien, so doch wenigstens von Russland: dem Leser verständlich machen, zu welchem Land ich gehöre, als Ergebnis welchen Lebens ich auf die Welt kam. Doch was weiß ich auch davon? Die Stammesbräuche der Slawen, die Zwistigkeiten slawischer Stämme… Die Slawen zeichneten sich durch hohen Wuchs, blonde Haare, Tapferkeit, Gastfreundschaft aus, vergötterten die Sonne, den Donner und den Blitz, verehrten Waldgeister, Rusalken, Wassergeister, „überhaupt die Kräfte und Erscheinungen der Natur“… Was noch? Die Berufung der Fürsten, die Gesandten von Zargrad bei Fürst Wladimir, der Sturz des Perun in den Dnepr unter allgemeinem Volksweinen… Jaroslaw der Weise, die Fehden seiner Söhne und Enkel… irgendein Wsewolod Großes Nest… Aber das ist nicht genug – ich weiß rein gar nichts selbst über das heutige Russland! Nun ja, verarmende Gutsbesitzer, hungernde Bauern, Landeshauptleute, Gendarmen, Polizisten, Dorfgeistliche, unbedingt, nach den Worten der Schriftsteller, mit zahlreicher Familie belastet… Und was weiter? Da ist Orjol, eine der urrussischsten Städte, – und sei es nur sein Leben, seine Menschen kennenlernen, und was habe ich kennengelernt?</w:t>
      </w:r>
    </w:p>
    <w:p>
      <w:pPr>
        <w:spacing w:after="140" w:line="269" w:lineRule="auto"/>
        <w:ind w:firstLine="360"/>
      </w:pPr>
      <w:r>
        <w:t>Straßen, Droschkenkutscher, zerfahrener Schnee, Läden, Schilder, – alles Schilder, Schilder… Der Bischof, der Gouverneur… der Riese, Schönling und Unmensch, Polizeimeister Raschewski… Noch Palizyn: eine Berühmtheit Orjols, einer seiner Pfeiler, einer jener urwüchsigen Sonderlinge, für die Russland seit jeher berühmt ist: alt, von hohem Adel, Freund Aksakows, Leskows, lebt in so etwas wie altrussischen Gemächern, deren Balkenwände mit seltenen alten Ikonen bedeckt sind, trägt eine Art weiten Kaftan, bestickt mit buntem Saffianleder, trägt das Haar im Topfschnitt, hat ein straffes Gesicht, schmale Augen, ist äußerst scharfsinnig, belesen, dem Hörensagen nach erstaunlich… Was weiß ich noch über diesen Palizyn? Rein gar nichts!</w:t>
      </w:r>
    </w:p>
    <w:p>
      <w:pPr>
        <w:spacing w:after="140" w:line="269" w:lineRule="auto"/>
        <w:ind w:firstLine="360"/>
      </w:pPr>
      <w:r>
        <w:t>„Die Erinnerung ist das einzige Paradies, aus dem wir nicht vertrieben werden können.“ – Iwan Bunin</w:t>
      </w:r>
    </w:p>
    <w:p>
      <w:pPr>
        <w:spacing w:after="140" w:line="269" w:lineRule="auto"/>
        <w:ind w:firstLine="360"/>
      </w:pPr>
      <w:r>
        <w:t>Aber da packte mich Empörung: warum zum Teufel muss ich etwas und jemanden mit letzter Vollständigkeit kennen, anstatt so zu schreiben, wie ich es weiß und wie ich es fühle! Wieder sprang ich auf und begann auf und ab zu gehen, mich an dieser Empörung freuend, an ihr festhaltend wie an einer Rettung … Und unversehens sah ich das Swjatogorsker Kloster, wo ich im vergangenen Frühling gewesen war, das buntgemischte Lager der Pilger vor seinen Mauern am Ufer des Donez, den Novizen, dem ich über den Klosterhof nachgejagt war, vergebens darum bemüht, er möge mich irgendwo für die Nacht unterbringen, sah, wie er, mit den Schultern zuckend, vor mir davonlief und dabei in vollem Lauf auseinanderflatterte – Arme, Beine, Haare, die Schöße seines Mönchsgewands – und was für eine schmale, biegsame Taille er hatte, ein jungenhaftes Gesicht, ganz von Sommersprossen übersät, erschrockene grüne Augen und eine völlig ungewöhnliche Fülle, eine lockere Wolke aus leichtem, dünnem, in jeder einzelnen Strähne sich ringelndem hellgoldenem Haar … Dann sah ich jene Frühlingstage, als ich, so schien es, endlos den Dnepr hinabschwamm … Dann eine Morgendämmerung irgendwo in der Steppe … wie ich auf der harten Holzbank des Wagens erwachte, ganz erstarrt vor Härte und Morgenkälte, und sah, dass hinter den von Atemweiße blinden Scheiben nichts zu erkennen war – es war völlig unbekannt, wo der Zug fuhr! – und ich spürte, dass gerade darin das Entzücken lag, in dieser Ungewissheit … Mit der morgendlichen Schärfe der Sinne sprang ich auf, riss das Fenster auf, lehnte mich hinaus: weißer Morgen, ein dichter weißer Nebel, es roch nach Frühlingsmorgen und Nebel, und vom schnellen Laufen des Wagens schlug es gegen Hände und Gesicht wie vom kalten Schlag nasser Wäsche …</w:t>
      </w:r>
    </w:p>
    <w:p>
      <w:r>
        <w:br w:type="page"/>
      </w:r>
    </w:p>
    <w:p>
      <w:pPr>
        <w:pStyle w:val="Heading2"/>
        <w:jc w:val="center"/>
      </w:pPr>
      <w:r>
        <w:t>Siebenundachtzigstes Kapitel</w:t>
      </w:r>
    </w:p>
    <w:p>
      <w:pPr>
        <w:spacing w:after="140" w:line="269" w:lineRule="auto"/>
        <w:ind w:firstLine="360"/>
      </w:pPr>
      <w:r>
        <w:t>&gt; "Man muss schreiben, wie man atmet: unwillkürlich, aber mit ganzer Seele. Nur dann wird aus einem Verzeichnis der Tage ein Leben." &gt; – Anton Tschechow, Notizbücher</w:t>
      </w:r>
    </w:p>
    <w:p>
      <w:pPr>
        <w:spacing w:after="140" w:line="269" w:lineRule="auto"/>
        <w:ind w:firstLine="360"/>
      </w:pPr>
      <w:r>
        <w:t>Und da geschah es eines Tages, dass ich aus irgendeinem Grund meine gewohnte Zeit verschlief. Und als ich erwachte, blieb ich liegen, wie ich lag, blickte geradeaus, zum Fenster hinaus, auf das ebenmäßige weiße Licht eines Wintertages und fühlte eine seltene Ruhe, eine seltene Nüchternheit des Geistes und der Seele und eine gewisse Geringfügigkeit, Einfachheit alles dessen, was mich umgab. Lange lag ich so und fühlte, wie leicht mir das Zimmer war – wie viel kleiner es war als ich, wie es durch nichts und in keiner Weise mit mir verbunden war. Dann stand ich auf, wusch mich, kleidete mich an, bekreuzigte mich vor dem Heiligenbildchen, das gewohnheitsmäßig über dem Kopfende meines billigen Eisenbettes hing – dasselbe, das, so erstaunlich es ist, noch heute in meinem Schlafzimmer hängt: ein dunkelolivfarbenes, glattes, von der Zeit versteinertes Brettchen in einem groben Silberbeschlag, der mit seinen Erhöhungen die drei bei der Mahlzeit Abrahams sitzenden Engel bedeutet, deren östlich-wilde, gleichsam eingebrannte Gesichter braun aus seinen runden Löchern blicken – ein Erbstück aus dem Geschlecht meiner Mutter, ihr Segen für mich auf meinen Lebensweg, für meinen Auszug in die Welt aus jenem Abbild eines Mönchsdaseins, das meine Kindheit, meine Jugend, die Zeit der ersten jungen Jahre gewesen war, all jene stille, verborgene Zeit meines irdischen Daseins, die mir heute als eine ganz besondere Zeit erscheint, eine verwunschene, märchenhafte, durch die Ferne der Zeit wie in ein eigenständiges, selbst mir fremdes Dasein verwandelt … Nachdem ich mich vor dem Heiligenbild bekreuzigt hatte, ging ich den Einkauf besorgen, den ich mir im Liegen ausgedacht hatte. Unterwegs erinnerte ich mich an einen Traum, den ich in dieser Nacht geträumt hatte: Es war Fastnacht, ich wohnte wieder bei den Rostowzews, saß mit dem Vater im Zirkus und blickte auf die Manege, in die eine ganze kleine Herde schwarzer Ponys lief, ganze sechs Stück … sie waren prächtig mit kleinen kupfernen Sättelchen und Glöckchen gesattelt und sehr scharf aufgezäumt – die roten Samtzügel der Trensen waren so straff zu den Sätteln gespannt, dass sie ihre dicken, kurzen Hälse zum Bogen krümmten, auf denen wie eine schwarze Bürste die kurz gestutzten Mähnen abstanden – und aus den Stirnschöpfen ragten ihnen rote Federbüsche … sie liefen geschlossen, in gleichmäßiger Reihe, in kurzem Trab, die Glöckchen klingelnd, böse und starrköpfig die schwarzen Köpfe gebeugt – alle eine Farbe wie die andere, eine Größe wie die andere, alle gleichermaßen flankig und kurzbeinig – und als sie herausgelaufen waren, stemmten sie sich plötzlich ein, knirschend auf die Trensengebisse beißend und die Federbüsche schüttelnd … der Direktor im Frack rief lange, knallte lange mit der Peitsche, bis er sie schließlich zwang, auf die Knie zu fallen und sich vor dem Publikum zu verbeugen, woraufhin die plötzlich in freudigem Galopp lossausende Musik ihre Reihe schnell forttrug, sie den Kreis der Manege entlangjagte, als verfolgte sie sie … Ich ging in den Schreibwarenladen, kaufte ein dickes Heft mit schwarzem Wachstuchumschlag. Zurückgekehrt, begann ich Tee zu trinken und dachte: »Ja, genug. Ich werde nur noch lesen und bisweilen, ohne jeden Anspruch, das eine oder andere kurz aufzeichnen – allerlei Gedanken, Gefühle, Beobachtungen …« Und ich tauchte die Feder ein und schrieb sorgfältig und deutlich: – Alexej Arsenjew. Aufzeichnungen.</w:t>
      </w:r>
    </w:p>
    <w:p>
      <w:pPr>
        <w:spacing w:after="140" w:line="269" w:lineRule="auto"/>
        <w:ind w:firstLine="360"/>
      </w:pPr>
      <w:r>
        <w:t>Danach saß ich lange da und überlegte, was ich aufzeichnen sollte, verrauchte das ganze Zimmer, aber quälte mich nicht, war nur traurig und still. Schließlich begann ich zu notieren: – In die Redaktion schaute ein bekannter Tolstojaner herein, Fürst N., er bat darum, seinen Bericht über die Einnahmen und Ausgaben für die Hungernden in Tula zu drucken. Klein, ziemlich füllig. Irgendwelche weichen, kaukasisch anmutenden Stiefel, eine Persianermütze, ein Mantel mit Persianerkragen – alles alt, abgewetzt, aber teuer und sauber –, eine weiche graue Bluse, mit einem Riemen gegürtet, unter dem sich der Bauch rundet, und ein goldenes Pincenez. Er verhielt sich sehr bescheiden, aber sein ansehnliches, gepflegtes, milchiges Gesicht und die kalten Augen waren mir sehr unangenehm. Ich habe ihn sofort gehasst. Ich bin natürlich kein Tolstojaner. Aber dennoch bin ich ganz und gar nicht das, was alle denken. Ich will, dass das Leben, dass die Menschen schön sind, Liebe und Freude hervorrufen, und ich hasse nur das, was dem im Wege steht. – Neulich ging ich die Wolkowskaja-Straße hinauf, und da bot sich mir dieses Bild: Sonnenuntergang, es frostet, der westliche Himmel klart sich auf, und von dort, aus diesem grünen, durchsichtigen und kalten Himmel erleuchtet ein helles Abendlicht die ganze Stadt, dessen unbegreifliche Wehmut unmöglich auszudrücken ist; und auf dem Bürgersteig steht ein zerlumpter, vor Kälte blau angelaufener alter Leierkastenmann und erfüllt diesen frostigen Abend mit den Klängen seines altersschwachen Leierkastens, mit seinen flötenartigen Pfiffen, Trillern, Heiserkeiten und der aus diesen Pfiffen und Heiserkeiten hervorbrechenden romantischen Melodie, einer fernen, fremdländischen, altertümlichen, die die Seele ebenfalls quält – mit irgendwelchen Träumen und dem Bedauern von etwas … – Überall erfahre ich Wehmut oder Furcht. Bis heute steht mir vor Augen, was ich vor etwa zwei Wochen sah. Es war auch ein Abend, nur ein dunkler und trüber. Ich betrat zufällig eine kleine Kirche, sah Lichtlein, die in der Dunkelheit vor dem Ambo sehr niedrig über dem Boden brannten, trat näher – und erstarrte: drei Wachskerzen, an das Kopfende eines Kindersargs geklebt, erhellten traurig und schwach dieses rosafarbene Särglein mit seinen Spitzenränder aus Papier und das darin liegende dunkelhäutige, kind mit der hohen Stirn. Es hätte ganz so ausgesehen, als schliefe es, wäre da nicht dieses Porzellanhafte in dem kleinen Gesicht gewesen, dieses Fliederfarbene in den gewölbten geschlossenen Lidern und im kleinen Dreieck des Mundes, wäre da nicht jene unendlich-ruhevolle, ewige Entfremdung von allem in der Welt gewesen, mit der es dalag! – Ich habe zwei Erzählungen geschrieben und drucken lassen, aber alles darin ist falsch und unerfreulich: die eine über hungernde Bauern, die ich nie gesehen habe und im Grunde nicht bemitleide, die andere über das banale Thema des Gutsbesitzerruins und ebenfalls mit Erfindungen, während ich doch nur über die riesige silbergraue Pappel schreiben wollte, die vor dem Haus des armen Gutsbesitzers R. wächst, und noch über die reglose Habichtsattrappe, die bei ihm im Arbeitszimmer auf dem Schrank steht und ewig, ewig mit einem glänzenden Auge aus gelbem Glas hinabblickt, die braun-scheckigen Flügel gespreizt. Wenn ich über den Ruin schreiben würde, so wollte ich nur dessen Poetizität ausdrücken. Die armen Felder, die ärmlichen Überreste irgendeines Herrensitzes, Gartens, Gesindes, der Pferde, Jagdhunde, die alten Männer und alten Frauen, das heißt die »alten Herrschaften«, die sich in den hinteren Zimmern einpferchen, nachdem sie die vorderen den jungen überlassen haben – all das ist traurig, rührend. Und noch zu sagen, wie diese »jungen Herrschaften« sind: sie sind Tölpel, Nichtstuer, Bettler, die immer noch denken, sie seien blaues Blut, der einzige höchste, adlige Stand. Adelsschirmmützen, russische Hemden, Pluderhosen, Stiefel … Wenn sie zusammenkommen, gibt es sofort Trinkerei, Gerauche, Prahlerei. Wodka trinken sie aus alten Champagnergläsern, laden unter Gelächter Gewehre mit Platzpatronen und schießen auf brennende Kerzen, löschen sie durch Schüsse. Ein gewisser P. von diesen »jungen Herrschaften« ist völlig aus dem ruinierten Herrenhaus auf seine Wassermühle übergesiedelt, die natürlich längst nicht mehr in Betrieb ist, lebt dort in der Hütte mit seiner Liebhaberin, einer Bauerndirne mit einer kaum sichtbaren Nase. Er schläft mit ihr auf der Holzpritsche, auf Stroh, oder »im Garten«, das heißt unter dem Apfelbäumchen neben der Hütte. Auf einem Ast des Apfelbäumchens hängt ein Stückchen von einem zerbrochenen Spiegel, in dem sich die weißen Wolken spiegeln. Aus Langeweile sitzt er da und wirft immerzu Steine auf die Enten der Bauern, die in der Bucht bei der Mühle schwimmen, und bei jedem Stein stürzen sich die Enten alle zugleich, der ganze Schwarm, mit Geschrei und furchtbarem Getöse ins Wasser. – Unser ehemaliger Hofknecht, der blinde alte G., ging wie alle Blinden, das Gesicht erhoben und gleichsam horchend, den Weg mit dem Stock ertastend, einem inneren Gefühl folgend. Er lebte in einer kleinen Hütte am Dorfrand, als Hagestolz, nur mit einer Wachtel, die in einem Bastholzkäfig saß und sich unaufhörlich darin stieß, gegen die Leinwanddecke sprang, kahlköpfig wurde, weil sie Tag für Tag dagegenschlug. In jeder sommerlichen Morgendämmerung ging G. trotz seiner Blindheit auf die Felder, um Wachteln zu fangen, um ihren Wechselruf zu genießen, den der warme Wind, der ihm ins blinde Gesicht blies, über die Felder trug. Er sagte, es gäbe nichts auf der Welt, das süßer sei als das Stocken des Herzens in jenen Minuten, wenn die Wachtel, immer näher ans Netz herankommend, in bestimmten Zeitabständen immer heißer, immer lauter und immer furchtbarer für den Fänger schlägt. Das war ein wahrer, selbstloser Dichter!</w:t>
      </w:r>
    </w:p>
    <w:p>
      <w:r>
        <w:br w:type="page"/>
      </w:r>
    </w:p>
    <w:p>
      <w:pPr>
        <w:pStyle w:val="Heading2"/>
        <w:jc w:val="center"/>
      </w:pPr>
      <w:r>
        <w:t>Achtundachtzigstes Kapitel</w:t>
      </w:r>
    </w:p>
    <w:p>
      <w:pPr>
        <w:spacing w:after="140" w:line="269" w:lineRule="auto"/>
        <w:ind w:firstLine="360"/>
      </w:pPr>
      <w:r>
        <w:t>&gt; "Alles von Bedeutung, was geschieht, geschieht im Verborgenen. Das Äußere ist nur ein Abglanz, ein Rauch, über den die Seele hinwegschreitet, ohne ihn zu bemerken." – Aus einem alten russischen Stundenbuch</w:t>
      </w:r>
    </w:p>
    <w:p>
      <w:pPr>
        <w:spacing w:after="140" w:line="269" w:lineRule="auto"/>
        <w:ind w:firstLine="360"/>
      </w:pPr>
      <w:r>
        <w:t>In die Redaktion zum Frühstücken zu gehen, hatte ich keine Lust. Ich ging in ein Wirtshaus an der Moskowskaja. Dort trank ich einige Gläser Wodka, aß Hering dazu; sein plattgedrückter Kopf lag auf dem Teller, ich blickte hin und dachte: »Auch das muss man aufschreiben – der Hering hat perlmuttfarbene Wangen.« Dann aß ich eine Ssoljanka aus der Pfanne. Es war recht voll, es roch nach Pfannkuchen und gebratenen Stinten, der niedrige Saal war verqualmt, die Kellner in ihren weißen Kitteln liefen tanzenden Schrittes, die Rücken durchgebogen, die Hinterköpfe zurückgeworfen, der Wirt, in allem das Musterbild russischen Geistes, beobachtete sie alle scharf mit seinen kleinen Augen, während er malerisch hinter dem Schanktisch stand und die längst einstudierte Rolle der Strenge und Frömmigkeit spielte; zwischen den Tischen der Kleinbürger gingen leise in groben Schuhen mit Ösen und verneigten sich leise kleine schwarze Nonnen, Dohlen ähnlich, und streckten schwarze Büchlein hin, auf deren Einband ein silbernes Kreuz aus Tresse prangte, und die Kleinbürger suchten stirnrunzelnd die schlechtesten Kopeken aus ihren Beuteln … All dies war gleichsam eine Fortsetzung meines Traumes, ich, leicht beschwipst von Wodka, Ssoljanka und Kindheitserinnerungen, fühlte die Nähe der Tränen … Nach Hause zurückgekehrt, legte ich mich hin und schlief ein. Mit Trauer und Reue über irgend etwas erwachte ich in der Dämmerung, betrachtete mich beim Frisieren im Spiegel, bemerkte mit Unbehagen die übermäßige Künstlerhaftigkeit meiner langen Haare und ging zum Friseur.</w:t>
      </w:r>
    </w:p>
    <w:p>
      <w:pPr>
        <w:spacing w:after="140" w:line="269" w:lineRule="auto"/>
        <w:ind w:firstLine="360"/>
      </w:pPr>
      <w:r>
        <w:t>"Alles in der Provinz ist dazu angetan, den Menschen an den Rand der Verzweiflung zu treiben – und ihn gleichzeitig mit einer geheimnisvollen Zärtlichkeit für die unbeholfene und absurde Schönheit des Alltäglichen zu erfüllen." – Anton Pawlowitsch Tschechow, Notizbuch</w:t>
      </w:r>
    </w:p>
    <w:p>
      <w:pPr>
        <w:spacing w:after="140" w:line="269" w:lineRule="auto"/>
        <w:ind w:firstLine="360"/>
      </w:pPr>
      <w:r>
        <w:t>Im Friseurladen saß unter einem weißen Umhang ein untersetzter Mensch mit kahlem Schädel und abstehenden Ohren – eine Fledermaus, der der Friseur erstaunlich dick und üppig die Oberlippe und die Wangen einseifte. Geschickt nahm er all diese Milchigkeit mit dem Rasiermesser ab, seifte noch einmal ein wenig nach und nahm es wieder ab – diesmal von unten, mit nachlässigen, kurzen Stößen, und die Fledermaus erhob sich spreizbeinig, zog den Umhang hinter sich her, beugte sich vor, lief puterrot an und begann, ihn mit einer Hand an der Brust festhaltend, mit der anderen sich zu waschen. – »Wünschen ein Spritzer?« – fragte der Friseur. – »Los« – sagte die Fledermaus. Und der Friseur ließ den duftenden Zerstäuber zischen und klopfte mit der Serviette leicht auf die nassen Wangen der Fledermaus. – »Bitte sehr!« – sagte er deutlich, den Umhang fortschleudernd. Und die Fledermaus stand auf und erwies sich als ziemlich furchterregend: ein großohriger Schädel, großflächig, das Gesicht hager und breit, rot-saffianfarben, die Augen nach der Rasur kindhaft glänzend, das schwarze Loch des Mundes, und er selbst war klein, breitschultrig, der Rumpf kurz, spinnenartig, die Beine dünn und tatarisch krumm. Er drückte dem Friseur ein Trinkgeld in die Hand, zog einen vorzüglichen schwarzen Mantel und einen Bowler an, steckte sich eine Zigarre an und ging hinaus. Der Friseur wandte sich an mich: – »Wissen Sie, wer das ist? Der Allerreichste, Kaufmann Jermakow. Wissen Sie, wie viel Trinkgeld er immer gibt? Bitte sehr:« Er öffnete die Hand und zeigte sie, fröhlich lachend: – »Genau zwei Kopeken!«</w:t>
      </w:r>
    </w:p>
    <w:p>
      <w:pPr>
        <w:spacing w:after="140" w:line="269" w:lineRule="auto"/>
        <w:ind w:firstLine="360"/>
      </w:pPr>
      <w:r>
        <w:t>Danach ging ich meiner Gewohnheit nach durch die Straßen wandern. Ich sah einen Kirchhof, trat ein, trat in die Kirche – aus Einsamkeit und Trauer hatte sich bereits eine Gewohnheit für Kirchen gebildet. Drinnen war es warm und traurig-festlich vom Glanz der Kerzen, die in ganzen Bündeln heiß auf den hohen Leuchtern um den Betpult brannten, auf dem Betpult lag ein kupfernes Kreuz mit falschen Rubinen, davor standen die Geistlichen und sangen rührig-trauervoll: »Vor Deinem Kreuze neigen wir uns, o Herr …«</w:t>
      </w:r>
    </w:p>
    <w:p>
      <w:pPr>
        <w:spacing w:after="140" w:line="269" w:lineRule="auto"/>
        <w:ind w:firstLine="360"/>
      </w:pPr>
      <w:r>
        <w:t>Im Halbdunkel beim Eingang stand ein großer Greis in einem langen Kaftan und ledernen Galoschen, grob und stark wie ein altes Pferd, der streng (jemandem zur Belehrung) dröhnend mitsang. Und in der Menge vor dem Betpult stand ein Pilger, von vorn warm angestrahlt vom goldenen Wachslicht. Er war von höhlenhafter Magerkeit, sein gesenktes Gesicht, ikonenhaft-fein und dunkel, war kaum zu sehen unter den Strähnen des langen, dunklen Haares, das urtümlich, mönchisch und weibisch an seinen Wangen herabhing; in der linken Hand hielt er fest einen hohen hölzernen Wanderstab, durch lange Jahre auf Hochglanz gerieben, auf seinem Rücken trug er einen schwarzen ledernen Sack, er stand einsam, unbeweglich, losgelöst von allen.</w:t>
      </w:r>
    </w:p>
    <w:p>
      <w:pPr>
        <w:spacing w:after="140" w:line="269" w:lineRule="auto"/>
        <w:ind w:firstLine="360"/>
      </w:pPr>
      <w:r>
        <w:t>Ich sah hin, und wieder stiegen mir Tränen in die Augen – von dem unaufhaltsam in der Brust sich erhebenden süßen und schmerzlichen Gefühl für die Heimat, Rußland, all ihr dunkles Altertum. Jemand von hinten, von unten, klopfte mir leicht mit einer Kerze an die Schulter: ich wandte mich um – hinter mir krümmte sich ein Mütterchen im Salop und mit einem großen Umschlagtuch, mit einem einzigen guten, vorstehenden Zahn: »Fürs Kreuz, Väterchen!« Mit freudiger Ergebenheit nahm ich die Kerze aus ihrer kalten, toten kleinen Hand mit den bläulichen Nägelchen, trat zu dem blendenden Leuchter, befestigte, unbeholfen und mich meiner Unbeholfenheit schämend, meine Kerze irgendwie an den anderen und dachte plötzlich: »Ich reise fort!« Und ich trat zurück, verneigte mich und ging schnell und vorsichtig in das Halbdunkel zum Ausgang, das liebe und trauliche Licht und die Wärme der Kirche hinter mir lassend. Auf der Freitreppe empfing mich eine unfreundliche Finsternis und Wind, der irgendwo oben summte … »Ich fahre!« – sagte ich mir, während ich die Mütze aufsetzte, entschlossen, nach Smolensk zu fahren.</w:t>
      </w:r>
    </w:p>
    <w:p>
      <w:pPr>
        <w:spacing w:after="140" w:line="269" w:lineRule="auto"/>
        <w:ind w:firstLine="360"/>
      </w:pPr>
      <w:r>
        <w:t>Warum nach Smolensk? In meinen Träumen gab es die Brjansker, die »Brynsker« Wälder, die »Brynsker« Räuber … In irgendeiner Gasse kehrte ich in eine Schenke ein. In der Schenke schrie an einem Tischchen, den Kopf sinken lassend, sich betrunken stellend, die geliebte russische Rolle spielend – Rührung über den eigenen Untergang – ein widerlicher Kerl: »Ein Irrtum – ein verhängnisvoller – brachte mich dereinst in die Katorga!« Auf ihn sah voller Abscheu von einem anderen Tischchen jemand mit einem spärlichen schwarzen Schnurrbärtchen, mit zurückgeworfenem Kopf – nach dem langen Hals und dem spitzen, großen, beweglichen Adamsapfel zu urteilen, der unter der dünnen Haut der Kehle spielte, ein Dieb. Neben der Theke wiegte sich eine lange, angetrunkene Frau in dünnem, an den mageren Beinen klebendem Kleid, offenbar eine Wäscherin: sie schlug, während sie dem Kellner die Niedertracht von jemandem bewies, mit glasig-glänzenden, dünnen, abgewaschenen Fingern auf die Theke; ein geschliffenes Schnapsgläschen stand vor ihr, sie nahm es bisweilen, hielt es und trank doch nicht – stellte es wieder hin und sprach wieder, mit den Fingern klopfend. Ich wollte ein Bier trinken, aber die modrige Luft in der Schenke stank zu sehr, das Lämpchen brannte gar zu kümmerlich, von den Fensterbrettern der kleinen gefrorenen Fenster, von den dort faulenden Tüchern troff es …</w:t>
      </w:r>
    </w:p>
    <w:p>
      <w:pPr>
        <w:spacing w:after="140" w:line="269" w:lineRule="auto"/>
        <w:ind w:firstLine="360"/>
      </w:pPr>
      <w:r>
        <w:t>"Die Liebe ist nicht die Antwort auf das Leben, sondern nur der Anstoß, die wahre Frage zu stellen – die Frage nach der eigenen endgültigen Ortlosigkeit und dem Preis der inneren Freiheit." – Aus den Tagebuchblättern eines Unbekannten</w:t>
      </w:r>
    </w:p>
    <w:p>
      <w:pPr>
        <w:spacing w:after="140" w:line="269" w:lineRule="auto"/>
        <w:ind w:firstLine="360"/>
      </w:pPr>
      <w:r>
        <w:t>Bei Awilowa saßen zu meinem Unglück Gäste im Speisezimmer. »A-a!« – sagte sie. – »Unser lieber Dichter! Sie kennen einander noch nicht?« – Ich begrüßte sie und beantwortete den Gruß der Gäste. Neben Awilowa saß ein alter, faltiger Herr mit gestutztem, braun gefärbtem Schnurrbart, mit einem braunen Toupet auf dem Scheitel, in weißer Seidenweste, in schwarzem Gehrock; er erhob sich rasch und erwiderte meinen Gruß mit einer für sein Alter erstaunlich geschmeidigen, überaus höflichen Verbeugung; die Rockkanten waren mit schwarzer Borte eingefaßt, was mir stets sehr gefiel und Neid sowie den Traum von einem solchen Gehrock erweckte. Die Mitte des Tisches nahm eine Dame ein, die unaufhörlich und sehr gewandt sprach und mir wie eine Robbenflosse ihre prall gefüllte Hand reichte, auf deren glänzendem Ballen die von den Handschuhnähten zurückgebliebenen Zackenstreifen zu sehen waren. Sie sprach gewandt, hastig, ein wenig außer Atem: sie war ganz ohne Hals, ziemlich dick, besonders von hinten, bei den Achseln, und steinern rund und fest in der vom Korsett geschnürten Taille; auf ihren Schultern lag ein rauchfarbener Pelz, dessen Geruch, vermischt mit dem süßer Parfüms, eines Wollkleides und eines warmen Körpers, sehr stickig war.</w:t>
      </w:r>
    </w:p>
    <w:p>
      <w:pPr>
        <w:spacing w:after="140" w:line="269" w:lineRule="auto"/>
        <w:ind w:firstLine="360"/>
      </w:pPr>
      <w:r>
        <w:t>Um zehn Uhr erhoben sich die Gäste, wechselten noch tausend Liebenswürdigkeiten und gingen. Awilowa lachte. – »Ach, endlich!« – sagte sie. – »Komm, setzen wir uns zu mir. Hier muß man das Fenster öffnen … Aber, mein Lieber, was sind Sie für einer?« – fragte sie mit zärtlichem Vorwurf und streckte mir beide Hände hin. Ich drückte sie und antwortete: – »Morgen reise ich ab …« Sie sah mich erschrocken an: – »Wohin?« – »Nach Smolensk.« – »Wozu?« – »Ich kann so einfach nicht mehr leben …« – »Und was ist in Smolensk? Aber setzen wir uns doch … Ich verstehe gar nichts …«</w:t>
      </w:r>
    </w:p>
    <w:p>
      <w:pPr>
        <w:spacing w:after="140" w:line="269" w:lineRule="auto"/>
        <w:ind w:firstLine="360"/>
      </w:pPr>
      <w:r>
        <w:t>Wir setzten uns auf das Sofa, das mit einem Sommerbezug aus gestreiftem Drillich überzogen war. – »Sehen Sie diesen Drillich?« – sagte ich. – »Waggonbezug. Ich kann nicht einmal diesen Drillich ruhig ansehen, es zieht mich loszufahren.« Sie ließ sich tiefer nieder, ihre Beine lagen ausgestreckt vor mir. – »Aber warum nach Smolensk?« – fragte sie und sah mich mit ratlosen Augen an. – »Dann nach Witebsk … nach Polozk …« – »Wozu?« – »Ich weiß nicht. Vor allem gefallen mir die Worte so sehr: Smolensk, Witebsk, Polozk …« – »Nein, ohne Scherz?« – »Ich scherze nicht. Wissen Sie denn nicht, wie schön manche Worte sind? Smolensk brannte immerfort in alten Zeiten, immerfort wurde es belagert … Ich empfinde sogar etwas Verwandtes zu ihm – dort verbrannten einst, bei einem fürchterlichen Brand, irgendwelche alten Urkunden unseres Geschlechts, weswegen wir irgendwelcher großer Erbrechte und Stammesprivilegien verlustig gingen …« – »Immer schlimmer! Sehnen Sie sich sehr? Schreibt sie Ihnen nicht?« – »Nein. Aber darum geht es nicht. Dieses ganze Orlower Leben ist nichts für mich. ›Es kennt der wandernde Hirsch seine Weiden …‹ Und mit der Schriftstellerei geht es auch ganz und gar nicht. Ich sitze den ganzen Morgen, und im Kopf ist ein solcher Unsinn, als wäre ich verrückt. Und wovon lebe ich? Bei uns in Baturino gibt es die Tochter eines Krämers, die hat die Hoffnung, zu heiraten, schon verloren und lebt daher nur noch von scharfer und böser Beobachtungsgabe. So lebe auch ich.« – »Was für ein Kind doch!« – sagte sie liebevoll und strich mir über das Haar. – »Nur niedere Organismen entwickeln sich schnell« – antwortete ich. – »Und überhaupt, wer ist kein Kind? Einmal fuhr ich nach Orel, mir gegenüber saß ein Mitglied des Jelezer Bezirksgerichts, ein ehrwürdiger, seriöser Mann, der wie ein Pik-König aussah … Er saß lange und las die ›Nowoje Wremja‹, dann stand er auf, ging hinaus und blieb fort. Ich wurde sogar unruhig, ging ebenfalls hinaus und öffnete die Tür zum Durchgang. Wegen des Lärms des Zuges hörte und sah er mich nicht – und was bot sich mir dar? Er tanzte verwegen, vollführte mit den Beinen die tollsten Kapriolen im Takt der Räder.«</w:t>
      </w:r>
    </w:p>
    <w:p>
      <w:pPr>
        <w:spacing w:after="140" w:line="269" w:lineRule="auto"/>
        <w:ind w:firstLine="360"/>
      </w:pPr>
      <w:r>
        <w:t>Sie hob die Augen zu mir und fragte plötzlich leise und vielsagend: – »Wollen wir nach Moskau fahren?« Etwas erschauerte unheimlich in mir … Ich errötete, fing an zu stammeln, lehnte ab, dankte … Bis jetzt erinnere ich mich an diesen Augenblick mit dem Schmerz eines großen Verlustes.</w:t>
      </w:r>
    </w:p>
    <w:p>
      <w:r>
        <w:br w:type="page"/>
      </w:r>
    </w:p>
    <w:p>
      <w:pPr>
        <w:pStyle w:val="Heading2"/>
        <w:jc w:val="center"/>
      </w:pPr>
      <w:r>
        <w:t>Neunundachtzigstes Kapitel</w:t>
      </w:r>
    </w:p>
    <w:p>
      <w:pPr>
        <w:spacing w:after="140" w:line="269" w:lineRule="auto"/>
        <w:ind w:firstLine="360"/>
      </w:pPr>
      <w:r>
        <w:t>&gt; Die Nacht und ich, wir beide schweigen. – Afanassi Fet</w:t>
      </w:r>
    </w:p>
    <w:p>
      <w:pPr>
        <w:spacing w:after="140" w:line="269" w:lineRule="auto"/>
        <w:ind w:firstLine="360"/>
      </w:pPr>
      <w:r>
        <w:t>Die nächste Nacht verbrachte ich bereits im Waggon, in einem kahlen Abteil dritter Klasse. Ich war ganz allein, es war sogar ein wenig unheimlich. Das schwache Licht der Laterne zitterte traurig und schwankte über die hölzernen Bänke.</w:t>
      </w:r>
    </w:p>
    <w:p>
      <w:pPr>
        <w:spacing w:after="140" w:line="269" w:lineRule="auto"/>
        <w:ind w:firstLine="360"/>
      </w:pPr>
      <w:r>
        <w:t>Ich stand am schwarzen Fenster, aus dessen unsichtbaren Ritzen es scharf und frisch zog, und, das Gesicht mit den Händen vor dem Licht schützend, starrte ich angestrengt in die Nacht, in die Wälder hinaus. Tausende roter Bienen schossen und wehten dort, manchmal roch es, zusammen mit der winterlichen Frische, nach Weihrauch und nach den im Ofen der Lokomotive brennenden Holzscheiten … Oh, wie märchenhaft düster, streng und majestätisch war diese Waldnacht! Die endlose, schmale, tiefe Schneise der Waldstrecke, die gewaltigen, dunklen Gespenster uralter Kiefern zogen in dichtem, undurchdringlichem Zug an ihr entlang. Die hellen Vierecke der Fenster glitten schräg über die weißen Schneewehen am Fuß des Waldes, manchmal blitzte ein Telegrafenmast auf – weiter oben und weiter draußen versank alles in Finsternis und Geheimnis.</w:t>
      </w:r>
    </w:p>
    <w:p>
      <w:pPr>
        <w:spacing w:after="140" w:line="269" w:lineRule="auto"/>
        <w:ind w:firstLine="360"/>
      </w:pPr>
      <w:r>
        <w:t>Am Morgen ein jähes, munteres Erwachen: alles hell, ruhig, der Zug stand – schon Smolensk, ein großer Bahnhof. Ich sprang aus dem Waggon, sog gierig die reine Luft ein … An der Bahnhofstür drängte sich eine Menschenmenge um etwas: ich lief hinzu – da lag ein auf der Jagd erlegter wilder Keiler, grob, riesig, mächtig, erstarrt und durchgefroren, selbst dem Anblick nach furchtbar starr, über und über starrend von grauen, langen Borsten, die mit trockenem Schnee überpudert waren, mit kleinen Schweinsaugen und zwei fest zusammengebissenen weißen Hauern. Bleiben? dachte ich. Nein, weiter, nach Witebsk!</w:t>
      </w:r>
    </w:p>
    <w:p>
      <w:pPr>
        <w:spacing w:after="140" w:line="269" w:lineRule="auto"/>
        <w:ind w:firstLine="360"/>
      </w:pPr>
      <w:r>
        <w:t>In Witebsk kam ich gegen Abend an. Der Abend war frostig und klar. Überall lag tiefer Schnee, still und rein, unberührt; die Stadt erschien mir uralt und unrussisch: hohe, zu einem Block verschmolzene Häuser mit steilen Dächern, kleinen Fenstern und tiefen, groben halbrunden Toren in den unteren Stockwerken. Immer wieder begegnete man alten Juden in Kaftanen, weißen Strümpfen und Schuhen, mit Schläfenlocken, die wie röhrenförmige, gewundene Widderhörner aussahen, blutleer, mit traurig-fragenden, ganz dunklen Augen. Auf der Hauptstraße war ein Spaziergang – langsam bewegte sich auf den Bürgersteigen eine dichte Menge fülliger Mädchen, gekleidet mit provinzieller jüdischer Pracht in dicke Samtmäntelchen, lila, hellblau und granatrot. Hinter ihnen, aber bescheiden und abseits, gingen junge Männer, alle mit Melonen, doch ebenfalls mit Schläfenlocken, von mädchenhafter Zartheit und Rundheit der orientalisch-süßen Gesichter, mit seidigem jugendlichem Flaum entlang der Wangen und schmachtenden Antilopenblicken … Ich ging wie verzaubert in dieser Menge, in dieser, wie mir schien, so uralten Stadt, in all ihrer wundersamen Neuheit für mich.</w:t>
      </w:r>
    </w:p>
    <w:p>
      <w:pPr>
        <w:spacing w:after="140" w:line="269" w:lineRule="auto"/>
        <w:ind w:firstLine="360"/>
      </w:pPr>
      <w:r>
        <w:t>Es dämmerte, ich gelangte auf einen Platz, auf dem sich eine gelbe katholische Kirche mit zwei Glockentürmen erhob. Als ich eintrat, sah ich Halbdunkel, Reihen von Bänken, vorn auf dem Altar einen Halbkreis von Lämpchen. Und sogleich begann irgendwo über mir langsam, nachdenklich die Orgel zu singen, strömte dumpf und getragen dahin, dann begann sie sich zu erheben, anzuschwellen – scharf, metallisch … begann rund zu beben, zu knirschen, als wollte sie sich unter etwas, das sie dämpfte, hervorreißen, dann brach sie plötzlich aus und ergoss sich hell in himmlischen Gesängen … Vorn, zwischen den Lämpchen, hob und senkte sich ein Murmeln, näselnd ertönten lateinische Rufe. Im Dämmer, zu beiden Seiten der nach vorn strebenden dicken steinernen Säulen, die sich oben im Dunkel verloren, standen wie schwarze Gespenster auf Sockeln eiserne Harnischträger. Hoch über dem Altar starb dämmernd ein großes vielfarbiges Fenster …</w:t>
      </w:r>
    </w:p>
    <w:p>
      <w:r>
        <w:br w:type="page"/>
      </w:r>
    </w:p>
    <w:p>
      <w:pPr>
        <w:spacing w:after="200"/>
        <w:jc w:val="center"/>
      </w:pPr>
      <w:r>
        <w:drawing>
          <wp:inline xmlns:a="http://schemas.openxmlformats.org/drawingml/2006/main" xmlns:pic="http://schemas.openxmlformats.org/drawingml/2006/picture">
            <wp:extent cx="5212080" cy="6980930"/>
            <wp:docPr id="18" name="Picture 18"/>
            <wp:cNvGraphicFramePr>
              <a:graphicFrameLocks noChangeAspect="1"/>
            </wp:cNvGraphicFramePr>
            <a:graphic>
              <a:graphicData uri="http://schemas.openxmlformats.org/drawingml/2006/picture">
                <pic:pic>
                  <pic:nvPicPr>
                    <pic:cNvPr id="0" name="chapter-090.jpg"/>
                    <pic:cNvPicPr/>
                  </pic:nvPicPr>
                  <pic:blipFill>
                    <a:blip r:embed="rId26"/>
                    <a:stretch>
                      <a:fillRect/>
                    </a:stretch>
                  </pic:blipFill>
                  <pic:spPr>
                    <a:xfrm>
                      <a:off x="0" y="0"/>
                      <a:ext cx="5212080" cy="6980930"/>
                    </a:xfrm>
                    <a:prstGeom prst="rect"/>
                  </pic:spPr>
                </pic:pic>
              </a:graphicData>
            </a:graphic>
          </wp:inline>
        </w:drawing>
      </w:r>
    </w:p>
    <w:p>
      <w:r>
        <w:br w:type="page"/>
      </w:r>
    </w:p>
    <w:p>
      <w:pPr>
        <w:pStyle w:val="Heading2"/>
        <w:jc w:val="center"/>
      </w:pPr>
      <w:r>
        <w:t>Neunzigstes Kapitel</w:t>
      </w:r>
    </w:p>
    <w:p>
      <w:pPr>
        <w:spacing w:after="140" w:line="269" w:lineRule="auto"/>
        <w:ind w:firstLine="360"/>
      </w:pPr>
      <w:r>
        <w:t>&gt; „Es gibt Augenblicke, da erscheint uns die ganze Welt wie ein einziges, unverständliches Rätsel, und wir selbst darin als ein Wesen, das ausgesetzt ist in eine Fremde, deren Sprache es nicht versteht.“ – Fjodor Tjutschew</w:t>
      </w:r>
    </w:p>
    <w:p>
      <w:pPr>
        <w:spacing w:after="140" w:line="269" w:lineRule="auto"/>
        <w:ind w:firstLine="360"/>
      </w:pPr>
      <w:r>
        <w:t>In derselben Nacht reiste ich nach Petersburg ab. Als ich aus der Kirche trat, ging ich zurück zum Bahnhof, zum Zug nach Polozk: ich wollte mich dort in irgendeinem alten Hotel einquartieren, aus irgendeinem Grund eine Zeitlang in völliger Einsamkeit leben. Der Zug nach Polozk ging spät. Der Bahnhof war leer und dunkel. Das Buffet erhellte nur eine schläfrige Lampe auf der Theke, in der Wanduhr tickte es mit solchen Verzögerungen, als neige sich die Zeit selbst ihrem Ende zu. Eine ganze Ewigkeit saß ich allein in totenstiller Stille. Als es endlich von irgendwoher nach Samowar roch und der Bahnhof zu erwachen, sich zu erhellen begann, nahm ich hastig, ohne selbst zu verstehen, was ich tat, eine Fahrkarte nach Petersburg.</w:t>
      </w:r>
    </w:p>
    <w:p>
      <w:pPr>
        <w:spacing w:after="140" w:line="269" w:lineRule="auto"/>
        <w:ind w:firstLine="360"/>
      </w:pPr>
      <w:r>
        <w:t>Dort, auf dem Bahnhof in Witebsk, in diesem endlosen Warten auf den Zug nach Polozk, erfuhr ich das Gefühl meiner schrecklichen Abgetrenntheit von allem Umgebenden, ein Staunen, ein Nichtverstehen – was ist das alles, was vor mir liegt, und wozu, warum bin ich inmitten all dessen? Das stille, halbdunkle Buffet mit der Theke und der schläfrig darauf brennenden Lampe, der dämmrige Raum der Bahnhofshalle, ihre Länge und Höhe, der Tisch, der ihre ganze Mitte einnimmt, gedeckt mit jener allen Bahnhöfen eigenen Amtsmäßigkeit, der schläfrige alte Kellner mit krummem Rücken und herabhängenden, hinten abstehenden Frackschößen, der, auf die Beine sinkend, sich von irgendwo hinter der Theke hervorzog, als es im Buffet würzig nach diesem nächtlichen Bahnhofssamowar roch, und mit unzufriedener greisenhafter Unbeholfenheit auf die Stühle an den Wänden zu steigen begann und mit zitternder Hand die Wandlampen in den Mattglaskugeln anzündete … dann der hochgewachsene Gendarm, der, verächtlich mit den Sporen klirrend, durch das Buffet auf den Bahnsteig schritt in seinem langen, bis zu den Absätzen reichenden Mantel, dessen hinterer Schlitz an den Schweif eines teuren Hengstes erinnerte – was ist das? wozu? warum? Und wie unähnlich war allem jene Frische der Winternacht, des Schnees, die der Gendarm vom Hof hereinbrachte, als er auf den Bahnsteig hinaustrat! Da erst erwachte ich aus meiner Erstarrung und beschloss plötzlich, aus irgendeinem Grund nach Petersburg zu fahren.</w:t>
      </w:r>
    </w:p>
    <w:p>
      <w:pPr>
        <w:spacing w:after="140" w:line="269" w:lineRule="auto"/>
        <w:ind w:firstLine="360"/>
      </w:pPr>
      <w:r>
        <w:t>In Polozk fiel winterlicher Regen, die Straßen waren nass, nichtig. Ich warf nur einen Blick hinein zwischen zwei Zügen und war froh über meine Enttäuschung. Auf der Weiterfahrt notierte ich: „Endloser Tag. Endlose Schnee- und Waldflächen. Vor den Fenstern stets die welke Blässe des Himmels und des Schnees. Der Zug tritt bald in den Wald ein, der ihn mit seinem Dickicht verdunkelt, bald tritt er wieder hinaus in die trostlose Weite der Schneeebenen, an deren fernem Horizont, über der Tusche der Wälder, als Grat etwas trüb Bleiernes am niedrigen Himmel hängt. Die Stationen alle aus Holz … Norden, Norden!“</w:t>
      </w:r>
    </w:p>
    <w:p>
      <w:pPr>
        <w:spacing w:after="140" w:line="269" w:lineRule="auto"/>
        <w:ind w:firstLine="360"/>
      </w:pPr>
      <w:r>
        <w:t>Petersburg erschien mir schon wie der äußerste Norden. Der Kutscher jagte mit mir im dämmrigen Schneesturm durch die für mich in ihrer Schlankheit, Höhe und Gleichförmigkeit ungewöhnlichen Straßen zur Ligowka, zum Nikolajew-Bahnhof. Es war erst drei Uhr, aber die runden Uhren an dem amtlichen Koloß des Bahnhofs leuchteten bereits durch den Schneesturm. Ich stieg zwei Schritte davon entfernt ab, auf jener Seite der Ligowka, die am Kanal entlangführt. Hier war es schrecklich – Holzlager, Kutscherherbergen, Teestuben, Schenken, Bierkneipen. In dem Zimmer, das mir der Kutscher empfohlen hatte, saß ich lange, ohne mich auszuziehen, und blickte aus der Höhe des sechsten Stocks in das unendlich traurige Fenster, in den vorabendlichen Schneetrubel, ganz dahintreibend vor Müdigkeit, vom Schaukeln des Waggons … Petersburg! Ich fühlte es stark: ich bin in ihm, ganz umgeben von seiner dunklen und verwickelten, unheilvollen Größe. Im Zimmer war es überheizt und stickig vom Geruch alter wollener Portieren und eines ebensolchen Diwans, vom strengen Gestank jenes Rötlichen, womit man in schlechten Zimmern die Fußböden einreibt.</w:t>
      </w:r>
    </w:p>
    <w:p>
      <w:pPr>
        <w:spacing w:after="140" w:line="269" w:lineRule="auto"/>
        <w:ind w:firstLine="360"/>
      </w:pPr>
      <w:r>
        <w:t>Ich ging hinaus, lief die steile Treppe hinunter. Auf der Straße traf mich mit Schneekälte ein undurchdringlicher Schneesturm, ich erwischte einen darin aufblitzenden Kutscher und flog zum Finnländischen Bahnhof – das Gefühl des Auslands zu erleben. Dort betrank ich mich rasch – und schickte ihr plötzlich ein Telegramm: – Komme übermorgen.</w:t>
      </w:r>
    </w:p>
    <w:p>
      <w:pPr>
        <w:spacing w:after="140" w:line="269" w:lineRule="auto"/>
        <w:ind w:firstLine="360"/>
      </w:pPr>
      <w:r>
        <w:t>Das riesige, volkreiche, alte Moskau empfing mich mit dem Glanz sonnigen Tauwetters, schmelzender Schneewehen, Bäche und Pfützen, mit dem Donnern und Klingeln der Pferdebahnen, dem lärmenden Durcheinander der Gehenden und Fahrenden, der erstaunlichen Menge schwer mit Waren beladener Lastschlitten, der schmutzigen Enge der Straßen, der volkstümlich-bunten Bildhaftigkeit der Kremlmauern, Paläste und Schlösser, der gedrängt dazwischen glänzenden goldenen Kuppelzwiebeln der Kathedralen. Ich bestaunte die Basilius-Kathedrale, ging durch die Kathedralen im Kreml, frühstückte im berühmten Jegorow-Speisehaus in der Ochotny-Rjäde. Dort war es wunderbar: unten recht grau und lärmend vom Handelsvolk, dafür oben, in zwei niedrigen Sälen, sauber, still, anständig – selbst zu rauchen war nicht erlaubt – und sehr behaglich von der Sonne, die von irgendwoher vom Hof in die warmen kleinen Fenster blickte, vom trillernden Kanarienvogel im Käfig; in der Ecke flimmerte mit weißem Flämmchen ein Ewiges Licht, an einer Wand, deren ganze obere Hälfte einnehmend, glänzte mit dunklem Lack ein düsteres Bild: ein schuppiges, nach oben gebogenes Dach, eine lange Terrasse und darauf unverhältnismäßig große Gestalten Tee trinkender Chinesen, gelbgesichtig, in goldenen Gewändern, in grünen Kappen, wie auf billigen Lampen … Am Abend desselben Tages reiste ich aus Moskau ab …</w:t>
      </w:r>
    </w:p>
    <w:p>
      <w:pPr>
        <w:spacing w:after="140" w:line="269" w:lineRule="auto"/>
        <w:ind w:firstLine="360"/>
      </w:pPr>
      <w:r>
        <w:t>In unserer Stadt fuhr man schon auf Rädern, auf dem Bahnhof tobte der freie Asowsche Wind. Sie erwartete mich auf dem Bahnsteig, schon trocken, leicht. Der Wind zauste ihre Frühlingshut, ließ sie nicht schauen. Ich erblickte sie von weitem – sie suchte mich verwirrt, blinzelnd vor Wind, mit den Augen zwischen den vorbeifahrenden Waggons. In ihr war jenes Rührende, Erbärmliche, das uns an einem nahen Menschen nach der Trennung von ihm immer so ergreift. Sie war abgemagert, war bescheiden gekleidet. Als ich aus dem Waggon sprang, wollte sie den Schleier von den Lippen heben – und konnte nicht, küsste mich unbeholfen durch ihn hindurch, totenblass geworden.</w:t>
      </w:r>
    </w:p>
    <w:p>
      <w:pPr>
        <w:spacing w:after="140" w:line="269" w:lineRule="auto"/>
        <w:ind w:firstLine="360"/>
      </w:pPr>
      <w:r>
        <w:t>Auf dem Kutscher neigte sie schweigend den Kopf dem Wind entgegen – nur einige Male wiederholte sie bitter und trocken: – Was du mit mir gemacht hast, was du mit mir gemacht hast!</w:t>
      </w:r>
    </w:p>
    <w:p>
      <w:pPr>
        <w:spacing w:after="140" w:line="269" w:lineRule="auto"/>
        <w:ind w:firstLine="360"/>
      </w:pPr>
      <w:r>
        <w:t>Dann sagte sie, ebenso ernst: – Du fährst in die Adelsgasse? Ich fahre mit dir.</w:t>
      </w:r>
    </w:p>
    <w:p>
      <w:pPr>
        <w:spacing w:after="140" w:line="269" w:lineRule="auto"/>
        <w:ind w:firstLine="360"/>
      </w:pPr>
      <w:r>
        <w:t>Als sie das Zimmer betrat – es lag im zweiten Stock, war groß, mit einem Vorraum –, setzte sie sich auf das Sofa und sah zu, wie der Hausdiener töricht meinen Koffer auf den Teppich mitten im Zimmer stellte. Nachdem er ihn abgestellt hatte, fragte er, ob es noch Befehle gäbe. – Nichts ist nötig, – sagte sie für mich – Gehen Sie …</w:t>
      </w:r>
    </w:p>
    <w:p>
      <w:pPr>
        <w:spacing w:after="140" w:line="269" w:lineRule="auto"/>
        <w:ind w:firstLine="360"/>
      </w:pPr>
      <w:r>
        <w:t>Und begann, den Hut abzunehmen. – Was schweigst du denn die ganze Zeit, sagst mir nichts? – sagte sie gleichgültig, die zitternden Lippen bezwingend.</w:t>
      </w:r>
    </w:p>
    <w:p>
      <w:pPr>
        <w:spacing w:after="140" w:line="269" w:lineRule="auto"/>
        <w:ind w:firstLine="360"/>
      </w:pPr>
      <w:r>
        <w:t>Ich sank auf die Knie, umfing ihre Beine, küsste sie durch den Rock und weinte. Sie hob meinen Kopf – und ich erkannte wieder, spürte ihre vertrauten, unsagbar süßen Lippen und das todselige Erstarren unserer Herzen. Ich sprang auf, drehte den Schlüssel in der Tür, ließ mit eiskalten Händen die weißen, blasigen Vorhänge an den Fenstern herab – der Wind wiegte vor den Fenstern einen schwarzen Frühlingsbaum, auf dem sich wie betrunken ein Krächz schwenkte und unruhig schrie … – Vater bittet nur um eines, – sagte sie leise später, in der Erstarrung der Ruhe liegend: – warte mit der Hochzeit wenigstens ein halbes Jahr. Warte, ohnehin ist mein Leben jetzt nur in dir allein, mach mit mir, was du willst.</w:t>
      </w:r>
    </w:p>
    <w:p>
      <w:pPr>
        <w:spacing w:after="140" w:line="269" w:lineRule="auto"/>
        <w:ind w:firstLine="360"/>
      </w:pPr>
      <w:r>
        <w:t>Unangebrannte Kerzen standen auf dem Spiegeltisch, mattweiß schimmerten die unbeweglich hängenden Vorhänge, mit verschiedenen seltsamen Figuren blickte von der kreidigen Decke irgendein Stuckornament herab.</w:t>
      </w:r>
    </w:p>
    <w:p>
      <w:r>
        <w:br w:type="page"/>
      </w:r>
    </w:p>
    <w:p>
      <w:pPr>
        <w:pStyle w:val="Heading2"/>
        <w:jc w:val="center"/>
      </w:pPr>
      <w:r>
        <w:t>Einundneunzigstes Kapitel</w:t>
      </w:r>
    </w:p>
    <w:p>
      <w:pPr>
        <w:spacing w:after="140" w:line="269" w:lineRule="auto"/>
        <w:ind w:firstLine="360"/>
      </w:pPr>
      <w:r>
        <w:t>&gt; Seltsam war unser Schicksal. Wir reisten nach Russland, ohne Russland zu kennen, nur um nach der Art aller Russen nach etwas zu suchen, was es nicht gab, und das Glück des Augenblicks zu versäumen, das unser war.</w:t>
      </w:r>
    </w:p>
    <w:p>
      <w:pPr>
        <w:spacing w:after="140" w:line="269" w:lineRule="auto"/>
        <w:ind w:firstLine="360"/>
      </w:pPr>
      <w:r>
        <w:t>Wir fuhren in jene kleinrussische Stadt, in die mein Bruder Georgi aus Charkow übergesiedelt war, beide zur Arbeit in der Semstwo-Statistik, die er dort leitete. Die Karwoche und Ostern verbrachten wir in Baturino. Die Mutter und die Schwester hingen bereits mit ganzer Seele an ihr, der Vater sagte ihr zärtlich »Du« und ließ sich morgens von ihr die Hand küssen – nur Bruder Nikolai blieb zurückhaltend, höflich liebenswürdig. Sie war still und verwirrt glücklich – über das Neuartige ihrer Zugehörigkeit zu meiner Familie, zum Haus, zum Gut, zu meinem Zimmer, in dem meine Jugend verflossen war, die ihr nun wunderschön und rührend erschien, zu meinen Büchern, die sie dort mit scheuer Freude betrachtete … Dann reisten wir ab.</w:t>
      </w:r>
    </w:p>
    <w:p>
      <w:pPr>
        <w:spacing w:after="140" w:line="269" w:lineRule="auto"/>
        <w:ind w:firstLine="360"/>
      </w:pPr>
      <w:r>
        <w:t>Eine Nachtfahrt bis Orjol. Bei Morgengrauen Umsteigen in den Charkower Zug.</w:t>
      </w:r>
    </w:p>
    <w:p>
      <w:pPr>
        <w:spacing w:after="140" w:line="269" w:lineRule="auto"/>
        <w:ind w:firstLine="360"/>
      </w:pPr>
      <w:r>
        <w:t>An einem sonnigen Morgen stehen wir im Korridor des Waggons neben dem heißen Fenster. – Wie seltsam, ich war nirgends sonst, außer in Orjol und Lipezk! sagt sie. – Ist das jetzt Kursk? Das ist für mich schon der Süden. – Ja. Und für mich. – Werden wir in Kursk frühstücken? Weißt du, ich habe noch nie in meinem Leben auf einem Bahnhof gefrühstückt …</w:t>
      </w:r>
    </w:p>
    <w:p>
      <w:pPr>
        <w:spacing w:after="140" w:line="269" w:lineRule="auto"/>
        <w:ind w:firstLine="360"/>
      </w:pPr>
      <w:r>
        <w:t>Hinter Kursk, je weiter, desto wärmer, freudiger. Auf der Böschung entlang der Schienen schon dichtes Gras, Blumen, weiße Schmetterlinge, in den Schmetterlingen schon Sommer. – Heiß wird es dort im Sommer! sagt sie lächelnd. – Mein Bruder schreibt, die Stadt sei voller Gärten. – Ja, Kleinrussland. Daran habe ich nie gedacht … Schau, schau, was für riesige Pappeln! Und schon ganz grün! Warum so viele Mühlen? – Windmühlen, nicht Mühlen. Gleich kommen die Kreideberge, dann Belgorod. – Jetzt verstehe ich dich, ich könnte auch niemals im Norden leben, ohne diese Überfülle an Licht.</w:t>
      </w:r>
    </w:p>
    <w:p>
      <w:pPr>
        <w:spacing w:after="140" w:line="269" w:lineRule="auto"/>
        <w:ind w:firstLine="360"/>
      </w:pPr>
      <w:r>
        <w:t>Ich lasse das Fenster herunter. Warm weht ein Sonnenwind, der Rauch der Lokomotive riecht südlich nach Steinkohle. Sie schließt die Augen, die Sonne streicht in heißen Streifen über ihr Gesicht, über die dunklen jungen Haare, die an der Stirn spielen, über das einfache Kattunkleid, es blendend erhellend und erwärmend.</w:t>
      </w:r>
    </w:p>
    <w:p>
      <w:pPr>
        <w:spacing w:after="140" w:line="269" w:lineRule="auto"/>
        <w:ind w:firstLine="360"/>
      </w:pPr>
      <w:r>
        <w:t>In den Tälern unterhalb von Belgorod die liebliche Schlichtheit festlich blühender Kirschgärten, kreideweiß leuchtender Chata. Auf dem Bahnhof von Belgorod das zärtliche Schnellreden der Chochluschki, die Brezeln verkaufen.</w:t>
      </w:r>
    </w:p>
    <w:p>
      <w:pPr>
        <w:spacing w:after="140" w:line="269" w:lineRule="auto"/>
        <w:ind w:firstLine="360"/>
      </w:pPr>
      <w:r>
        <w:t>Sie kauft und handelt, zufrieden mit ihrer Wirtschaftlichkeit und dem Gebrauch kleinrussischer Worte.</w:t>
      </w:r>
    </w:p>
    <w:p>
      <w:pPr>
        <w:spacing w:after="140" w:line="269" w:lineRule="auto"/>
        <w:ind w:firstLine="360"/>
      </w:pPr>
      <w:r>
        <w:t>Am Abend, in Charkow, wechseln wir wieder den Weg.</w:t>
      </w:r>
    </w:p>
    <w:p>
      <w:pPr>
        <w:spacing w:after="140" w:line="269" w:lineRule="auto"/>
        <w:ind w:firstLine="360"/>
      </w:pPr>
      <w:r>
        <w:t>Bei Tagesanbruch kommen wir an.</w:t>
      </w:r>
    </w:p>
    <w:p>
      <w:pPr>
        <w:spacing w:after="140" w:line="269" w:lineRule="auto"/>
        <w:ind w:firstLine="360"/>
      </w:pPr>
      <w:r>
        <w:t>Sie schläft. Die Kerzen im Waggon brennen herunter, in der Steppe ist noch Nacht, dämmriges Dunkel, aber dahinter ein ferner Osten, der niedrig und verborgen ergrünt. Wie unähnlich ist hier die Erde der unseren – diese nackte, grenzenlose Fläche mit den strammen graugrünen Kurganen! Eine schlafende Halbstation huscht vorbei – kein Strauch, kein Bäumchen neben ihr, und sie selbst – steinern, kahl, weiß-bläulich in dieser geheimen Geburt des Morgenrots … Wie einsam sind hier die Stationen!</w:t>
      </w:r>
    </w:p>
    <w:p>
      <w:pPr>
        <w:spacing w:after="140" w:line="269" w:lineRule="auto"/>
        <w:ind w:firstLine="360"/>
      </w:pPr>
      <w:r>
        <w:t>Nun dämmert auch im Waggon der Tag. Zwielicht unten, auf dem Boden, aber darüber schon Halblicht. Sie hat im Schlaf den Kopf im Kissen vergraben, die Beine angewinkelt. Behutsam decke ich sie mit dem alten seidenen Schal zu, den ihr meine Mutter geschenkt hat.</w:t>
      </w:r>
    </w:p>
    <w:p>
      <w:r>
        <w:br w:type="page"/>
      </w:r>
    </w:p>
    <w:p>
      <w:pPr>
        <w:pStyle w:val="Heading2"/>
        <w:jc w:val="center"/>
      </w:pPr>
      <w:r>
        <w:t>Zweiundneunzigstes Kapitel</w:t>
      </w:r>
    </w:p>
    <w:p>
      <w:pPr>
        <w:spacing w:after="140" w:line="269" w:lineRule="auto"/>
        <w:ind w:firstLine="360"/>
      </w:pPr>
      <w:r>
        <w:t>&gt; „Es gibt Städte, die man nicht betritt, sondern in die man hineingleitet wie in einen lange vorbereiteten Traum. Alles fügt sich, nichts widersteht. Selbst die Fremdheit hat etwas von einer Erinnerung, die nur darauf wartete, wieder Gegenwart zu werden.“ &gt; – Aus den Aufzeichnungen eines Reisenden, um 1890</w:t>
      </w:r>
    </w:p>
    <w:p>
      <w:pPr>
        <w:spacing w:after="140" w:line="269" w:lineRule="auto"/>
        <w:ind w:firstLine="360"/>
      </w:pPr>
      <w:r>
        <w:t>Die Station lag weit von der Stadt entfernt, in weiten Talgründen. Der Bahnhof – klein, angenehm. Auf dem Bahnhof – zuvorkommende Diener, freundliche Gepäckträger, wohlwollende Kutscher auf den Böcken behäbiger Tarantasse, mit Pferdepaaren an der Deichsel.</w:t>
      </w:r>
    </w:p>
    <w:p>
      <w:pPr>
        <w:spacing w:after="140" w:line="269" w:lineRule="auto"/>
        <w:ind w:firstLine="360"/>
      </w:pPr>
      <w:r>
        <w:t>Die Stadt, ganz in dichten Gärten, mit der Hetmanskathedrale am Steilhang des Berges, blickte von diesem herab nach Osten und Süden. Im östlichen Tal erhob sich vereinzelt ein steiler Hügel mit einem alten Kloster auf dem Gipfel, weiter hinten wurde es grün und leer, das Tal ging in Steppenhänge über. Im südlichen, jenseits des Flusses, jenseits seiner heiteren Wiesen, verlor sich der Blick in sonnigem Glanz.</w:t>
      </w:r>
    </w:p>
    <w:p>
      <w:pPr>
        <w:spacing w:after="140" w:line="269" w:lineRule="auto"/>
        <w:ind w:firstLine="360"/>
      </w:pPr>
      <w:r>
        <w:t>In der Stadt schienen viele Straßen eng von Gärten und Pappeln, die in Reihen die hölzernen „Fußwege“ säumten, auf denen man oft einem stolzen, vollbusigen Mädchen begegnen konnte, in einem über die Hüften gespannten Tuchrock, mit schwerem Wassereimer auf der kräftigen Schulter. Die Pappeln waren ungewöhnlich in ihrer Höhe und Mächtigkeit, sie riefen unser Entzücken hervor; es war Mai, es gab viele Gewitter und Güsse, und wie glänzend grünten sie mit ihrem kräftigen Laub, wie frisch und harzig dufteten sie! – Der Frühling war hier stets leuchtend, heiter, der Sommer glühend heiß, der Herbst klar und lang, der Winter mild, mit feuchten Winden, die Schlittenkutschen fuhren mit Schellen, mit ihrem reizvollen, gedämpften Murmeln.</w:t>
      </w:r>
    </w:p>
    <w:p>
      <w:pPr>
        <w:spacing w:after="140" w:line="269" w:lineRule="auto"/>
        <w:ind w:firstLine="360"/>
      </w:pPr>
      <w:r>
        <w:t>Der große, sonnengebräunte Alte Kowanko, mit rundgeschorenem grauem Kopf, bei dem wir uns in einer dieser Straßen einquartierten, besaß ein ganzes Anwesen: Hof, Nebengebäude, Haus und Garten hinter dem Haus. Er selbst bewohnte das Nebengebäude, und das Haus, weiß gekalkt und schattig vom Garten auf der Rückseite und der großen Glasgalerie an der Fassade, vermietete er an uns. Er war irgendwo angestellt, kam vom Dienst, aß sich satt, ruhte, und dann saß er, halb entkleidet, unter dem geöffneten Fenster und sang unentwegt, während er seine „Ljulka“ rauchte: „Oj, auf dem Berge, da schneiden die Schnitter …“</w:t>
      </w:r>
    </w:p>
    <w:p>
      <w:pPr>
        <w:spacing w:after="140" w:line="269" w:lineRule="auto"/>
        <w:ind w:firstLine="360"/>
      </w:pPr>
      <w:r>
        <w:t>Die Zimmer im Haus waren niedrig, einfach; eine uralte Truhe, bedeckt mit grobem Leinen und farbiger Hohlsaumstickerei, stand im Flur. Bedient wurden wir von einer jungen Kosakin, in deren Schönheit etwas Nogaisches lag.</w:t>
      </w:r>
    </w:p>
    <w:p>
      <w:pPr>
        <w:spacing w:after="140" w:line="269" w:lineRule="auto"/>
        <w:ind w:firstLine="360"/>
      </w:pPr>
      <w:r>
        <w:t>Mein Bruder wurde noch liebenswürdiger und gütiger. Meine Hoffnungen erfüllten sich – zwischen ihm und ihr entstand bald eine verwandtschaftliche und freundschaftliche Nähe; bei all meinen Zerwürfnissen mit ihr oder mit ihm waren sie stets auf der Seite des anderen.</w:t>
      </w:r>
    </w:p>
    <w:p>
      <w:pPr>
        <w:spacing w:after="140" w:line="269" w:lineRule="auto"/>
        <w:ind w:firstLine="360"/>
      </w:pPr>
      <w:r>
        <w:t>Der Kreis unserer Kollegen und Bekannten (Ärzte, Anwälte, Semstwoleute) ähnelte dem Charkower Kreis meines Bruders – ich fand mich leicht in ihn hinein, begegnete dort mit Vergnügen Leontowitsch und Wagin, die ebenfalls aus Charkow übergesiedelt waren. Vom Charkower unterschied sich dieser Kreis nur dadurch, dass er aus gemäßigteren Leuten bestand, die fast ganz der Stadt und ihrem Mirgoroder Wohlbehagen gemäß lebten und sich nicht nur mit Leuten aus jeder anderen städtischen Gesellschaft freundschaftlich trafen, sondern sogar mit dem Polizeimeister.</w:t>
      </w:r>
    </w:p>
    <w:p>
      <w:pPr>
        <w:spacing w:after="140" w:line="269" w:lineRule="auto"/>
        <w:ind w:firstLine="360"/>
      </w:pPr>
      <w:r>
        <w:t>Am häufigsten versammelten wir uns im Haus eines Mitglieds der Landverwaltung: Er war Besitzer von fünftausend Desjatinen Land und einer Schafherde von zehntausend Stück, führte ein Haus – für die Familie – reich, weltläufig, er selbst aber, klein, bescheiden, ärmlich gekleidet, der seinerzeit in Jakutsk gewesen war, wirkte darin wie ein bemitleidenswerter Gast.</w:t>
      </w:r>
    </w:p>
    <w:p>
      <w:r>
        <w:br w:type="page"/>
      </w:r>
    </w:p>
    <w:p>
      <w:pPr>
        <w:pStyle w:val="Heading2"/>
        <w:jc w:val="center"/>
      </w:pPr>
      <w:r>
        <w:t>Dreiundneunzigstes Kapitel</w:t>
      </w:r>
    </w:p>
    <w:p>
      <w:pPr>
        <w:spacing w:after="140" w:line="269" w:lineRule="auto"/>
        <w:ind w:firstLine="360"/>
      </w:pPr>
      <w:r>
        <w:t>&gt; „Das ganze Jahr über ist die Sonne dieselbe, aber im Sommer scheint sie anders – als wäre sie näher, als hätte sie ein Gedächtnis für jeden Stein, jedes Blatt, jeden Wassertropfen im Brunnen.“</w:t>
      </w:r>
    </w:p>
    <w:p>
      <w:pPr>
        <w:spacing w:after="140" w:line="269" w:lineRule="auto"/>
        <w:ind w:firstLine="360"/>
      </w:pPr>
      <w:r>
        <w:t>Im Hof stand ein alter steinerner Brunnen, vor dem Nebengebäude wuchsen zwei weiße Akazien, neben der Freitreppe des Hauses, die rechte Seite der gläsernen Galerie beschattend, erhob sich die dunkle Krone einer Kastanie. All das war an einem Sommermorgen gegen sieben Uhr bereits heiß, grell, sonnig und wurde eintönig vom fragend-verwirrten Gegacker der Hühner aus dem Hühnerstall durchdrungen, doch im Haus, besonders in den hinteren Zimmern, deren Fenster in den Garten gingen, war es noch kühl; im Schlafzimmer, wo sie in kleinen tatarischen Pantoffeln stand und sich wusch, die Brust fröstelnd angespannt, roch es frisch nach Wasser und Toilettenseife; sie drehte sich, verschämt, mit nassem Gesicht zu mir um, den Nacken unter dem Haar eingeseift, und stampfte mit dem Absatz auf: »Geh raus!«</w:t>
      </w:r>
    </w:p>
    <w:p>
      <w:pPr>
        <w:spacing w:after="140" w:line="269" w:lineRule="auto"/>
        <w:ind w:firstLine="360"/>
      </w:pPr>
      <w:r>
        <w:t>Dann roch es aus dem Zimmer, dessen Fenster zur Galerie hinausgingen, nach aufgebrühtem Tee – dort lief ein Kosakenmädchen umher und klapperte mit beschlagenen Schuhen; sie trug sie auf bloßen Füßen, ihre nackten Knöchel, schlank wie bei einer edlen Stute, schimmerten östlich unter dem Rock hervor; auch das runde Hälschen im Bernsteinkollier schimmerte, das schwarze Köpfchen war lebhaft, wach, blitzte nur so mit den mandelförmigen Augen, der Hintern wackelte bei jeder Bewegung.</w:t>
      </w:r>
    </w:p>
    <w:p>
      <w:pPr>
        <w:spacing w:after="140" w:line="269" w:lineRule="auto"/>
        <w:ind w:firstLine="360"/>
      </w:pPr>
      <w:r>
        <w:t>Der Bruder kam zum Tee mit einer Zigarette in der Hand, mit dem Lächeln und den Manieren des Vaters; er war nicht groß, neigte zur Fülle, sah ihm nicht ähnlich, doch etwas von dessen herrschaftlichem Gebaren zeigte sich in ihm; er hatte begonnen, sich gut zu kleiden, schlug beim Sitzen weltmännisch-lässig ein Bein über das andere und hielt die Zigarette auf dieselbe Weise; alle waren einst von seiner glänzenden Zukunft überzeugt gewesen, und er selbst war es auch – nun gab er sich vollauf zufrieden mit der Rolle, die er in diesem kleinrussischen Provinznest spielte, und kam mit einem Funkeln in den Augen zum Tee: Er fühlte sich voller Kraft und Gesundheit, wir bildeten seine Familie, die ihm sehr lieb war, und mit uns gemeinsam zum Dienst zu gehen, der, wie schon in Charkow, zur Hälfte aus Rauchen und Gesprächen bestand, war für ihn ein tägliches Vergnügen. Wenn schließlich auch sie herauskam, schon ganz fertig, mit sommerlicher Heiterkeit gekleidet, strahlte er über das ganze Gesicht und küsste ihr die Hand.</w:t>
      </w:r>
    </w:p>
    <w:p>
      <w:pPr>
        <w:spacing w:after="140" w:line="269" w:lineRule="auto"/>
        <w:ind w:firstLine="360"/>
      </w:pPr>
      <w:r>
        <w:t>Wir gingen die herrlichen Pappeln entlang, die ölig in der Sonne glänzten, über die heißen Planken der Bürgersteige, an den glühenden Hauswänden und aufgeheizten Gärten vorbei; ihr aufgespannter Schirm wölbte sich rund aus heller Seide im dichten Blau. Dann überquerten wir den glutheißen Platz und betraten das gelbe Gebäude der Verwaltung. Dort unten roch es nach den Stiefeln der Wächter und nach dem Tabak, den sie rauchten. Die Treppe in den zweiten Stock hinauf gingen geschäftig, mit Papieren in den Händen, nach kleinrussischer Art die Köpfe neigend, allerlei Schreiber und Sachbearbeiter in schwarzen Lüsterjacketts, ein listiges und lebenserfahrenes Geschlecht bei all seiner scheinbaren Einfalt. Wir gingen unter der Treppe hindurch in die Tiefe des Erdgeschosses, in die niedrigen Räume unserer Abteilung, sehr angenehm durch jene belebten, intellektuell-nachlässigen Gesichter, die sie füllten … Seltsam war es für mich, sie in diesen Räumen zu sehen, über irgendwelchen Fragebögen, die sie in Umschläge zum Versand in die Kreise steckte.</w:t>
      </w:r>
    </w:p>
    <w:p>
      <w:pPr>
        <w:spacing w:after="140" w:line="269" w:lineRule="auto"/>
        <w:ind w:firstLine="360"/>
      </w:pPr>
      <w:r>
        <w:t>Am Mittag brachten uns die Wächter Tee in billigen Gläsern, billige Untertassen mit Zitronenscheiben, und das Amtshafte all dessen bereitete mir anfangs ebenfalls eine Art von Behagen. Dann kamen alle unsere Freunde aus den anderen Abteilungen zu uns herüber, um zu plaudern und zu rauchen. Sulima kam, der Sekretär der Verwaltung. Das war ein schöner, etwas gebeugter Mann mit goldener Brille, mit prachtvollem, samtschimmerndem Schwarz von Haar und Bart; er hatte einen weichen, einschmeichelnden Gang, ein einschmeichelndes Lächeln und dieselbe Art zu sprechen; er lächelte unablässig und spielte unablässig mit dieser seiner Weichheit, seiner Eleganz; er war ein großer Ästhet und nannte das Kloster, das auf dem Hügel im Tal stand, einen erstarrten Akkord. Er kam nicht selten und blickte sie immer seliger und geheimnisvoller an; trat er an ihren Tisch, neigte er sich tief zu ihren Händen, hob die Brille an und lächelte süß und leise: »Und was verschicken Sie jetzt?« Sie straffte sich daraufhin jedes Mal und bemühte sich, so liebenswürdig wie möglich, aber auch so schlicht wie möglich zu antworten. Ich war vollkommen ruhig, ich war jetzt auf niemanden mehr eifersüchtig.</w:t>
      </w:r>
    </w:p>
    <w:p>
      <w:pPr>
        <w:spacing w:after="140" w:line="269" w:lineRule="auto"/>
        <w:ind w:firstLine="360"/>
      </w:pPr>
      <w:r>
        <w:t>Im Dienst nahm ich unwillkürlich, wie einst in der Redaktion des Orjoler »Golos«, eine Art Sonderstellung ein; man blickte auf mich als Arbeiter freundlich-spöttisch. Ich saß da und zählte ohne Eile, erstellte Übersichten, wie viel in jener Wolost jenes Kreises an Tabak und Zuckerrüben gesät worden war, welche Maßnahmen dort »zur Bekämpfung« der Käfer ergriffen wurden, die diesen Rüben schadeten, manchmal las ich einfach irgendetwas, ohne auf die Gespräche ringsum zu achten. Es freute mich, dass ich einen eigenen Tisch hatte und dass ich in beliebiger Menge aus der Kanzlei neue Federn, Bleistifte und ausgezeichnetes Schreibpapier anfordern konnte.</w:t>
      </w:r>
    </w:p>
    <w:p>
      <w:pPr>
        <w:spacing w:after="140" w:line="269" w:lineRule="auto"/>
        <w:ind w:firstLine="360"/>
      </w:pPr>
      <w:r>
        <w:t>Um zwei Uhr endete der Dienst; der Bruder erhob sich lächelnd – »nach Hause, die ganze Bande!« – alle griffen lebhaft nach ihren Sommermützen und -hüten, traten in Scharen auf den hellen Platz hinaus, schüttelten einander die Hände und gingen, mit Seersucker und Spazierstöcken glänzend, auseinander.</w:t>
      </w:r>
    </w:p>
    <w:p>
      <w:r>
        <w:br w:type="page"/>
      </w:r>
    </w:p>
    <w:p>
      <w:pPr>
        <w:pStyle w:val="Heading2"/>
        <w:jc w:val="center"/>
      </w:pPr>
      <w:r>
        <w:t>Vierundneunzigstes Kapitel</w:t>
      </w:r>
    </w:p>
    <w:p>
      <w:pPr>
        <w:spacing w:after="140" w:line="269" w:lineRule="auto"/>
        <w:ind w:firstLine="360"/>
      </w:pPr>
      <w:r>
        <w:t>&gt; „Ich erwachte wieder auf der Heimat.“ – Nikolai Gogol, Brief aus Italien</w:t>
      </w:r>
    </w:p>
    <w:p>
      <w:pPr>
        <w:spacing w:after="140" w:line="269" w:lineRule="auto"/>
        <w:ind w:firstLine="360"/>
      </w:pPr>
      <w:r>
        <w:t>Bis gegen fünf Uhr war die Stadt wie ausgestorben, die Gärten brieten unter der Sonne. Der Bruder schlief, wir lagen einfach auf ihrem breiten Bett. Die Sonne, die das Haus umrundete, glänzte bereits in die Fenster des Schlafzimmers, blickte vom Garten aus herein, der Garten spiegelte sein hellgrünes Laub im Spiegel über dem Waschtisch. In dieser Stadt hatte Gogol gelernt, das ganze Umland ringsum war seines – Mirgorod, Janowschtschina, Schischaki, Jareski –, wir erinnerten uns oft lachend: „Wie berauschend, wie üppig ein Sommertag in Kleinrussland!“ – Trotzdem, so eine Hitze! – sagte sie, seufzte heiter und legte sich auf den Rücken. – Und was für eine Menge Fliegen! Wie geht das weiter, das mit den Gemüsegärten? – „Smaragde, Topase, Hyazinthe ätherischer Insekten rieseln über die bunten Gemüsegärten…“ – Das ist irgendwie zauberhaft schön. Ich würde schrecklich gern einmal in Mirgorod sein. Wir müssen unbedingt irgendwann hinfahren. Nicht wahr? Bitte, fahren wir irgendwann hin! Nur war er ein seltsamer, unangenehmer Mensch im Leben. Niemals in jemanden verliebt, nicht einmal in der Jugend… – Ja, während der ganzen Jugend eine einzige sinnlose Handlung – die Reise nach Lübeck. – So ähnlich wie deine nach Petersburg… Warum reist du eigentlich so gern? – Und warum bekommst du gern Briefe? – Von wem bekomm ich denn jetzt welche! – Trotzdem, du liebst es. Die Menschen warten ständig auf etwas Glückliches, Interessantes, träumen von irgendeiner Freude, irgendeinem Ereignis. Das ist es, was auch an der Reise lockt. Dann die Freiheit, die Weite… das Neue, das immer festlich ist, das Lebensgefühl steigert, und genau das wollen wir doch alle nur, suchen es in jedem starken Gefühl. – Ja, ja, das ist wahr. – Du sprichst von Petersburg. Wenn du wüsstest, was für ein Grauen das ist und wie ich dort sofort und für immer begriff, dass ich ein Mensch bin, bis ins Tiefste der Seele ein südlicher. Gogol schrieb aus Italien: „Petersburg, Schnee, Schurken, Departement – all das war mir nur ein Traum: Ich erwachte wieder auf der Heimat.“ Genauso bin auch ich hier erwacht. Ich kann die Worte nicht ruhig hören: Tschigirin, Tscherkassy, Chorol, Lubny, Tschertomlyk, Wildes Feld, ich kann nicht ohne Erregung Schilfdächer sehen, geschorene Bauernköpfe, Weiber in gelben und roten Stiefeln, nicht einmal die Bastkörbe, in denen sie an Traghölzern Kirschen und Pflaumen tragen. „Die Möwe schreit, im Fluge, als weint’ sie um die Kinder, die Sonne wärmt, der Wind weht auf der Kosakensteppe…“ Das ist Schewtschenko – ein vollkommen genialer Dichter! Schöner als Kleinrussland ist kein Land auf der Welt. Und die Hauptsache ist, dass es jetzt schon keine Geschichte mehr hat – sein geschichtliches Leben ist lange und für immer vorbei. Es gibt nur noch Vergangenheit, Lieder, Legenden darüber – eine Art Zeitlosigkeit. Das entzückt mich am allermeisten. – Das sagst du oft – entzückt, Entzücken. – Das Leben sollte auch ein Entzücken sein …</w:t>
      </w:r>
    </w:p>
    <w:p>
      <w:pPr>
        <w:spacing w:after="140" w:line="269" w:lineRule="auto"/>
        <w:ind w:firstLine="360"/>
      </w:pPr>
      <w:r>
        <w:t>Die Sonne neigte sich, strömte dicht durch die offenen Fenster auf den gestrichenen Boden, der Spiegelabglanz spielte an der Decke. Die Fensterbretter glühten immer greller, auf ihnen kochten in fröhlichen Haufen die Fliegen. Die Fliegen bissen in ihre nackten, kühlen Schultern. Auf das Fensterbrett setzte sich plötzlich ein Spatz, blickte scharf und munter umher und verschwand, aufflatternd, wieder im lichten Grün des Gartens, das in der Vorabendsonne schon durchscheinend schimmerte. – Nun, sag noch irgendetwas, – sagte sie. – Sag, und auf die Krim, werden wir da irgendwann fahren? Wenn du wüsstest, wie ich davon träume! Du könntest eine Erzählung schreiben – mir scheint, du würdest wunderbar schreiben – und dann hätten wir Geld, wir nähmen Urlaub… Warum hast du aufgehört zu schreiben? Du bist eine Art Verschwender, ein Vergeuder deiner Fähigkeiten! – Es gab Kosaken, die nannten sich „Brodniki“ – vom Wort brodit, umherstreifen. So einer bin wohl auch ich, ein Streuner. „Dem einen gibt Gott Paläste, dem anderen Stege und Wege.“ Am schönsten ist bei Gogol sein Notizbuch: „Eine Steppenmöwe mit einer Haube gleich einer Klammer erhebt sich vom Weg … Ein Rain die ganze Straße entlang, grün, mit Disteln darauf, und nichts dahinter als grenzenlose Ebene … Sonnenblumen über Flechtzäunen und Gräben, und ein Strohdach einer sauber geweißten Hütte, und ein anmutiges, rot eingefasstes Fensterchen … Du, alte Wurzel der Rus, wo inniger das Gefühl und zarter die slawische Natur!“</w:t>
      </w:r>
    </w:p>
    <w:p>
      <w:pPr>
        <w:spacing w:after="140" w:line="269" w:lineRule="auto"/>
        <w:ind w:firstLine="360"/>
      </w:pPr>
      <w:r>
        <w:t>Sie hörte aufmerksam zu. Dann fragte sie plötzlich: – Und sag, warum hast du mir diese Stelle bei Goethe vorgelesen? Wie er von Friederike fortfuhr und plötzlich im Geiste einen Reiter sah, der irgendwohin ritt, in einem grauen, mit goldenen Tressen besetzten Rock. Wie heißt es da genau? – „Dieser Reiter war ich selbst. Ich trug einen grauen, mit goldenen Tressen besetzten Rock, wie ich ihn nie besessen habe.“ – Nun ja, und das hat etwas wunderbar Unheimliches. Und dann sagtest du, dass jeder in der Jugend in seinen Träumen seinen ersehnten Rock hat … Warum hat er sie verlassen? – Er sagte, dass ihn stets sein „Dämon“ lenkte. – Ja, und du wirst mich bald nicht mehr lieben. Nun, sag die Wahrheit – wovon träumst du am allermeisten? – Wovon ich träume? Irgendein alter Krim-Khan zu sein, mit dir im Bachtschissarai-Palast zu leben … Bachtschissarai liegt ganz in einer felsigen, schrecklich heißen Schlucht, und im Palast ist ewiger Schatten, Kühle, Brunnen, vorm Fenster Maulbeerbäume… – Nein, im Ernst? – Ich mein’s ernst. Ich lebe doch immer mit irgendeinem schrecklichen Unsinn. Sieh nur diese Steppenmöwe, diese Verbindung von Steppe und Meer in ihr … Bruder Nikolai sagte früher lachend zu mir, ich sei von Natur ein Dummkopf, und ich litt sehr darunter, bis ich eines Tages zufällig las, dass Descartes selber sagte, in seinem Seelenleben nähmen klare und vernünftige Gedanken stets den allernichtigsten Platz ein. – Und was, gibt es im Palast einen Harem? Ich frag das auch ernst. Du hast mir doch selbst bewiesen – erinnerst du dich –, dass in der Liebe des Mannes viel Vermischung verschiedenartiger Liebesgefühle sei, dass du das für Nikulina empfunden hast, dann für Nadja… Du bist doch manchmal so schonungslos offen zu mir! So etwas in der Art hast du neulich sogar über unsere Kosakin gesagt. – Ich sagte nur, wenn ich sie ansehe, dann will ich schrecklich gern irgendwohin in die Salzsteppe, in einer Kibitka leben. – Na also, du sagst es ja selbst, dass du mit ihr in einer Kibitka leben möchtest. – Ich habe nicht gesagt, mit ihr. – Sondern mit wem? – Oh, schon wieder ein Spatz! Ich fürchte mich schrecklich, wenn sie hereinfliegen und an den Spiegel stoßen!</w:t>
      </w:r>
    </w:p>
    <w:p>
      <w:pPr>
        <w:spacing w:after="140" w:line="269" w:lineRule="auto"/>
        <w:ind w:firstLine="360"/>
      </w:pPr>
      <w:r>
        <w:t>Und aufspringend klatschte sie schnell und linkisch in die Hände. Ich ergriff und küsste ihre nackten Schultern, ihre Beine … Die Verschiedenheit der heißen und kühlen Stellen ihres Körpers erschütterte am meisten.</w:t>
      </w:r>
    </w:p>
    <w:p>
      <w:r>
        <w:br w:type="page"/>
      </w:r>
    </w:p>
    <w:p>
      <w:pPr>
        <w:pStyle w:val="Heading2"/>
        <w:jc w:val="center"/>
      </w:pPr>
      <w:r>
        <w:t>Fuenfundneunzigstes Kapitel</w:t>
      </w:r>
    </w:p>
    <w:p>
      <w:pPr>
        <w:spacing w:after="140" w:line="269" w:lineRule="auto"/>
        <w:ind w:firstLine="360"/>
      </w:pPr>
      <w:r>
        <w:t>&gt; Das Glück hat kein Morgen; es hat nicht einmal ein Gestern; es erinnert sich nicht an die Vergangenheit, denkt nicht an die Zukunft; es hat nur die Gegenwart – und das nicht einmal einen Tag, sondern einen Augenblick. &gt; – Iwan Turgenew</w:t>
      </w:r>
    </w:p>
    <w:p>
      <w:pPr>
        <w:spacing w:after="140" w:line="269" w:lineRule="auto"/>
        <w:ind w:firstLine="360"/>
      </w:pPr>
      <w:r>
        <w:t>Gegen Abend ließ die Hitze nach. Die Sonne stand hinter dem Haus, wir tranken Tee in der gläsernen Galerie, nahe den zum Hof hin offenen Fenstern. Sie las jetzt viel und befragte in diesen Stunden den Bruder über alles Mögliche, und er belehrte sie mit Vergnügen. Der Abend war unendlich still, reglos – nur Schwalben schwirrten im Hof und stiegen auf, um im tiefen Himmel zu versinken. Sie sprachen, und ich lauschte: „Oj, auf dem Berg da schneiden Schnitter…“ Das Lied erzählte, dass auf dem Berg die Schnitter das Korn schneiden, es floss gleichmäßig, lang, voller Trennungstrauer, dann erstarkte es und klang fest – mit Wille, Weite, Wagemut, in kriegerischem Ton:</w:t>
      </w:r>
    </w:p>
    <w:p>
      <w:pPr>
        <w:spacing w:after="140" w:line="269" w:lineRule="auto"/>
        <w:ind w:firstLine="360"/>
      </w:pPr>
      <w:r>
        <w:t>Und unter dem Berg, Unter dem hohen Ziehen Kosaken!</w:t>
      </w:r>
    </w:p>
    <w:p>
      <w:pPr>
        <w:spacing w:after="140" w:line="269" w:lineRule="auto"/>
        <w:ind w:firstLine="360"/>
      </w:pPr>
      <w:r>
        <w:t>Das Lied bewunderte gedehnt und traurig, wie das Kosakenheer durch das Tal zieht, wie es der ruhmreiche Doroschenko führt, der allen voranreitet. Und hinter ihm, sagte es, hinter ihm Sahaidatschnyj, – Der sein Weib für Tabak und Pfeife eintauschte, Der Unbedachte…</w:t>
      </w:r>
    </w:p>
    <w:p>
      <w:pPr>
        <w:spacing w:after="140" w:line="269" w:lineRule="auto"/>
        <w:ind w:firstLine="360"/>
      </w:pPr>
      <w:r>
        <w:t>Sie verweilte, blickte stolz auf diesen seltsamen Mann. Doch gleich darauf schlug sie die Pauken mit besonders freudigem Willen: Mit einem Weib Will ich mich nicht plagen! Tabak und Pfeife Braucht der Kosak auf dem Weg!</w:t>
      </w:r>
    </w:p>
    <w:p>
      <w:pPr>
        <w:spacing w:after="140" w:line="269" w:lineRule="auto"/>
        <w:ind w:firstLine="360"/>
      </w:pPr>
      <w:r>
        <w:t>Ich lauschte, traurig und süß um etwas beneidend.</w:t>
      </w:r>
    </w:p>
    <w:p>
      <w:pPr>
        <w:spacing w:after="140" w:line="269" w:lineRule="auto"/>
        <w:ind w:firstLine="360"/>
      </w:pPr>
      <w:r>
        <w:t>Bei Sonnenuntergang gingen wir spazieren, manchmal in die Stadt, manchmal in den Park auf dem Steilhang hinter der Kathedrale, manchmal hinaus vor die Stadt, ins Feld. In der Stadt gab es einige gepflasterte Straßen mit allerlei jüdischem Handel, mit einer unbegreiflichen Menge an Uhren-, Apotheker- und Tabakläden; diese Straßen waren steinern, weiß, atmeten Wärme nach der Tageshitze, an ihren Kreuzungen standen Kioske, wo die Passanten bunte Sirupe mit Sprudelwasser tranken, und all das sprach vom Süden und zog einen noch weiter fort in den Süden – ich erinnere mich, dass ich damals oft, ich weiß nicht warum, an Kertsch dachte. Wenn ich von der Kathedrale ins Tal blickte, fuhr ich in Gedanken nach Krementschug, nach Nikolajew. Ins Feld, vor die Stadt, gingen wir durch die westliche Vorstadt, eine ganz dörfliche. Ihre Hütten, Kirschgärten und Melonenfelder mündeten in die Ebene, auf die schnurgerade Mirgoroder Straße. In der fernen Ferne der Straße, entlang der Telegrafenmasten, zog langsam ein kleinrussischer Karren, gezogen von zwei im Joch schwankenden, die Köpfe senkenden Ochsen, er zog dahin und verschwand wie im Meer, zusammen mit diesen Masten – die letzten Masten flimmerten kaum noch in der Ebene, waren wie winzige Stöckchen. Das war die Straße nach Janowschtschina, Jareski, Schischaki…</w:t>
      </w:r>
    </w:p>
    <w:p>
      <w:pPr>
        <w:spacing w:after="140" w:line="269" w:lineRule="auto"/>
        <w:ind w:firstLine="360"/>
      </w:pPr>
      <w:r>
        <w:t>Den Abend verbrachten wir nicht selten im Stadtgarten. Dort spielte Musik, die beleuchtete Terrasse des Restaurants hob sich aus der Ferne in der Dunkelheit ab wie eine Theaterbühne. Der Bruder ging geradewegs ins Restaurant, wir gingen manchmal in jenen Teil des Gartens, wo er ebenfalls mit einem Steilhang endete. Die Nacht war dicht dunkel, warm. In der Dunkelheit unten standen hier und da Lichter, und kirchlich, harmonisch stiegen Lieder auf und erstarben – das sangen die Burschen der Vorstädte. Die Lieder verschmolzen mit der Dunkelheit und der Stille. Dröhnend lief dort ein Zug mit leuchtenden Gliedern vorbei – dann spürte man besonders, wie tief und schwarz das Tal war – und verklang allmählich, erlosch, als führe er unter die Erde. Und wieder waren die Lieder zu hören, und der ganze Horizontkreis jenseits des Tals zitterte vom unaufhörlichen Zittern der Frösche, das diese Stille und Dunkelheit verzauberte, sie in eine Erstarrung versetzte, die, so schien es, kein Ende nehmen würde.</w:t>
      </w:r>
    </w:p>
    <w:p>
      <w:pPr>
        <w:spacing w:after="140" w:line="269" w:lineRule="auto"/>
        <w:ind w:firstLine="360"/>
      </w:pPr>
      <w:r>
        <w:t>Wenn wir die belebte Terrasse des Restaurants betraten, beengte und blendete sie angenehm nach der Dunkelheit. Der Bruder, schon angetrunken und gerührt, winkte uns sogleich von einem Tisch zu, an dem mit ihm Wagin, Leontowitsch und Sulima saßen. Man setzte uns lärmend hin, verlangte noch mehr Weißwein, Gläser und Eis. Dann spielte die Musik nicht mehr, der Garten hinter der Terrasse war dunkel, leer, irgendwoher kam zuweilen ein Lufthauch zu den Kerzen unter Glasglocken, die von Nachtinsekten übersät wurden, aber alle sagten, es sei noch kinderfrüh. Endlich gab man zu: Es ist Zeit. Und dennoch trennte man sich nicht gleich – wir gingen in einer Horde nach Hause, laut redend, mit den Schritten auf dem Pflaster klappernd. Die Gärten schliefen, schwarzten geheimnisvoll, warm erleuchtet vom niedrigen Licht des späten Mondes. Wenn wir, schon allein, in unseren Hof traten, blickte der Mond hinein, glänzte in den schwarzen Scheiben der Galerie; leise zirpte eine Grille; jedes Blättchen der Akazie beim Nebengebäude, jedes Zweiglein zeichnete mit erstaunlicher Schärfe und Anmut seinen unbewegten Schatten auf die weiße Wand.</w:t>
      </w:r>
    </w:p>
    <w:p>
      <w:pPr>
        <w:spacing w:after="140" w:line="269" w:lineRule="auto"/>
        <w:ind w:firstLine="360"/>
      </w:pPr>
      <w:r>
        <w:t>Am lieblichsten waren die Minuten vor dem Schlaf. Bescheiden brannte eine Kerze auf dem Nachttisch. Als Glück der Frische, der Jugend, der Gesundheit zog Kühle durch die offenen Fenster herein. Im Hausmäntelchen auf dem Bettrand sitzend, blickte sie mit dunklen Augen auf die Kerze und flocht ihren sanft glänzenden Zopf. – Da staunst du immer, wie ich mich verändert habe, – sagte sie. – Aber wenn du wüsstest, wie du dich verändert hast. Nur dass du mich irgendwie immer weniger zu bemerken scheinst! Besonders wenn wir nicht allein sind. Ich fürchte, ich werde für dich wie Luft: ohne sie kann man nicht leben, aber man bemerkt sie nicht. Ist das nicht wahr? Du sagst, das eben sei die größte Liebe. Mir aber scheint, das bedeutet, dass dir jetzt ich allein nicht mehr genüge. – Nicht genug, nicht genug, – antwortete ich lachend. – Mir genügt jetzt alles nicht. – Das sage ich ja: dich zieht es irgendwohin. Georgij Alexandrowitsch hat mir schon gesagt, dass du um Dienstreisen mit den fahrenden Statistikern bittest. Wozu? In der Hitze und im Staub auf einem Wägelchen rütteln, dann in einer heißen Amtsstube sitzen und endlos Kleinrussen nach genau denselben Formularen befragen, die ich versende …</w:t>
      </w:r>
    </w:p>
    <w:p>
      <w:pPr>
        <w:spacing w:after="140" w:line="269" w:lineRule="auto"/>
        <w:ind w:firstLine="360"/>
      </w:pPr>
      <w:r>
        <w:t>Sie hob die Augen, den Zopf über die Schulter geworfen: – Was zieht dich? – Nur dass ich glücklich bin, dass mir jetzt tatsächlich alles gleichsam zu wenig ist.</w:t>
      </w:r>
    </w:p>
    <w:p>
      <w:pPr>
        <w:spacing w:after="140" w:line="269" w:lineRule="auto"/>
        <w:ind w:firstLine="360"/>
      </w:pPr>
      <w:r>
        <w:t>Sie nahm meine Hand: – Wirklich glücklich?</w:t>
      </w:r>
    </w:p>
    <w:p>
      <w:r>
        <w:br w:type="page"/>
      </w:r>
    </w:p>
    <w:p>
      <w:pPr>
        <w:pStyle w:val="Heading2"/>
        <w:jc w:val="center"/>
      </w:pPr>
      <w:r>
        <w:t>Sechsundneunzigstes Kapitel</w:t>
      </w:r>
    </w:p>
    <w:p>
      <w:pPr>
        <w:spacing w:after="140" w:line="269" w:lineRule="auto"/>
        <w:ind w:firstLine="360"/>
      </w:pPr>
      <w:r>
        <w:t>&gt; "И вдруг яр среди ровной дороги – обрыв в глубину и вниз…" &gt; – Nikolai Gogol, Aufzeichnungen</w:t>
      </w:r>
    </w:p>
    <w:p>
      <w:pPr>
        <w:spacing w:after="140" w:line="269" w:lineRule="auto"/>
        <w:ind w:firstLine="360"/>
      </w:pPr>
      <w:r>
        <w:t>Zum ersten Mal fuhr ich genau dorthin, wohin sie so gern mit mir gefahren wäre – die Straße nach Mirgorod entlang. Mitgenommen hatte mich Wagin, der in irgendeiner Angelegenheit nach Schischaki geschickt wurde.</w:t>
      </w:r>
    </w:p>
    <w:p>
      <w:pPr>
        <w:spacing w:after="140" w:line="269" w:lineRule="auto"/>
        <w:ind w:firstLine="360"/>
      </w:pPr>
      <w:r>
        <w:t>Ich erinnere mich, wie wir beide fürchteten, die festgesetzte Zeit zu verschlafen – losfahren musste man vor der Hitze, möglichst früh –, wie sie mich zärtlich weckte, selbst vor Sonnenaufgang aufgestanden war, mir schon Tee bereitet hatte und die Traurigkeit unterdrückte, dass ich allein fuhr. Es war grau und kühl, sie blickte immer wieder zum Fenster hinaus: ob der Regen mir die Fahrt wohl verderben würde? Noch heute spüre ich jene zärtliche und beklommene Erregung, mit der wir aufsprangen, als wir am Tor die Postglöckchen hörten, uns hastig verabschiedeten und zur Pforte hinausliefen, zu dem leichten Wägelchen, auf dem Wagin in einem langen Segeltuchkittel und einer hellen Sommermütze saß.</w:t>
      </w:r>
    </w:p>
    <w:p>
      <w:pPr>
        <w:spacing w:after="140" w:line="269" w:lineRule="auto"/>
        <w:ind w:firstLine="360"/>
      </w:pPr>
      <w:r>
        <w:t>Dann erstarb das Glöckchen in der unermesslichen Weite der Luft, der aufgelebte Tag war trocken, heiß, gleichmäßig lief das Wägelchen im tiefen Staub der Straße, und ringsum war alles so eintönig, dass man bald keine Kraft mehr hatte, in die Ferne des schläfrig-hellen Horizonts zu blicken und angespannt etwas von ihm zu erwarten. Am Mittag zog in dieser heißen Kornwüste etwas völlig Nomadisches an uns vorüber: die endlosen Schafhürden Kotschubejs. »Mittag, Schafhürden«, notierte ich zwischen den Stößen des Wagens. »Der Himmel grau vor Hitze, Habichte und Blauracken … Ich bin vollkommen glücklich!« In Janowschtschina notierte ich über den Krug: »Janowschtschina, alter Krug, sein schwarzes Inneres und kühles Halbdunkel; der Jude sagte, Bier habe er keins, ›hab nur ein Getränk‹. – ›Was für ein Getränk?‹ – ›Nu, ein Getränk! Getränk Veilchen.‹« Der Jude war hager, im Kaftan, das Getränk aber brachte aus der hinteren Stube ein Gymnasiast, ein ungewöhnlich fülliger Halbwüchsiger, hoch gegürtet mit einem nagelneuen Riemen über der hellgrauen Jacke, sehr schön, irgendwie auf persische Art: sein Sohn. Nach Schischaki fiel mir sogleich Gogols Notizbuch ein:</w:t>
      </w:r>
    </w:p>
    <w:p>
      <w:pPr>
        <w:spacing w:after="140" w:line="269" w:lineRule="auto"/>
        <w:ind w:firstLine="360"/>
      </w:pPr>
      <w:r>
        <w:t>»Und plötzlich eine Schlucht inmitten der ebenen Straße – ein jäher Absturz in die Tiefe hinab; und in der Tiefe Wälder, und hinter den Wäldern – Wälder, hinter den nahen, grünen – ferne, blaue, dahinter ein Streifen Sand von silbrig-strohener Farbe … Über dem Abgrund und der Steilwand schlug eine knarrende Windmühle mit den Flügeln…« Unter diesem Abhang, in der Tiefe des Tals, bog sich der Psel in einem Bogen, und ein großes Dorf grünte mit seinen Gärten. Lange suchten wir dort einen gewissen Wassilenko, in dessen Angelegenheit Wagin unterwegs war, und als wir ihn fanden, trafen wir ihn nicht zu Hause an und saßen lange unter einer Linde neben seiner Kate, umgeben von der Feuchte der Wiesenweiden und dem Quaken der Frösche. Ebenda verbrachten wir dann mit Wassilenko den ganzen Abend, aßen zu Abend, tranken Likör, und die Lampe beleuchtete von unten das Grün der Blätter, während ringsum undurchdringliches Dunkel der Sommernacht sich schloss. Dann, in dieser Finsternis, schlug plötzlich eine Pforte, und neben dem Tisch erschien geputzt ein bis zur bleiernen Blässe geschminktes Mädchen, eine Freundin Wassilenkos, die hiesige Feldscherin vom Semstwo: Sie hatte natürlich sofort erfahren, dass er irgendwelche Gäste aus der Gouvernementsstadt habe. Im ersten Augenblick wusste sie vor Verlegenheit nicht, wohin mit sich, redete, was ihr gerade einfiel, dann begann sie mit uns zu trinken, Glas um Glas, und schrie immer lauter auf über jeden meiner Scherze. Sie war furchtbar nervös, hatte breite Wangenknochen, stechende schwarze Augen, sehnige Hände, die stark nach Chypre dufteten, und knochige Schlüsselbeine; unter einer dünnen blauen Bluse lagen schwere Brüste, die Taille war schmal, die Hüften breit. Nachts ging ich, sie nach Hause zu begleiten. Wir gingen in schwarzer Dunkelheit, über die ausgetrockneten Wagenspuren einer Gasse. Irgendwo bei einem Flechtzaun blieb sie stehen, ließ den Kopf auf meine Brust sinken. Mit Mühe hielt ich mich zurück…</w:t>
      </w:r>
    </w:p>
    <w:p>
      <w:pPr>
        <w:spacing w:after="140" w:line="269" w:lineRule="auto"/>
        <w:ind w:firstLine="360"/>
      </w:pPr>
      <w:r>
        <w:t>Nach Hause kamen Wagin und ich am nächsten Tag spät. Sie lag schon im Bett und las; als sie mich sah, sprang sie auf vor Freude und Erstaunen – »Wie, schon zurück?« Als ich, hastig die ganze Fahrt erzählend, lachend von der Feldscherin berichtete, unterbrach sie mich: – Warum erzählst du mir das? Und ihre Augen füllten sich mit Tränen: – Wie grausam du zu mir bist! – sagte sie und suchte hastig unter dem Kopfkissen nach einem Tüchlein. – Nicht genug, dass du mich allein lässt …</w:t>
      </w:r>
    </w:p>
    <w:p>
      <w:pPr>
        <w:spacing w:after="140" w:line="269" w:lineRule="auto"/>
        <w:ind w:firstLine="360"/>
      </w:pPr>
      <w:r>
        <w:t>Wie oft im Leben habe ich mich dieser Tränen erinnert! Jetzt erinnere ich mich, wie ich mich einmal ihrer erinnerte, zwanzig Jahre nach jener Nacht. Das war in einer Datsche am Meer in Bessarabien. Ich kam vom Baden und legte mich im Arbeitszimmer nieder. Es war ein heißer und windiger Mittag: starkes, seidig-heißes, bald ersterbendes, bald wild anschwellendes Rauschen des Gartens um das Haus, Schatten und Glanz in den Bäumen, Hin-und-her-Schwingen sich weich biegender Äste … Wenn der Wind, dicht rauschend, anschwoll und näher kam, deckte er plötzlich all das Baumgrün auf, das die Fenster des schattigen Zimmers umgab, zeigte darin den glutblau emaillierten Himmel, und sogleich enthüllte sich auch der Schatten an der weißen Decke – die Decke, heller werdend, lief violett an. Dann legte sich alles wieder, der Wind, entfliehend, verlor sich irgendwo in der Ferne des Gartens, über dem Abhang zur Küste. Ich blickte auf all das, lauschte und dachte plötzlich: Irgendwo, vor zwanzig Jahren, in jener längst vergessenen kleinrussischen Einöde, wo wir beide gerade unser gemeinsames Leben begannen, gab es ebenfalls einen solchen Mittag; ich war spät erwacht – sie war schon zum Dienst gegangen –, die Fenster in den Garten waren auch offen, und dahinter rauschte, wiegte, flimmerte es ebenso bunt, und durchs Zimmer wehte jener glücklichste Wind, der ein baldiges Frühstück verheißt und den Duft von Röstzwiebeln herübertrug; ich schlug die Augen auf, atmete diesen Wind ein und begann, auf meinen Ellbogen gestützt, auf das andere Kissen zu blicken, das daneben lag und in dem noch der kaum vernehmbare Veilchenduft ihrer dunklen, schönen Haare war und der des Tüchleins, das sie, nachdem sie sich mit mir versöhnt hatte, noch lange in der Hand gehalten hatte; und da ich mich an all dies erinnerte, daran, dass ich seither ein halbes Leben ohne sie gelebt, die ganze Welt gesehen hatte und nun immer noch lebe und sehe, während sie auf dieser Welt schon eine ganze Ewigkeit nicht mehr ist, da stand ich, den Kopf kalt geworden, auf, warf die Beine vom Diwan, ging hinaus und ging wie auf Luft die Allee der Essigbäume entlang zum Abhang, blickte durch seinen Durchlass auf den vitriolgrünen Flecken Meer, der mir auf einmal furchtbar und wundersam erschien, uranfänglich neu …</w:t>
      </w:r>
    </w:p>
    <w:p>
      <w:pPr>
        <w:spacing w:after="140" w:line="269" w:lineRule="auto"/>
        <w:ind w:firstLine="360"/>
      </w:pPr>
      <w:r>
        <w:t>In jener Nacht schwor ich ihr, nirgendwohin mehr zu fahren. Wenige Tage später fuhr ich wieder fort.</w:t>
      </w:r>
    </w:p>
    <w:p>
      <w:r>
        <w:br w:type="page"/>
      </w:r>
    </w:p>
    <w:p>
      <w:pPr>
        <w:pStyle w:val="Heading2"/>
        <w:jc w:val="center"/>
      </w:pPr>
      <w:r>
        <w:t>Siebenundneunzigstes Kapitel</w:t>
      </w:r>
    </w:p>
    <w:p>
      <w:pPr>
        <w:spacing w:after="140" w:line="269" w:lineRule="auto"/>
        <w:ind w:firstLine="360"/>
      </w:pPr>
      <w:r>
        <w:t>&gt; „Wir selbst sind abhängig von den Geschöpfen, die wir erschaffen haben.“ – Goethe</w:t>
      </w:r>
    </w:p>
    <w:p>
      <w:pPr>
        <w:spacing w:after="140" w:line="269" w:lineRule="auto"/>
        <w:ind w:firstLine="360"/>
      </w:pPr>
      <w:r>
        <w:t>Als wir in Baturino waren, sagte Bruder Nikolai: »Du tust mir von Herzen leid! Früh hast du ein Kreuz über dich geschlagen!«</w:t>
      </w:r>
    </w:p>
    <w:p>
      <w:pPr>
        <w:spacing w:after="140" w:line="269" w:lineRule="auto"/>
        <w:ind w:firstLine="360"/>
      </w:pPr>
      <w:r>
        <w:t>Doch ich fühlte keinerlei Kreuz auf mir. Meinen Dienst hielt ich wieder für einen Zufall, als Verheirateter konnte ich mich nicht betrachten. Allein der Gedanke an ein Leben ohne sie hätte mich jetzt in Entsetzen gestürzt, doch auch die Vorstellung unserer ewigen Untrennbarkeit rief Befremden hervor: Sollten wir tatsächlich für immer zusammengekommen sein und so bis ins hohe Alter leben, sollten wir, wie alle, ein Haus, Kinder haben? Letzteres – Kinder, Haus – erschien mir besonders unerträglich. »Wenn wir erst getraut sind«, sagte sie, von der Zukunft träumend, »ich will es ja doch sehr, und dann – was kann schöner sein als eine Trauung! Vielleicht bekommen wir ein Kind … Hättest du das nicht gewollt?«</w:t>
      </w:r>
    </w:p>
    <w:p>
      <w:pPr>
        <w:spacing w:after="140" w:line="269" w:lineRule="auto"/>
        <w:ind w:firstLine="360"/>
      </w:pPr>
      <w:r>
        <w:t>Etwas Süßes und Geheimnisvolles schnürte mir das Herz zusammen. Doch ich wich mit Scherzen aus: »›Die Unsterblichen schaffen, die Sterblichen bringen ihresgleichen hervor.‹« – »Und ich?«, fragte sie. »Wovon soll ich leben, wenn unsere Liebe vergangen ist, die Jugend, und du mich nicht mehr brauchst?«</w:t>
      </w:r>
    </w:p>
    <w:p>
      <w:pPr>
        <w:spacing w:after="140" w:line="269" w:lineRule="auto"/>
        <w:ind w:firstLine="360"/>
      </w:pPr>
      <w:r>
        <w:t>Das anzuhören war sehr traurig, und ich sagte hitzig: »Nichts wird je vergehen, nie wirst du aufhören, mir nötig zu sein!«</w:t>
      </w:r>
    </w:p>
    <w:p>
      <w:pPr>
        <w:spacing w:after="140" w:line="269" w:lineRule="auto"/>
        <w:ind w:firstLine="360"/>
      </w:pPr>
      <w:r>
        <w:t>Jetzt schon wollte ich (wie früher, in Orjol, sie) geliebt sein und lieben, dabei frei bleibend und in allem der Erste.</w:t>
      </w:r>
    </w:p>
    <w:p>
      <w:pPr>
        <w:spacing w:after="140" w:line="269" w:lineRule="auto"/>
        <w:ind w:firstLine="360"/>
      </w:pPr>
      <w:r>
        <w:t>Ja, am meisten rührte sie mich in jener Stunde, wenn sie, den Zopf für die Nacht geflochten, zu mir trat, um mich zum Abschied zu küssen, und ich sah, wie viel kleiner sie ohne Absätze war als ich, wie sie von unten zu mir aufblickte.</w:t>
      </w:r>
    </w:p>
    <w:p>
      <w:pPr>
        <w:spacing w:after="140" w:line="269" w:lineRule="auto"/>
        <w:ind w:firstLine="360"/>
      </w:pPr>
      <w:r>
        <w:t>Am stärksten empfand ich Liebe zu ihr in Augenblicken äußerster Hingabe an mich, der Selbstverleugnung, des Glaubens an mein Recht auf eine besondere Art von Gefühlen und Handlungen.</w:t>
      </w:r>
    </w:p>
    <w:p>
      <w:pPr>
        <w:spacing w:after="140" w:line="269" w:lineRule="auto"/>
        <w:ind w:firstLine="360"/>
      </w:pPr>
      <w:r>
        <w:t>Oft erinnerten wir uns an unseren Winter in Orjol, daran, wie wir uns dort getrennt hatten, wie ich nach Witebsk gefahren war, und ich sagte: »Ja, nun, Polozk – was zog mich dorthin? Mit diesem Wort – Polozk oder, nach alter Art, Polotesk – verband sich bei mir seit langem die Sage vom alten Kiewer Fürsten Wseslaw, die ich irgendwo noch als Halbwüchsiger gelesen hatte: Er war vom Bruder vom Thron gestürzt worden, floh ›ins finstere Land der Polozaner‹ und verbrachte sein Leben ›in karger Armut‹, im Mönchsgewand, in Gebeten, Mühen und in den ›Täuschungen des Gedächtnisses‹: Angeblich erwachte er stets in der Stunde vor der Morgendämmerung mit ›bitteren und süßen Tränen‹, mit dem trügerischen Traum, er sei wieder in Kiew, ›auf seiner rechtgläubigen Fürstenherrschaft‹, und dass nicht in Polozk, sondern bei der Kiewer Sophia die Glocken zur Mitternachtsmesse läuteten.</w:t>
      </w:r>
    </w:p>
    <w:p>
      <w:pPr>
        <w:spacing w:after="140" w:line="269" w:lineRule="auto"/>
        <w:ind w:firstLine="360"/>
      </w:pPr>
      <w:r>
        <w:t>Seitdem erschien mir jenes Polozk vergangener Zeiten stets vollkommen wundersam in seiner Altertümlichkeit und Rauheit: ein finsterer, wilder Wintertag, ein hölzerner Kreml mit Holzkirchen und schwarzen Hütten, Schneewehen, zertrampelt von Berittenen und Fußgängern in Schafspelzen und Bastschuhen … Als ich schließlich ins wirkliche Polozk geriet, fand ich dort natürlich nicht die geringste Ähnlichkeit mit dem erdachten. Und dennoch gibt es in mir bis heute zwei Polozk – jenes erdachte und das wirkliche. Und auch dieses wirkliche sehe ich jetzt schon poetisch: In der Stadt ist es öde, feucht, kalt, düster, doch im Bahnhof ein warmer großer Saal mit riesigen halbrunden Fenstern, schon brennen die Lüster, obwohl es draußen erst dämmert, im Saal eine Menge Volk, Zivilisten wie Militärs, die sich hastig satt essen vor der Ankunft des Zuges nach Petersburg, überall Gespräch, das Klappern der Messer auf den Tellern, der Geruch von Soßen, von Schtschi, dem die hin und her fliegenden Kellner mit ihrem Lauf Wind zufächeln …</w:t>
      </w:r>
    </w:p>
    <w:p>
      <w:pPr>
        <w:spacing w:after="140" w:line="269" w:lineRule="auto"/>
        <w:ind w:firstLine="360"/>
      </w:pPr>
      <w:r>
        <w:t>Sie hörte mir, wie stets in solchen Augenblicken, mit besonderer, angespannter Aufmerksamkeit zu und stimmte, nachdem sie zugehört hatte, überzeugt zu: »Ja, ja, ich verstehe dich!« Und ich nutzte das aus – flüsterte ihr ein: »Goethe hat gesagt: ›Wir selbst sind abhängig von den Geschöpfen, die wir erschaffen haben.‹ Es gibt Gefühle, denen ich mich ganz und gar nicht widersetzen kann: Manchmal ruft irgendeine meiner Vorstellungen von etwas in mir ein so quälendes Streben dorthin hervor, wo mir etwas erschienen ist, das heißt, zu etwas, das hinter dieser Vorstellung liegt – verstehst du: dahinter! –, dass ich es dir nicht ausdrücken kann!«</w:t>
      </w:r>
    </w:p>
    <w:p>
      <w:pPr>
        <w:spacing w:after="140" w:line="269" w:lineRule="auto"/>
        <w:ind w:firstLine="360"/>
      </w:pPr>
      <w:r>
        <w:t>Einst fuhren Wagjin und ich nach Kasatschi Brody, einem alten Dorf am Dnepr, und waren bei der Verabschiedung von Umsiedlern, die ins Ussuri-Gebiet aufbrachen. Wir kehrten am Morgen zurück, mit der Eisenbahn. Als ich vom Bahnhof kam, war sie mit dem Bruder schon im Amtshaus. Männlich sonnengebräunt und munter, sehr zufrieden mit mir, erregt von dem Wunsch, ihr und dem Bruder rasch zu erzählen, was für ein seltenes Bild ich hatte sehen dürfen – eine ganze Horde war vor meinen Augen in dieses märchenhafte Gebiet aufgebrochen, zehntausend Werst von Kasatschi Brody entfernt –, durchschritt ich rasch das ganze leere und aufgeräumte Haus, trat ins Schlafzimmer, um mich umzuziehen und zu waschen, blickte mit einem schmerzlichen Glücksgefühl auf all die kleinen Sachen ihres Toilettentischs, auf das bestickte Kissen auf dem Bett – all das erschien mir unendlich teuer und einsam, hallte scharf im Herzen wider vom Glück der Schuld vor ihr –, doch ich erblickte auf dem Nachttisch ein aufgeschlagenes Buch und hielt einen Augenblick inne: Es war Tolstois »Familienglück«, und auf der aufgeschlagenen Seite waren Zeilen angestrichen: »Alle meine damaligen Gedanken, alle damaligen Gefühle waren nicht die meinen, sondern seine Gedanken und Gefühle, die plötzlich zu den meinen geworden waren …« Ich blätterte einige Seiten weiter und sah weitere Anstreichungen: »Oft in diesem Sommer kam ich in mein Schlafzimmer, und statt der früheren Sehnsucht nach Wünschen und Hoffnungen in der Zukunft ergriff mich die Unruhe des Glücks in der Gegenwart … So verging der Sommer, und ich begann mich einsam zu fühlen. Er war ständig unterwegs und bedauerte nicht und fürchtete nicht, mich allein zu lassen …«</w:t>
      </w:r>
    </w:p>
    <w:p>
      <w:pPr>
        <w:spacing w:after="140" w:line="269" w:lineRule="auto"/>
        <w:ind w:firstLine="360"/>
      </w:pPr>
      <w:r>
        <w:t>Einige Minuten stand ich reglos. Mir war, wie sich zeigte, überhaupt nicht in den Sinn gekommen, dass sie geheime, mir unbekannte und, vor allem, traurige Gefühle und Gedanken haben konnte (und hatte), und noch dazu in der Form der Vergangenheit! »Alle meine damaligen Gedanken, damaligen Gefühle … Oft in diesem Sommer kam ich …« Am unerwartetsten war dieses Letzte: »So verging der Sommer, und ich begann mich einsam zu fühlen …« Bedeutete das, dass ihre Tränen in jener Nacht, als ich aus Schischaki kam, nicht zufällig waren?</w:t>
      </w:r>
    </w:p>
    <w:p>
      <w:pPr>
        <w:spacing w:after="140" w:line="269" w:lineRule="auto"/>
        <w:ind w:firstLine="360"/>
      </w:pPr>
      <w:r>
        <w:t>Das Amtshaus betrat ich besonders munter, küsste sie und den Bruder fröhlich, sprach und scherzte unablässig. In heimlicher Qual endlich den Augenblick erwartend, da wir allein waren, sagte ich sofort scharf: »Du hast, wie sich zeigt, ohne mich ›Familienglück‹ gelesen?«</w:t>
      </w:r>
    </w:p>
    <w:p>
      <w:pPr>
        <w:spacing w:after="140" w:line="269" w:lineRule="auto"/>
        <w:ind w:firstLine="360"/>
      </w:pPr>
      <w:r>
        <w:t>Sie errötete: »Ja, und?« – »Ich bin bestürzt über deine Anstreichungen darin!« – »Warum?« – »Weil aus ihnen vollkommen klar wird, dass es dir schon bitter ist, mit mir zu leben, dass du schon einsam bist, enttäuscht.« – »Wie du immer alles übertreibst!«, sagte sie. »Welche Enttäuschung? Mir war einfach ein wenig traurig, und ich habe, ehrlich, eine gewisse Ähnlichkeit gefunden … Ich versichere dir, dass nichts ist von dem, was du dir eingebildet hast.«</w:t>
      </w:r>
    </w:p>
    <w:p>
      <w:pPr>
        <w:spacing w:after="140" w:line="269" w:lineRule="auto"/>
        <w:ind w:firstLine="360"/>
      </w:pPr>
      <w:r>
        <w:t>Wen versicherte sie? Mich oder sich selbst? Ich war jedoch sehr froh, all das zu hören – ich wollte sehr gern, es war sehr vorteilhaft für mich, ihr zu glauben. »Eine Steppenmöwe mit Schopf erhebt sich vom Weg … Sie läuft, die blaue Schürze um die Hüfte gespannt, und unter dem Leinen beben die zitternden Brüste, und die der Schuhe beraubten, bis zu den Knien entblößten Beine spielen vor Blut und Gesundheit …« Was für ein »Dahinter« gab es hier nicht alles! Und konnte ich darauf verzichten! Ich dachte außerdem, dass es sich durchaus mit ihr vereinbaren ließ. Ich flüsterte ihr unter allerlei Vorwänden nur eines ein: Lebe nur für mich und durch mich, beraube mich nicht meiner Freiheit, meines Eigenwillens – ich liebe dich und werde dich dafür noch mehr lieben. Mir schien, ich liebte sie so sehr, dass mir alles erlaubt, alles verzeihlich sei.</w:t>
      </w:r>
    </w:p>
    <w:p>
      <w:r>
        <w:br w:type="page"/>
      </w:r>
    </w:p>
    <w:p>
      <w:pPr>
        <w:pStyle w:val="Heading2"/>
        <w:jc w:val="center"/>
      </w:pPr>
      <w:r>
        <w:t>Achtundneunzigstes Kapitel</w:t>
      </w:r>
    </w:p>
    <w:p>
      <w:pPr>
        <w:spacing w:after="140" w:line="269" w:lineRule="auto"/>
        <w:ind w:firstLine="360"/>
      </w:pPr>
      <w:r>
        <w:t>&gt; "Man kehrt stets zu derselben quälenden, nutzlosen Frage zurück: Wie und wann begann es? Woraus setzte sich das alles zusammen, und wie konnte ich damals dem keine Bedeutung beimessen, was mich hätte warnen müssen?"</w:t>
      </w:r>
    </w:p>
    <w:p>
      <w:pPr>
        <w:spacing w:after="140" w:line="269" w:lineRule="auto"/>
        <w:ind w:firstLine="360"/>
      </w:pPr>
      <w:r>
        <w:t>»Du hast dich sehr verändert«, sagte sie. »Du bist männlicher geworden, gütiger, liebenswerter. Du bist so lebensfroh geworden.« »Ja, aber Bruder Nikolai und auch dein Vater haben uns immer nur Unglück prophezeit.« »Das kommt daher, dass Nikolai mich so sehr missliebte. Was ich in Baturino unter seiner kalten Höflichkeit litt, kannst du dir gar nicht vorstellen.« »Im Gegenteil, er sprach von dir mit großer Zärtlichkeit. Auch sie tut mir furchtbar leid, sagte er, sie ist ja noch ein ganzes Kind, und denk nur, was euch bevorsteht: Wodurch wird sich dein Dasein in ein paar Jahren noch von dem eines x-beliebigen Kreissteuerbeamten unterscheiden? Erinnerst du dich, wie ich mir, halb im Scherz, meine Zukunft ausmalte? Eine kleine Dreizimmerwohnung, fünfzig Rubel Gehalt …« »Er hatte nur Mitleid mit dir.« »Ein schlechtes Mitleid – er sagte, seine ganze Hoffnung sei nur, dass uns meine ›Liederlichkeit‹ retten werde, dass ich selbst zu einer solchen Karriere unfähig sein würde und dass wir beide uns bald trennen würden: Entweder du wirst sie erbarmungslos verlassen, sagte er, oder sie wird dich verlassen, nachdem sie eine Weile in dieser lieblichen Statistik gesessen und begriffen hat, welches Los du ihr bereitet hast.« »Auf mich hoffte er vergebens – ich werde dich niemals verlassen. Ich werde dich nur dann verlassen, wenn ich sehe, dass du mich nicht mehr brauchst, dass ich dir hinderlich bin, deiner Freiheit, deiner Berufung …«</w:t>
      </w:r>
    </w:p>
    <w:p>
      <w:pPr>
        <w:spacing w:after="140" w:line="269" w:lineRule="auto"/>
        <w:ind w:firstLine="360"/>
      </w:pPr>
      <w:r>
        <w:t>Wenn einem Menschen ein Unglück widerfährt, kehrt er unablässig zu ein und demselben quälenden und nutzlosen Gedanken zurück: Wie und wann hat das angefangen? Woraus setzte sich das alles zusammen, und wie konnte ich damals dem keine Bedeutung beimessen, was mich hätte warnen müssen? »Ich werde dich nur dann verlassen …« Wie konnte ich nur solchen Worten keine Beachtung schenken – dem Umstand, dass sie einen gewissen »Fall« doch nicht ausschloss?</w:t>
      </w:r>
    </w:p>
    <w:p>
      <w:pPr>
        <w:spacing w:after="140" w:line="269" w:lineRule="auto"/>
        <w:ind w:firstLine="360"/>
      </w:pPr>
      <w:r>
        <w:t>Ich schätzte meine »Berufung« zu hoch, genoss meine Freiheit immer liederlicher – Bruder Nikolai hatte recht. Und es hielt mich immer weniger zu Hause: War ein freier Tag, fuhr ich sofort weg, verschwand irgendwohin. »Wo hat dich die Sonne so verbrannt?«, fragte der Bruder beim Mittagessen. »Wo hast du dich wieder herumgetrieben?« »Ich war im Kloster, am Fluss, auf dem Bahnhof …« »Und immer allein«, sagte sie vorwurfsvoll. »Wie oft hast du versprochen, gemeinsam ins Kloster zu gehen, ich war die ganze Zeit nur ein einziges Mal dort, und dabei ist es dort so wunderbar, so dicke Mauern, Schwalben, Mönche …«</w:t>
      </w:r>
    </w:p>
    <w:p>
      <w:pPr>
        <w:spacing w:after="140" w:line="269" w:lineRule="auto"/>
        <w:ind w:firstLine="360"/>
      </w:pPr>
      <w:r>
        <w:t>Mir war es beschämend und schmerzlich, die Augen zu ihr zu heben. Doch aus Sorge um meine Freiheit zuckte ich nur mit der Schulter: »Wozu brauchst du diese Mönche?« »Und wozu brauchst du sie?«</w:t>
      </w:r>
    </w:p>
    <w:p>
      <w:pPr>
        <w:spacing w:after="140" w:line="269" w:lineRule="auto"/>
        <w:ind w:firstLine="360"/>
      </w:pPr>
      <w:r>
        <w:t>Ich versuchte, das Gespräch zu wechseln: »Ich habe heute dort auf dem Friedhof etwas sehr Sonderbares gesehen: ein leeres, aber schon ganz fertiges Grab – einer der Brüder hatte es sich im Voraus graben lassen, sogar mit einem Kreuz am Kopfende: Auf dem Kreuz steht schon geschrieben, wer hier bestattet ist, wann er geboren wurde, es steht sogar ›verstorben‹ da – nur eine leere Stelle ist für das Datum des künftigen Todes gelassen. Überall Sauberkeit, Ordnung, Wege, Blumen – und plötzlich dieses wartende Grab.« »Nun, siehst du.« »Was gibt es da zu sehen?« »Du willst mich absichtlich nicht verstehen. Aber Gott sei mit dir. Wie wahr es bei Turgenjew heißt …«</w:t>
      </w:r>
    </w:p>
    <w:p>
      <w:pPr>
        <w:spacing w:after="140" w:line="269" w:lineRule="auto"/>
        <w:ind w:firstLine="360"/>
      </w:pPr>
      <w:r>
        <w:t>Ich unterbrach sie: »Du liest jetzt wohl nur noch, um irgendetwas auf dich und mich zu beziehen. Übrigens lesen alle Frauen so.« »Nun gut, mag ich eine Frau sein, dafür bin ich nicht so egoistisch …«</w:t>
      </w:r>
    </w:p>
    <w:p>
      <w:pPr>
        <w:spacing w:after="140" w:line="269" w:lineRule="auto"/>
        <w:ind w:firstLine="360"/>
      </w:pPr>
      <w:r>
        <w:t>Der Bruder mischte sich sanft ein: »Genug jetzt, ihr zwei!«</w:t>
      </w:r>
    </w:p>
    <w:p>
      <w:r>
        <w:br w:type="page"/>
      </w:r>
    </w:p>
    <w:p>
      <w:pPr>
        <w:pStyle w:val="Heading2"/>
        <w:jc w:val="center"/>
      </w:pPr>
      <w:r>
        <w:t>Neunundneunzigstes Kapitel</w:t>
      </w:r>
    </w:p>
    <w:p>
      <w:pPr>
        <w:spacing w:after="140" w:line="269" w:lineRule="auto"/>
        <w:ind w:firstLine="360"/>
      </w:pPr>
      <w:r>
        <w:t>&gt; »Manche Leben ziehen sich in einen Keller zurück, nicht aus Schwäche, sondern weil die Welt des Geistes nur unter Ausschluss der Welt der Geräusche gedeiht. Dort unten, wo die Mauern schweigen, beginnt die eigentliche Arbeit.«</w:t>
      </w:r>
    </w:p>
    <w:p>
      <w:pPr>
        <w:spacing w:after="140" w:line="269" w:lineRule="auto"/>
        <w:ind w:firstLine="360"/>
      </w:pPr>
      <w:r>
        <w:t>Gegen Ende des Sommers festigte sich meine Stellung in der Verwaltung noch mehr: war ich zuvor nur lose »bei ihr beschäftigt« gewesen, so wurde ich nun in den Etat aufgenommen und erhielt eine neue Aufgabe, die nicht besser zu mir hätte passen können – ich wurde zum »Hüter« der Verwaltungsbibliothek ernannt, jener im Keller der Verwaltung angesammelten Bestände verschiedener Semstwo-Publikationen. Dieser eigens von Sulima für mich erdachte Posten schrieb mir vor: die Sichtung und Ordnung dieser Schriften, ihre Überführung in einen dafür eigens bereitgestellten Raum – einen langen Gewölberaum im Halbuntergeschoss –, ausgestattet mit der nötigen Zahl an Regalen und Schränken, und danach die Aufsicht über sie sowie die verwaltungsinterne zeitweilige Ausleihe derjenigen Stücke, die zu diesem oder jenem Zeitpunkt in der einen oder anderen Abteilung benötigt würden. Ich sichtete, überführte – und schritt zu Aufsicht und Erwartung von Ausleihen. Da es aber nichts auszuleihen gab – einiges wurde in den Abteilungen erst im Herbst, vor der Semstwo-Versammlung, gebraucht –, blieb mir allein die Aufsicht, das bloße Sitzen in diesem halbunterirdischen Raum, der mir mit seiner festungsgleichen Mauerdicke und Wölbung, seiner tiefen Stille – nicht ein einziger Laut drang von irgendwoher hier herein – und seinem kleinen, hoch über dem Boden liegenden Fenster, durch das von oben die Sonne schien und die Wurzelstöcke wilder Büsche und Gräser zu sehen waren, die auf dem Brachland hinter der Verwaltung wuchsen, ungewöhnlich ans Herz gewachsen war. Mein Leben wurde von da an noch freier: ganze Tage saß ich in völliger Einsamkeit in dieser Gruft, schrieb, las, und wenn ich wollte, konnte ich eine Woche lang nicht hier hereinschauen, die niedrige Eichentür abschließen und fortgehen, wegfahren, wohin es mir einfiel.</w:t>
      </w:r>
    </w:p>
    <w:p>
      <w:pPr>
        <w:spacing w:after="140" w:line="269" w:lineRule="auto"/>
        <w:ind w:firstLine="360"/>
      </w:pPr>
      <w:r>
        <w:t>Ich fuhr aus irgendeinem Grund nach Nikolajew, ging oft auf einen Vorwerkhof bei der Stadt, wo sich um eines gerechten Lebens willen zwei Brüder, Tolstoi-Anhänger, niedergelassen hatten, verbrachte eine Zeit lang jeden Sonntagabend in einem großen ukrainischen Dorf hinter der ersten Station von der Stadt aus und kehrte mit dem späten Nachtzug heim … Wozu ich fuhr, wohin ich ging? Sie spürte jenes Geheime, das, neben allem anderen, das Ziel meiner Streifzüge war. Meine Erzählung von der Feldscherin in Schischaki hatte sie weit mehr getroffen, als ich dachte. Seitdem begann sich in ihr eine Eifersucht zu entwickeln, die sie zu verbergen suchte und nicht immer konnte. So handelte sie etwa zwei Wochen nach dieser Erzählung von Schischaki, in völligem Gegensatz zu ihrem gütigen, edlen, noch mädchenhaften Charakter, plötzlich wie die gewöhnlichste »Hausherrin« – fand irgendeinen Vorwand und besaß die schroffe Festigkeit, das Kosakenmädchen, das bei uns diente, fortzuschicken: – Ich weiß genau –, sagte sie unangenehm zu mir, dass dich das betrübt hat: kein Wunder, so herrlich »klappern« ihre Schuhe durch die Zimmer, dieses, wie du sagst, »Stütchen«, solche feingedrechselten Knöchel hat sie, solche mandelförmig blitzenden Augen! Aber du vergisst, wie frech und eigensinnig dieses Stütchen ist und dass meine Geduld dennoch ein Ende hat …</w:t>
      </w:r>
    </w:p>
    <w:p>
      <w:pPr>
        <w:spacing w:after="140" w:line="269" w:lineRule="auto"/>
        <w:ind w:firstLine="360"/>
      </w:pPr>
      <w:r>
        <w:t>Ich antwortete aus tiefstem Herzen, mit voller Aufrichtigkeit: – Wie kannst du nur auf mich eifersüchtig sein? Sieh, ich betrachte deine unvergleichliche Hand und denke: für diese eine Hand nähme ich nicht alle Schönheiten der Welt! Aber ich bin ein Dichter, ein Künstler, und jede Kunst, nach Goethes Wort, ist sinnlich.</w:t>
      </w:r>
    </w:p>
    <w:p>
      <w:r>
        <w:br w:type="page"/>
      </w:r>
    </w:p>
    <w:p>
      <w:pPr>
        <w:spacing w:after="200"/>
        <w:jc w:val="center"/>
      </w:pPr>
      <w:r>
        <w:drawing>
          <wp:inline xmlns:a="http://schemas.openxmlformats.org/drawingml/2006/main" xmlns:pic="http://schemas.openxmlformats.org/drawingml/2006/picture">
            <wp:extent cx="5212080" cy="6980930"/>
            <wp:docPr id="19" name="Picture 19"/>
            <wp:cNvGraphicFramePr>
              <a:graphicFrameLocks noChangeAspect="1"/>
            </wp:cNvGraphicFramePr>
            <a:graphic>
              <a:graphicData uri="http://schemas.openxmlformats.org/drawingml/2006/picture">
                <pic:pic>
                  <pic:nvPicPr>
                    <pic:cNvPr id="0" name="chapter-100.jpg"/>
                    <pic:cNvPicPr/>
                  </pic:nvPicPr>
                  <pic:blipFill>
                    <a:blip r:embed="rId27"/>
                    <a:stretch>
                      <a:fillRect/>
                    </a:stretch>
                  </pic:blipFill>
                  <pic:spPr>
                    <a:xfrm>
                      <a:off x="0" y="0"/>
                      <a:ext cx="5212080" cy="6980930"/>
                    </a:xfrm>
                    <a:prstGeom prst="rect"/>
                  </pic:spPr>
                </pic:pic>
              </a:graphicData>
            </a:graphic>
          </wp:inline>
        </w:drawing>
      </w:r>
    </w:p>
    <w:p>
      <w:r>
        <w:br w:type="page"/>
      </w:r>
    </w:p>
    <w:p>
      <w:pPr>
        <w:pStyle w:val="Heading2"/>
        <w:jc w:val="center"/>
      </w:pPr>
      <w:r>
        <w:t>Hundertstes Kapitel</w:t>
      </w:r>
    </w:p>
    <w:p>
      <w:pPr>
        <w:spacing w:after="140" w:line="269" w:lineRule="auto"/>
        <w:ind w:firstLine="360"/>
      </w:pPr>
      <w:r>
        <w:t>&gt; „In der Schwüle des südlichen Sommers, wenn selbst die Gärten verbrannt sind und die Luft vor Müdigkeit flimmert, liegt eine süße Erschöpfung über allem – eine Erschöpfung, die das Herz seltsam öffnet für das, was unter der Oberfläche des Alltags ruht.“ – aus den Aufzeichnungen eines Reisenden, Ende des 19. Jahrhunderts</w:t>
      </w:r>
    </w:p>
    <w:p>
      <w:pPr>
        <w:spacing w:after="140" w:line="269" w:lineRule="auto"/>
        <w:ind w:firstLine="360"/>
      </w:pPr>
      <w:r>
        <w:t>Eines Tages im August ging ich gegen Abend zum Gehöft der Tolstojaner. In der Stadt war es menschenleer zu dieser noch immer glühenden Stunde, zudem war Samstag. Ich ging an den geschlossenen jüdischen Läden und den alten Handelsarkaden vorbei. Langsam läuteten die Glocken zur Vesper, in den Straßen lagen schon lange Schatten von Gärten und Häusern, aber noch immer lastete jene besondere Vorabendglut, wie sie in südlichen Städten am Ende des Sommers herrscht, wenn alles selbst in den Gärten und Vorgärten versengt ist, die Tag für Tag in der Sonne gebraten haben, wenn alles und überall – in der Stadt, in der Steppe und auf den Melonenfeldern – süß ermattet ist vom langen Sommer.</w:t>
      </w:r>
    </w:p>
    <w:p>
      <w:pPr>
        <w:spacing w:after="140" w:line="269" w:lineRule="auto"/>
        <w:ind w:firstLine="360"/>
      </w:pPr>
      <w:r>
        <w:t>Auf dem Platz, am städtischen Brunnen, stand göttinnengleich eine hochgewachsene Chochluschka in beschlagenen Schuhen auf nackten Füßen; sie hatte braune Augen und jene Klarheit der breiten Stirn, die den Chochluschkas und Polinnen eigen ist. In die Straße, die vom Platz bergab ins Tal führte, blickte die vorabendliche Ferne des südlichen Horizonts, kaum sichtbarer Steppenhügel.</w:t>
      </w:r>
    </w:p>
    <w:p>
      <w:pPr>
        <w:spacing w:after="140" w:line="269" w:lineRule="auto"/>
        <w:ind w:firstLine="360"/>
      </w:pPr>
      <w:r>
        <w:t>Als ich diese Straße hinabgestiegen war, bog ich in eine enge Gasse zwischen den kleinbürgerlichen Anwesen der Stadtgrenze ein und trat auf die Lewada hinaus, um den Berg dahinter, in die Steppe, hinaufzusteigen. Auf der Lewada, auf den Tennen zwischen blauen und weißen Lehmhütten, blitzten Dreschflegel in der Luft: es droschen eben jene Burschen, die in den Sommernächten so wild und wundersam juchzten oder nach Kirchenart sangen. Auf dem Berg war die ganze Steppe, soweit das Auge reichte, golden von dichten Stoppeln. Auf dem breiten Schljach lag so tiefer und weicher Staub, dass man meinte, in Samtstiefeln zu gehen. Und alles ringsum – die ganze Steppe und die ganze Luft – gleißte unerträglich von der tiefstehenden Sonne. Links vom Schljach, auf einem Abbruch über dem Tal, stand eine Hütte mit abblätterndem Kalk an den Wänden – das war das Gehöft der Tolstojaner. Ich ging vom Schljach aus direkt über die Stoppeln darauf zu. Doch auf dem Gehöft erwies sich alles als leer – in der Hütte und rings um die Hütte. Ich blickte durch ihr offenes Fensterchen – da rauschte dicht an den Wänden, an der Decke und in den Töpfen auf den Borden die Schwärze unzähliger Fliegen. Ich blickte in das offene Tor des Viehstalls – einzig die Abendsonne rötete sich auf dem trockenen Mist. Ich ging zum Melonenfeld und erblickte die Frau des jüngeren Tolstojaners – sie saß am äußersten Rain des Feldes. Ich näherte mich – sie bemerkte mich nicht oder tat, als bemerke sie mich nicht: reglos sitzt sie seitlich, klein, einsam, hat die nackten Füße zur Seite gestreckt, stützt sich mit einer Hand auf die Erde, mit der anderen hält sie einen Strohhalm im Mund. – Guten Abend, – sagte ich, als ich herantrat. – Was sind Sie nur so traurig? – Grüß Gott und setzen Sie sich, – antwortete sie mit einem Lächeln, warf den Strohhalm fort und reichte mir ihre sonnengebräunte Hand.</w:t>
      </w:r>
    </w:p>
    <w:p>
      <w:pPr>
        <w:spacing w:after="140" w:line="269" w:lineRule="auto"/>
        <w:ind w:firstLine="360"/>
      </w:pPr>
      <w:r>
        <w:t>Ich setzte mich und betrachtete sie: ein ganz junges Mädchen, das Melonenfelder hütet! Von der Sonne verblichenes Haar, ein bäuerliches Hemd mit großem Ausschnitt am Hals, ein altes schwarzes Tuch, das die weiblich entwickelten Hüften spannte. Ihre kleinen nackten Füße waren staubig und ebenfalls dunkel und trocken von der Bräune – wie, dachte ich, läuft sie nur barfuß über Mist und allerlei stachlige Gräser! Da sie aus unserem Kreis stammte, wo man keine nackten Füße zeigt, war es mir stets peinlich und zog mich doch sehr an, auf ihre Füße zu blicken. Sie spürte meinen Blick und zog sie unter sich. – Und wo sind die Ihren?</w:t>
      </w:r>
    </w:p>
    <w:p>
      <w:pPr>
        <w:spacing w:after="140" w:line="269" w:lineRule="auto"/>
        <w:ind w:firstLine="360"/>
      </w:pPr>
      <w:r>
        <w:t>Sie lächelte wieder: – Die Unseren sind fort, jeder wohin. Der eine heilige Bruder ist zur Lewada gegangen, zum Dreschen, hilft irgendeiner armen Witwe, der andere hat Briefe an den großen Lehrer in die Stadt getragen: den üblichen Wochenbericht über all unsere Sünden, Versuchungen und fleischlichen Überwindungen. Außerdem – die übliche »Prüfung«, über die auch berichtet werden muss: in Charkow hat man »Bruder« Pawlowski verhaftet, wegen Verbreitung von Flugblättern – gegen den Militärdienst, natürlich. – Sie sind wohl sehr schlechter Laune. – Ich hab’s satt, – sagte sie, schüttelte den Kopf und warf ihn zurück. – Ich kann nicht mehr, – fügte sie leise hinzu. – Was können Sie nicht? – Nichts kann ich mehr. Geben Sie mir eine Zigarette. – Eine Zigarette? – Ja, ja, eine Zigarette!</w:t>
      </w:r>
    </w:p>
    <w:p>
      <w:pPr>
        <w:spacing w:after="140" w:line="269" w:lineRule="auto"/>
        <w:ind w:firstLine="360"/>
      </w:pPr>
      <w:r>
        <w:t>Ich gab sie ihr, zündete ein Streichholz an, sie begann hastig und ungeschickt zu rauchen und, stoßweise ziehend und auf weibliche Art den Rauch aus den Lippen blasend, verstummte sie, in die Ferne jenseits des Tals blickend. Die tiefe Sonne wärmte uns noch die Schultern und die schweren, langen Melonen, die neben uns lagen, mit den Flanken in die trockene Erde gedrückt, zwischen den versengten Ranken, die sich wie Schlangen ringelten …</w:t>
      </w:r>
    </w:p>
    <w:p>
      <w:pPr>
        <w:spacing w:after="140" w:line="269" w:lineRule="auto"/>
        <w:ind w:firstLine="360"/>
      </w:pPr>
      <w:r>
        <w:t>Plötzlich schleuderte sie die Zigarette fort, ließ den Kopf auf meine Knie fallen und begann gierig zu schluchzen.</w:t>
      </w:r>
    </w:p>
    <w:p>
      <w:pPr>
        <w:spacing w:after="140" w:line="269" w:lineRule="auto"/>
        <w:ind w:firstLine="360"/>
      </w:pPr>
      <w:r>
        <w:t>Und daran, wie ich sie tröstete, sie in das nach Sonne duftende Haar küsste, wie ich ihre Schultern presste und auf ihre Füße blickte, verstand ich sehr wohl, warum ich zu den Tolstojanern gehe.</w:t>
      </w:r>
    </w:p>
    <w:p>
      <w:pPr>
        <w:spacing w:after="140" w:line="269" w:lineRule="auto"/>
        <w:ind w:firstLine="360"/>
      </w:pPr>
      <w:r>
        <w:t>Und Nikolajew? Wozu war Nikolajew nötig? Während der Fahrt notierte ich einiges: – Eben aus Krementschug ausgefahren, Abend. Auf dem Bahnhof in Krementschug, auf dem Perron, im Büfett, eine Menge Volk, südliche Schwüle, südliches Gedränge. In den Waggons ebenfalls. Meist Chochluschkas, alle jung, gebräunt, keck, erregt von der Fahrt und der Hitze – fahren irgendwohin »auf die Niederungen«, zur Arbeit. Erregen so mit dem heißen Geruch des Körpers und der bäuerlichen Kleidung, schwirren so, trinken, essen und spielen mit Zungenschnalzen und nussbraunen Augen, dass es einem schwer wird … – Lange, lange Brücke über den Dnjepr, rotes, blendendes Sonnenlicht in den Fenstern rechts, unten und in der Ferne die Fülle trüben, gelben Wassers. Auf einer Sandbank eine Menge Frauen, die sich völlig ungeniert nackt ausziehen und baden. Da hat eine das Hemd abgeworfen, ist losgelaufen und ungeschickt mit der Brust ins Wasser gefallen, hat wild mit den Beinen darin geschlagen … – Schon weit hinter dem Dnjepr. Abendlicher Schatten in den öden Bergen, bedeckt mit gemähtem Gras und Stoppeln. Dachte, warum nur, an Swjatopolk den Verfluchten: an eben solch einem Abend reitet er im Schritt durch dieses Tal, an der Spitze einer kleinen Druschina – wohin, was denkt er? Und das war vor tausend Jahren, und noch immer ist es ebenso schön auf der Erde wie jetzt. Nein, das ist nicht Swjatopolk, das ist irgendein wilder Bauer, reitet im Schritt auf schweißnassem Pferd im Schatten zwischen den Bergen, und hinter ihm sitzt eine Frau mit auf den Rücken gebundenen Händen, in zerzaustem Haar, mit entblößten jungen Knien, blickt ihm, die Zähne zusammengebissen, in den Hinterkopf, er späht scharf nach vorn … – Mondnasse Nacht. Vor den Fenstern ebene Steppe, schwarzer Schlamm der Wege. Der ganze Waggon schläft, Dämmerlicht, ein Kerzenstummel in der staubigen Laterne. Durch das herabgelassene Fenster weht Feldnässe, die sich seltsam mit der dicken, stinkenden Luft des Waggons mischt. Einige Chochluschkas schlafen auf dem Rücken, hingestreckt. Geöffnete Lippen, Brüste unter den Hemden, schwere Schenkel in Tüchern und Röcken … Eine ist jetzt erwacht und sah mich lange gerade an. Alle schlafen – da scheint es, als riefe sie mich gleich mit geheimnisvollem Flüstern …</w:t>
      </w:r>
    </w:p>
    <w:p>
      <w:pPr>
        <w:spacing w:after="140" w:line="269" w:lineRule="auto"/>
        <w:ind w:firstLine="360"/>
      </w:pPr>
      <w:r>
        <w:t>Das Dorf, in dem ich sonntags zu sein pflegte, lag nicht weit von der Station, in einem weiten und ebenen Tal. Ziellos fuhr ich eines Tages bis zu dieser Station, stieg aus und ging los. Es dämmerte, vorn leuchteten weiß die Hütten in den Gärten, näher, auf dem Anger, dunkelte eine altersmorsche Windmühle. Unter ihr stand eine Menschenmenge, und hinter der Menge jauchzte aufreizend eine Geige und stampften tanzende Füße … Ich stand dann mehrere Sonntagabende in dieser Menge, hörte bis Mitternacht bald die Geige und das Stampfen, bald langgezogene Chorgesänge; stellte mich, wenn ich herankam, neben ein hochbrüstiges, rothaariges Mädchen mit vollen Lippen und einem seltsam grellen Blick gelber Augen, und wir fassten uns sogleich, die Enge nutzend, heimlich an der Hand. Wir standen ruhig, bemühten uns, einander nicht anzusehen – begriffen, dass es mir übel ergehen würde, wenn die Burschen bemerkten, weswegen ein städtischer Panitsch unter der Windmühle aufzutauchen begann. Das erste Mal waren wir zufällig nebeneinander geraten, später, sobald ich herankam, wandte sie sich sofort für einen Augenblick um, und sobald sie mich neben sich spürte, nahm sie meine Finger schon für den ganzen Abend. Und je dunkler es wurde, desto fester presste sie sie und desto näher drückte sie die Schulter an mich. Nachts, wenn die Menge sich zu lichten begann, trat sie unmerklich hinter die Windmühle, verbarg sich rasch dahinter, und ich ging still die Straße zur Station entlang, wartete, bis unter der Windmühle niemand mehr war, und rannte, gebückt, zurück. Wir hatten uns ohne Worte verabredet, es so zu tun, standen auch unter der Windmühle schweigend – und quälten uns schweigend und selig. Einmal ging sie, um mich zu begleiten. Bis zum Zug blieb noch eine halbe Stunde, auf der Station war Finsternis und Stille – nur beruhigend zirpen ringsum die Grillen, und in der Ferne, wo das Dorf lag, rötete sich blutrot über den schwarzen Gärten der aufgehende Mond. Auf einem Nebengleis stand ein Güterwagen mit auseinandergeschobenen Türen. Unwillkürlich, selbst entsetzt über das, was ich tat, zog ich sie zu dem Wagen, kletterte hinein, sie sprang mir nach und umschlang fest meinen Hals. Doch ich riss ein Streichholz an, um mich umzusehen – und fuhr entsetzt zurück: das Streichholz beleuchtete mitten im Wagen einen langen, billigen Sarg. Sie schnellte wie eine Ziege hinaus, ich ihr nach … Unter dem Wagen fiel sie endlos hin, erstickte vor Lachen, küsste mich mit wilder Fröhlichkeit, ich aber konnte die Abfahrt kaum erwarten und zeigte mich danach im Dorf nicht mehr.</w:t>
      </w:r>
    </w:p>
    <w:p>
      <w:r>
        <w:br w:type="page"/>
      </w:r>
    </w:p>
    <w:p>
      <w:pPr>
        <w:pStyle w:val="Heading2"/>
        <w:jc w:val="center"/>
      </w:pPr>
      <w:r>
        <w:t>Hunderteinstes Kapitel</w:t>
      </w:r>
    </w:p>
    <w:p>
      <w:pPr>
        <w:spacing w:after="140" w:line="269" w:lineRule="auto"/>
        <w:ind w:firstLine="360"/>
      </w:pPr>
      <w:r>
        <w:t>&gt; „Das Leben vergeht, die Seele bleibt unverändert – nur die Rollen wechseln, und mit ihnen die Masken.“ – Anton Tschechow</w:t>
      </w:r>
    </w:p>
    <w:p>
      <w:pPr>
        <w:spacing w:after="140" w:line="269" w:lineRule="auto"/>
        <w:ind w:firstLine="360"/>
      </w:pPr>
      <w:r>
        <w:t>Im Herbst erlebten wir jene festliche Zeit, die in der Stadt am Ende jedes Jahres einzog – das Zusammenströmen der Semstwo-Abgeordneten aus dem ganzen Gouvernement zur Gouvernementsversammlung. Auch der Winter verstrich für uns wie ein Fest: es gab Gastspiele des kleinrussischen Theaters mit Sankowezkaja und Saksaganski, Konzerte hauptstädtischer Berühmtheiten – Tschernow, Jakowlew, Mrawina –, es gab nicht wenige Bälle, Maskeraden und Abendgesellschaften. Nach der Semstwo-Versammlung fuhr ich nach Moskau, zu Tolstoi, und gab mich nach meiner Rückkehr mit besonderem Vergnügen den weltlichen Verlockungen hin. Und diese Verlockungen veränderten unser Leben äußerlich sehr – ich glaube, wir verbrachten keinen einzigen Abend mehr zu Hause. Unmerklich veränderten und verschlechterten sie auch unser Verhältnis zueinander. „Du wirst schon wieder irgendwie anders“, sagte sie eines Tages. „Ganz und gar ein Mann. Hast dir diesen französischen Bart zugelegt, wer weiß warum.“ „Gefällt er dir nicht?“ „Nein, warum auch? Nur, wie alles vergeht!“ „Ja. Du siehst jetzt auch schon wie eine junge Frau aus. Bist schlanker und noch schöner geworden.“ „Und du hast wieder angefangen, auf mich eifersüchtig zu sein. Und ich fürchte mich schon, es dir zu gestehen.“ „Was denn?“ „Dass ich auf dem nächsten Maskenball gern im Kostüm erscheinen möchte. Irgendetwas Preiswertes und ganz Schlichtes. Eine schwarze Maske und etwas Schwarzes, Leichtes, Langes...“ „Und was soll das bedeuten?“ „Die Nacht.“ „Das heißt, es fängt wieder etwas Orjoler Art an? ›Nacht‹! Das ist ziemlich abgeschmackt.“ „Ich sehe darin nichts Orjoler Art und nichts Abgeschmacktes“, antwortete sie trocken und unabhängig, und mit Schrecken spürte ich in dieser Trockenheit und Unabhängigkeit wirklich etwas von früher. „Du bist einfach wieder eifersüchtig auf mich geworden.“ „Warum sollte ich denn wieder eifersüchtig sein?“ „Ich weiß es nicht.“ „Doch, du weißt es. Weil du wieder begonnen hast, dich von mir zu entfernen, weil du wieder gefallen willst, männliche Begeisterung annehmen willst.“</w:t>
      </w:r>
    </w:p>
    <w:p>
      <w:pPr>
        <w:spacing w:after="140" w:line="269" w:lineRule="auto"/>
        <w:ind w:firstLine="360"/>
      </w:pPr>
      <w:r>
        <w:t>Sie lächelte feindselig: „Das musst ausgerechnet du sagen. Du weichst ja den ganzen Winter nicht von Tscherkassowas Seite.“</w:t>
      </w:r>
    </w:p>
    <w:p>
      <w:pPr>
        <w:spacing w:after="140" w:line="269" w:lineRule="auto"/>
        <w:ind w:firstLine="360"/>
      </w:pPr>
      <w:r>
        <w:t>Ich wurde rot. „Dass ich gleich nicht von ihrer Seite weiche! Als ob ich schuld daran wäre, dass sie immer dort ist, wo wir beide sind. Mich schmerzt am meisten, dass du mit mir irgendwie weniger frei geworden bist, als ob sich ein Geheimnis vor mir in dir gebildet hätte. Sag mir geradeheraus: welches? Was verbirgst du in dir?“ „Was ich verberge?“, antwortete sie. „Die Trauer, dass es unsere frühere Liebe nicht mehr gibt. Aber wozu darüber reden...“</w:t>
      </w:r>
    </w:p>
    <w:p>
      <w:pPr>
        <w:spacing w:after="140" w:line="269" w:lineRule="auto"/>
        <w:ind w:firstLine="360"/>
      </w:pPr>
      <w:r>
        <w:t>Und nach einem Schweigen fügte sie hinzu: „Und was den Maskenball betrifft – ich bin sogar bereit, ganz auf ihn zu verzichten, wenn es dir unangenehm ist. Nur bist du allzu streng mit mir, nennst jeden meiner Träume abgeschmackt, beraubst mich um alles, während du dir selbst nichts versagst...“</w:t>
      </w:r>
    </w:p>
    <w:p>
      <w:pPr>
        <w:spacing w:after="140" w:line="269" w:lineRule="auto"/>
        <w:ind w:firstLine="360"/>
      </w:pPr>
      <w:r>
        <w:t>Im Frühjahr und Sommer reiste ich wieder viel umher. Zu Beginn des Herbstes traf ich erneut auf Tscherkassowa (mit der ich bis zu dieser Zeit tatsächlich nichts gehabt hatte) und erfuhr, dass sie nach Kiew übersiedelte. „Ich verlasse Sie für immer, mein lieber Freund“, sagte sie und sah mich mit ihren Habichtsaugen an. „Mein Mann hat mich dort lange genug erwarten lassen. Wollen Sie mich bis Krementschug begleiten? Nur völlig im Geheimen, versteht sich. Ich muss dort eine ganze Nacht auf den Dampfer warten...“</w:t>
      </w:r>
    </w:p>
    <w:p>
      <w:r>
        <w:br w:type="page"/>
      </w:r>
    </w:p>
    <w:p>
      <w:pPr>
        <w:pStyle w:val="Heading2"/>
        <w:jc w:val="center"/>
      </w:pPr>
      <w:r>
        <w:t>Hundertzweistes Kapitel</w:t>
      </w:r>
    </w:p>
    <w:p>
      <w:pPr>
        <w:spacing w:after="140" w:line="269" w:lineRule="auto"/>
        <w:ind w:firstLine="360"/>
      </w:pPr>
      <w:r>
        <w:t>&gt; Es gibt eine besondere Gebetsformel, so hörte ich einmal, eine Fürbitte wider die Erinnerung. Nicht wider das Vergessen – wider das Erinnern selbst. Denn es gibt Erinnerungen, die nicht vergehen wollen, die sich festsetzen wie ein Geschwür und das Leben von innen her aufzehren. Man schleppt sie mit sich herum, Tag für Tag, und sie werden nicht leichter.</w:t>
      </w:r>
    </w:p>
    <w:p>
      <w:pPr>
        <w:spacing w:after="140" w:line="269" w:lineRule="auto"/>
        <w:ind w:firstLine="360"/>
      </w:pPr>
      <w:r>
        <w:t>Es war im November, noch jetzt sehe und fühle ich diese reglosen, finsteren Werktage in einer entlegenen kleinrussischen Stadt, ihre menschenleeren Straßen mit den Holzbohlen auf den schmalen Bürgersteigen und den schwarzen Gärten hinter den Zäunen, die kahle Höhe der Pappeln auf den Boulevards, den leeren Stadtgarten mit den vernagelten Fenstern des Sommerrestaurants, die feuchte Luft dieser Tage, den friedhofsmäßigen Geruch nach Laubverwesung – und mein stumpfes, zielloses Umherirren durch diese Straßen, durch diesen Garten, meine immer gleichen Gedanken und Erinnerungen … Erinnerungen – etwas so Schweres, Schreckliches, dass es sogar ein eigenes Gebet gibt um Rettung vor ihnen.</w:t>
      </w:r>
    </w:p>
    <w:p>
      <w:pPr>
        <w:spacing w:after="140" w:line="269" w:lineRule="auto"/>
        <w:ind w:firstLine="360"/>
      </w:pPr>
      <w:r>
        <w:t>In irgendeiner verhängnisvollen Stunde ergriffen ihre heimlichen Qualen, von denen sie nur zuweilen etwas verlauten ließ, mit Wahnsinn Besitz von ihr. Bruder Georgi war an jenem Tag spät vom Dienst zurückgekehrt, ich noch später – und sie wusste, dass wir spät kommen würden, die Verwaltung bereitete sich wieder auf die jährliche Semstwo-Versammlung vor –, sie war allein zu Hause geblieben, ging seit einigen Tagen nicht aus, wie stets in jedem Monat, und war, wie stets in dieser Zeit, nicht ganz so wie sonst. Sie hatte wohl lange auf der Ottomane in unserem Schlafzimmer gelegen, die Beine nach ihrer Gewohnheit untergeschlagen, viel geraucht – sie hatte vor einiger Zeit zu rauchen begonnen, ohne auf meine Bitten und Forderungen zu hören, diese so gar nicht zu ihr passende Beschäftigung aufzugeben –, hatte wohl die ganze Zeit vor sich hingestarrt, dann stand sie plötzlich auf, schrieb mir ohne eine einzige Korrektur ein paar Zeilen auf einen Zettel, den der Bruder bei seiner Rückkehr auf dem Toilettentisch in diesem verödeten Schlafzimmer fand, und warf sich darauf, ein paar ihrer Sachen zusammenzuraffen – das Übrige ließ sie einfach liegen –, und dieses Übrige, wie es da wahllos verstreut war, hatte ich lange nicht den Mut, einzusammeln und irgendwo zu verstecken. In der Nacht war sie schon weit fort, auf dem Weg nach Hause, zum Vater … Warum jagte ich ihr nicht auf der Stelle nach?</w:t>
      </w:r>
    </w:p>
    <w:p>
      <w:pPr>
        <w:spacing w:after="140" w:line="269" w:lineRule="auto"/>
        <w:ind w:firstLine="360"/>
      </w:pPr>
      <w:r>
        <w:t>Vielleicht aus Scham und weil ich nun schon genau ihre Unbeugsamkeit in gewissen Augenblicken des Lebens kannte. Und auf meine Telegramme und Briefe hin kamen am Ende nur zwei Worte: »Meine Tochter ist abgereist und hat verboten, irgendjemandem ihren Aufenthaltsort mitzuteilen.«</w:t>
      </w:r>
    </w:p>
    <w:p>
      <w:pPr>
        <w:spacing w:after="140" w:line="269" w:lineRule="auto"/>
        <w:ind w:firstLine="360"/>
      </w:pPr>
      <w:r>
        <w:t>Man weiß nicht, was in der ersten Zeit aus mir geworden wäre, hätte ich nicht den Bruder neben mir gehabt (bei all seiner Hilflosigkeit, seiner Verstörtheit). Die paar Zeilen, die sie zur Erklärung ihrer Flucht geschrieben hatte, gab er mir nicht sofort, bereitete mich erst die ganze Zeit vor – und das mit großer Unbeholfenheit –, endlich fasste er sich ein Herz, weinte ein wenig und überreichte sie mir. Auf dem Zettel stand in fester Handschrift: »Ich kann nicht länger mit ansehen, wie du dich immer weiter und weiter von mir entfernst, bin nicht imstande, weiter die Kränkungen zu ertragen, die du ohne Ende und immer häufiger meiner Liebe zufügst, ich kann sie nicht in mir töten, aber ich kann auch nicht umhin zu begreifen, dass ich an der äußersten Grenze der Erniedrigung angelangt bin, der Enttäuschung in all meinen törichten Hoffnungen und Träumen, ich bitte Gott, er möge dir die Kraft geben, unseren Bruch zu überstehen, mich zu vergessen und glücklich zu sein in deinem neuen, schon ganz freien Leben …« Ich las dies alles mit einem einzigen Blick und sagte ziemlich frech, während ich fühlte, wie die Erde unter meinen Füßen versank und die Haut auf Gesicht und Kopf eiskalt wurde und sich zusammenzog: – Nun ja, das war zu erwarten, die übliche Geschichte, diese »Enttäuschungen«!</w:t>
      </w:r>
    </w:p>
    <w:p>
      <w:pPr>
        <w:spacing w:after="140" w:line="269" w:lineRule="auto"/>
        <w:ind w:firstLine="360"/>
      </w:pPr>
      <w:r>
        <w:t>Danach hatte ich den Mut, ins Schlafzimmer zu gehen und mich mit gleichgültiger Miene auf die Ottomane zu legen. In der Dämmerung blickte der Bruder vorsichtig zu mir herein – ich stellte mich schlafend. Er, der in jedem Unglück den Kopf verlor und es, ähnlich unserem Vater, nicht ertrug, beeilte sich zu glauben, dass ich tatsächlich schlief, und nutzte die Notwendigkeit, auch an diesem Abend wieder bei der Sitzung in der Verwaltung zu sein, zog sich leise an und ging …</w:t>
      </w:r>
    </w:p>
    <w:p>
      <w:pPr>
        <w:spacing w:after="140" w:line="269" w:lineRule="auto"/>
        <w:ind w:firstLine="360"/>
      </w:pPr>
      <w:r>
        <w:t>Ich glaube, ich habe mich in dieser Nacht nur deshalb nicht erschossen, weil ich fest beschloss, dass ich mich ohnehin erschießen würde, wenn nicht heute, so morgen. Als das Zimmer vom milchigen Mondlicht vor dem Fenster im Garten heller wurde, ging ich ins Esszimmer, zündete dort die Lampe an, trank am Büfett ein Teeglas Wodka, ein zweites … Ich trat aus dem Haus, ging durch die Straßen – sie waren schrecklich: stumm, warm, feucht, ringsumher, in den kahlen Gärten und zwischen den Pappeln des Boulevards, stand dichter weißer Nebel, vermischt mit Mondlicht … Aber nach Hause zurückkehren, im Schlafzimmer eine Kerze anzünden und bei ihrem trüben Licht all diese verstreuten Strümpfe, Schuhe, Sommerkleider und jenen bunten Morgenrock sehen, unter dem ich sie, es war einmal, vor dem Schlafengehen umarmte, ihr erhobenes, sich hingebendes Gesicht küsste, ihren warmen Atem spürte, war noch schrecklicher. Sich vor diesem Entsetzen durch verzweifelte Tränen zu retten, war nur mit ihr möglich, vor ihr, und gerade sie war nicht da.</w:t>
      </w:r>
    </w:p>
    <w:p>
      <w:pPr>
        <w:spacing w:after="140" w:line="269" w:lineRule="auto"/>
        <w:ind w:firstLine="360"/>
      </w:pPr>
      <w:r>
        <w:t>Dann kam eine andere Nacht. Dasselbe kärgliche Kerzenlicht in der reglosen Stille des Schlafzimmers. Hinter den schwarzen Fenstern wallt gleichmäßig in der Finsternis der nächtliche Regen des späten Herbstes. Ich liege und blicke in die vordere Ecke – in ihrem Dreieck hängt eine alte Ikone, vor der sie vor dem Schlafengehen betete: ein altes, wie gegossenes Brett, auf der Vorderseite mit Zinnober bemalt, und auf diesem lackroten Feld das Bild der Gottesmutter in goldenem Gewand, streng und gramvoll – große, schwarze, jenseitige Augen in einem dunklen Rand. Ein schrecklicher Rand! Und eine schreckliche, lästerliche Verbindung in den Gedanken: die Gottesmutter – und sie, dieses Bild – und all das Weibliche, das sie hier in der wahnsinnigen Hast der Flucht verstreut hatte.</w:t>
      </w:r>
    </w:p>
    <w:p>
      <w:pPr>
        <w:spacing w:after="140" w:line="269" w:lineRule="auto"/>
        <w:ind w:firstLine="360"/>
      </w:pPr>
      <w:r>
        <w:t>Dann verging eine Woche, eine zweite, ein Monat. Ich hatte den Dienst längst aufgegeben, zeigte mich nirgends unter Menschen. Ich bezwang eine Erinnerung nach der anderen, Tag für Tag, Nacht für Nacht – und mir war dabei immer, als ob irgendwann, irgendwo slawische Bauern ihre mit schwerer Last beladenen Kähne im »Schlepp« von Schlagloch zu Schlagloch über Waldwege zerrten.</w:t>
      </w:r>
    </w:p>
    <w:p>
      <w:r>
        <w:br w:type="page"/>
      </w:r>
    </w:p>
    <w:p>
      <w:pPr>
        <w:pStyle w:val="Heading2"/>
        <w:jc w:val="center"/>
      </w:pPr>
      <w:r>
        <w:t>Hundertdreistes Kapitel</w:t>
      </w:r>
    </w:p>
    <w:p>
      <w:pPr>
        <w:spacing w:after="140" w:line="269" w:lineRule="auto"/>
        <w:ind w:firstLine="360"/>
      </w:pPr>
      <w:r>
        <w:t>&gt; „Nichts erzeugt Melancholie so sehr wie eine Entfernung, die man nicht überwinden kann.“ – Iwan Turgenjew</w:t>
      </w:r>
    </w:p>
    <w:p>
      <w:pPr>
        <w:spacing w:after="140" w:line="269" w:lineRule="auto"/>
        <w:ind w:firstLine="360"/>
      </w:pPr>
      <w:r>
        <w:t>Noch einen Monat quälte ich mich mit ihrer allgegenwärtigen Anwesenheit im Haus und in der Stadt. Schließlich spürte ich, dass ich keine Kraft mehr hatte, diese Qual zu ertragen, und beschloss, nach Baturino zu fahren – dort eine Zeitlang zu leben, ohne mir Gedanken über die Zukunft zu machen.</w:t>
      </w:r>
    </w:p>
    <w:p>
      <w:pPr>
        <w:spacing w:after="140" w:line="269" w:lineRule="auto"/>
        <w:ind w:firstLine="360"/>
      </w:pPr>
      <w:r>
        <w:t>Es war sehr seltsam, in den anfahrenden Waggon zu steigen, nachdem ich den Bruder in aller Eile ein letztes Mal umarmt hatte – einzusteigen und zu mir zu sagen: nun also, wieder frei wie ein Vogel! Es war ein dunkler Winterabend ohne Schnee, der Waggon donnerte in der trockenen Luft. Ich richtete mich mit meinem Köfferchen in der Ecke bei der Tür ein, saß und erinnerte mich, wie gern ich in ihrer Gegenwart das polnische Sprichwort wiederholt hatte: »Der Mensch ist zum Glück geschaffen wie der Vogel zum Flug« – und starrte verbissen in das schwarze Fenster des donnernden Waggons, damit niemand meine Tränen sah. Die Nacht bis Charkow… Und jene andere Nacht – von Charkow aus, zwei Jahre zuvor: Frühling, Morgendämmerung, ihr fester Schlaf im heller werdenden Waggon… Ich saß angespannt im Halbdunkel unter der Laterne, inmitten der schweren und rohen Waggonenge, und wartete nur auf eines – den Morgen, die Menschen, ihre Bewegung, ein Glas heißen Kaffee auf dem Charkower Bahnhof…</w:t>
      </w:r>
    </w:p>
    <w:p>
      <w:pPr>
        <w:spacing w:after="140" w:line="269" w:lineRule="auto"/>
        <w:ind w:firstLine="360"/>
      </w:pPr>
      <w:r>
        <w:t>Dann kam Kursk, ebenfalls unvergesslich: ein Frühlingsmittag, das Frühstück mit ihr auf dem Bahnhof, ihre Freude: »Zum ersten Mal im Leben frühstücke ich auf einem Bahnhof!« Nun, gegen Abend eines grauen und harten Frosttages, stand vor diesem Bahnhof unser übermäßig langer und ungewöhnlich alltäglicher Personenzug, eine endlose Wand von Waggons dritter Klasse, großer, schwerer, wie sie die Kursk-Charkow-Asower Eisenbahn kennzeichneten. Ich stieg aus, sah mich um. Die Lokomotive schwarzte so weit vorn, dass sie kaum zu sehen war. Von den Trittbrettern des Zuges sprangen Leute mit Kesseln in den Händen – alle gleichermaßen widerwärtig – und eilten zum Büfett, um kochendes Wasser zu holen. Auch meine Wagen-Nachbarn stiegen aus: ein gleichgültiger, von seiner ungesunden Fülle ermüdeter Kaufmann im gelben Fuchspelz und ein furchtbar lebhafter und auf alles neugieriger Bursche, dessen volkstümliche Trockenheit des Gesichts und der Lippen mir den ganzen Tag über Abscheu einflößte. Er wirft mir einen misstrauischen Blick zu – auch ich zog den ganzen Tag seine Aufmerksamkeit auf mich: sitzt da, schweigt, dieser Halbherr oder wer weiß, was er ist! – warnt mich jedoch mit freundlichem Schnellsprechen: »Merken Sie sich, hier verkaufen sie immer gebratene Gänse, spottenbillig!«</w:t>
      </w:r>
    </w:p>
    <w:p>
      <w:pPr>
        <w:spacing w:after="140" w:line="269" w:lineRule="auto"/>
        <w:ind w:firstLine="360"/>
      </w:pPr>
      <w:r>
        <w:t>Ich stehe und denke an das Büfett, wohin ich nicht gehen kann – dort steht jener Tisch, an dem wir einst mit ihr gesessen haben. Es riecht bereits nach strengem russischem Winter, obwohl auch hier noch kein Schnee liegt. Welch ein Grab erwartet mich dort, in Baturino! Das Alter von Vater und Mutter, das Verwelken meiner unglücklichen Schwester, das armselige Gut, das armselige Haus, der kahle, niedrige Garten, über den der eisige Wind weht, das winterliche Bellen der Hunde – im Winter, wenn solch ein Wind weht, ist es ein besonderes, unnützes, ödes Bellen… Das Ende des Zuges ist ebenfalls endlos. Gegenüber, hinter der Bahnsteigsperre, ragen die Besen kahler Pappeln auf, hinter den Pappeln, auf dem gefrorenen Kopfsteinpflaster, warten provinzielle Kutscher auf Fahrgäste, deren Anblick ohne Worte von der Schwermut und Langeweile dessen spricht, was Kursk heißt. Unter den Pappeln stehen auf dem Bahnsteig in Tücher gehüllte und mit Tüchenden gegürtete Weiber mit blaugefrorenen Gesichtern, rufen gefällig, locken – verkaufen jene spottbilligen Gänse, riesig, eiskalt, mit pickliger Haut. Jene, die sich schon mit kochendem Wasser versorgt haben, laufen munter vom Bahnhof zurück in die warmen Waggons, frösteln genüsslich, feilschen mit spöttischer Heiterkeit im Laufen mit den Weibern… Endlich brüllt mit höllischer Düsternis in der Ferne die Lokomotive auf und droht mir mit der Weiterfahrt… Am ausweglosesten war, dass ich nicht wusste, wohin sie sich geflüchtet hatte. Wäre das nicht gewesen, ich hätte jede Scham überwunden, hätte sie längst irgendwo aufgespürt und um jeden Preis zurückgewonnen – ihre wilde Handlung war zweifellos ein Anfall von Wahnsinn, an dessen Bereuen sie ebenfalls nur die Scham hinderte.</w:t>
      </w:r>
    </w:p>
    <w:p>
      <w:pPr>
        <w:spacing w:after="140" w:line="269" w:lineRule="auto"/>
        <w:ind w:firstLine="360"/>
      </w:pPr>
      <w:r>
        <w:t>Meine erneute Rückkehr unter das Vaterdach glich nicht mehr jener von vor drei Jahren. Auf alles blickte ich nun mit anderen Augen. Und alles in Baturino erwies sich als noch schlimmer, als ich es mir unterwegs vorgestellt hatte: die elenden Weidenhütten des Dorfes, die wilderischen, zottigen Hunde und die wilderischen, vereisten Wasserträgerinnen bei den in eisernen Schlamm hineingewachsenen Schwellen, die Fetzen dieses Schlamms auf der Zufahrt zum Gut, der leere Hof vor dem düsteren Haus mit den traurigen Fenstern, mit dem grotesk hohen und schweren Dach aus Großväter- und Urgroßväterzeiten und zwei von Vordächern verdunkelten Freitreppen, deren Holz grau vor Alter war – alles alt, irgendwie verlassen, zwecklos – und ein zwecklos kalter Wind bog den Wipfel der geheiligten Fichte, die hinter dem Dach des Hauses hervorragte, aus dem in seiner winterlichen Nacktheit jämmerlichen Garten… Im Alltag des Hauses fand ich bereits den Übergang zu kruder Armut vor – mit Lehm verschmierte Ofenrisse, die Fußböden waren der Wärme wegen mit Bauernpferdedecken belegt…</w:t>
      </w:r>
    </w:p>
    <w:p>
      <w:pPr>
        <w:spacing w:after="140" w:line="269" w:lineRule="auto"/>
        <w:ind w:firstLine="360"/>
      </w:pPr>
      <w:r>
        <w:t>Einzig der Vater bemühte sich, dem allen gleichsam ein Gegengewicht zu halten: abgemagert, kleiner geworden, völlig ergraut, war er nun stets glatt rasiert, glatt gekämmt, nicht mit der früheren Nachlässigkeit gekleidet – schmerzlich war es, diese Angespanntheit des Alters und der Armut zu sehen –, hielt sich (offensichtlich mir zuliebe, meiner Schande und meines Unglücks wegen) munterer und fröhlicher als alle. Einmal sagte er, eine Zigarette in der zitternden, schon ausgetrockneten Hand haltend und mit zärtlicher Trauer auf mich blickend: »Nun, mein Freund, alles ist gesetzmäßig – all die Wirrnisse, all die Kümmernisse und Freuden der Jugend, und der Friede, die Ruhe des Alters… Wie heißt es doch?« sagte er, mit den Augen lachend: »›Friedvolle Genüsse‹, hol sie allesamt der Teufel:</w:t>
      </w:r>
    </w:p>
    <w:p>
      <w:pPr>
        <w:spacing w:after="140" w:line="269" w:lineRule="auto"/>
        <w:ind w:firstLine="360"/>
      </w:pPr>
      <w:r>
        <w:t>Wir in dieser Wildnis der Einsamkeit, Den Odem der Freiheit der Felder atmend, In unsrer bescheidenen Hütte, Verkosten friedvolle Genüsse…«</w:t>
      </w:r>
    </w:p>
    <w:p>
      <w:pPr>
        <w:spacing w:after="140" w:line="269" w:lineRule="auto"/>
        <w:ind w:firstLine="360"/>
      </w:pPr>
      <w:r>
        <w:t>Wenn ich des Vaters gedenke, empfinde ich stets Reue – immer scheint es, ich hätte ihn nicht genug geschätzt und geliebt. Jedes Mal fühle ich Schuld, dass ich sein Leben, besonders seine Jugend, viel zu wenig kenne – mich viel zu wenig darum sorgte, es kennenzulernen, als es möglich war! Und immer versuche ich und kann nicht ganz begreifen, was für ein Mensch er war – ein Mensch eines ganz besonderen Zeitalters und eines besonderen Stammes, erstaunlich durch eine seltsame, fruchtlose und in ihrer Leichtigkeit und Vielfalt ganz wundersame Begabtheit seines ganzen Wesens, ein lebendiges Herz und einen schnellen Verstand, der alles verstand, alles von einer Andeutung an erfasste, der in sich seltene seelische Offenheit und seelische Verborgenheit, äußere Einfachheit des Charakters und innere Kompliziertheit desselben verband, nüchterne Schärfe des Auges und liedhafte Romantik des Herzens. In jenem Winter war ich zwanzig Jahre alt, er sechzig. Irgendwie ist es kaum zu glauben: Ich war einmal zwanzig Jahre alt, und ungeachtet all dessen blühten meine jungen Kräfte erst auf!</w:t>
      </w:r>
    </w:p>
    <w:p>
      <w:pPr>
        <w:spacing w:after="140" w:line="269" w:lineRule="auto"/>
        <w:ind w:firstLine="360"/>
      </w:pPr>
      <w:r>
        <w:t>Bei ihm aber lag das ganze Leben schon dahinten. Und so, niemand verstand in jenem Winter so wie er, was in meiner Seele vorging, und gewiss fühlte niemand so sehr diese Verbindung von Trauer und Jugend in ihr. Wir saßen an jenem Tag in seinem Arbeitszimmer. Es lag schon Schnee, es war ein stiller und bescheidener Sonnentag, der von ihm erhellte Schneehof blickte zärtlich in das niedrige Fenster des Arbeitszimmers, warm, verraucht, verwahrlost, mir von Kindheit an lieb durch ebendiese Verwahrlosung und Behaglichkeit, durch die Unveränderlichkeit seiner einfachen Einrichtung, die für mich so unzertrennlich von allen Gewohnheiten und Neigungen des Vaters, von all meinen langjährigen Erinnerungen an ihn und an mich selbst war.</w:t>
      </w:r>
    </w:p>
    <w:p>
      <w:pPr>
        <w:spacing w:after="140" w:line="269" w:lineRule="auto"/>
        <w:ind w:firstLine="360"/>
      </w:pPr>
      <w:r>
        <w:t>Und er, nachdem er von den »friedvollen Genüssen« gesprochen, legte die Zigarette beiseite, nahm die alte Gitarre von der Wand und begann etwas von seinem Liebsten, Volkstümlichem, zu spielen, und sein Blick wurde fest und heiter, barg zugleich aber etwas in sich – im Einklang mit der zärtlichen Heiterkeit der Gitarre, die mit traurigem Lächeln von etwas Teurem und Verlorenem murmelte und noch davon, dass im Leben ohnehin alles vergeht und der Tränen nicht wert ist…</w:t>
      </w:r>
    </w:p>
    <w:p>
      <w:pPr>
        <w:spacing w:after="140" w:line="269" w:lineRule="auto"/>
        <w:ind w:firstLine="360"/>
      </w:pPr>
      <w:r>
        <w:t>Bald nach der Ankunft hielt ich es nicht mehr aus, brach eines Tages auf, stürzte Hals über Kopf in die Stadt – und kehrte noch am selben Tag unverrichteter Dinge zurück: In das Haus des Doktors ließ man mich einfach nicht hinein. Mit der Dreistigkeit der Verzweiflung sprang ich aus dem Droschkenschlitten vor dem vertrauten, nun furchtbaren Eingang, warf mit Entsetzen einen Blick auf die halb verhangenen Fenster des Speisezimmers, wo ich einst so viele Tage mit ihr auf dem Diwan gesessen hatte – jene herbstlichen, unsere ersten Tage! –, und riss an der Klingel… Die Tür öffnete sich, und ich stand Auge in Auge ihrem Bruder gegenüber, der, blass werdend, mit Nachdruck zu mir sagte: »Mein Vater wünscht Sie nicht zu sehen. Sie aber ist, wie Ihnen bekannt, abwesend.«</w:t>
      </w:r>
    </w:p>
    <w:p>
      <w:pPr>
        <w:spacing w:after="140" w:line="269" w:lineRule="auto"/>
        <w:ind w:firstLine="360"/>
      </w:pPr>
      <w:r>
        <w:t>Das war jener Gymnasiast, der in jenem Herbst so wild mit Wölfchen die Treppe rauf und runter gerast war. Nun stand vor mir ein finsterer, sehr dunkelhäutiger Jüngling in weißer Offiziers-Kosoworotka, in hohen Stiefeln, mit sprießendem schwarzem Schnurrbart, mit unerbittlich bösem Blick kleiner schwarzer Augen, vor Dunkelhäutigkeit malachitblass. »Gehen Sie bitte«, fügte er leise hinzu, und man sah, wie unter der Kosoworotka sein Herz schlug.</w:t>
      </w:r>
    </w:p>
    <w:p>
      <w:pPr>
        <w:spacing w:after="140" w:line="269" w:lineRule="auto"/>
        <w:ind w:firstLine="360"/>
      </w:pPr>
      <w:r>
        <w:t>Und dennoch, den ganzen Winter hindurch, jeden Tag, harrte ich beharrlich eines Briefes von ihr – konnte nicht glauben, dass sie sich als derart steinern grausam erwiesen hatte.</w:t>
      </w:r>
    </w:p>
    <w:p>
      <w:r>
        <w:br w:type="page"/>
      </w:r>
    </w:p>
    <w:p>
      <w:pPr>
        <w:spacing w:after="200"/>
        <w:jc w:val="center"/>
      </w:pPr>
      <w:r>
        <w:drawing>
          <wp:inline xmlns:a="http://schemas.openxmlformats.org/drawingml/2006/main" xmlns:pic="http://schemas.openxmlformats.org/drawingml/2006/picture">
            <wp:extent cx="5212080" cy="6980930"/>
            <wp:docPr id="20" name="Picture 20"/>
            <wp:cNvGraphicFramePr>
              <a:graphicFrameLocks noChangeAspect="1"/>
            </wp:cNvGraphicFramePr>
            <a:graphic>
              <a:graphicData uri="http://schemas.openxmlformats.org/drawingml/2006/picture">
                <pic:pic>
                  <pic:nvPicPr>
                    <pic:cNvPr id="0" name="chapter-104.jpg"/>
                    <pic:cNvPicPr/>
                  </pic:nvPicPr>
                  <pic:blipFill>
                    <a:blip r:embed="rId28"/>
                    <a:stretch>
                      <a:fillRect/>
                    </a:stretch>
                  </pic:blipFill>
                  <pic:spPr>
                    <a:xfrm>
                      <a:off x="0" y="0"/>
                      <a:ext cx="5212080" cy="6980930"/>
                    </a:xfrm>
                    <a:prstGeom prst="rect"/>
                  </pic:spPr>
                </pic:pic>
              </a:graphicData>
            </a:graphic>
          </wp:inline>
        </w:drawing>
      </w:r>
    </w:p>
    <w:p>
      <w:r>
        <w:br w:type="page"/>
      </w:r>
    </w:p>
    <w:p>
      <w:pPr>
        <w:pStyle w:val="Heading2"/>
        <w:jc w:val="center"/>
      </w:pPr>
      <w:r>
        <w:t>Hundertvierstes Kapitel</w:t>
      </w:r>
    </w:p>
    <w:p>
      <w:pPr>
        <w:spacing w:after="140" w:line="269" w:lineRule="auto"/>
        <w:ind w:firstLine="360"/>
      </w:pPr>
      <w:r>
        <w:t>&gt; Es gibt einen Grad des Verschweigens, der tiefer trifft als die Wahrheit selbst – und eine Liebe, die nicht mit dem Tod endet, sondern mit dem, was wir nie erfahren sollten.</w:t>
      </w:r>
    </w:p>
    <w:p>
      <w:pPr>
        <w:spacing w:after="140" w:line="269" w:lineRule="auto"/>
        <w:ind w:firstLine="360"/>
      </w:pPr>
      <w:r>
        <w:t>Im Frühling desselben Jahres erfuhr ich, dass sie mit einer Lungenentzündung nach Hause gekommen und binnen einer Woche gestorben war. Ich erfuhr auch, dass es ihr Wille gewesen war – mir ihren Tod so lange wie möglich zu verheimlichen.</w:t>
      </w:r>
    </w:p>
    <w:p>
      <w:pPr>
        <w:spacing w:after="140" w:line="269" w:lineRule="auto"/>
        <w:ind w:firstLine="360"/>
      </w:pPr>
      <w:r>
        <w:t>Bis heute bewahre ich jenes Heft in braunem Saffianleder auf, das sie mir zum Geschenk kaufte, von ihrem ersten Monatsgehalt: an einem Tag, der vielleicht der rührendste ihres ganzen Lebens war. Auf dem Titelblatt dieses Heftes kann man noch immer die wenigen Worte lesen, die sie schrieb, als sie es mir schenkte – mit zwei Fehlern, gemacht vor Aufregung, Eile, Schüchternheit …</w:t>
      </w:r>
    </w:p>
    <w:p>
      <w:pPr>
        <w:spacing w:after="140" w:line="269" w:lineRule="auto"/>
        <w:ind w:firstLine="360"/>
      </w:pPr>
      <w:r>
        <w:t>Vor kurzem sah ich sie im Traum – das einzige Mal in meinem ganzen langen Leben ohne sie. Sie war so alt wie damals, in der Zeit unseres gemeinsamen Lebens und unserer gemeinsamen Jugend, doch ihr Gesicht trug bereits den Zauber verblühter Schönheit. Sie war mager, und sie trug etwas, das der Trauerkleidung glich.</w:t>
      </w:r>
    </w:p>
    <w:p>
      <w:pPr>
        <w:spacing w:after="140" w:line="269" w:lineRule="auto"/>
        <w:ind w:firstLine="360"/>
      </w:pPr>
      <w:r>
        <w:t>Ich sah sie nur undeutlich, doch mit einer solchen Macht der Liebe, der Freude, mit einer solchen körperlichen und seelischen Nähe, wie ich sie zu niemandem je empfunden habe.</w:t>
      </w:r>
    </w:p>
    <w:p>
      <w:pPr>
        <w:spacing w:after="140" w:line="269" w:lineRule="auto"/>
        <w:ind w:firstLine="360"/>
      </w:pPr>
      <w:r>
        <w:t>1927–1929, 1933. Seealpen.</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