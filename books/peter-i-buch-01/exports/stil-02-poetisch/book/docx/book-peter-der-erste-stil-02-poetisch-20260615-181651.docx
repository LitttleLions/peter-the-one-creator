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749039" cy="5298405"/>
            <wp:docPr id="1" name="Picture 1"/>
            <wp:cNvGraphicFramePr>
              <a:graphicFrameLocks noChangeAspect="1"/>
            </wp:cNvGraphicFramePr>
            <a:graphic>
              <a:graphicData uri="http://schemas.openxmlformats.org/drawingml/2006/picture">
                <pic:pic>
                  <pic:nvPicPr>
                    <pic:cNvPr id="0" name="peteri.png"/>
                    <pic:cNvPicPr/>
                  </pic:nvPicPr>
                  <pic:blipFill>
                    <a:blip r:embed="rId9"/>
                    <a:stretch>
                      <a:fillRect/>
                    </a:stretch>
                  </pic:blipFill>
                  <pic:spPr>
                    <a:xfrm>
                      <a:off x="0" y="0"/>
                      <a:ext cx="3749039" cy="5298405"/>
                    </a:xfrm>
                    <a:prstGeom prst="rect"/>
                  </pic:spPr>
                </pic:pic>
              </a:graphicData>
            </a:graphic>
          </wp:inline>
        </w:drawing>
      </w:r>
    </w:p>
    <w:p>
      <w:r>
        <w:br w:type="page"/>
      </w:r>
    </w:p>
    <w:p>
      <w:pPr>
        <w:pStyle w:val="Title"/>
      </w:pPr>
      <w:r>
        <w:t>Peter der Erste</w:t>
      </w:r>
    </w:p>
    <w:p>
      <w:pPr>
        <w:jc w:val="center"/>
      </w:pPr>
      <w:r>
        <w:t>Der große Roman über Zar Peter I. in neuer deutscher Ausgabe</w:t>
      </w:r>
    </w:p>
    <w:p>
      <w:pPr>
        <w:jc w:val="center"/>
      </w:pPr>
      <w:r>
        <w:t>Alexei Nikolajewitsch Tolstoi</w:t>
      </w:r>
    </w:p>
    <w:p>
      <w:pPr>
        <w:jc w:val="center"/>
      </w:pPr>
      <w:r>
        <w:t>Originaltitel: Пётр Первый</w:t>
      </w:r>
    </w:p>
    <w:p>
      <w:pPr>
        <w:jc w:val="center"/>
      </w:pPr>
      <w:r>
        <w:t>Originalautor: Alexei Nikolajewitsch Tolstoi (1883–1945)</w:t>
      </w:r>
    </w:p>
    <w:p>
      <w:pPr>
        <w:jc w:val="center"/>
      </w:pPr>
      <w:r>
        <w:t>Diese Ausgabe ist eine neue deutsche Übersetzung aus dem russischen Original. Die Übersetzung und editorische Einrichtung wurden KI-gestützt erstellt und redaktionell geprüft.</w:t>
      </w:r>
    </w:p>
    <w:p>
      <w:pPr>
        <w:jc w:val="center"/>
      </w:pPr>
      <w:r>
        <w:t>Die kurzen Vorspänne vor den Kapiteln stammen nicht aus dem russischen Original. Sie wurden für diese Ausgabe ergänzt, um historische, atmosphärische und erzählerische Orientierung zu geben.</w:t>
      </w:r>
    </w:p>
    <w:p>
      <w:pPr>
        <w:jc w:val="center"/>
      </w:pPr>
      <w:r>
        <w:t>Herausgegeben von der Motivatier Hermann Stiftung</w:t>
      </w:r>
    </w:p>
    <w:p>
      <w:pPr>
        <w:jc w:val="center"/>
      </w:pPr>
      <w:r>
        <w:t>Übersetzung und editorische Einrichtung: Motivatier Classics</w:t>
      </w:r>
    </w:p>
    <w:p>
      <w:r>
        <w:br w:type="page"/>
      </w:r>
    </w:p>
    <w:p>
      <w:pPr>
        <w:pStyle w:val="Heading1"/>
      </w:pPr>
      <w:r>
        <w:t>Zusammenfassung</w:t>
      </w:r>
    </w:p>
    <w:p>
      <w:pPr>
        <w:spacing w:after="140" w:line="269" w:lineRule="auto"/>
      </w:pPr>
      <w:r>
        <w:t>Peter der Erste erzählt vom Aufstieg eines Herrschers, der Russland mit Gewalt, Willenskraft und visionärer Unruhe aus der alten Welt in die Moderne stößt. Alexei Tolstoi zeichnet Peter nicht als entrückten Monarchen, sondern als rastlosen, widersprüchlichen Menschen: roh und genial, grausam und neugierig, maßlos in seinem Ehrgeiz und doch getrieben von der Überzeugung, ein rückständiges Reich neu erschaffen zu müssen.</w:t>
        <w:br/>
        <w:t>Vor dem Hintergrund von Machtkämpfen, Hofintrigen, Krieg, Reformen und persönlicher Härte entsteht das Panorama eines Landes im Umbruch. Das alte Moskowien mit seinen Bojaren, Traditionen und religiösen Gewissheiten trifft auf den ungestümen Willen eines Zaren, der Schiffe bauen, Städte gründen, Armeen modernisieren und Russland nach Europa öffnen will - koste es, was es wolle.</w:t>
        <w:br/>
        <w:t>Tolstois historischer Roman ist zugleich Herrscherporträt, Gesellschaftsepos und dramatische Erzählung über den Preis des Fortschritts. Peter erscheint als Revolutionär auf dem Thron: ein Mann, der sein Land nach vorn peitscht und dabei Menschen, Gegner und sich selbst verbraucht. Ein kraftvoller Roman über Macht, Modernisierung und die Frage, ob ein Staat erneuert werden kann, ohne an seiner eigenen Brutalität zu zerbrechen.</w:t>
      </w:r>
    </w:p>
    <w:p>
      <w:r>
        <w:br w:type="page"/>
      </w:r>
    </w:p>
    <w:p>
      <w:pPr>
        <w:pStyle w:val="Heading1"/>
      </w:pPr>
      <w:r>
        <w:t>Leben des Autors</w:t>
      </w:r>
    </w:p>
    <w:p>
      <w:pPr>
        <w:spacing w:after="140" w:line="269" w:lineRule="auto"/>
      </w:pPr>
      <w:r>
        <w:t>Alexei Nikolajewitsch Tolstoi (1883-1945) zählt zu den bekanntesten russisch-sowjetischen Schriftstellern des 20. Jahrhunderts. Er schrieb Romane, Erzählungen, Theaterstücke, Science-Fiction und Kinderliteratur. Zu seinen wichtigsten Werken gehören "Aelita", "Der Hyperboloid des Ingenieurs Garin", die Romantrilogie "Der Leidensweg" sowie sein großer historischer Roman "Peter der Erste".</w:t>
        <w:br/>
        <w:t>In "Peter der Erste" schildert Tolstoi den Aufstieg Zar Peters I. und die gewaltsame Modernisierung Russlands. Der Roman verbindet historisches Panorama, politische Machtkämpfe und das Porträt eines Herrschers, der sein Land mit ungeheurer Energie nach Europa öffnen will. Peter erscheint als Reformator und Machtmensch zugleich - visionär, brutal, rastlos und von dem Willen getrieben, Russland neu zu formen.</w:t>
      </w:r>
    </w:p>
    <w:p>
      <w:r>
        <w:br w:type="page"/>
      </w:r>
    </w:p>
    <w:p>
      <w:pPr>
        <w:pStyle w:val="Heading1"/>
        <w:spacing w:after="440"/>
        <w:jc w:val="left"/>
      </w:pPr>
      <w:r>
        <w:t>Impressum</w:t>
      </w:r>
    </w:p>
    <w:p>
      <w:pPr>
        <w:spacing w:after="60" w:line="259" w:lineRule="auto"/>
        <w:jc w:val="left"/>
      </w:pPr>
      <w:r>
        <w:rPr>
          <w:rFonts w:ascii="Georgia" w:hAnsi="Georgia"/>
          <w:color w:val="202027"/>
          <w:sz w:val="36"/>
        </w:rPr>
        <w:t>Peter der Erste</w:t>
      </w:r>
    </w:p>
    <w:p>
      <w:pPr>
        <w:spacing w:after="320" w:line="259" w:lineRule="auto"/>
        <w:jc w:val="left"/>
      </w:pPr>
      <w:r>
        <w:rPr>
          <w:rFonts w:ascii="Georgia" w:hAnsi="Georgia"/>
          <w:color w:val="2D2D3C"/>
          <w:sz w:val="24"/>
        </w:rPr>
        <w:t>Alexei Nikolajewitsch Tolstoi</w:t>
      </w:r>
    </w:p>
    <w:p>
      <w:pPr>
        <w:spacing w:after="360" w:line="259" w:lineRule="auto"/>
        <w:jc w:val="left"/>
      </w:pPr>
      <w:r>
        <w:rPr>
          <w:rFonts w:ascii="Georgia" w:hAnsi="Georgia"/>
          <w:color w:val="2D2D3C"/>
          <w:sz w:val="21"/>
        </w:rPr>
        <w:t>Der große Roman über Zar Peter I. in neuer deutscher Ausgabe</w:t>
      </w:r>
    </w:p>
    <w:p>
      <w:pPr>
        <w:spacing w:after="180" w:line="259" w:lineRule="auto"/>
        <w:jc w:val="left"/>
      </w:pPr>
      <w:r>
        <w:rPr>
          <w:rFonts w:ascii="Georgia" w:hAnsi="Georgia"/>
          <w:color w:val="2D2D3C"/>
          <w:sz w:val="19"/>
        </w:rPr>
        <w:t>Originaltitel: Пётр Первый</w:t>
      </w:r>
      <w:r>
        <w:br/>
      </w:r>
      <w:r>
        <w:rPr>
          <w:rFonts w:ascii="Georgia" w:hAnsi="Georgia"/>
          <w:color w:val="2D2D3C"/>
          <w:sz w:val="19"/>
        </w:rPr>
        <w:t>Originalautor: Alexei Nikolajewitsch Tolstoi (1883–1945)</w:t>
      </w:r>
    </w:p>
    <w:p>
      <w:pPr>
        <w:spacing w:after="180" w:line="259" w:lineRule="auto"/>
        <w:jc w:val="left"/>
      </w:pPr>
      <w:r>
        <w:rPr>
          <w:rFonts w:ascii="Georgia" w:hAnsi="Georgia"/>
          <w:color w:val="2D2D3C"/>
          <w:sz w:val="19"/>
        </w:rPr>
        <w:t>Diese Ausgabe ist eine neue deutsche Übersetzung aus dem russischen Original. Die Übersetzung und editorische Einrichtung wurden KI-gestützt erstellt und redaktionell geprüft.</w:t>
      </w:r>
    </w:p>
    <w:p>
      <w:pPr>
        <w:spacing w:after="180" w:line="259" w:lineRule="auto"/>
        <w:jc w:val="left"/>
      </w:pPr>
      <w:r>
        <w:rPr>
          <w:rFonts w:ascii="Georgia" w:hAnsi="Georgia"/>
          <w:color w:val="2D2D3C"/>
          <w:sz w:val="19"/>
        </w:rPr>
        <w:t>Die kurzen Vorspänne vor den Kapiteln stammen nicht aus dem russischen Original. Sie wurden für diese Ausgabe ergänzt, um historische, atmosphärische und erzählerische Orientierung zu geben.</w:t>
      </w:r>
    </w:p>
    <w:p>
      <w:pPr>
        <w:spacing w:after="180" w:line="259" w:lineRule="auto"/>
        <w:jc w:val="left"/>
      </w:pPr>
      <w:r>
        <w:rPr>
          <w:rFonts w:ascii="Georgia" w:hAnsi="Georgia"/>
          <w:color w:val="2D2D3C"/>
          <w:sz w:val="19"/>
        </w:rPr>
        <w:t>Herausgegeben von der Motivatier Hermann Stiftung</w:t>
      </w:r>
      <w:r>
        <w:br/>
      </w:r>
      <w:r>
        <w:rPr>
          <w:rFonts w:ascii="Georgia" w:hAnsi="Georgia"/>
          <w:color w:val="2D2D3C"/>
          <w:sz w:val="19"/>
        </w:rPr>
        <w:t>Übersetzung und editorische Einrichtung: Motivatier Classics</w:t>
      </w:r>
    </w:p>
    <w:p>
      <w:pPr>
        <w:spacing w:after="180" w:line="259" w:lineRule="auto"/>
        <w:jc w:val="left"/>
      </w:pPr>
      <w:r>
        <w:rPr>
          <w:rFonts w:ascii="Georgia" w:hAnsi="Georgia"/>
          <w:color w:val="46464E"/>
          <w:sz w:val="17"/>
        </w:rPr>
        <w:t>© 2026 Motivatier Hermann Stiftung für diese deutsche Übersetzung, editorische Einrichtung, Zusatztexte, Satz und Covergestaltung.</w:t>
      </w:r>
    </w:p>
    <w:p>
      <w:pPr>
        <w:spacing w:after="180" w:line="259" w:lineRule="auto"/>
        <w:jc w:val="left"/>
      </w:pPr>
      <w:r>
        <w:rPr>
          <w:rFonts w:ascii="Georgia" w:hAnsi="Georgia"/>
          <w:color w:val="46464E"/>
          <w:sz w:val="17"/>
        </w:rPr>
        <w:t>Das russische Originalwerk ist gemeinfrei. Rechte an dieser Ausgabe bestehen, soweit sie die neue deutsche Übersetzung, die redaktionellen Ergänzungen, die Gestaltung, das Cover und die konkrete Einrichtung des Textes betreffen.</w:t>
      </w:r>
    </w:p>
    <w:p>
      <w:pPr>
        <w:spacing w:after="180" w:line="259" w:lineRule="auto"/>
        <w:jc w:val="left"/>
      </w:pPr>
      <w:r>
        <w:rPr>
          <w:rFonts w:ascii="Georgia" w:hAnsi="Georgia"/>
          <w:color w:val="46464E"/>
          <w:sz w:val="17"/>
        </w:rPr>
        <w:t>Alle Rechte an dieser Ausgabe vorbehalten.</w:t>
      </w:r>
    </w:p>
    <w:p>
      <w:r>
        <w:br w:type="page"/>
      </w:r>
    </w:p>
    <w:p>
      <w:pPr>
        <w:spacing w:after="200"/>
        <w:jc w:val="center"/>
      </w:pPr>
      <w:r>
        <w:drawing>
          <wp:inline xmlns:a="http://schemas.openxmlformats.org/drawingml/2006/main" xmlns:pic="http://schemas.openxmlformats.org/drawingml/2006/picture">
            <wp:extent cx="5212080" cy="6512777"/>
            <wp:docPr id="2" name="Picture 2"/>
            <wp:cNvGraphicFramePr>
              <a:graphicFrameLocks noChangeAspect="1"/>
            </wp:cNvGraphicFramePr>
            <a:graphic>
              <a:graphicData uri="http://schemas.openxmlformats.org/drawingml/2006/picture">
                <pic:pic>
                  <pic:nvPicPr>
                    <pic:cNvPr id="0" name="chapter-001.png"/>
                    <pic:cNvPicPr/>
                  </pic:nvPicPr>
                  <pic:blipFill>
                    <a:blip r:embed="rId10"/>
                    <a:stretch>
                      <a:fillRect/>
                    </a:stretch>
                  </pic:blipFill>
                  <pic:spPr>
                    <a:xfrm>
                      <a:off x="0" y="0"/>
                      <a:ext cx="5212080" cy="6512777"/>
                    </a:xfrm>
                    <a:prstGeom prst="rect"/>
                  </pic:spPr>
                </pic:pic>
              </a:graphicData>
            </a:graphic>
          </wp:inline>
        </w:drawing>
      </w:r>
    </w:p>
    <w:p>
      <w:r>
        <w:br w:type="page"/>
      </w:r>
    </w:p>
    <w:p>
      <w:pPr>
        <w:pStyle w:val="Heading1"/>
        <w:jc w:val="center"/>
      </w:pPr>
      <w:r>
        <w:t>Erstes Kapitel</w:t>
      </w:r>
    </w:p>
    <w:p>
      <w:pPr>
        <w:spacing w:after="160"/>
        <w:jc w:val="center"/>
      </w:pPr>
      <w:r>
        <w:t>1</w:t>
      </w:r>
    </w:p>
    <w:p>
      <w:pPr>
        <w:spacing w:after="140" w:line="269" w:lineRule="auto"/>
        <w:ind w:firstLine="360"/>
      </w:pPr>
      <w:r>
        <w:t>&gt; In einer Stube, die man schwarz heizt, gibt es keine Schwelle zwischen dem Warmen und dem Kalten, dem Sichtbaren und dem Unsichtbaren. Der Rauch zieht nicht ab, er bleibt unter der Decke, und was im Dunkel unter dem Ofen raschelt, das hat noch niemand gesehen – aber jeder hat es gehört.</w:t>
      </w:r>
    </w:p>
    <w:p>
      <w:pPr>
        <w:spacing w:after="140" w:line="269" w:lineRule="auto"/>
        <w:ind w:firstLine="360"/>
      </w:pPr>
      <w:r>
        <w:t>Sanka sprang von der Ofenbank, stieß mit dem Hintern die aufgequollene Tür auf. Hinter Sanka krochen eilig Jaschka, Gawrilka und Artamoschka herab: mit einem Mal hatten sie alle Durst – sie stolperten in den finsteren Hausflur, der Wolke aus Dampf und Rauch aus der säuerlich riechenden Stube hinterher. Ein Hauch bläulichen Lichts sickerte durchs kleine Fenster, durch den Schnee hindurch. Eiskalt. Der Wasserbottich war vereist, vereist der hölzerne Schöpflöffel.</w:t>
      </w:r>
    </w:p>
    <w:p>
      <w:pPr>
        <w:spacing w:after="140" w:line="269" w:lineRule="auto"/>
        <w:ind w:firstLine="360"/>
      </w:pPr>
      <w:r>
        <w:t>Die Kinder traten von einem Fuß auf den andern – alle barfuß, Sanka den Kopf mit einem Tuch umwunden, Gawrilka und Artamoschka in bloßen Hemden bis zum Nabel.</w:t>
      </w:r>
    </w:p>
    <w:p>
      <w:pPr>
        <w:spacing w:after="140" w:line="269" w:lineRule="auto"/>
        <w:ind w:firstLine="360"/>
      </w:pPr>
      <w:r>
        <w:t>»Die Tür, ihr Besessenen!«, schrie die Mutter aus der Stube.</w:t>
      </w:r>
    </w:p>
    <w:p>
      <w:pPr>
        <w:spacing w:after="140" w:line="269" w:lineRule="auto"/>
        <w:ind w:firstLine="360"/>
      </w:pPr>
      <w:r>
        <w:t>Die Mutter stand am Ofen. Auf dem Herdrand flammten die Kienspäne grell auf. Der Feuerschein beleuchtete das zerfurchte Gesicht der Mutter. Am schrecklichsten blitzten unter dem zerrissenen Tuch die verweinten Augen hervor – wie auf einer Ikone. Sanka erschrak aus irgendeinem Grund, schlug die Tür mit aller Kraft zu. Dann schöpfte sie das würzig riechende Wasser, trank einen Schluck, biss ein Eisstückchen ab und gab den Brüderchen zu trinken. Sie flüsterte:</w:t>
      </w:r>
    </w:p>
    <w:p>
      <w:pPr>
        <w:spacing w:after="140" w:line="269" w:lineRule="auto"/>
        <w:ind w:firstLine="360"/>
      </w:pPr>
      <w:r>
        <w:t>»Durchgefroren? Komm, wir rennen kurz auf den Hof, schauen mal – Vater spannt das Pferd an …«</w:t>
      </w:r>
    </w:p>
    <w:p>
      <w:pPr>
        <w:spacing w:after="140" w:line="269" w:lineRule="auto"/>
        <w:ind w:firstLine="360"/>
      </w:pPr>
      <w:r>
        <w:t>Draußen auf dem Hof spannte der Vater den Schlitten an. Leiser Schnee fiel, der Himmel war ganz Schnee, auf dem hohen Bretterzaun hockten Dohlen, und hier war es nicht so bitterkalt wie im Hausflur. Auf dem Vater, Iwan Artemjitsch – so nannte ihn die Mutter, die Leute aber und er selbst sich in der Öffentlichkeit: Iwaschka, mit Spitznamen Browkin –, war die hohe Fellmütze tief über die zornigen Brauen gezogen. Der rostrote Bart war seit Mariä Schutz und Fürbitte nicht gekämmt … Die Fausthandschuhe ragten ihm aus dem Brustschlitz des grauen Bauernkaftans, der tief mit Bast gegürtet war, die Bastschuhe kreischten wütend auf dem mistigen Schnee: beim Vater wollte das Geschirr nicht passen … Morsch war das Geschirr, alles nur Knoten. Vor lauter Verdruss schrie er die schwarzbraune Stute an, genauso wie der Vater selbst: kurznackig, mit aufgedunsenem Wanst.</w:t>
      </w:r>
    </w:p>
    <w:p>
      <w:pPr>
        <w:spacing w:after="140" w:line="269" w:lineRule="auto"/>
        <w:ind w:firstLine="360"/>
      </w:pPr>
      <w:r>
        <w:t>»Mach keine Späße, du unreiner Geist!«</w:t>
      </w:r>
    </w:p>
    <w:p>
      <w:pPr>
        <w:spacing w:after="140" w:line="269" w:lineRule="auto"/>
        <w:ind w:firstLine="360"/>
      </w:pPr>
      <w:r>
        <w:t>Die Kinder verrichteten vor der Vortreppe ihre kleine Notdurft und kauerten sich auf der vereisten Schwelle zusammen, auch wenn der Frost sie durchdrang. Artamoschka, der Allerkleinste, brachte mühsam hervor:</w:t>
      </w:r>
    </w:p>
    <w:p>
      <w:pPr>
        <w:spacing w:after="140" w:line="269" w:lineRule="auto"/>
        <w:ind w:firstLine="360"/>
      </w:pPr>
      <w:r>
        <w:t>»Macht nix, aufm Ofen wärmen wir uns wieder auf …«</w:t>
      </w:r>
    </w:p>
    <w:p>
      <w:pPr>
        <w:spacing w:after="140" w:line="269" w:lineRule="auto"/>
        <w:ind w:firstLine="360"/>
      </w:pPr>
      <w:r>
        <w:t>Iwan Artemjitsch hatte angeschirrt und fing an, das Pferd aus dem Eimer zu tränken. Das Pferd soff lange, wobei es seine zottigen Flanken blähte: »Was soll’s, ihr füttert uns halb hungrig, da trink ich mich eben gründlich satt …« Vater zog die Fausthandschuhe an, nahm aus dem Schlitten die Peitsche unter dem Stroh hervor.</w:t>
      </w:r>
    </w:p>
    <w:p>
      <w:pPr>
        <w:spacing w:after="140" w:line="269" w:lineRule="auto"/>
        <w:ind w:firstLine="360"/>
      </w:pPr>
      <w:r>
        <w:t>»Rennt in die Stube, sonst setzt’s was!«, brüllte er die Kinder an. Er warf sich seitlich auf den Schlitten, und als er aus dem Tor gerollt war, fuhr er im leichten Trab an den hoch aufragenden, schneebedeckten Fichten entlang zum Gutshof des Adligen Volkow.</w:t>
      </w:r>
    </w:p>
    <w:p>
      <w:pPr>
        <w:spacing w:after="140" w:line="269" w:lineRule="auto"/>
        <w:ind w:firstLine="360"/>
      </w:pPr>
      <w:r>
        <w:t>»Oh, kalt is, bitterkalt«, sagte Sanka.</w:t>
      </w:r>
    </w:p>
    <w:p>
      <w:pPr>
        <w:spacing w:after="140" w:line="269" w:lineRule="auto"/>
        <w:ind w:firstLine="360"/>
      </w:pPr>
      <w:r>
        <w:t>Die Kinder stürzten in die finstere Stube, kletterten auf den Ofen, schlugen mit den Zähnen. Unter der schwarzen Decke waberte warmer, trockener Rauch, zog in das Schlitzfensterchen über der Tür ab: die Stube wurde schwarz geheizt. Die Mutter knetete Teig. Der Hof war trotz allem wohlhabend – ein Pferd, eine Kuh, vier Hühner. Über Iwaschka Browkin sagte man: ein Sattfester. Vom Lichtspanhalter fielen Kohleflitter zischend ins Wasser. Sanka zog sich und den Brüderchen den Schafspelz über und begann unter dem Pelz wieder von allerlei Schauergeschichten zu flüstern: von jenen, nicht soll man ihrer gedenken, die nachts im Unterboden rascheln …</w:t>
      </w:r>
    </w:p>
    <w:p>
      <w:pPr>
        <w:spacing w:after="140" w:line="269" w:lineRule="auto"/>
        <w:ind w:firstLine="360"/>
      </w:pPr>
      <w:r>
        <w:t>»Neulich, soll mich der Schlag treffen, hab ich mich so erschrocken … An der Schwelle – Kehricht, und auf dem Kehricht – ein Besen … Ich schau vom Ofen aus – die Macht des Kreuzes sei mit uns! Unter dem Besen hervor – ein Zottiger, mit Katzenbarthaaren …«</w:t>
      </w:r>
    </w:p>
    <w:p>
      <w:pPr>
        <w:spacing w:after="140" w:line="269" w:lineRule="auto"/>
        <w:ind w:firstLine="360"/>
      </w:pPr>
      <w:r>
        <w:t>»Oh, oh, oh«, klagten die Kleinen furchtsam unter dem Pelz.</w:t>
      </w:r>
    </w:p>
    <w:p>
      <w:pPr>
        <w:spacing w:after="200"/>
        <w:jc w:val="center"/>
      </w:pPr>
      <w:r>
        <w:drawing>
          <wp:inline xmlns:a="http://schemas.openxmlformats.org/drawingml/2006/main" xmlns:pic="http://schemas.openxmlformats.org/drawingml/2006/picture">
            <wp:extent cx="4754880" cy="5941481"/>
            <wp:docPr id="3" name="Picture 3"/>
            <wp:cNvGraphicFramePr>
              <a:graphicFrameLocks noChangeAspect="1"/>
            </wp:cNvGraphicFramePr>
            <a:graphic>
              <a:graphicData uri="http://schemas.openxmlformats.org/drawingml/2006/picture">
                <pic:pic>
                  <pic:nvPicPr>
                    <pic:cNvPr id="0" name="chapter-001.png"/>
                    <pic:cNvPicPr/>
                  </pic:nvPicPr>
                  <pic:blipFill>
                    <a:blip r:embed="rId10"/>
                    <a:stretch>
                      <a:fillRect/>
                    </a:stretch>
                  </pic:blipFill>
                  <pic:spPr>
                    <a:xfrm>
                      <a:off x="0" y="0"/>
                      <a:ext cx="4754880" cy="5941481"/>
                    </a:xfrm>
                    <a:prstGeom prst="rect"/>
                  </pic:spPr>
                </pic:pic>
              </a:graphicData>
            </a:graphic>
          </wp:inline>
        </w:drawing>
      </w:r>
    </w:p>
    <w:p>
      <w:pPr>
        <w:spacing w:after="160"/>
        <w:jc w:val="center"/>
      </w:pPr>
      <w:r>
        <w:t>2</w:t>
      </w:r>
    </w:p>
    <w:p>
      <w:pPr>
        <w:spacing w:after="140" w:line="269" w:lineRule="auto"/>
        <w:ind w:firstLine="360"/>
      </w:pPr>
      <w:r>
        <w:t>&gt; Aus einer Bittschrift der Bauern an den Zaren: «Unsere Rücken sind von den Schlägen der Eintreiber zerschunden, und unsere Höfe sind leer; aber die Steuern werden nicht weniger.»</w:t>
      </w:r>
    </w:p>
    <w:p>
      <w:pPr>
        <w:spacing w:after="140" w:line="269" w:lineRule="auto"/>
        <w:ind w:firstLine="360"/>
      </w:pPr>
      <w:r>
        <w:t>Ein kaum gebahnter Weg führte durch den Wald. Jahrhundertealte Kiefern verbargen den Himmel. Windbruch, Dickicht – schweres, mühsames Land. Dieses Land war Wassili, dem Sohn Wolkows, im vorletzten Jahr vom Vater, einem Moskauer Dienstadeligen, als Abfindung zugewiesen worden. Die Gutsbehörde hatte Wassili vierhundertfünfzig Desjatinen zugemessen, und dazu waren siebenunddreißig Bauernseelen mit Familien eingeschrieben.</w:t>
      </w:r>
    </w:p>
    <w:p>
      <w:pPr>
        <w:spacing w:after="140" w:line="269" w:lineRule="auto"/>
        <w:ind w:firstLine="360"/>
      </w:pPr>
      <w:r>
        <w:t>Wassili errichtete ein Gutshaus, doch gab er zu viel aus; die Hälfte des Landes musste er beim Kloster verpfänden. Die Mönche liehen Geld zu hohem Wucher – zwanzig Kopeken vom Rubel. Und dabei hätte er, der Zuteilung gemäß, im Dienst des Zaren auf gutem Pferd erscheinen müssen, im Panzer, mit Säbel, mit der Büchse, und hätte Bewaffnete mitführen müssen, drei Bauern, gleichfalls zu Ross, in gesteppten Panzern, mit Säbeln und Köchern … Kaum, kaum dass er mit dem Klostergeld solch eine Rüstung aufbringen konnte. Und wie sollte er selbst leben? Das Gesinde ernähren? Und den Wucher den Mönchen zahlen?</w:t>
      </w:r>
    </w:p>
    <w:p>
      <w:pPr>
        <w:spacing w:after="140" w:line="269" w:lineRule="auto"/>
        <w:ind w:firstLine="360"/>
      </w:pPr>
      <w:r>
        <w:t>Die Zarenkasse kennt keine Schonung. Jahr für Jahr ein neuer Erlass, neues Geld – Futtergeld, Weggeld, Tribute und Zinsen. Wie viel bleibt einem selbst? Und alle fordern vom Gutsherrn, warum er zu faul sei, die Abgaben einzutreiben. Dem Bauern aber kannst du nicht mehr als eine Haut abziehen. Ausgelaugt war das Reich unter dem verstorbenen Zaren Alexei Michailowitsch von Kriegen, Wirren und Aufständen. Wie der verfluchte Räuber Stenka Rasin übers Land gezogen war – die Bauern vergaßen Gott. Kaum drückst du sie ein wenig fester, fletschen sie die Zähne wie Wölfe. Vor den Lasten fliehen sie an den Don – von wo man sie weder mit Ukas noch mit Säbel zurückholen kann.</w:t>
      </w:r>
    </w:p>
    <w:p>
      <w:pPr>
        <w:spacing w:after="140" w:line="269" w:lineRule="auto"/>
        <w:ind w:firstLine="360"/>
      </w:pPr>
      <w:r>
        <w:t>Das Pferd trottete in müdem Trab dahin, über und über mit Reif bedeckt. Zweige streiften den Krummholz, stäubten feinen Schnee. An die Baumstämme geschmiegt, blickten buschig-schwänzige Eichhörnchen auf den Reisenden herab – zum Verderben waren diese Eichhörnchen in den Wäldern. Iwan Artemjitsch lag im Schlitten und dachte – dem Bauern blieb auch nur das eine: denken …</w:t>
      </w:r>
    </w:p>
    <w:p>
      <w:pPr>
        <w:spacing w:after="140" w:line="269" w:lineRule="auto"/>
        <w:ind w:firstLine="360"/>
      </w:pPr>
      <w:r>
        <w:t>»Na schön … Dem gib dies, dem gib das … Dem bezahl jenes, dem bezahl dies … Aber – ein bodenloser Schlund, so ein Reich! Lässt der sich je stopfen? Vor der Arbeit laufen wir nicht weg, wir ertragen’s. Und in Moskau fahren die Bojaren schon in vergoldeten Kutschen. Gib auch für die Kutsche her, dem feisten Teufel. Na schön … Du zwing uns, nimm, was du brauchst, aber treib keinen Frevel … Das aber, Leute, zwei Häute abziehen – das ist Frevel. Von den Leuten des Zaren wimmelt es jetzt – du spuckst aus, schon hockt da ein Kanzleischer oder ein Untersekretär oder ein Eideshelfer und schreibt … Und der Bauer ist allein … Ach, Leute, besser, ich laufe davon, der Waldbär soll mich brechen, der Tod ist barmherziger als dieser Frevel … So werdet ihr euch auf unsere Kosten nicht lange mästen …«</w:t>
      </w:r>
    </w:p>
    <w:p>
      <w:pPr>
        <w:spacing w:after="140" w:line="269" w:lineRule="auto"/>
        <w:ind w:firstLine="360"/>
      </w:pPr>
      <w:r>
        <w:t>Iwaschka Browkin dachte vielleicht so, vielleicht auch nicht so. Aus dem Wald auf die Straße fuhr, in seinem Schlitten auf den Knien stehend, Zigeuner – mit Spitznamen –, ein Bauer desselben Wolkow, ein schwarzer, graumelierter Kerl. Fünfzehn Jahre war er auf der Flucht gewesen, hatte sich zwischen fremden Höfen herumgetrieben. Doch dann erging der Ukas: alle Entlaufenen ohne Frist den Gutsherren zurückzugeben. Man griff Zigeuner bei Woronesch, wo er gebauert hatte, und gab ihn dem älteren Wolkow zurück. Schon hatte er wieder die Bastschuhe zum Laufen gespitzt – da fing man ihn, und es ward befohlen, Zigeuner ohne Gnade mit der Knute zu peitschen und im Kerker zu halten – auf dem Wolkowschen Gut selbst –, und sobald die Haut verheilt, ihn herauszuholen und ein zweites Mal ohne Gnade mit der Knute zu peitschen und abermals in den Kerker zu werfen, auf dass es ihm, dem Schurken, dem Dieb, künftig nicht mehr einfalle zu fliehen. Nur dadurch rettete sich Zigeuner, dass man ihn Wassilis Anteil zuschrieb.</w:t>
      </w:r>
    </w:p>
    <w:p>
      <w:pPr>
        <w:spacing w:after="140" w:line="269" w:lineRule="auto"/>
        <w:ind w:firstLine="360"/>
      </w:pPr>
      <w:r>
        <w:t>»Tüchtig«, sagte Zigeuner zu Iwan und stieg in dessen Schlitten um.</w:t>
      </w:r>
    </w:p>
    <w:p>
      <w:pPr>
        <w:spacing w:after="140" w:line="269" w:lineRule="auto"/>
        <w:ind w:firstLine="360"/>
      </w:pPr>
      <w:r>
        <w:t>»Tüchtig.«</w:t>
      </w:r>
    </w:p>
    <w:p>
      <w:pPr>
        <w:spacing w:after="140" w:line="269" w:lineRule="auto"/>
        <w:ind w:firstLine="360"/>
      </w:pPr>
      <w:r>
        <w:t>»Hast nichts gehört?«</w:t>
      </w:r>
    </w:p>
    <w:p>
      <w:pPr>
        <w:spacing w:after="140" w:line="269" w:lineRule="auto"/>
        <w:ind w:firstLine="360"/>
      </w:pPr>
      <w:r>
        <w:t>»Etwas Gutes, scheint’s, hat man nicht gehört …«</w:t>
      </w:r>
    </w:p>
    <w:p>
      <w:pPr>
        <w:spacing w:after="140" w:line="269" w:lineRule="auto"/>
        <w:ind w:firstLine="360"/>
      </w:pPr>
      <w:r>
        <w:t>Zigeuner streifte den Fäustling ab, strich sich Schnauz und Bart, verbarg die Durchtriebenheit:</w:t>
      </w:r>
    </w:p>
    <w:p>
      <w:pPr>
        <w:spacing w:after="140" w:line="269" w:lineRule="auto"/>
        <w:ind w:firstLine="360"/>
      </w:pPr>
      <w:r>
        <w:t>»Traf einen Menschen im Wald: der Zar, sagt er, liegt im Sterben.«</w:t>
      </w:r>
    </w:p>
    <w:p>
      <w:pPr>
        <w:spacing w:after="140" w:line="269" w:lineRule="auto"/>
        <w:ind w:firstLine="360"/>
      </w:pPr>
      <w:r>
        <w:t>Iwan Artemjitsch richtete sich im Schlitten auf. Ihn packte das Grauen … »Brrr« … Riss die Mütze vom Kopf, bekreuzigte sich:</w:t>
      </w:r>
    </w:p>
    <w:p>
      <w:pPr>
        <w:spacing w:after="140" w:line="269" w:lineRule="auto"/>
        <w:ind w:firstLine="360"/>
      </w:pPr>
      <w:r>
        <w:t>»Wen, sagen sie, wird man jetzt zum Zaren ausrufen?«</w:t>
      </w:r>
    </w:p>
    <w:p>
      <w:pPr>
        <w:spacing w:after="140" w:line="269" w:lineRule="auto"/>
        <w:ind w:firstLine="360"/>
      </w:pPr>
      <w:r>
        <w:t>»Es sei, sagt er, kein anderer da als das Bürschlein, Peter Alexejewitsch. Und der hat noch kaum die Mutterbrust aufgegeben …«</w:t>
      </w:r>
    </w:p>
    <w:p>
      <w:pPr>
        <w:spacing w:after="140" w:line="269" w:lineRule="auto"/>
        <w:ind w:firstLine="360"/>
      </w:pPr>
      <w:r>
        <w:t>»Oh, Bursche!« – Iwan stülpte die Mütze über, seine Augen wurden weiß. – »Oh, Bursche … Nun erwarte die Bojarenherrschaft. Wir gehen alle zugrunde …«</w:t>
      </w:r>
    </w:p>
    <w:p>
      <w:pPr>
        <w:spacing w:after="140" w:line="269" w:lineRule="auto"/>
        <w:ind w:firstLine="360"/>
      </w:pPr>
      <w:r>
        <w:t>»Zugrunde gehen wir, oder vielleicht auch nicht – so ist es.« Zigeuner rutschte ganz nah heran. Blinzelte. »Dieser Mensch sagte – es werde Wirren geben … Vielleicht leben wir doch noch, kauen unser Brot, Tee – sind erfahrene Leute.« Zigeuner bleckte die koboldhaften Zähne und lachte, hustete durch den ganzen Wald.</w:t>
      </w:r>
    </w:p>
    <w:p>
      <w:pPr>
        <w:spacing w:after="140" w:line="269" w:lineRule="auto"/>
        <w:ind w:firstLine="360"/>
      </w:pPr>
      <w:r>
        <w:t>Das Eichhörnchen schnellte vom Stamm, segelte über den Weg, Schnee stob herab und tanzte als Säule aus winzigen Nadeln im schrägen Licht. Die große himbeerrote Sonne hing am Ende der Straße über der Anhöhe, über den hohen Palisaden, den steilen Dächern und Rauchsäulen des Wolkowschen Gutshofs …</w:t>
      </w:r>
    </w:p>
    <w:p>
      <w:pPr>
        <w:spacing w:after="160"/>
        <w:jc w:val="center"/>
      </w:pPr>
      <w:r>
        <w:t>3</w:t>
      </w:r>
    </w:p>
    <w:p>
      <w:pPr>
        <w:spacing w:after="140" w:line="269" w:lineRule="auto"/>
        <w:ind w:firstLine="360"/>
      </w:pPr>
      <w:r>
        <w:t>&gt; Aus dem Ukas des Zaren Alexei Michailowitsch, die Flucht von Bauern betreffend: »...und jene entlaufenen Bauern, mit Weib und Kind und allem bäuerlichen Besitz, sind zurückzuführen, wo einer nach den Schreibbüchern hingehört... Und wer fortan einen entlaufenen Bauern aufnimmt und birgt, von dem ist eine Strafe zu nehmen, und der Bauer mit Weib und Kind und Besitz ist an seinen alten Herrn auszuliefern, damit es künftig unverbrüchlich sei.«</w:t>
      </w:r>
    </w:p>
    <w:p>
      <w:pPr>
        <w:spacing w:after="140" w:line="269" w:lineRule="auto"/>
        <w:ind w:firstLine="360"/>
      </w:pPr>
      <w:r>
        <w:t>Iwaschka und der Zigeuner ließen die Pferde vor dem hohen Tor stehen. Darüber, unter dem Giebeldach – ein Bildnis des ehrwürdigen Kreuzes des Herrn. Weiter dehnte sich, rund um das ganze Gehöft, ein unübersteigbarer Palisadenzaun. Selbst gegen Tataren tauglich... Die Bauern nahmen die Mützen ab. Iwaschka ergriff den Ring an der Pforte, sprach, wie es sich gehörte:</w:t>
      </w:r>
    </w:p>
    <w:p>
      <w:pPr>
        <w:spacing w:after="140" w:line="269" w:lineRule="auto"/>
        <w:ind w:firstLine="360"/>
      </w:pPr>
      <w:r>
        <w:t>»Herr Jesus Christus, Sohn Gottes, erbarme dich unser...«</w:t>
      </w:r>
    </w:p>
    <w:p>
      <w:pPr>
        <w:spacing w:after="140" w:line="269" w:lineRule="auto"/>
        <w:ind w:firstLine="360"/>
      </w:pPr>
      <w:r>
        <w:t>Mit knarrenden Bastschuhen trat Awerjan, der Wächter, aus dem Torhaus, blickte durch den Spalt – die Eigenen. Sprach: »Amen« – und begann, das Tor zu öffnen.</w:t>
      </w:r>
    </w:p>
    <w:p>
      <w:pPr>
        <w:spacing w:after="140" w:line="269" w:lineRule="auto"/>
        <w:ind w:firstLine="360"/>
      </w:pPr>
      <w:r>
        <w:t>Die Bauern führten die Pferde in den Hof. Sie standen ohne Mützen, die Augen schielend auf die kleinen Glimmerfenster des Herrenhauses gerichtet. Dorthin, in die Gemächer, führte eine Freitreppe mit steiler Stiege. Eine prächtige Treppe aus Schnitzholz, das Dach in Zwiebelform. Über der Treppe wölbte sich ein Zeltdach mit zwei Halbtonnen, mit einem vergoldeten Firstkamm. Das untere Wohngeschoss des Hauses – der Sockel – aus mächtigen Balken. Wassili Wolkow hatte es herrichten lassen als Lager für Winter- und Sommervorräte – Brot, Pökelfleisch, Einsalzungen, allerlei Eingemachtes. Aber – die Bauern wussten es – in seinen Lagern hausten nur Mäuse. Die Treppe aber – möge Gott sie einem anderen Fürsten geben: eine Treppe war das, reich und prächtig...</w:t>
      </w:r>
    </w:p>
    <w:p>
      <w:pPr>
        <w:spacing w:after="140" w:line="269" w:lineRule="auto"/>
        <w:ind w:firstLine="360"/>
      </w:pPr>
      <w:r>
        <w:t>»Awerjan, warum hat der Bojar uns mit den Pferden herbestellt – ist das eine Fron, oder was?«, fragte Iwaschka. »Hinter uns ist, scheint's, nichts dergleichen...«</w:t>
      </w:r>
    </w:p>
    <w:p>
      <w:pPr>
        <w:spacing w:after="140" w:line="269" w:lineRule="auto"/>
        <w:ind w:firstLine="360"/>
      </w:pPr>
      <w:r>
        <w:t>»Ihr werdet Kriegsleute nach Moskau bringen...«</w:t>
      </w:r>
    </w:p>
    <w:p>
      <w:pPr>
        <w:spacing w:after="140" w:line="269" w:lineRule="auto"/>
        <w:ind w:firstLine="360"/>
      </w:pPr>
      <w:r>
        <w:t>»Schon wieder die Pferde zuschanden fahren?«</w:t>
      </w:r>
    </w:p>
    <w:p>
      <w:pPr>
        <w:spacing w:after="140" w:line="269" w:lineRule="auto"/>
        <w:ind w:firstLine="360"/>
      </w:pPr>
      <w:r>
        <w:t>»Und was hört man«, fragte der Zigeuner, näher tretend, »Krieg mit wem? Aufruhr?«</w:t>
      </w:r>
    </w:p>
    <w:p>
      <w:pPr>
        <w:spacing w:after="140" w:line="269" w:lineRule="auto"/>
        <w:ind w:firstLine="360"/>
      </w:pPr>
      <w:r>
        <w:t>»Das ist weder deines noch meines Verstandes Sache.« Der ergraute Awerjan verneigte sich. »Befohlen ist – du fährst. Heut hat man einen Wagen voll Ruten für euresgleichen gebracht...«</w:t>
      </w:r>
    </w:p>
    <w:p>
      <w:pPr>
        <w:spacing w:after="140" w:line="269" w:lineRule="auto"/>
        <w:ind w:firstLine="360"/>
      </w:pPr>
      <w:r>
        <w:t>Awerjan ging, ohne die Knie zu beugen, in das Wächterhäuschen. In der winterlichen Dämmerung leuchtete hier und da ein Fensterchen. Vielerlei Bauten waren auf dem Hof errichtet – Viehställe, Keller, Hütten, eine Schmiede. Aber alles gut zur Hälfte unnütz. Leibeigene Hofknechte hatte Wolkow insgesamt fünfzehn Seelen, und auch die schlugen sich von Brot auf Kwas durch. Arbeiteten freilich – pflügten so obenhin, säten, fuhren Holz, aber kann man davon leben? Sklavenarbeit. Man sagte, Wassili schicke einen nach Moskau, als Narr vor der Kirchentür zu betteln – der brachte Geld. Und zwei gingen mit Bauchläden in Moskau hausieren, verkauften Löffel, Bastschuhe, Pfeifchen... Doch die Grundlage waren die Bauern. Die – ernährten alle.</w:t>
      </w:r>
    </w:p>
    <w:p>
      <w:pPr>
        <w:spacing w:after="140" w:line="269" w:lineRule="auto"/>
        <w:ind w:firstLine="360"/>
      </w:pPr>
      <w:r>
        <w:t>Iwaschka und der Zigeuner standen in der Dämmerung auf dem Hof und dachten nach. Eile tat nicht not. Gutes war nirgendwo zu erwarten. Freilich, die Alten erzählten, früher sei es leichter gewesen: gefiel's einem nicht, ging man zu einem anderen Gutsherrn. Heutzutage war das verboten, – wo es einem befohlen ist, da lebt man. Befohlen ist es, Wassili Wolkow zu ernähren, – wie du willst, so ernähre ihn. Alle waren Leibeigene geworden. Und man musste abwarten: es würde noch schwerer werden...</w:t>
      </w:r>
    </w:p>
    <w:p>
      <w:pPr>
        <w:spacing w:after="140" w:line="269" w:lineRule="auto"/>
        <w:ind w:firstLine="360"/>
      </w:pPr>
      <w:r>
        <w:t>Irgendwo kreischte eine Tür, über den Schnee flog ein barhäuptiges Bauernmädchen heran, eine Schamlose:</w:t>
      </w:r>
    </w:p>
    <w:p>
      <w:pPr>
        <w:spacing w:after="140" w:line="269" w:lineRule="auto"/>
        <w:ind w:firstLine="360"/>
      </w:pPr>
      <w:r>
        <w:t>»Der Bojar hat befohlen, – spannt aus. Hat befohlen, zu nächtigen. Den Pferden vorzulegen – Gott bewahre, Bojarenheu...«</w:t>
      </w:r>
    </w:p>
    <w:p>
      <w:pPr>
        <w:spacing w:after="140" w:line="269" w:lineRule="auto"/>
        <w:ind w:firstLine="360"/>
      </w:pPr>
      <w:r>
        <w:t>Der Zigeuner wollte das Mädchen schon mit der Peitsche über den glatten Hintern streichen, – sie entlief... Ohne Eile spannten sie aus. Gingen in die Gesindestube übernachten. Die Hofleute, ihrer acht, hatten dem Bojaren eine Talgkerze gestohlen und klatschten nun schmierige Karten auf den Tisch, – spielten sich gegenseitig die Kopeken ab... Geschrei, Streit, einer will das Geld in die Backe stopfen, ein anderer reißt ihm die Lippen auf. Tagediebe, und, bei Gott – satte!</w:t>
      </w:r>
    </w:p>
    <w:p>
      <w:pPr>
        <w:spacing w:after="140" w:line="269" w:lineRule="auto"/>
        <w:ind w:firstLine="360"/>
      </w:pPr>
      <w:r>
        <w:t>Abseits, auf einer Bank, saß ein Junge in langem Leinenhemd, in zerrissenen Bastschuhen, – Aljoschka, der Sohn Iwan Artemjitschs. Im Herbst hatte man ihn, vor Hunger, wegen Rückstand, dem Bojaren in ewige Schuldknechtschaft geben müssen. Der Junge war großäugig, nach der Mutter. An den Haarbüscheln war zu sehen – man schlug ihn hier. Iwan blickte schief auf den Sohn, Jammer überkam ihn, er sagte nichts. Aljoschka verneigte sich stumm, tief vor dem Vater.</w:t>
      </w:r>
    </w:p>
    <w:p>
      <w:pPr>
        <w:spacing w:after="140" w:line="269" w:lineRule="auto"/>
        <w:ind w:firstLine="360"/>
      </w:pPr>
      <w:r>
        <w:t>Er winkte den Sohn heran, fragte flüsternd:</w:t>
      </w:r>
    </w:p>
    <w:p>
      <w:pPr>
        <w:spacing w:after="140" w:line="269" w:lineRule="auto"/>
        <w:ind w:firstLine="360"/>
      </w:pPr>
      <w:r>
        <w:t>»Zu Abend gegessen?«</w:t>
      </w:r>
    </w:p>
    <w:p>
      <w:pPr>
        <w:spacing w:after="140" w:line="269" w:lineRule="auto"/>
        <w:ind w:firstLine="360"/>
      </w:pPr>
      <w:r>
        <w:t>»Zu Abend gegessen.«</w:t>
      </w:r>
    </w:p>
    <w:p>
      <w:pPr>
        <w:spacing w:after="140" w:line="269" w:lineRule="auto"/>
        <w:ind w:firstLine="360"/>
      </w:pPr>
      <w:r>
        <w:t>»Ach, ich hab vom Hof kein Brot mitgenommen.« (Er log, – ein Kanten Brot steckte ihm im Busen, in einem Läppchen.) »Sorg du nur selber, wie du zurechtkommst... Hör zu, Aljoschka... Morgen früh will ich dem Bojaren zu Füßen fallen, – zu tun hab ich viel. Vielleicht erbarmt er sich, – fahr du für mich nach Moskau.«</w:t>
      </w:r>
    </w:p>
    <w:p>
      <w:pPr>
        <w:spacing w:after="140" w:line="269" w:lineRule="auto"/>
        <w:ind w:firstLine="360"/>
      </w:pPr>
      <w:r>
        <w:t>Aljoschka nickte gesetzt: »Gut, Vater.« Iwan begann, sich die Schuhe auszuziehen, und – mit flottem Zungenschlag, als sei er vergnügt und satt:</w:t>
      </w:r>
    </w:p>
    <w:p>
      <w:pPr>
        <w:spacing w:after="140" w:line="269" w:lineRule="auto"/>
        <w:ind w:firstLine="360"/>
      </w:pPr>
      <w:r>
        <w:t>»Was ist denn das, Kerle, habt ihr jeden Tag so ein Vergnügen? Ei, leicht lebt ihr, süß trinkt ihr...«</w:t>
      </w:r>
    </w:p>
    <w:p>
      <w:pPr>
        <w:spacing w:after="140" w:line="269" w:lineRule="auto"/>
        <w:ind w:firstLine="360"/>
      </w:pPr>
      <w:r>
        <w:t>Einer, ein baumlanger Knecht, warf die Karten hin, wandte sich um:</w:t>
      </w:r>
    </w:p>
    <w:p>
      <w:pPr>
        <w:spacing w:after="140" w:line="269" w:lineRule="auto"/>
        <w:ind w:firstLine="360"/>
      </w:pPr>
      <w:r>
        <w:t>»Und wer bist du hier, – dass du uns Vorhaltungen machst...«</w:t>
      </w:r>
    </w:p>
    <w:p>
      <w:pPr>
        <w:spacing w:after="140" w:line="269" w:lineRule="auto"/>
        <w:ind w:firstLine="360"/>
      </w:pPr>
      <w:r>
        <w:t>Iwan wartete nicht erst, bis man ihm eins hinter die Ohren gab, und kletterte auf die Schlafpritsche.</w:t>
      </w:r>
    </w:p>
    <w:p>
      <w:pPr>
        <w:spacing w:after="160"/>
        <w:jc w:val="center"/>
      </w:pPr>
      <w:r>
        <w:t>4</w:t>
      </w:r>
    </w:p>
    <w:p>
      <w:pPr>
        <w:spacing w:after="140" w:line="269" w:lineRule="auto"/>
        <w:ind w:firstLine="360"/>
      </w:pPr>
      <w:r>
        <w:t>&gt; "Unsere Armut ist nicht gottgegeben, sondern menschengemacht. Wer einen Rubel gibt, will drei zurück. Wer Recht sucht, findet nur den Stock. So leben wir – zwischen Verzweiflung und Trotz." &gt; – Aufzeichnungen eines unbekannten Podjatschi, Moskau um 1682</w:t>
      </w:r>
    </w:p>
    <w:p>
      <w:pPr>
        <w:spacing w:after="140" w:line="269" w:lineRule="auto"/>
        <w:ind w:firstLine="360"/>
      </w:pPr>
      <w:r>
        <w:t>Bei Wassili Wolkow blieb ein Gast über Nacht – der Nachbar, Michaila Tyrtow, Sohn eines Kleinadligen. Man hatte früh zu Abend gegessen. Auf den breiten Bänken, nahe dem grünglasierten Kachelofen, lagen Filzdecken, Kissen, Bärenpelze. Doch vor Jugend fand man keinen Schlaf. Die Schwüle drückte. Sie saßen in bloßem Unterzeug auf der Bank, unterhielten sich im Halbdunkel, gähnten, bekreuzigten den Mund.</w:t>
      </w:r>
    </w:p>
    <w:p>
      <w:pPr>
        <w:spacing w:after="140" w:line="269" w:lineRule="auto"/>
        <w:ind w:firstLine="360"/>
      </w:pPr>
      <w:r>
        <w:t>»Dich«, sprach der Gast gesetzt und leise, »dich, Wassili, beneiden noch viele. Du aber schlüpf einmal in meine Haut. Wir sind zu vierzehn beim Vater. Sieben hat man auf abgetrennte Ödgrundstücke gesetzt, die schinden sich auf wüsten Flächen, der eine hat zwei Bauern, der andere drei – die übrigen sind auf der Flucht. Ich, der achte, bin ein Nowik, morgen soll ich zugemessen kriegen. Man gibt mir ein abgebranntes Dörflein, einen Sumpf mit Fröschen ... Wie soll man da leben? Nun?«</w:t>
      </w:r>
    </w:p>
    <w:p>
      <w:pPr>
        <w:spacing w:after="140" w:line="269" w:lineRule="auto"/>
        <w:ind w:firstLine="360"/>
      </w:pPr>
      <w:r>
        <w:t>»Heutzutage hat’s jeder schwer«, Wassili ließ die Zypressenholz-Gebetsschnur von einer Hand durchgleiten, sie hing ihm zwischen den Knien. »Wir schinden uns alle ... Wie leben? ...«</w:t>
      </w:r>
    </w:p>
    <w:p>
      <w:pPr>
        <w:spacing w:after="140" w:line="269" w:lineRule="auto"/>
        <w:ind w:firstLine="360"/>
      </w:pPr>
      <w:r>
        <w:t>»Mein Großvater saß noch über dem Golizyn«, sprach Tyrtow. »Hielt Tag und Nacht Wache an der Bahre Michail Fjodorowitschs. Und wir gehen zu Hause in Bastschuhen ... An die Schande haben wir uns schon gewöhnt. Nicht an die Ehre denkt man, sondern wie man nur am Leben bleibt ... Der Vater hat sich im Gutsamt mit Bittschriften die ganze Stirn wund geschlagen: Ohne anständiges Schmiergeld kriegt man heutzutage nicht einmal eine Bitte vor. Dem Djak – gib, dem Podjatschi – gib, dem kleinen Podjatschi – gib. Und dabei nehmen sie’s nicht einmal – verziehen das Maul ... Wir ersuchten in einer kleinen Sache den Podjatschi, Stjopka Remesow, schickten ihm Schmiergeld, zehn Altyn, – kaum dass wir das Geld zusammengebracht hatten, – und ein Pud getrocknete Karauschen. Das Geld nahm er wohl, das durstige, versoffene Maul, aber die Karauschen ließ er auf den Hof hinauswerfen ... Andere, die geschickter sind, bringen es zu was ... Wolodka Tschemodanow ist mit einer Bittschrift bis zum Zaren vorgedrungen, zwei Dörflein sind ihm zum ewigen Besitz gegeben. Und Wolodka, – alle wissen es, – ist im letzten Krieg vor den Polen ohne Besinnung vom Feld gelaufen, und sein Vater ist bei Smolensk dreimal vom Feld gelaufen ... Anstatt sie dafür der Güter zu berauben, sie aus dem Dienststand zu jagen, beschenkt man sie mit Dörfern ... Es gibt keine Gerechtigkeit ...«</w:t>
      </w:r>
    </w:p>
    <w:p>
      <w:pPr>
        <w:spacing w:after="140" w:line="269" w:lineRule="auto"/>
        <w:ind w:firstLine="360"/>
      </w:pPr>
      <w:r>
        <w:t>Sie schwiegen. Der Ofen glühte Hitze. Trocken zirpten die Heimchen. Stille, Langeweile. Selbst die Hunde hatten aufgehört, auf dem Hof zu kläffen. Wolkow sprach, in Gedanken versunken:</w:t>
      </w:r>
    </w:p>
    <w:p>
      <w:pPr>
        <w:spacing w:after="140" w:line="269" w:lineRule="auto"/>
        <w:ind w:firstLine="360"/>
      </w:pPr>
      <w:r>
        <w:t>»Wenn uns doch irgendein König in Dienst nähme – nach Venedig, oder nach Rom, oder nach Wien ... Ich ginge fort ohne zurückzublicken ... Wassili Wassiljewitsch Golizyn hat meinem Taufpaten ein Buch gegeben, ich nahm es, um darin zu lesen ... Alle Völker leben in Reichtum, in Genügsamkeit, wir allein sind Bettler ... War unlängst in Moskau, suchte einen Büchsenmacher, man schickte mich in die Kukui-Sloboda, zu den Deutschen ... Nun, was soll’s, sie sind nicht rechtgläubig, – Gott mag sie richten ... Aber als ich durch die Umzäunung trat, – die Straßen sind gefegt, die Häuser reinlich, fröhlich, in den Gärten – Blumen ... Ich gehe und bin zaghaft und – verwundert, als wär’s im Traum ... Die Leute sind freundlich, und dabei leben sie doch gleich neben uns. Und – der Reichtum! Die eine Kukui-Sloboda ist reicher als ganz Moskau mit Vorstädten ...«</w:t>
      </w:r>
    </w:p>
    <w:p>
      <w:pPr>
        <w:spacing w:after="140" w:line="269" w:lineRule="auto"/>
        <w:ind w:firstLine="360"/>
      </w:pPr>
      <w:r>
        <w:t>»So ein Händelchen anfangen? Dazu braucht’s auch wieder Geld«, Michaila blickte auf seine bloßen Füße. »Zu den Strelitzen gehen? Auch kein Broterwerb. Bis du es zum Sotnik bringst, haben sie dir den Buckel krumm geschlagen. Neulich kam zu meinem Vater ein Stallknecht aus dem Zarenstall, Danila Menschikow, und erzählte: Die Staatskasse schuldet den Strelitzenregimentern den Sold für zweieinhalb Jahre. Versuch mal, Lärm zu schlagen – du landest in der Wache. Oberst Pyschow treibt die Strelitzen auf seine Güter vor Moskau, und dort schuften sie wie Leibeigene ... Gingen sie klagen, so hat man die Bittsteller vor dem Versammlungshaus mit der Knute geschlagen. Ach, die Strelitzen sind böse ... Menschikow sagte: Wartet nur, die werden’s noch zeigen ...«</w:t>
      </w:r>
    </w:p>
    <w:p>
      <w:pPr>
        <w:spacing w:after="140" w:line="269" w:lineRule="auto"/>
        <w:ind w:firstLine="360"/>
      </w:pPr>
      <w:r>
        <w:t>»Man hört's, die Leute sagen: Wer eine Bojarenpelz trägt, braucht sich jenseits der Moskwa nicht mehr blicken zu lassen.«</w:t>
      </w:r>
    </w:p>
    <w:p>
      <w:pPr>
        <w:spacing w:after="140" w:line="269" w:lineRule="auto"/>
        <w:ind w:firstLine="360"/>
      </w:pPr>
      <w:r>
        <w:t>»Was willst du? Alle sind verarmt ... So eine Bedrückung durch Abgaben, Zinsen, Gebühren, – da läufst du davon, ohne zurückzuschauen ... Menschikow erzählte: Die Ausländer – die treiben Handel, in Archangelsk, in Cholmogory, haben sie steinerne Höfe errichtet. Im Ausland kaufen sie für einen Rubel, verkaufen bei uns für drei ... Und unsere Kaufleutchen verderben aus Geiz nur die Ware. Die Possad-Leute laufen vor der unbarmherzigen Steuerlast davon, die einen in die Landkreise, die anderen in die wilde Steppe. Neuerdings hat man angefangen, Wuhnengeld zu nehmen, für die Wuhnen im Flüsschen ... Und wohin geht das Geld? Menschikow erzählte: Wassili Wassiljewitsch Golizyn hat am Fluss Neglinnaja Paläste errichtet. Außen sind sie mit Kupferblech beschlagen, innen – mit Goldleder ...«</w:t>
      </w:r>
    </w:p>
    <w:p>
      <w:pPr>
        <w:spacing w:after="140" w:line="269" w:lineRule="auto"/>
        <w:ind w:firstLine="360"/>
      </w:pPr>
      <w:r>
        <w:t>Wassili hob den Kopf, schaute Michaila an. Der zog die Beine unter die Bank und starrte seinerseits auf Wassili. Eben saß da noch ein stiller Mensch – wie ausgewechselt –, er grinste, das Bein zitterte, die Bank unter ihm kam in Bewegung ...</w:t>
      </w:r>
    </w:p>
    <w:p>
      <w:pPr>
        <w:spacing w:after="140" w:line="269" w:lineRule="auto"/>
        <w:ind w:firstLine="360"/>
      </w:pPr>
      <w:r>
        <w:t>»Was hast du?«, fragte Wassili leise ...</w:t>
      </w:r>
    </w:p>
    <w:p>
      <w:pPr>
        <w:spacing w:after="140" w:line="269" w:lineRule="auto"/>
        <w:ind w:firstLine="360"/>
      </w:pPr>
      <w:r>
        <w:t>»In der vorigen Woche ist beim Dorf Worobjewo wieder ein Warenzug überfallen worden. Hast du gehört?« (Wassili runzelte die Stirn, griff nach der Gebetsschnur.) »Kaufleute der Tuch-Hundertschaft brachten rote Ware ... Sie hatten es eilig, noch zum Abendessen nach Moskau zu kommen, kamen aber nicht an ... Das eine Kaufleutchen blieb am Leben, hat Anzeige erstattet. Man stürzte los, die Räuber zu fangen, fand aber nur Spuren, und selbst die waren schon verweht ...«</w:t>
      </w:r>
    </w:p>
    <w:p>
      <w:pPr>
        <w:spacing w:after="140" w:line="269" w:lineRule="auto"/>
        <w:ind w:firstLine="360"/>
      </w:pPr>
      <w:r>
        <w:t>Michaila zuckte mit den Schultern, lachte:</w:t>
      </w:r>
    </w:p>
    <w:p>
      <w:pPr>
        <w:spacing w:after="140" w:line="269" w:lineRule="auto"/>
        <w:ind w:firstLine="360"/>
      </w:pPr>
      <w:r>
        <w:t>»Erschrick nicht, ich war nicht dabei, von Menschikow hab ich’s gehört ...« (Er beugte sich zu Wassili hin.) »Die Spürchen, sagt man, führten schnurstracks zur Warwarka, auf den Hof von Stjopka Odojewski ... Dem Fürsten Odojewskis jüngstem Sohn ... Unserem Altersgenossen ...«</w:t>
      </w:r>
    </w:p>
    <w:p>
      <w:pPr>
        <w:spacing w:after="140" w:line="269" w:lineRule="auto"/>
        <w:ind w:firstLine="360"/>
      </w:pPr>
      <w:r>
        <w:t>»Schlafen muss man sich legen, schlafen wird’s Zeit«, sagte Wassili verdrossen.</w:t>
      </w:r>
    </w:p>
    <w:p>
      <w:pPr>
        <w:spacing w:after="140" w:line="269" w:lineRule="auto"/>
        <w:ind w:firstLine="360"/>
      </w:pPr>
      <w:r>
        <w:t>Michaila lachte wieder ohne Freude:</w:t>
      </w:r>
    </w:p>
    <w:p>
      <w:pPr>
        <w:spacing w:after="140" w:line="269" w:lineRule="auto"/>
        <w:ind w:firstLine="360"/>
      </w:pPr>
      <w:r>
        <w:t>»Nun, gescherzt haben wir, lass uns schlafen.«</w:t>
      </w:r>
    </w:p>
    <w:p>
      <w:pPr>
        <w:spacing w:after="140" w:line="269" w:lineRule="auto"/>
        <w:ind w:firstLine="360"/>
      </w:pPr>
      <w:r>
        <w:t>Leicht erhob er sich von der Bank, knackte mit den Gelenken, sich reckend. Er goss Kwas in eine hölzerne Schale und trank lange, wobei er Wassili über den Rand der Schale hinweg musterte.</w:t>
      </w:r>
    </w:p>
    <w:p>
      <w:pPr>
        <w:spacing w:after="140" w:line="269" w:lineRule="auto"/>
        <w:ind w:firstLine="360"/>
      </w:pPr>
      <w:r>
        <w:t>»Fünfundzwanzig Mann Hofgesinde, ausgerüstet mit Säbeln und Feuerwaffen, bei diesem Stjopka Odojewski ... Verzweifeltes Volk ... Er hat sie abgerichtet: Über ein Jahr lang gab er ihnen nichts zu essen, – ließ sie nur nachts vor das Tor, Beute suchen ... Wölfe ...«</w:t>
      </w:r>
    </w:p>
    <w:p>
      <w:pPr>
        <w:spacing w:after="140" w:line="269" w:lineRule="auto"/>
        <w:ind w:firstLine="360"/>
      </w:pPr>
      <w:r>
        <w:t>Michaila legte sich auf die Bank, zog den Bärenpelz über sich, schob die Hand unter den Kopf, seine Augen glänzten.</w:t>
      </w:r>
    </w:p>
    <w:p>
      <w:pPr>
        <w:spacing w:after="140" w:line="269" w:lineRule="auto"/>
        <w:ind w:firstLine="360"/>
      </w:pPr>
      <w:r>
        <w:t>»Wirst du mich wegen dieses Gesprächs anzeigen gehen?«</w:t>
      </w:r>
    </w:p>
    <w:p>
      <w:pPr>
        <w:spacing w:after="140" w:line="269" w:lineRule="auto"/>
        <w:ind w:firstLine="360"/>
      </w:pPr>
      <w:r>
        <w:t>Wassili hängte die Gebetsschnur fort, legte sich schweigend mit dem Gesicht zur Kiefernholzwand, wo Harz hervorquoll. Lange danach antwortete er:</w:t>
      </w:r>
    </w:p>
    <w:p>
      <w:pPr>
        <w:spacing w:after="140" w:line="269" w:lineRule="auto"/>
        <w:ind w:firstLine="360"/>
      </w:pPr>
      <w:r>
        <w:t>»Nein, ich werde dich nicht anzeigen.«</w:t>
      </w:r>
    </w:p>
    <w:p>
      <w:pPr>
        <w:spacing w:after="160"/>
        <w:jc w:val="center"/>
      </w:pPr>
      <w:r>
        <w:t>5</w:t>
      </w:r>
    </w:p>
    <w:p>
      <w:pPr>
        <w:spacing w:after="140" w:line="269" w:lineRule="auto"/>
        <w:ind w:firstLine="360"/>
      </w:pPr>
      <w:r>
        <w:t>&gt; „Das Land ist weit, die Wege sind schlecht, das Volk ist arm, doch der Adel rüstet sich. Wohin sie ziehen und wofür sie sterben, wissen sie nicht. Nur dass es wieder Frühling wird und der Zar ihrer bedarf.“ – Aufzeichnungen eines holländischen Kaufmanns, 1682</w:t>
      </w:r>
    </w:p>
    <w:p>
      <w:pPr>
        <w:spacing w:after="140" w:line="269" w:lineRule="auto"/>
        <w:ind w:firstLine="360"/>
      </w:pPr>
      <w:r>
        <w:t>Hinter den Toren des Erdwalls begann die holprige Straße durch die Gassen zu kreiseln, vorbei an schmalen, hohen Blockhäusern mit zwei Stuben. Überall Aschehaufen, verendetes Vieh, zerbrochene Töpfe, verschlissenes Lumpenzeug – alles wurde auf die Gasse gekippt.</w:t>
      </w:r>
    </w:p>
    <w:p>
      <w:pPr>
        <w:spacing w:after="140" w:line="269" w:lineRule="auto"/>
        <w:ind w:firstLine="360"/>
      </w:pPr>
      <w:r>
        <w:t>Aljoschka, die Zügel in der Hand, ging neben dem Schlitten her. Darin hockten drei Knechte in steifen, mit Werg ausgestopften Papierhelmen und dick wattierten, brettharten Filzkaftanen mit hohen Kragen – sogenannten Tigileis. Das waren Wassili Wolkows Krieger. Für ein Kettenhemd hatte das Geld nicht gereicht, also hatte er sie in Tigileis gesteckt, obwohl ihm bangte – man würde ihn bei der Musterung schmähen und schimpfen: er zeige nicht das vorschriftsmäßige Wehrzeug, er sei ein Dieb und Betrüger…</w:t>
      </w:r>
    </w:p>
    <w:p>
      <w:pPr>
        <w:spacing w:after="140" w:line="269" w:lineRule="auto"/>
        <w:ind w:firstLine="360"/>
      </w:pPr>
      <w:r>
        <w:t>Wassili und Michaila saßen im Schlitten beim Zigeuner. Dahinter führten die Knechte die Pferde: Wassilis Prachthengst in reicher Schabracke und persischem Sattel und Michailas zerschundenen Wallach, jämmerlich und schlecht gesattelt.</w:t>
      </w:r>
    </w:p>
    <w:p>
      <w:pPr>
        <w:spacing w:after="140" w:line="269" w:lineRule="auto"/>
        <w:ind w:firstLine="360"/>
      </w:pPr>
      <w:r>
        <w:t>Michaila saß finster vor sich hinbrütend da. Immer neue Scharen von Adligen und Bojarensöhnen überholten sie mit Geschrei und Peitschenhieben – in großväterlichen Kettenhemden und Harnischen, in neu geschneiderten Ferjasi, in Terliks, in türkischen Kaftanen. Der ganze Landkreis strömte zum Lubjanka-Platz, zur Heerschau, zur Landzuteilung und Neuvermessung. Die Leute, samt und sonders, lachten beim Anblick von Michailas Wallach: „He, führst du den zum Krähenfriedhof? Pass auf, der schafft’s nicht mehr…“ Beim Überholen knallten die Peitschen, der Wallach ging in die Knie… Gegröle, Gelächter, Pfiffe…</w:t>
      </w:r>
    </w:p>
    <w:p>
      <w:pPr>
        <w:spacing w:after="140" w:line="269" w:lineRule="auto"/>
        <w:ind w:firstLine="360"/>
      </w:pPr>
      <w:r>
        <w:t>Sie überquerten die Brücke über die Jausa, wo am steilen Ufer hunderte kleiner Mühlen klapperten. Im Trab folgten sie den Schlitten und Troßwagen über den Platz, entlang der weiß abblätternden Mauer mit den quadratischen Türmen und Kanonen zwischen den Zinnen. Am niedrigen Mjasnizki-Tor – Geschrei, wüstes Fluchen, Gedränge: jeder wollte als Erster hindurch, Fäuste flogen, Mützen purzelten, Schlitten krachten, Pferde bäumten sich auf. Über dem Torweg flackerte ein ewiges Lämpchen vor einem dunklen Antlitz.</w:t>
      </w:r>
    </w:p>
    <w:p>
      <w:pPr>
        <w:spacing w:after="140" w:line="269" w:lineRule="auto"/>
        <w:ind w:firstLine="360"/>
      </w:pPr>
      <w:r>
        <w:t>Aljoschka wurde mit Peitschenhieben traktiert, verlor seine Mütze – wie er mit dem Leben davonkam! Sie bogen auf die Mjasnizkaja ein… Während er sich das Blut von der Nase wischte, starrte er nach allen Seiten: Ach, du liebe Not!</w:t>
      </w:r>
    </w:p>
    <w:p>
      <w:pPr>
        <w:spacing w:after="140" w:line="269" w:lineRule="auto"/>
        <w:ind w:firstLine="360"/>
      </w:pPr>
      <w:r>
        <w:t>Die Leute wälzten sich in einer Flut die enge, miststarrende Gasse hinab. Aus ihren Bretterbuden beugten sich Krämerseelen, schrien, packten die Vorübergehenden an den Rockschößen, rissen ihnen die Mützen vom Kopf – lockten sie an. Hinter hohen Zäunen – steinerne Häuser, rote und silbern schimmernde steile Dächer, bunte Zwiebelkuppeln der Kirchen. Kirchen gab es zu Tausenden. Große mit fünf Kuppeln und winzige – an den Wegkreuzungen –, in die kaum ein Mensch durch die Tür passte und in denen sich drinnen keine zehn umdrehen konnten. In den offenen Vorhallen glommen heiße Kerzenflammen. Eingeschlafene Greisinnen auf den Knien. Zottige, furchtbare Bettler schüttelten ihre Lumpen, krallten sich an Beine fest, entblößten mit näselndem Gejammer ihre von Blut und Eiter starrenden Leiber… Den Passanten stießen obdachlose Popen mit schreckgeweiteten Augen eine Brezel ins Gesicht und schrien: „Kaufmann, komm zum Gottesdienst, sonst – beiß ich die Brezel selber an…“ Wolken von Dohlen über den Kirchlein…</w:t>
      </w:r>
    </w:p>
    <w:p>
      <w:pPr>
        <w:spacing w:after="140" w:line="269" w:lineRule="auto"/>
        <w:ind w:firstLine="360"/>
      </w:pPr>
      <w:r>
        <w:t>Nur mit Mühe drangen sie bis zum Lubjanka-Platz vor, wo berittene Krieger in Gruppen auf dem ganzen Platz standen. In der Ferne, bei den Nikolaustoren, war die hohe, röhrenförmige Zobelmütze eines Bojaren zu sehen, die Pelzkappen der Djaken, die dunklen Kaftane der gewählten besten Leute. Ein hagerer, langer Mensch mit einem langen Bartgestrüpp schrie von dort und fuchtelte mit einem Papier. Dann ritt ein Adliger hervor, ob reich oder kümmerlich bewaffnet, allein oder mit seinen Kriegern, und sprengte zum Tisch. Er saß ab, verneigte sich tief vor dem Bojaren und den Djaken. Sie musterten Waffen und Pferde, lasen die Eintragungen vor – wie viel Land ihm zugemessen war. Es wurde gestritten. Der Adlige schwor bei Gott, riss sich an der Brust, andere flehten, weinten, sie seien auf ihrem kargen Erdreich völlig verarmt und stürben an Hunger und erfrieren eines kalten Todes.</w:t>
      </w:r>
    </w:p>
    <w:p>
      <w:pPr>
        <w:spacing w:after="140" w:line="269" w:lineRule="auto"/>
        <w:ind w:firstLine="360"/>
      </w:pPr>
      <w:r>
        <w:t>So, nach uraltem Brauch, wurde jedes Jahr vor den Frühjahrsfeldzügen die Musterung der großfürstlichen Dienstleute abgehalten – des adligen Aufgebots.</w:t>
      </w:r>
    </w:p>
    <w:p>
      <w:pPr>
        <w:spacing w:after="140" w:line="269" w:lineRule="auto"/>
        <w:ind w:firstLine="360"/>
      </w:pPr>
      <w:r>
        <w:t>Wassili und Michaila saßen auf. Die Pferde des Zigeuners und Aljoschkas wurden abgesträngt, zwei von Wolkows Knechte wurden ohne Sättel darauf gesetzt, und dem dritten, einem Fußknecht, wurde gesagt, er solle melden, das Pferd habe sich unterwegs ein Bein verletzt. Die Schlitten ließen sie stehen.</w:t>
      </w:r>
    </w:p>
    <w:p>
      <w:pPr>
        <w:spacing w:after="140" w:line="269" w:lineRule="auto"/>
        <w:ind w:firstLine="360"/>
      </w:pPr>
      <w:r>
        <w:t>Der Zigeuner griff nur noch nach dem Steigbügel: „Was wollt ihr mit meinem Gaul? Bojar! Mein gnädiger Herr!“ … Wassili drohte mit der Nagaika: „Mach du mir mal Lärm…“ Als er fortgeritten war, fluchte der Zigeuner schwarz und wüst, warf Kummet und Bogenholz in den Schlitten, legte sich selbst hinein und vergrub sich aus lauter Ärger im Stroh…</w:t>
      </w:r>
    </w:p>
    <w:p>
      <w:pPr>
        <w:spacing w:after="140" w:line="269" w:lineRule="auto"/>
        <w:ind w:firstLine="360"/>
      </w:pPr>
      <w:r>
        <w:t>Aljoschka hatte man vergessen. Er räumte das Geschirr in den Schlitten. Saß eine Weile, fror ohne Mütze, im dünnen Pelz. Was soll’s – Bauernlos, heißt dulden. Und plötzlich zog er den Geruch von etwas Nahrhaftem ein. Vorbei ging ein Posadsker in Hasenpelzmütze, ein aufgequollener Kerl mit kleinen Äuglein. Auf seinem Bauch dampften unter einem Tuch auf einem Tablett Herdfladen. „Teufel!“ – schielte er zu Aljoschka, lüftete das Tüchlein an der Ecke – „goldbraun, heiß!“ Der Duft zog Aljoschka zu den Piroggen hin:</w:t>
      </w:r>
    </w:p>
    <w:p>
      <w:pPr>
        <w:spacing w:after="140" w:line="269" w:lineRule="auto"/>
        <w:ind w:firstLine="360"/>
      </w:pPr>
      <w:r>
        <w:t>„Was kosten sie, Onkelchen?“</w:t>
      </w:r>
    </w:p>
    <w:p>
      <w:pPr>
        <w:spacing w:after="140" w:line="269" w:lineRule="auto"/>
        <w:ind w:firstLine="360"/>
      </w:pPr>
      <w:r>
        <w:t>„Eine halbe Denga das Paar. Da verschluckst du dir die Zunge.“</w:t>
      </w:r>
    </w:p>
    <w:p>
      <w:pPr>
        <w:spacing w:after="140" w:line="269" w:lineRule="auto"/>
        <w:ind w:firstLine="360"/>
      </w:pPr>
      <w:r>
        <w:t>Aljoschka hatte eine halbe Denga in der Backentasche – eine Poluschka –, ein Geschenk der Amme für das bittere Glück, als er in den Knechtsdienst ging. Und das Geld tat ihm leid, und der Magen krampfte sich auseinander.</w:t>
      </w:r>
    </w:p>
    <w:p>
      <w:pPr>
        <w:spacing w:after="140" w:line="269" w:lineRule="auto"/>
        <w:ind w:firstLine="360"/>
      </w:pPr>
      <w:r>
        <w:t>„Gib schon her“, sagte Aljoschka barsch. Er kaufte die Piroggen und aß sie. Solche hatte er sein Lebtag nicht gegessen. Als er zum Schlitten zurückkam – weder Peitsche, noch Holz, noch Kummet mit Geschirr war da – gestohlen. Er stürzte zum Zigeuner – der schimpfte aus dem Stroh heraus. Aljoschkas Beine wurden taub, im Kopf ein leeres Dröhnen. Er setzte sich auf die Schlittenkufe – zu weinen. Sprang auf, begann auf Passanten einzureden: „Habt ihr keinen Dieb gesehen? …“ Sie lachten. Was tun? Er rannte über den Platz, den Bojaren zu suchen.</w:t>
      </w:r>
    </w:p>
    <w:p>
      <w:pPr>
        <w:spacing w:after="140" w:line="269" w:lineRule="auto"/>
        <w:ind w:firstLine="360"/>
      </w:pPr>
      <w:r>
        <w:t>Wolkov saß zu Pferd, die Hand in die Hüfte gestemmt – mit Kupferhelm, auf Brust und Bauch waren die eisernen Platten des Harnischs vor Frost mit Reif bedeckt. Wassili war kaum wiederzuerkennen – ein Adler. Dahinter – beritten – die beiden Knechte, wie Fässer in ihren Tigileis, auf den Schultern Spieße. Sie wussten selbst: was für Krieger! Dümmer als dumm. Sie grinsten.</w:t>
      </w:r>
    </w:p>
    <w:p>
      <w:pPr>
        <w:spacing w:after="140" w:line="269" w:lineRule="auto"/>
        <w:ind w:firstLine="360"/>
      </w:pPr>
      <w:r>
        <w:t>Während er sich die Tränen verrieb, jammerte Aljoschka, näselnd vor lauter Elend, von dem Unglück.</w:t>
      </w:r>
    </w:p>
    <w:p>
      <w:pPr>
        <w:spacing w:after="140" w:line="269" w:lineRule="auto"/>
        <w:ind w:firstLine="360"/>
      </w:pPr>
      <w:r>
        <w:t>„Selber schuld!“ schrie Wassili. „Der Vater wird dich peitschen. Und wenn der Vater kein neues Geschirr herbeischafft, dann peitsche ich ihn. Fort mit dir, taumle nicht vor dem Pferd herum!“</w:t>
      </w:r>
    </w:p>
    <w:p>
      <w:pPr>
        <w:spacing w:after="140" w:line="269" w:lineRule="auto"/>
        <w:ind w:firstLine="360"/>
      </w:pPr>
      <w:r>
        <w:t>Da rief ihn der lange Djake aus und schwenkte sein Papier. Wolkow preschte auf der Stelle los, und hinterher die Knechte, die ihre Klepper mit Bastschuhen traktierten, ritten zu den Nikolaustoren, wo am Tisch, mit hohem Kehlpelzhut und in zwei Mänteln – einem aus Samt und darüber ein Schaffell – der furchterregende Fürst Fjodor Jurjewitsch Romodanowski saß.</w:t>
      </w:r>
    </w:p>
    <w:p>
      <w:pPr>
        <w:spacing w:after="140" w:line="269" w:lineRule="auto"/>
        <w:ind w:firstLine="360"/>
      </w:pPr>
      <w:r>
        <w:t>Was nun? Keine Mütze, kein Geschirr … Leise weinend irrte Aljoschka über den Platz. Da rief ihn Michaila Tyrtow an, packte ihn an der Schulter, beugte sich vom Pferd.</w:t>
      </w:r>
    </w:p>
    <w:p>
      <w:pPr>
        <w:spacing w:after="140" w:line="269" w:lineRule="auto"/>
        <w:ind w:firstLine="360"/>
      </w:pPr>
      <w:r>
        <w:t>„Aljoschka“, sagte er, und auch er hatte Tränen in den Augen, die Lippen zitterten. „Aljoschka, um Gottes willen, lauf zu den Twerer Toren – frag dich durch, wo der Hof von Danila Menschikow ist, dem Stallknecht. Geh hinein und verneige dich dreimal vor Danila, bis zur Erde… Sag: Michaila, höre, lässt sich im Staub grüßen… Mein Gaul, höre, ist mir schlapp geworden… Schande, höre… Ob er mir für einen Tag irgendein Pferd leihen könnte – zum Zeigen. Merkst du dir’s? Sag: Ich werde es ihm vergelten… Für ein Pferd würde ich zur Not einen Menschen abstechen… Wein, flehe…“</w:t>
      </w:r>
    </w:p>
    <w:p>
      <w:pPr>
        <w:spacing w:after="140" w:line="269" w:lineRule="auto"/>
        <w:ind w:firstLine="360"/>
      </w:pPr>
      <w:r>
        <w:t>„Ich werde ja bitten, und wenn er ablehnt?“ fragte Aljoschka.</w:t>
      </w:r>
    </w:p>
    <w:p>
      <w:pPr>
        <w:spacing w:after="140" w:line="269" w:lineRule="auto"/>
        <w:ind w:firstLine="360"/>
      </w:pPr>
      <w:r>
        <w:t>„Ich ramme dich bis zu den Schultern in die Erde!“ Michaila riss die Augen auf, blähte die Nüstern.</w:t>
      </w:r>
    </w:p>
    <w:p>
      <w:pPr>
        <w:spacing w:after="140" w:line="269" w:lineRule="auto"/>
        <w:ind w:firstLine="360"/>
      </w:pPr>
      <w:r>
        <w:t>Ohne Besinnung stürzte Aljoschka los, dorthin, wo man es ihm gesagt hatte.</w:t>
      </w:r>
    </w:p>
    <w:p>
      <w:pPr>
        <w:spacing w:after="140" w:line="269" w:lineRule="auto"/>
        <w:ind w:firstLine="360"/>
      </w:pPr>
      <w:r>
        <w:t>Michaila fror auf seinem Sattel, hatte den ganzen Tag nichts gegessen. Die Sonne neigte sich in frostigen Dunst. Der Schnee wurde blau. Helle klirrten die Pferdehufe. Die Dämmerung zog herauf, und in ganz Moskau begannen auf den Glockentürmen und in den Glockenstuben die Glocken zur Vesper zu läuten. Im Schritt ritt Wassili Wolkow vorbei, finster den Kopf gesenkt. Aljoschka kam und kam nicht. Er kam auch nicht mehr.</w:t>
      </w:r>
    </w:p>
    <w:p>
      <w:pPr>
        <w:spacing w:after="160"/>
        <w:jc w:val="center"/>
      </w:pPr>
      <w:r>
        <w:t>6</w:t>
      </w:r>
    </w:p>
    <w:p>
      <w:pPr>
        <w:spacing w:after="140" w:line="269" w:lineRule="auto"/>
        <w:ind w:firstLine="360"/>
      </w:pPr>
      <w:r>
        <w:t>&gt; »Alles wandelt sich, nichts geht unter. Der Geist schweift umher, kommt von dort nach hier, von hier nach dort, und ergreift Besitz von beliebigen Gliedern. So wandert er von Tieren in menschliche Körper und von uns in Tiere, und niemals vergeht er.« &gt; Ovid, Metamorphosen – so raunte es der sterbende Zar auf Latein, ein Hauch nur, während draußen die Fackeln brannten und die Menge den Namen des neuen Herrschers schrie.</w:t>
      </w:r>
    </w:p>
    <w:p>
      <w:pPr>
        <w:spacing w:after="140" w:line="269" w:lineRule="auto"/>
        <w:ind w:firstLine="360"/>
      </w:pPr>
      <w:r>
        <w:t>In der niedrigen, glühend geheizten Kammer erhellten die Öllämpchen das flache Gewölbe und die dunkle Malerei darauf: Paradiesvögel, Rankenwerk von Kräutern.</w:t>
      </w:r>
    </w:p>
    <w:p>
      <w:pPr>
        <w:spacing w:after="140" w:line="269" w:lineRule="auto"/>
        <w:ind w:firstLine="360"/>
      </w:pPr>
      <w:r>
        <w:t>Unter den dunklen Antlitzen der Ikonen, auf einer breiten Bank, den siechen Leib in Schwänendaunen gebettet, lag Zar Fjodor Alexejewitsch im Sterben.</w:t>
      </w:r>
    </w:p>
    <w:p>
      <w:pPr>
        <w:spacing w:after="140" w:line="269" w:lineRule="auto"/>
        <w:ind w:firstLine="360"/>
      </w:pPr>
      <w:r>
        <w:t>Lange hatte man darauf gewartet: Der Zar litt an Skorbut, und die Beine schwollen ihm. Heute hatte er die Mette nicht mehr stehend durchhalten können, war auf ein Stühlchen gesunken und einfach umgefallen. Man stürzte herbei – das Herz schlug kaum noch. Man bettete ihn unter die Ikonen. Vom Wasser waren seine Beine zu Klötzen aufgequollen, und der Bauch begann zu schwellen. Man rief den deutschen Arzt. Der ließ das Wasser ab, und der Zar wurde still – begann, leise hinüberzugehen. Die Augenhöhlen dunkelten, die Nase spitzte sich. Eine Zeitlang flüsterte er etwas, man konnte nicht verstehen, was. Der Deutsche beugte sich zu seinen blutleeren Lippen: Fjodor Alexejewitsch hauchte unverständlich, mit einem einzigen Atemzug, lateinische Verse. Dem Arzt war, als vernähme er im Geflüster des Zaren einen Vers des Ovid... Auf dem Sterbebett – Ovid? Ohne Zweifel, der Zar war ohne Bewusstsein...</w:t>
      </w:r>
    </w:p>
    <w:p>
      <w:pPr>
        <w:spacing w:after="140" w:line="269" w:lineRule="auto"/>
        <w:ind w:firstLine="360"/>
      </w:pPr>
      <w:r>
        <w:t>Jetzt war selbst sein Atem nicht mehr zu hören. Am vereisten Fenster, wo in den runden Scheiben das Mondlicht spielte, saß auf einem italienischen Klappstuhl Patriarch Joachim, streng und wächsern, in schwarzer Mantija und der Klobuk mit dem weißen achtzackigen Kreuz, saß gebeugt und reglos, wie eine Erscheinung des Todes. An der Wand stand einsam Zarin Marfa Matwejewna – durch den Tränenschleier blickte sie dorthin, wo aus dem Wust der Daunen die kleine Stirn und die spitz hervortretende Nase des sterbenden Gatten zu sehen waren. Die Zarin war erst siebzehn Jahre alt, man hatte sie aus der armen Familie Apraxin um ihrer Schönheit willen an den Hof geholt. Ganze zwei Monate nur war sie Zarin gewesen. Ihr dunkelbrauiges, törichtes Gesichtchen war vom Weinen verschwollen. Sie schluchzte nur kindlich, rang die Finger – laut zu klagen wagte sie nicht.</w:t>
      </w:r>
    </w:p>
    <w:p>
      <w:pPr>
        <w:spacing w:after="140" w:line="269" w:lineRule="auto"/>
        <w:ind w:firstLine="360"/>
      </w:pPr>
      <w:r>
        <w:t>Am anderen Ende der Kammer, im Dämmer unter den Gewölben, flüsterte die große Verwandtschaft des Zaren – Schwestern, Tanten, Onkel und die nächsten Bojaren: Iwan Maximowitsch Jasykow – klein, wohlbeleibt, gütig, süßlich, ein Mensch von großer Gewandtheit und tiefem Eindringling in die höfischen Umgangsformen; der fastenfromme und milde Greis, Büchermensch, Erster Kammerherr – Alexei Timofejewitsch Lichatschow; und Fürst Wassili Wassiljewitsch Golizyn – eine gemalte Schönheit: lockiges Bärtchen mit einer kleinen Kahlstelle, hochgezwirbelter Schnurrbart, kurz geschnittenes Haar – auf polnische Art, im polnischen Kontusch und in weichen Stiefelchen mit hohen Absätzen – der Fürst war von mittlerem Wuchs.</w:t>
      </w:r>
    </w:p>
    <w:p>
      <w:pPr>
        <w:spacing w:after="140" w:line="269" w:lineRule="auto"/>
        <w:ind w:firstLine="360"/>
      </w:pPr>
      <w:r>
        <w:t>Seine blauen Augen glänzten erregt. Die Stunde war entscheidend – man musste den neuen Zaren ausrufen. Wen? Pjotr oder Iwan? Den Sohn der Naryschkina oder den Sohn der Miloslawskaja? Beide noch unverständige Jungen, hinter beiden stand Macht – in der Verwandtschaft. Pjotr – hitzig im Geist, stark am Körper, Iwan – schwachsinnig, krank, aus ihm ließen sich Stricke drehen... Was vorziehen? Wen?</w:t>
      </w:r>
    </w:p>
    <w:p>
      <w:pPr>
        <w:spacing w:after="140" w:line="269" w:lineRule="auto"/>
        <w:ind w:firstLine="360"/>
      </w:pPr>
      <w:r>
        <w:t>Wassili Wassiljewitsch stellte sich seitlich an die zweiflügelige, mit kupfernen Barmen beschlagene Tür, presste das Ohr daran und lauschte – in der benachbarten Thronkammer summten die Bojaren. Seit dem Morgen, ohne zu trinken, ohne zu essen, schwitzten sie in ihren Pelzen – die Naryschkins mit ihren Genossen und die Miloslawskis mit den ihren. Die Kammer war voll: Sie zankten, rechneten Kränkungen auf, witterten – heute würde einer von ihnen nach oben steigen, ein anderer in die Verbannung fliegen.</w:t>
      </w:r>
    </w:p>
    <w:p>
      <w:pPr>
        <w:spacing w:after="140" w:line="269" w:lineRule="auto"/>
        <w:ind w:firstLine="360"/>
      </w:pPr>
      <w:r>
        <w:t>»Ein Gepöbel, mein Herr«, flüsterte Wassili Wassiljewitsch und trat zu Jasykow, sagte ihm auf Polnisch leise: »Du solltest, Iwan Maximowitsch, dennoch den Patriarchen befragen – für wen ist er denn?«</w:t>
      </w:r>
    </w:p>
    <w:p>
      <w:pPr>
        <w:spacing w:after="140" w:line="269" w:lineRule="auto"/>
        <w:ind w:firstLine="360"/>
      </w:pPr>
      <w:r>
        <w:t>Der lockige, stark von blondem Haar überwachsene Jasykow lächelte rosig und süßlich, von unten herauf blickend – von der Hitze war er verschwitzt, roch nach Rosenöl:</w:t>
      </w:r>
    </w:p>
    <w:p>
      <w:pPr>
        <w:spacing w:after="140" w:line="269" w:lineRule="auto"/>
        <w:ind w:firstLine="360"/>
      </w:pPr>
      <w:r>
        <w:t>»Sowohl der Herr als auch wir warten auf dein Wort, Fürstchen... Und wir haben uns gleichsam schon entschieden...«</w:t>
      </w:r>
    </w:p>
    <w:p>
      <w:pPr>
        <w:spacing w:after="140" w:line="269" w:lineRule="auto"/>
        <w:ind w:firstLine="360"/>
      </w:pPr>
      <w:r>
        <w:t>Lichatschow trat hinzu, seufzte und legte behutsam die weiße Hand an den Bart.</w:t>
      </w:r>
    </w:p>
    <w:p>
      <w:pPr>
        <w:spacing w:after="140" w:line="269" w:lineRule="auto"/>
        <w:ind w:firstLine="360"/>
      </w:pPr>
      <w:r>
        <w:t>»Auseinanderfallen dürfen wir nicht, Wassili Wassiljewitsch, in dieser großen Stunde. Wir haben es so bedacht: Für Iwan Zar zu sein, ist schwer, unbeständig – er ist hinfällig. Wir brauchen Kraft.«</w:t>
      </w:r>
    </w:p>
    <w:p>
      <w:pPr>
        <w:spacing w:after="140" w:line="269" w:lineRule="auto"/>
        <w:ind w:firstLine="360"/>
      </w:pPr>
      <w:r>
        <w:t>Wassili Wassiljewitsch senkte die Wimpern, lächelte mit dem Winkel seiner schönen Lippen. Er begriff, dass es jetzt gefährlich war zu streiten.</w:t>
      </w:r>
    </w:p>
    <w:p>
      <w:pPr>
        <w:spacing w:after="140" w:line="269" w:lineRule="auto"/>
        <w:ind w:firstLine="360"/>
      </w:pPr>
      <w:r>
        <w:t>»So sei es«, sagte er, »Zar sei Pjotr.«</w:t>
      </w:r>
    </w:p>
    <w:p>
      <w:pPr>
        <w:spacing w:after="140" w:line="269" w:lineRule="auto"/>
        <w:ind w:firstLine="360"/>
      </w:pPr>
      <w:r>
        <w:t>Er hob die blauen Augen, und plötzlich zuckten sie und verschleierten sich zart. Er blickte auf die eingetretene Zarewna, die sechste Schwester des Zaren, Sofja. Nicht gleitend, einem Schwan gleich, wie es sich für ein Mädchen geziemt hätte – sie trat stürmisch ein, die Schöße ihres bunten Letniks, der an der vollen Brust nicht geschlossen war, flogen auseinander, die roten Bänder des gehörnten Kopfschmucks wehten. Unter der weißen und roten Schminke traten auf ihrem unschönen Gesicht Flecken hervor. Die Zarewna war breit im Knochenbau, stämmig, kräftig, mit großem Kopf. Die gewölbte Stirn, die grünlichen Augen, der zusammengepresste Mund schienen nicht mädchenhaft – männlich. Sie blickte auf Wassili Wassiljewitsch und begriff offenbar – worüber er eben gesprochen und was er geantwortet hatte.</w:t>
      </w:r>
    </w:p>
    <w:p>
      <w:pPr>
        <w:spacing w:after="140" w:line="269" w:lineRule="auto"/>
        <w:ind w:firstLine="360"/>
      </w:pPr>
      <w:r>
        <w:t>Ihre Nüstern bebten verächtlich. Sie wandte sich zum Bett des Sterbenden, schlug die Hände zusammen, presste sie und sank auf den Teppich, drückte die Stirn an das Bett. Der Patriarch hob den Kopf, sein trüber Blick heftete sich auf Sofjas Hinterkopf, auf ihre herabgefallenen Zöpfe. Alle, die in der Kammer waren, wurden hellhörig. Die fünf Zarewnen begannen, sich zu bekreuzigen. Der Patriarch erhob sich und blickte lange auf den Zaren. Er schwenkte die schwarzen Ärmel zurück und begann, nachdem er ihn weit mit dem Kreuz gesegnet hatte, das Sterbegebet zu lesen.</w:t>
      </w:r>
    </w:p>
    <w:p>
      <w:pPr>
        <w:spacing w:after="140" w:line="269" w:lineRule="auto"/>
        <w:ind w:firstLine="360"/>
      </w:pPr>
      <w:r>
        <w:t>Sofja griff sich an den Hinterkopf und schrie gellend, wild – heulte mit tiefer Stimme auf. Ihre Schwestern schrien... Zarin Marfa Matwejewna fiel mit dem Gesicht voran auf die Bank. Zu ihr trat ihr älterer Bruder, Fjodor Matwejewitsch Apraxin, hochgewachsen und beleibt, im bodenlangen Pelz – er begann, der Zarin über den Rücken zu streichen. Zum Patriarchen lief Jasykow, fiel ihm in den Arm und zog ihn an der Hand. Der Patriarch, Jasykow, Lichatschow und Golizyn gingen rasch in die Thronkammer hinaus. Die Bojaren drängten ihnen herdenartig entgegen, mit den Ärmeln wedelnd, die Bärte vorreckend, schamlos die Augen aufreißend: »Was, nun was, Herr?«</w:t>
      </w:r>
    </w:p>
    <w:p>
      <w:pPr>
        <w:spacing w:after="140" w:line="269" w:lineRule="auto"/>
        <w:ind w:firstLine="360"/>
      </w:pPr>
      <w:r>
        <w:t>»Zar Fjodor Alexejewitsch ist in Frieden entschlafen... Bojaren, lasst uns weinen...«</w:t>
      </w:r>
    </w:p>
    <w:p>
      <w:pPr>
        <w:spacing w:after="140" w:line="269" w:lineRule="auto"/>
        <w:ind w:firstLine="360"/>
      </w:pPr>
      <w:r>
        <w:t>Man hörte nicht auf ihn – sich drängend, in der Tür stoßend, eilten die Bojaren zum Verstorbenen, fielen auf die Knie, schlugen mit der Stirn auf den Teppich und küssten, sich aufrichtend, seine bereits gefalteten wächsernen Hände. Vor Schwüle begannen die Öllämpchen zu knistern und zu verlöschen. Sofja führte man hinaus. Wassili Wassiljewitsch verschwand. Zu Jasykow traten: die Brüder Fürsten Golizyn, Pjotr und Boris Alexejewitsch, der schwarze, brauige, von Anblick schreckliche Fürst Jakow Dolgoruki und seine Brüder Luka, Boris und Grigori. Jakow sagte:</w:t>
      </w:r>
    </w:p>
    <w:p>
      <w:pPr>
        <w:spacing w:after="140" w:line="269" w:lineRule="auto"/>
        <w:ind w:firstLine="360"/>
      </w:pPr>
      <w:r>
        <w:t>»Wir haben Messer bei uns und Panzerhemden unter der Kleidung... Was nun, rufen wir Pjotr aus?«</w:t>
      </w:r>
    </w:p>
    <w:p>
      <w:pPr>
        <w:spacing w:after="140" w:line="269" w:lineRule="auto"/>
        <w:ind w:firstLine="360"/>
      </w:pPr>
      <w:r>
        <w:t>»Geht auf die Freitreppe, zum Volk. Dorthin wird der Patriarch treten, dort rufen wir auch... Und sollten sie Iwan Alexejewitsch zu rufen beginnen – haut die Verräter mit Messern nieder...«</w:t>
      </w:r>
    </w:p>
    <w:p>
      <w:pPr>
        <w:spacing w:after="140" w:line="269" w:lineRule="auto"/>
        <w:ind w:firstLine="360"/>
      </w:pPr>
      <w:r>
        <w:t>Eine Stunde später trat der Patriarch auf die Rote Freitreppe und fragte, nachdem er die tausendköpfige Menge – Strelizen, Bojarensöhne, Dienstleute, Kaufleute, Possad-Leute – gesegnet hatte, wen von den Zarewitschen man auf dem Zarenthron haben wolle? Die Lagerfeuer brannten. Hinter der Moskwa ging der Mond unter. Sein eisiges Licht flimmerte auf den Kuppeln. Aus der Menge schrie man:</w:t>
      </w:r>
    </w:p>
    <w:p>
      <w:pPr>
        <w:spacing w:after="140" w:line="269" w:lineRule="auto"/>
        <w:ind w:firstLine="360"/>
      </w:pPr>
      <w:r>
        <w:t>»Wir wollen Pjotr Alexejewitsch...«</w:t>
      </w:r>
    </w:p>
    <w:p>
      <w:pPr>
        <w:spacing w:after="140" w:line="269" w:lineRule="auto"/>
        <w:ind w:firstLine="360"/>
      </w:pPr>
      <w:r>
        <w:t>Und noch eine heisere Stimme:</w:t>
      </w:r>
    </w:p>
    <w:p>
      <w:pPr>
        <w:spacing w:after="140" w:line="269" w:lineRule="auto"/>
        <w:ind w:firstLine="360"/>
      </w:pPr>
      <w:r>
        <w:t>»Wir wollen Iwan zum Zaren...«</w:t>
      </w:r>
    </w:p>
    <w:p>
      <w:pPr>
        <w:spacing w:after="140" w:line="269" w:lineRule="auto"/>
        <w:ind w:firstLine="360"/>
      </w:pPr>
      <w:r>
        <w:t>Auf die Stimme stürzten Leute los, und sie verstummte, und lauter schrie es in der Menge: »Pjotr, Pjotr!..«</w:t>
      </w:r>
    </w:p>
    <w:p>
      <w:pPr>
        <w:spacing w:after="160"/>
        <w:jc w:val="center"/>
      </w:pPr>
      <w:r>
        <w:t>7</w:t>
      </w:r>
    </w:p>
    <w:p>
      <w:pPr>
        <w:spacing w:after="140" w:line="269" w:lineRule="auto"/>
        <w:ind w:firstLine="360"/>
      </w:pPr>
      <w:r>
        <w:t>&gt; Ein Hund bellt, wenn sein Herr angegriffen wird. Ich aber schwieg, als mein Glaube zertreten ward. &gt; &gt; Aus einem altgläubigen Traktat</w:t>
      </w:r>
    </w:p>
    <w:p>
      <w:pPr>
        <w:spacing w:after="140" w:line="269" w:lineRule="auto"/>
        <w:ind w:firstLine="360"/>
      </w:pPr>
      <w:r>
        <w:t>Auf Danilas Hof stürzten sich zwei Kettenhunde auf Aljoschka, erstickten fast an ihrer Wut. Ein Mädchen mit Wundmalen an den Lippen, in einem über den Kopf geworfenen Pelzchen, befahl ihm, die vereiste Treppe hinauf in die Stube zu gehen, kicherte selbst grundlos auf, schlüpfte unter die Vortreppe ins Souterrain, wo im Dunkeln Holzscheite im Ofen brannten.</w:t>
      </w:r>
    </w:p>
    <w:p>
      <w:pPr>
        <w:spacing w:after="140" w:line="269" w:lineRule="auto"/>
        <w:ind w:firstLine="360"/>
      </w:pPr>
      <w:r>
        <w:t>Aljoschka stieg die Treppe hinauf und hörte, wie jemand oben mit heiserer Stimme schrie. „Nun,“ dachte er, „hier komme ich nicht lebend raus…“ Er packte den gehobelten Holzklotz am Strick, riss die verquollene Tür kaum aus den Pfosten. Schlagartig schlug ihm die Hitze der eingeheizten Stube entgegen, der Geruch von Rettich, von Branntweindunst. Unter den Heiligenbildern an einem gedeckten Tisch saßen zwei – ein Pope mit einem Zöpfchen, der rote Bart ein Reisigbesen, und ein Kleiner, Pockennarbiger mit spitzer Nase.</w:t>
      </w:r>
    </w:p>
    <w:p>
      <w:pPr>
        <w:spacing w:after="140" w:line="269" w:lineRule="auto"/>
        <w:ind w:firstLine="360"/>
      </w:pPr>
      <w:r>
        <w:t>„Prügle ihm Verstand ins Hintertor!“ schrien sie und stießen die Schöpfkellen zusammen.</w:t>
      </w:r>
    </w:p>
    <w:p>
      <w:pPr>
        <w:spacing w:after="140" w:line="269" w:lineRule="auto"/>
        <w:ind w:firstLine="360"/>
      </w:pPr>
      <w:r>
        <w:t>Ein Dritter, ein schwerer Mann in einem losen himbeerroten Hemd, hielt jemanden zwischen seinen Knien fest und peitschte ihn mit einem Riemen auf den nackten Hintern. Der zerpeitschte, magere Hintern zuckte und wand sich. „Au-au, Väterchen!“ kreischte der, der geprügelt wurde. Aljoschka erstarrte.</w:t>
      </w:r>
    </w:p>
    <w:p>
      <w:pPr>
        <w:spacing w:after="140" w:line="269" w:lineRule="auto"/>
        <w:ind w:firstLine="360"/>
      </w:pPr>
      <w:r>
        <w:t>Der Pockennarbige blinzelte Aljoschka mit nackten Lidern an. Der Pope riss sein großes Maul auf und rief mit dröhnender Stimme:</w:t>
      </w:r>
    </w:p>
    <w:p>
      <w:pPr>
        <w:spacing w:after="140" w:line="269" w:lineRule="auto"/>
        <w:ind w:firstLine="360"/>
      </w:pPr>
      <w:r>
        <w:t>„Noch ein Kind, verprügle es gleich mit!“</w:t>
      </w:r>
    </w:p>
    <w:p>
      <w:pPr>
        <w:spacing w:after="140" w:line="269" w:lineRule="auto"/>
        <w:ind w:firstLine="360"/>
      </w:pPr>
      <w:r>
        <w:t>Aljoschka stemmte sich auf seine Bastschuhe und reckte den Hals. „Nun, es ist aus…“ Der schwere Mann drehte sich um. Zwischen seinen Beinen sprang ein Junge hervor, die Höschen raffend, mit weißblauen, runden Augen. Er stürzte zur Tür hinaus und verschwand. Da warf sich Aljoschka, wie ihm befohlen, zu Füßen und schlug dreimal mit der Stirn auf. Der schwere Mann hob ihn am Kragen hoch und zog ihn dicht vor sein Gesicht – kupfern, schweißnass, umweht von heißem Fuselgeruch:</w:t>
      </w:r>
    </w:p>
    <w:p>
      <w:pPr>
        <w:spacing w:after="140" w:line="269" w:lineRule="auto"/>
        <w:ind w:firstLine="360"/>
      </w:pPr>
      <w:r>
        <w:t>„Weshalb bist du gekommen? Stehlen? Spionieren? In den Höfen herumschnüffeln?“</w:t>
      </w:r>
    </w:p>
    <w:p>
      <w:pPr>
        <w:spacing w:after="140" w:line="269" w:lineRule="auto"/>
        <w:ind w:firstLine="360"/>
      </w:pPr>
      <w:r>
        <w:t>Zähneklappernd begann Aljoschka von Tyrtow zu erzählen. Dem kupfernen Mann schwollen die Adern – er verstand nichts… „Welcher Tyrtow? Was für ein Pferd? Du bist also wegen eines Pferdes gekommen? Ein Pferdedieb?..“ Aljoschka weinte, beteuerte, bekreuzigte sich mit drei Fingern… Da packte ihn der kupferne Mann wütend an den Haaren, schleifte ihn fort, trat mit Stiefeln nach ihm, stieß die Tür mit dem Fuß auf und warf Aljoschka die vereiste Treppe hinunter…</w:t>
      </w:r>
    </w:p>
    <w:p>
      <w:pPr>
        <w:spacing w:after="140" w:line="269" w:lineRule="auto"/>
        <w:ind w:firstLine="360"/>
      </w:pPr>
      <w:r>
        <w:t>„Schafft den Dieb vom Hof!“, brüllte er schwankend, „Scharik, Browka, fasst ihn…“</w:t>
      </w:r>
    </w:p>
    <w:p>
      <w:pPr>
        <w:spacing w:after="140" w:line="269" w:lineRule="auto"/>
        <w:ind w:firstLine="360"/>
      </w:pPr>
      <w:r>
        <w:t>Gebückt wie ein Ochse unter der Tür, kehrte Danila Menschikow an den Tisch zurück. Schnaufend schenkte er die Becher voll. Nahm eine Prise Rettich.</w:t>
      </w:r>
    </w:p>
    <w:p>
      <w:pPr>
        <w:spacing w:after="140" w:line="269" w:lineRule="auto"/>
        <w:ind w:firstLine="360"/>
      </w:pPr>
      <w:r>
        <w:t>„Du, Pope, hast die Schrift gelesen, du musst es wissen,“ grollte er, „mein Sohn gerät mir außer Rand und Band… Hat sich zu Tode gestohlen, der Hundesohn. Soll ich ihn totschlagen, oder was? Wie steht's nach der Schrift? He?“</w:t>
      </w:r>
    </w:p>
    <w:p>
      <w:pPr>
        <w:spacing w:after="140" w:line="269" w:lineRule="auto"/>
        <w:ind w:firstLine="360"/>
      </w:pPr>
      <w:r>
        <w:t>Pope Filka antwortete gemessen:</w:t>
      </w:r>
    </w:p>
    <w:p>
      <w:pPr>
        <w:spacing w:after="140" w:line="269" w:lineRule="auto"/>
        <w:ind w:firstLine="360"/>
      </w:pPr>
      <w:r>
        <w:t>„Nach der Schrift steht geschrieben: Züchtige deinen Sohn von Jugend an, so wird er dich im Alter erquicken. Und lass nicht nach, den Säugling zu schlagen; denn wenn du ihn mit der Rute schlägst, wird er nicht sterben, sondern gesünder werden; füge ihm viele Wunden zu – denn du errettest seine Seele vom Tode…“</w:t>
      </w:r>
    </w:p>
    <w:p>
      <w:pPr>
        <w:spacing w:after="140" w:line="269" w:lineRule="auto"/>
        <w:ind w:firstLine="360"/>
      </w:pPr>
      <w:r>
        <w:t>„Amen,“ seufzte der Spitznasige…</w:t>
      </w:r>
    </w:p>
    <w:p>
      <w:pPr>
        <w:spacing w:after="140" w:line="269" w:lineRule="auto"/>
        <w:ind w:firstLine="360"/>
      </w:pPr>
      <w:r>
        <w:t>„Warte,“ sagte Danila, „erst mal verschnaufen, dann rufe ich ihn wieder. Ach, es steht schlecht, Leute… Von Jahr zu Jahr schlimmer. Die Kinder geraten außer Rand und Band, die alte Frömmigkeit ist dahin… Der Zarensold ist seit zwei Jahren nicht gezahlt… Wir haben nichts mehr zu fressen… Die Strelitzen drohen, Moskau von allen vier Seiten anzuzünden… Großes Wanken im Volk… Bald gehen wir alle zugrunde…“</w:t>
      </w:r>
    </w:p>
    <w:p>
      <w:pPr>
        <w:spacing w:after="140" w:line="269" w:lineRule="auto"/>
        <w:ind w:firstLine="360"/>
      </w:pPr>
      <w:r>
        <w:t>Der pockennarbige, spitznasige Schriftgelehrte Foma Podschipajew sagte:</w:t>
      </w:r>
    </w:p>
    <w:p>
      <w:pPr>
        <w:spacing w:after="140" w:line="269" w:lineRule="auto"/>
        <w:ind w:firstLine="360"/>
      </w:pPr>
      <w:r>
        <w:t>„Die Nikon-Anhänger haben den alten Glauben gebrochen, und von ihm (er hob den Finger) lebte die Erde… Es gibt keinen neuen Glauben… Die Kinder werden in Sünde geboren – schlag sie ruhig tot, was soll's: sie haben keine Seele… Kinder dieses Jahrhunderts… Nikon-Anhänger. Eine Herde ohne Hirten, Fraß des Satans… Protopope Awwakum schrieb: ‚Und du, Nikon-Anhänger, wagst es, den Anteil Christi zu verführen und deinem Vater, dem Teufel, mit dir zum Opfer zu bringen‘… Dem Teufel! (Er hob wieder den Finger). Und weiter: ‚Wer bist du, Nikon-Anhänger? Kot bist du, Gestank bist du, ein stinkender Hund bist du…‘“</w:t>
      </w:r>
    </w:p>
    <w:p>
      <w:pPr>
        <w:spacing w:after="140" w:line="269" w:lineRule="auto"/>
        <w:ind w:firstLine="360"/>
      </w:pPr>
      <w:r>
        <w:t>„Hunde!“ Danila schlug auf den Tisch.</w:t>
      </w:r>
    </w:p>
    <w:p>
      <w:pPr>
        <w:spacing w:after="140" w:line="269" w:lineRule="auto"/>
        <w:ind w:firstLine="360"/>
      </w:pPr>
      <w:r>
        <w:t>„Die Popen und Protopopen der Nikon-Anhänger laufen in seidenen Kutten herum, vor Sattheit platzen ihnen die Backen, die verfluchten Hunde!“ sagte Pope Filka.</w:t>
      </w:r>
    </w:p>
    <w:p>
      <w:pPr>
        <w:spacing w:after="140" w:line="269" w:lineRule="auto"/>
        <w:ind w:firstLine="360"/>
      </w:pPr>
      <w:r>
        <w:t>Foma Podschipajew wartete, bis sie mit Schimpfen fertig waren, und sprach wieder:</w:t>
      </w:r>
    </w:p>
    <w:p>
      <w:pPr>
        <w:spacing w:after="140" w:line="269" w:lineRule="auto"/>
        <w:ind w:firstLine="360"/>
      </w:pPr>
      <w:r>
        <w:t>„Und darüber steht beim Protopopen Awwakum: ‚Mein Freund Ilarion, Erzbischof von Rjasan! Erinnere dich, wie Melchisedek im Dickicht des Waldes auf dem Berge Tabor lebte. Er aß Baumsprossen und leckte statt eines Getränks den Tau. Das war ein rechter Priester, suchte nicht nach Rheinwein und Romanéa, nach Branntweinen und gefilterten Weinen, nach Bier mit Kardamom. Mein Freund Ilarion, Erzbischof von Rjasan. Siehst du, wie Melchisedek lebte. Vergnügte sich nicht an Rappen in Kutschen beim Fahren. Und war doch von königlichem Geschlecht. Und wer bist du, Pöpelchen?.. In die Kutsche setzt du dich, spreizt dich wie eine Blase auf dem Wasser, sitzt in der Kutsche auf dem Polster, das Haar gekämmt wie ein Mädel, und fährst, die Fratze reckend, über den Platz, damit die Nonnen-Dirnen dich lieben… Ach, ach, du Armer… Offensichtlich hat dich der Teufel geblendet… Und du hast das geistliche Leben nicht gesehen und kennst es nicht‘…“</w:t>
      </w:r>
    </w:p>
    <w:p>
      <w:pPr>
        <w:spacing w:after="140" w:line="269" w:lineRule="auto"/>
        <w:ind w:firstLine="360"/>
      </w:pPr>
      <w:r>
        <w:t>Die Augen geschlossen, schüttelte Pope Filka die Backen und lachte. Danila schenkte noch einmal ein. Sie tranken.</w:t>
      </w:r>
    </w:p>
    <w:p>
      <w:pPr>
        <w:spacing w:after="140" w:line="269" w:lineRule="auto"/>
        <w:ind w:firstLine="360"/>
      </w:pPr>
      <w:r>
        <w:t>„Die Strelitzen zerreißen schon die Bücher der Nikon-Anhänger und werfen sie weg,“ sagte er. „Gott gebe es – dass die Strelitzen für die alte Zeit aufstehen…“</w:t>
      </w:r>
    </w:p>
    <w:p>
      <w:pPr>
        <w:spacing w:after="140" w:line="269" w:lineRule="auto"/>
        <w:ind w:firstLine="360"/>
      </w:pPr>
      <w:r>
        <w:t>Er wandte sich um. Die Kettenhunde bellten. Die Stufen der Vortreppe knarrten. Vor der Tür sprach jemand das Jesus-Gebet. „Amen,“ antworteten die drei Gesprächspartner. Ein großer Strelitze vom Pyschow-Regiment trat ein, Owsei Rschow, Danilas Schwager. Er bekreuzigte sich vor der Ecke. Schüttelte das Haar zurück.</w:t>
      </w:r>
    </w:p>
    <w:p>
      <w:pPr>
        <w:spacing w:after="140" w:line="269" w:lineRule="auto"/>
        <w:ind w:firstLine="360"/>
      </w:pPr>
      <w:r>
        <w:t>„Ihr zecht!“ sagte er ruhig. „Und was für Dinge sich oben zutragen, wisst ihr nicht?.. Der Zar ist gestorben… Die Naryschkins und Dolgorukis haben Peter ausgerufen… Das ist ein Unglück, mit dem keiner gerechnet hat… Wir alle kommen in die Knechtschaft der Bojaren und der Nikon-Anhänger…“</w:t>
      </w:r>
    </w:p>
    <w:p>
      <w:pPr>
        <w:spacing w:after="160"/>
        <w:jc w:val="center"/>
      </w:pPr>
      <w:r>
        <w:t>8</w:t>
      </w:r>
    </w:p>
    <w:p>
      <w:pPr>
        <w:spacing w:after="140" w:line="269" w:lineRule="auto"/>
        <w:ind w:firstLine="360"/>
      </w:pPr>
      <w:r>
        <w:t>Aljoschka purzelte wie ein Klotz die Treppe hinunter in den Schneehaufen. Die gelbzähnigen Kettenhunde stürzten heran, flogen auf ihn zu. Er versteckte den Kopf. Presste die Augen zu… Und sie rissen ihn nicht撕… So ein Wunder — Gott hat ihn gerettet! Knurrend wich die Hundemeute zurück. Über Aljoschka hockte jemand nieder, stocherte mit dem Finger in seinen Kopf:</w:t>
      </w:r>
    </w:p>
    <w:p>
      <w:pPr>
        <w:spacing w:after="140" w:line="269" w:lineRule="auto"/>
        <w:ind w:firstLine="360"/>
      </w:pPr>
      <w:r>
        <w:t>„He, wer bist du?"</w:t>
      </w:r>
    </w:p>
    <w:p>
      <w:pPr>
        <w:spacing w:after="140" w:line="269" w:lineRule="auto"/>
        <w:ind w:firstLine="360"/>
      </w:pPr>
      <w:r>
        <w:t>Aljoschka ließ ein Auge frei. Die Hunde knurrten in der Nähe von neuem. Neben Aljoschka hockte auf dem Sprungbrett der Junge von eben — den man gerade noch geschlagen hatte.</w:t>
      </w:r>
    </w:p>
    <w:p>
      <w:pPr>
        <w:spacing w:after="140" w:line="269" w:lineRule="auto"/>
        <w:ind w:firstLine="360"/>
      </w:pPr>
      <w:r>
        <w:t>„Wie heißt du?" fragte er.</w:t>
      </w:r>
    </w:p>
    <w:p>
      <w:pPr>
        <w:spacing w:after="140" w:line="269" w:lineRule="auto"/>
        <w:ind w:firstLine="360"/>
      </w:pPr>
      <w:r>
        <w:t>„Aljoschka."</w:t>
      </w:r>
    </w:p>
    <w:p>
      <w:pPr>
        <w:spacing w:after="140" w:line="269" w:lineRule="auto"/>
        <w:ind w:firstLine="360"/>
      </w:pPr>
      <w:r>
        <w:t>„Wessen?"</w:t>
      </w:r>
    </w:p>
    <w:p>
      <w:pPr>
        <w:spacing w:after="140" w:line="269" w:lineRule="auto"/>
        <w:ind w:firstLine="360"/>
      </w:pPr>
      <w:r>
        <w:t>„Wir sind die Browkins, vom Dorf."</w:t>
      </w:r>
    </w:p>
    <w:p>
      <w:pPr>
        <w:spacing w:after="140" w:line="269" w:lineRule="auto"/>
        <w:ind w:firstLine="360"/>
      </w:pPr>
      <w:r>
        <w:t>Der Junge betrachtete Aljoschka hundeartig — neigte den Kopf mal zur einen, mal zur anderen Seite. Der Mond hinter dem Schuppendach schien ihm ins große Gesicht. Oh, das musste ein wackerer Junge sein…</w:t>
      </w:r>
    </w:p>
    <w:p>
      <w:pPr>
        <w:spacing w:after="140" w:line="269" w:lineRule="auto"/>
        <w:ind w:firstLine="360"/>
      </w:pPr>
      <w:r>
        <w:t>„Komm, wir gehen uns wärmen", sagte er. „Und wenn du nicht kommst, pass auf, ich dich… Willst du dich prügeln?"</w:t>
      </w:r>
    </w:p>
    <w:p>
      <w:pPr>
        <w:spacing w:after="140" w:line="269" w:lineRule="auto"/>
        <w:ind w:firstLine="360"/>
      </w:pPr>
      <w:r>
        <w:t>„Nee", Aljoschka legte sich sofort hin. Und wieder sahen sie einander an.</w:t>
      </w:r>
    </w:p>
    <w:p>
      <w:pPr>
        <w:spacing w:after="140" w:line="269" w:lineRule="auto"/>
        <w:ind w:firstLine="360"/>
      </w:pPr>
      <w:r>
        <w:t>„Lass mich", sagte Aljoschka leise, „nicht nötig… Ich habe dir nichts getan… Ich gehe…"</w:t>
      </w:r>
    </w:p>
    <w:p>
      <w:pPr>
        <w:spacing w:after="140" w:line="269" w:lineRule="auto"/>
        <w:ind w:firstLine="360"/>
      </w:pPr>
      <w:r>
        <w:t>„Und wohin denn?"</w:t>
      </w:r>
    </w:p>
    <w:p>
      <w:pPr>
        <w:spacing w:after="140" w:line="269" w:lineRule="auto"/>
        <w:ind w:firstLine="360"/>
      </w:pPr>
      <w:r>
        <w:t>„Selber weiß ich nicht wohin… Man hat mir gedroht, mich bis über die Schultern in die Erde zu treten… Und zu Hause werden sie mich totschlagen."</w:t>
      </w:r>
    </w:p>
    <w:p>
      <w:pPr>
        <w:spacing w:after="140" w:line="269" w:lineRule="auto"/>
        <w:ind w:firstLine="360"/>
      </w:pPr>
      <w:r>
        <w:t>„Der Vater prügelt?"</w:t>
      </w:r>
    </w:p>
    <w:p>
      <w:pPr>
        <w:spacing w:after="140" w:line="269" w:lineRule="auto"/>
        <w:ind w:firstLine="360"/>
      </w:pPr>
      <w:r>
        <w:t>„Der Vater hat mich verkauft auf ewig, nun prügelt er nicht mehr. Die Hofleute natürlich schlagen. Aber als ich noch zu Hause lebte — natürlich, da hat man mich geschlagen…"</w:t>
      </w:r>
    </w:p>
    <w:p>
      <w:pPr>
        <w:spacing w:after="140" w:line="269" w:lineRule="auto"/>
        <w:ind w:firstLine="360"/>
      </w:pPr>
      <w:r>
        <w:t>„Bist du also ein Ausreißer?"</w:t>
      </w:r>
    </w:p>
    <w:p>
      <w:pPr>
        <w:spacing w:after="140" w:line="269" w:lineRule="auto"/>
        <w:ind w:firstLine="360"/>
      </w:pPr>
      <w:r>
        <w:t>„Noch nicht… Und wie heißt du?"</w:t>
      </w:r>
    </w:p>
    <w:p>
      <w:pPr>
        <w:spacing w:after="140" w:line="269" w:lineRule="auto"/>
        <w:ind w:firstLine="360"/>
      </w:pPr>
      <w:r>
        <w:t>„Alexaschka… Wir sind die Menschikows… Mein Vater schlägt mich manchmal zweimal, manchmal dreimal am Tag. Hinten hab ich nur noch Knochen, alles Fleisch ist abgeschunden."</w:t>
      </w:r>
    </w:p>
    <w:p>
      <w:pPr>
        <w:spacing w:after="140" w:line="269" w:lineRule="auto"/>
        <w:ind w:firstLine="360"/>
      </w:pPr>
      <w:r>
        <w:t>„Eh du, Kerl…"</w:t>
      </w:r>
    </w:p>
    <w:p>
      <w:pPr>
        <w:spacing w:after="140" w:line="269" w:lineRule="auto"/>
        <w:ind w:firstLine="360"/>
      </w:pPr>
      <w:r>
        <w:t>„Geh doch, lass uns uns wärmen…"</w:t>
      </w:r>
    </w:p>
    <w:p>
      <w:pPr>
        <w:spacing w:after="140" w:line="269" w:lineRule="auto"/>
        <w:ind w:firstLine="360"/>
      </w:pPr>
      <w:r>
        <w:t>„Gut."</w:t>
      </w:r>
    </w:p>
    <w:p>
      <w:pPr>
        <w:spacing w:after="140" w:line="269" w:lineRule="auto"/>
        <w:ind w:firstLine="360"/>
      </w:pPr>
      <w:r>
        <w:t>Die Jungen liefen in den Keller, wo Aljoschka eben das Feuer im Ofen gesehen hatte. Hier war es warm, trocken, es roch nach frischem Brot, eine Talgkerze brannte in einem gewundenen Eisenleuchter. An den verrußten Wänden aus Rundholz krochen Schaben. Einen ganzen Tag könnte man hierbleiben.</w:t>
      </w:r>
    </w:p>
    <w:p>
      <w:pPr>
        <w:spacing w:after="140" w:line="269" w:lineRule="auto"/>
        <w:ind w:firstLine="360"/>
      </w:pPr>
      <w:r>
        <w:t>„Wassilka, dem Vater sag nichts", sagte Alexaschka in flapperndem Tonfall zu einer kleinen, niedrigen Frau, die das Essen besorgte. „Zieh die Schuhe aus, Aljoschka." Er zog die Filzpullover aus. Aljoschka zog seine aus. Sie kletterten auf den Ofen, der die Hälfte des Raums einnahm. Dort im Dunkeln starrten someone Augen unbewegt herab. Es war das Mädchen von eben, das Aljoschka das Gatter aufgetan hatte. Sie hatte sich ganz nach hinten gezogen, hinter den Schornstein.</w:t>
      </w:r>
    </w:p>
    <w:p>
      <w:pPr>
        <w:spacing w:after="140" w:line="269" w:lineRule="auto"/>
        <w:ind w:firstLine="360"/>
      </w:pPr>
      <w:r>
        <w:t>„Redet was", flüsterte Alexaschka. „Meine Mama ist gestorben. Der Vater ist jeden Tag besoffen, er will sich wieder verheiratet. Ich hab Angt vor der Stiefmutter. Jetzt schlagen sie mich, aber dann holen sie mir die Seele aus dem Leib…"</w:t>
      </w:r>
    </w:p>
    <w:p>
      <w:pPr>
        <w:spacing w:after="140" w:line="269" w:lineRule="auto"/>
        <w:ind w:firstLine="360"/>
      </w:pPr>
      <w:r>
        <w:t>„Die werden sie holen", bestätigte Aljoschka.</w:t>
      </w:r>
    </w:p>
    <w:p>
      <w:pPr>
        <w:spacing w:after="140" w:line="269" w:lineRule="auto"/>
        <w:ind w:firstLine="360"/>
      </w:pPr>
      <w:r>
        <w:t>Das Mädchen hinter dem Schornstein schluchzte leise.</w:t>
      </w:r>
    </w:p>
    <w:p>
      <w:pPr>
        <w:spacing w:after="140" w:line="269" w:lineRule="auto"/>
        <w:ind w:firstLine="360"/>
      </w:pPr>
      <w:r>
        <w:t>„Siehst du, und ich sage ja… Vorgestern am Serpukhowsker Tor hab ich gesehen — Zigeuner lagerten mit Bären… Spielen auf Flöten… Tanzen, singen… Sie haben mich gerufen. Wollen wir mit den Zigeunern ziehen?.. He?"</w:t>
      </w:r>
    </w:p>
    <w:p>
      <w:pPr>
        <w:spacing w:after="140" w:line="269" w:lineRule="auto"/>
        <w:ind w:firstLine="360"/>
      </w:pPr>
      <w:r>
        <w:t>„Mit den Zigeunern wird man hungern", sagte Aljoschka.</w:t>
      </w:r>
    </w:p>
    <w:p>
      <w:pPr>
        <w:spacing w:after="140" w:line="269" w:lineRule="auto"/>
        <w:ind w:firstLine="360"/>
      </w:pPr>
      <w:r>
        <w:t>„Oder wir mieten uns bei Kaufleuten und machen irgendwas… Aber im Sommer laufen wir weg. Im Wald kann man einen jungen Bären fangen. Ich kenn einen Handwerker, der fängt sie, er wird uns lehren… Du wirst den Bären herumführen, und ich — singen, tanzen… Ich kenn alle Lieder. Und tanzen kann in Moskau keiner wilder als ich."</w:t>
      </w:r>
    </w:p>
    <w:p>
      <w:pPr>
        <w:spacing w:after="140" w:line="269" w:lineRule="auto"/>
        <w:ind w:firstLine="360"/>
      </w:pPr>
      <w:r>
        <w:t>Das Mädchen hinter dem Schornstein schluchzte häufiger. Alexaschka stieß sie in die Rippe:</w:t>
      </w:r>
    </w:p>
    <w:p>
      <w:pPr>
        <w:spacing w:after="140" w:line="269" w:lineRule="auto"/>
        <w:ind w:firstLine="360"/>
      </w:pPr>
      <w:r>
        <w:t>„Halt die Klappe, du nerves… Weißt was, wir nehmen sie mit, ja?"</w:t>
      </w:r>
    </w:p>
    <w:p>
      <w:pPr>
        <w:spacing w:after="140" w:line="269" w:lineRule="auto"/>
        <w:ind w:firstLine="360"/>
      </w:pPr>
      <w:r>
        <w:t>„Mit einem Mädchen ist viel Aufwand…"</w:t>
      </w:r>
    </w:p>
    <w:p>
      <w:pPr>
        <w:spacing w:after="140" w:line="269" w:lineRule="auto"/>
        <w:ind w:firstLine="360"/>
      </w:pPr>
      <w:r>
        <w:t>„Zum Sommer nehmen wir sie mit, zum Pilzesammeln… Sie ist dumm, dumm, aber was Pilze betrifft, ist sie furchtbar flink… Jetzt löffeln wir Suppe, dann rufen sie mich zum Beten nach oben, danach zum Prügeln. Dann komm ich zurück. Legen wir uns schlafen. Und bei Tagesanbruch laufen wir ins Chinesenviertel, über die Moskwa, schauen uns um. Dort hab ich Bekannte. Ich wäre längst abgehauen, aber ich hatte keinen Kameraden…"</w:t>
      </w:r>
    </w:p>
    <w:p>
      <w:pPr>
        <w:spacing w:after="140" w:line="269" w:lineRule="auto"/>
        <w:ind w:firstLine="360"/>
      </w:pPr>
      <w:r>
        <w:t>„Einen Kaufleuten finden, sich verdingen, mit Pirogini handeln", sagte Aljoschka.</w:t>
      </w:r>
    </w:p>
    <w:p>
      <w:pPr>
        <w:spacing w:after="140" w:line="269" w:lineRule="auto"/>
        <w:ind w:firstLine="360"/>
      </w:pPr>
      <w:r>
        <w:t>Vor der Vorhalle knallte die Tür — die Gäste gingen fort, die Stufen knackten. Die furchterregende Stimme Daniils rief Alexaschka nach oben.</w:t>
      </w:r>
    </w:p>
    <w:p>
      <w:pPr>
        <w:spacing w:after="160"/>
        <w:jc w:val="center"/>
      </w:pPr>
      <w:r>
        <w:t>9</w:t>
      </w:r>
    </w:p>
    <w:p>
      <w:pPr>
        <w:spacing w:after="140" w:line="269" w:lineRule="auto"/>
        <w:ind w:firstLine="360"/>
      </w:pPr>
      <w:r>
        <w:t>Auf der Warwarka steht ein niedriges Haus mit sechs Fenstern, mit Firstornamenten und Hähnen — ein Krouga, die Schenke des Zaren. Über dem Tor ein Schafsschädel. Das Tor weit geöffnet — jeder mag eintreten. Auf dem Hof, auf den gelben, vom Urin getränkten Schneehaufen, auf dem Mist, liegen Betrunkene — dem ist das Gesicht blutig eingeschlagen, dem haben sie die Stiefel und die Mütze ausgezogen. Viele bespannte Schlitten und kaufmännische, mit bemalter Rückwand versehene Schlitten stehen vor dem Tor und auf dem Hof.</w:t>
      </w:r>
    </w:p>
    <w:p>
      <w:pPr>
        <w:spacing w:after="140" w:line="269" w:lineRule="auto"/>
        <w:ind w:firstLine="360"/>
      </w:pPr>
      <w:r>
        <w:t>Im Haus hinter der Ladentafel — der strenge Ausgeber mit den schwarzen Augenbrauen. Im Regal die Stöffe, die Zinnbecher. In der Ecke die Kerzen vor den dunklen Ikonen. An den Wänden die Bänke, ein langer Tisch. Hinter einer Scheidewand — ein zweiter, sauberer Saal für die Kaufmannschaft. Wenn sich da ein Strick oder ein betrunkener Handwerker hinein drängt, ruft der Ausgeber, die Brauen zusammenziehend — hörst du nicht auf Ehre, packt er dich von hinten an die Hosen und wirft dich mit einem Schwung aus der Schenke.</w:t>
      </w:r>
    </w:p>
    <w:p>
      <w:pPr>
        <w:spacing w:after="140" w:line="269" w:lineRule="auto"/>
        <w:ind w:firstLine="360"/>
      </w:pPr>
      <w:r>
        <w:t>Dort, im zweiten Saal, — ein bedächtiges Gespräch, die Kaufmannschaft trinkt Ingwerbier, heißen Sbiten. Feilschen, schließen Geschäfte, schlagen in die Hand. Plaudern über die Geschäfte — die Geschäfte sind jetzt so beschaffen, dass man sich am Hinterkopf kratzt.</w:t>
      </w:r>
    </w:p>
    <w:p>
      <w:pPr>
        <w:spacing w:after="140" w:line="269" w:lineRule="auto"/>
        <w:ind w:firstLine="360"/>
      </w:pPr>
      <w:r>
        <w:t>Im vorderen Haus bei der Ladentafel — Geschrei, Lärm, Schimpfen. Trink, schwelge, nur zahlen. Die Kasse ist streng. Kein Geld — zieh den Pelz aus. Aber wenn der ganze Mann schon versoffen ist, blinzelt der Ausgeber dem Schreiber zu, der setzt sich an den Tischrand, — eine Gänsefeder hinter dem Ohr, die Tintenflasche am Hals — und fängt an zu schreiben. Oh, fass dich, betrunkener Kopf! Da schreibt dir der listige Schreiber einen Schuldschein auf. Frei bist du in die Schenke des Zaren gekommen, als nackter Knecht wirst du hinausgehen.</w:t>
      </w:r>
    </w:p>
    <w:p>
      <w:pPr>
        <w:spacing w:after="140" w:line="269" w:lineRule="auto"/>
        <w:ind w:firstLine="360"/>
      </w:pPr>
      <w:r>
        <w:t>„Jetzt ist das Trinken leichter geworden", sagt der Ausgeber und gießt den grünen Wein in den Zinnbecher. „Jetzt kommt ein anderer und holt dich ab, ein Verwandter oder die Ehefrau rennt her und führt dich weg, solange du noch nicht die Seele versoffen hast. Jetzt lassen wir solche gehen, nach dem Letzten jagen wir nicht. Geh mit Gott. Aber unter dem verstorbenen Herrn Alexei Michailowitsch war es so: kommt so ein Kamerad, den Betrunkenen wegzuführen, damit er nicht den letzten Groschen versäuft… Still… Schaden für die Kasse… Und dieser Groschen wird der Kasse gebraucht… Jetzt schreist du: Hilfe! Den, der das Trinken abrät, packen sie und — in den Räuberbefehl. Und dort, nach Verhandlung der Sache, hacken sie ihm die linke Hand und den rechten Fuß ab und werfen ihn aufs Eis… Trinkt, Falken, trinkt, fürchtet nichts, heute hacken wir weder Hände noch Füße ab…"</w:t>
      </w:r>
    </w:p>
    <w:p>
      <w:pPr>
        <w:spacing w:after="160"/>
        <w:jc w:val="center"/>
      </w:pPr>
      <w:r>
        <w:t>10</w:t>
      </w:r>
    </w:p>
    <w:p>
      <w:pPr>
        <w:spacing w:after="140" w:line="269" w:lineRule="auto"/>
        <w:ind w:firstLine="360"/>
      </w:pPr>
      <w:r>
        <w:t>Heute drängte sich das Volk an der Schenke übereinander, schaute durch die Fenster. Auf dem Hof, auf der Vorhalle kam man nicht durch. Viele Strelitzenkutten waren zu sehen — rote, grüne, preußelrote. Gedränge, Gewühl. „Was ist los? Wen? Warum?.." In der Schenke, im sauberen Hinterhaus, standen Strelitzen und Gasthofshändler. In der Enge hatten sie die Luft verbraucht — an den Fenstern lief es in Bächen herein. Die Strelitzen hatten einen halbtoten Mann in das Haus geführt — er lag auf dem Boden und stöhnte, die Seele aus dem Leib schreiend. Die Kleidung zerrissen in Fetzen, ein corpulenter Körper. Im grauen Haar war das Blut geronnen. Nase, Wangen — alles zerschlagen.</w:t>
      </w:r>
    </w:p>
    <w:p>
      <w:pPr>
        <w:spacing w:after="140" w:line="269" w:lineRule="auto"/>
        <w:ind w:firstLine="360"/>
      </w:pPr>
      <w:r>
        <w:t>Die Strelitzen, auf ihn zeigend, schrien:</w:t>
      </w:r>
    </w:p>
    <w:p>
      <w:pPr>
        <w:spacing w:after="140" w:line="269" w:lineRule="auto"/>
        <w:ind w:firstLine="360"/>
      </w:pPr>
      <w:r>
        <w:t>„Euch wird es bald genauso ergehen!"</w:t>
      </w:r>
    </w:p>
    <w:p>
      <w:pPr>
        <w:spacing w:after="140" w:line="269" w:lineRule="auto"/>
        <w:ind w:firstLine="360"/>
      </w:pPr>
      <w:r>
        <w:t>„Ihr dödet? Aber auf dem Kukuj-Platz wird nicht gedödet!"</w:t>
      </w:r>
    </w:p>
    <w:p>
      <w:pPr>
        <w:spacing w:after="140" w:line="269" w:lineRule="auto"/>
        <w:ind w:firstLine="360"/>
      </w:pPr>
      <w:r>
        <w:t>„Jungs, warum prügeln die Deutschen unsere?"</w:t>
      </w:r>
    </w:p>
    <w:p>
      <w:pPr>
        <w:spacing w:after="140" w:line="269" w:lineRule="auto"/>
        <w:ind w:firstLine="360"/>
      </w:pPr>
      <w:r>
        <w:t>„Wir kamen gerade vorbei, haben uns eingemischt… Hätten wir ihn totschlagen sollen…"</w:t>
      </w:r>
    </w:p>
    <w:p>
      <w:pPr>
        <w:spacing w:after="140" w:line="269" w:lineRule="auto"/>
        <w:ind w:firstLine="360"/>
      </w:pPr>
      <w:r>
        <w:t>„Unter dem verstorbenen Zaren kamen solche Dinge vor? Hat man unsere den verfluchten Ausländern zum Fraß vorgeworfen?"</w:t>
      </w:r>
    </w:p>
    <w:p>
      <w:pPr>
        <w:spacing w:after="140" w:line="269" w:lineRule="auto"/>
        <w:ind w:firstLine="360"/>
      </w:pPr>
      <w:r>
        <w:t>Owssei Rschow, Strelize des Pyschow-Regiments, beruhigte die Kameraden, sprach zu den Gasthofshändlern mit Verbeugung:</w:t>
      </w:r>
    </w:p>
    <w:p>
      <w:pPr>
        <w:spacing w:after="140" w:line="269" w:lineRule="auto"/>
        <w:ind w:firstLine="360"/>
      </w:pPr>
      <w:r>
        <w:t>„Aus Not sind wir zu euch gekommen, ehrbare Herren, namhafte Kaufleute. Uns blieb nichts mehr übrig mit den Frauen, den kleinen Kindern… Wir sind ganz verarmt… Unser Sold wird uns nicht ausgezahlt, das zweite Jahr. Die Obersten quälen uns mit Schufterei. Wovon leben? Im Handel in der Stadt lässt man uns nicht zu, und in den Vorstädten ist es eng… Die Deutschen haben alles an sich gerissen. Jetzt haben sie schon den Flachs und die Wolle auf dem Halm aufgekauft. Die Häute kaufen sie auf, treten sie selbst, die Teufel, auf dem Kukuj-Platz… Unsere Frauen aus den Vorstädten wollen die Schuhe nicht für einen Spottpreis kaufen, sondern verlangen deutsche… Das Leben ist nicht mehr möglich… Und wenn ihr euch nicht für uns Strelitzen einsetzt, auch ihr, Kaufleute, geht unter… Die Naryschkins haben sich an die zarische Schatzkaste gemacht… Sie giern… Erwartet jetzt solche Abgaben und Zinsen — ihr werdet alles hergeben… Ja, erwartet für Moskau Schlimmeres — den Bojaren Matwejew, — er kommt aus dem Exil… Er hat ein Herz, verhärtet vor Bosheit. Er wird ganz Moskau verschlingen…"</w:t>
      </w:r>
    </w:p>
    <w:p>
      <w:pPr>
        <w:spacing w:after="140" w:line="269" w:lineRule="auto"/>
        <w:ind w:firstLine="360"/>
      </w:pPr>
      <w:r>
        <w:t>Furchtbar waren die Stöhner des Zerschlagenen. Furchtbar, dunkel die Worte des Strelizen. Die Gasthofshändler sahen einander an. Man glaubte nicht so recht, dass die Kukuj-Deutschen diesen Kaufmannssohn verprügelt hatten. Die Sache war dunkel. Aber die Strelitzen sagten auch die Wahrheit. Es war schlecht geworden zu leben — mit jedem Jahr karger, unruhiger… Jede Botschaft: „Der Zar hat gesagt, die Bojaren haben beschlossen" — eine neue Not: zahl, jag das Geld in den Abgrund… Bei wem beklagen, wer schützt? Die oberen Bojaren? Sie kennen nur eines — das Geld in die Kasse treiben, wie das Geld herbeigeschafft wird, ist ihnen egal. Das letzte Hemd auszieh — hergeben. Wie Feinde in Moskau.</w:t>
      </w:r>
    </w:p>
    <w:p>
      <w:pPr>
        <w:spacing w:after="140" w:line="269" w:lineRule="auto"/>
        <w:ind w:firstLine="360"/>
      </w:pPr>
      <w:r>
        <w:t>In den Kreis um den Verprügelten drängte sich ein Kaufmann und drehte die Finger mit den Silberringen:</w:t>
      </w:r>
    </w:p>
    <w:p>
      <w:pPr>
        <w:spacing w:after="140" w:line="269" w:lineRule="auto"/>
        <w:ind w:firstLine="360"/>
      </w:pPr>
      <w:r>
        <w:t>„Wir, das heißt die Worobjews", sagte er, „haben Seidenrohstoffe zur Messe nach Archangelsk gebracht. Und bei uns, das heißt die Deutschen, hatten sich untereinander geeinigt — diese Seide hat keiner für einen Dreier gekauft. Und ihr Vorsteher, das heißt der Deutsche Wulf, hat uns zugerufen: wir werden es so machen, dass die Moskauer Kaufmannssöhne vor dem Richter für ihre Schulden stehen und künftig zwingen wir sie, das heißt uns, Moskauer, nur noch mit Bast zu handeln…"</w:t>
      </w:r>
    </w:p>
    <w:p>
      <w:pPr>
        <w:spacing w:after="140" w:line="269" w:lineRule="auto"/>
        <w:ind w:firstLine="360"/>
      </w:pPr>
      <w:r>
        <w:t>Ein Murmeln ging durch das Haus. Die Strelitzen: „Und was haben wir euch gesagt! Und bald wird es auch keine Bastshuhe mehr geben!" Der junge Kaufmann Bogdan Schigulin sprang in den Kreis und schüttelte seine lockigen Haare:</w:t>
      </w:r>
    </w:p>
    <w:p>
      <w:pPr>
        <w:spacing w:after="140" w:line="269" w:lineRule="auto"/>
        <w:ind w:firstLine="360"/>
      </w:pPr>
      <w:r>
        <w:t>„Ich bin aus dem Pomorje", sagte er keck, „fuhr nach Tran. Und als ich ankam, fuhr ich mit dem davon — mit leeren Wagen. Die Ausländer, Maxelin und Birkopow, haben den Pomoren alles Tranfett für zehn Jahre im Voraus abgekauft. Und alle Pomoren sind bei ihnen verschuldet. Die Ausländer kaufen ihnen das Fett zum Viertelpreis ab und verbieten ihnen, es irgendemand anderem zu verkaufen. Und die Pomoren sind verarmt, und aufs Meer fahren sie nicht mehr, um das Wild zu jagen, sondern haben sich verstreut… Uns, den Russen, gibt es keinen Weg mehr nach Norden…"</w:t>
      </w:r>
    </w:p>
    <w:p>
      <w:pPr>
        <w:spacing w:after="140" w:line="269" w:lineRule="auto"/>
        <w:ind w:firstLine="360"/>
      </w:pPr>
      <w:r>
        <w:t>Die Strelitzen schrien wieder, schoben die Ärmel hoch. Owssei Rschow griff zum Säbel, klapperte damit, verzerrte das Gesicht:</w:t>
      </w:r>
    </w:p>
    <w:p>
      <w:pPr>
        <w:spacing w:after="140" w:line="269" w:lineRule="auto"/>
        <w:ind w:firstLine="360"/>
      </w:pPr>
      <w:r>
        <w:t>„Gibt uns eine Frist — mit den Obersten rechnen wir ab… Und dann kommen wir auch an die Bojaren heran… Läuten wir die Sturmglocke über Moskau. Alle Vorstädte sind auf unserer Seite. Nur ihr, Kaufleute, müsst uns stützen… Auf, Jungs, hebt ihn auf, weiter gehen…"</w:t>
      </w:r>
    </w:p>
    <w:p>
      <w:pPr>
        <w:spacing w:after="140" w:line="269" w:lineRule="auto"/>
        <w:ind w:firstLine="360"/>
      </w:pPr>
      <w:r>
        <w:t>Die Strelitzen packten den Zerschlagenen auf — der heulte, den Kopf schüttelnd: „Oi, man hat mi-ich ge-tö-ot…" — und schleppten ihn aus dem Haus, das Volk beiseite schiebend, auf den Roten Platz — zum Vorzeigen.</w:t>
      </w:r>
    </w:p>
    <w:p>
      <w:pPr>
        <w:spacing w:after="140" w:line="269" w:lineRule="auto"/>
        <w:ind w:firstLine="360"/>
      </w:pPr>
      <w:r>
        <w:t>Die Gasthofshändler blieben im Haus — trübe! Oh, trübe, bösartig die Geschäfte! Auch mit den Strelitzen verbinden: Spitzbuben, sie haben nichts zu verlieren… Aber verbindet man sich nicht — die Bojaren verschlingen einen sowieso…</w:t>
      </w:r>
    </w:p>
    <w:p>
      <w:pPr>
        <w:spacing w:after="160"/>
        <w:jc w:val="center"/>
      </w:pPr>
      <w:r>
        <w:t>11</w:t>
      </w:r>
    </w:p>
    <w:p>
      <w:pPr>
        <w:spacing w:after="140" w:line="269" w:lineRule="auto"/>
        <w:ind w:firstLine="360"/>
      </w:pPr>
      <w:r>
        <w:t>Alexaschka wurde diesmal nach dem Abendgebet erbarmungslos durchgeprügelt — er kam kaum in den Keller gekrochen. Er verhüllte sich, schwieg, knirschte mit den Zähnen. Aljoschka trug ihm auf den Ofen Milchbrei. Er hatte ihn sehr leid: „Eh du, wie sie dich schlagen, Kerl…"</w:t>
      </w:r>
    </w:p>
    <w:p>
      <w:pPr>
        <w:spacing w:after="140" w:line="269" w:lineRule="auto"/>
        <w:ind w:firstLine="360"/>
      </w:pPr>
      <w:r>
        <w:t>Einen Tag lang lag Alexaschka in der schwülen Ecke am Schornstein und — wurde besser, fing an zu reden:</w:t>
      </w:r>
    </w:p>
    <w:p>
      <w:pPr>
        <w:spacing w:after="140" w:line="269" w:lineRule="auto"/>
        <w:ind w:firstLine="360"/>
      </w:pPr>
      <w:r>
        <w:t>„So einen Vater sollte man aufs Rad spannen, einen gierigen Basilisk… Du, Aljoschka, hol heimlich ein wenig Öl hinter den Ikonen — ich schmiere mir den Hintern, bis zum Morgen trocknet es, dann gehen wir… Nach Hause kehr ich nicht zurück, lieber in der Graben verrecken…"</w:t>
      </w:r>
    </w:p>
    <w:p>
      <w:pPr>
        <w:spacing w:after="140" w:line="269" w:lineRule="auto"/>
        <w:ind w:firstLine="360"/>
      </w:pPr>
      <w:r>
        <w:t>Die ganze Nacht rauschte das Unwetter hinter der Holzmauer. Hausgeister-Stimmen heulten im Schornstein. Das Mädchen der Köchin weinte leise. Aljoschka träumte von der Mutter — sie stand inmitten der Hütte im Rauch und weinte, ohne die Augen zu schließen, und hob immer wieder die Hände zum Kopf und klagte… Aljoschka schmachtete im Traum.</w:t>
      </w:r>
    </w:p>
    <w:p>
      <w:pPr>
        <w:spacing w:after="140" w:line="269" w:lineRule="auto"/>
        <w:ind w:firstLine="360"/>
      </w:pPr>
      <w:r>
        <w:t>Bei Tagesanbruch stieß Alexaschka ihn an: „Zeit zu schlafen, steh auf." Sie zogen sich besser an. Fanden halblaib Brot, nahmen es. Pfeifend den Hunden, schoben sie das Tor auf und schlichen vom Hof hinaus. Der Morgen war still, neblig. Feucht. Es rauschten, fielen Eiszapfen. Schwarz die gewundenen Holzstraßen. Hinter der Holzstadt brach die Dämmerung auf, ganz nah, mit blutigen Streifen durch den Nebel.</w:t>
      </w:r>
    </w:p>
    <w:p>
      <w:pPr>
        <w:spacing w:after="140" w:line="269" w:lineRule="auto"/>
        <w:ind w:firstLine="360"/>
      </w:pPr>
      <w:r>
        <w:t>Auf den Straßen räumten die faulen Nachtwächter die Sperrgatter fort, die gegen Diebe und Vagabunden aufgestellt worden waren. Schimpfend schlichen Bettler, Krüppel, Wahnsinnige — es war noch ganz früh, um die Plätze vor den Kirchentüren einzunehmen. Auf der Chwosdiga trieb man das Vieh auf dem Mistweg zur Tränke an den Neglinnaja-Fluss.</w:t>
      </w:r>
    </w:p>
    <w:p>
      <w:pPr>
        <w:spacing w:after="140" w:line="269" w:lineRule="auto"/>
        <w:ind w:firstLine="360"/>
      </w:pPr>
      <w:r>
        <w:t>Mit dem Vieh kamen die Jungen bis zum runden Turm der Borowizker Tore. Bei den Gusseisenkanonen dömmte in einem Schafspelz ein deutscher Musketier.</w:t>
      </w:r>
    </w:p>
    <w:p>
      <w:pPr>
        <w:spacing w:after="140" w:line="269" w:lineRule="auto"/>
        <w:ind w:firstLine="360"/>
      </w:pPr>
      <w:r>
        <w:t>„Hier geh vorsichtig, hier ist der Zar nicht weit", sagte Alexaschka.</w:t>
      </w:r>
    </w:p>
    <w:p>
      <w:pPr>
        <w:spacing w:after="140" w:line="269" w:lineRule="auto"/>
        <w:ind w:firstLine="360"/>
      </w:pPr>
      <w:r>
        <w:t>Den steilen Ufern der Neglinnaja entlang, über Aschehaufen und Müll kamen sie zur Iwansbrücke, überquerten sie. Es war hell geworden. Über der Stadt zogen graue Wolken. Den Mauern des Kreml entlang zog sich ein tiefer Graben. Hier und da standen verfaulte Pfähle von kürzlich abgerissenen Wassermühlen. Am Ufer standen Galgen — je zwei Pfähle mit Querbalken. An einem hing ein langer Mann in Bastshuhen, die Ellbogen nach hinten gedreht. Sein gesenktes Gesicht war von Vögeln zerhackt.</w:t>
      </w:r>
    </w:p>
    <w:p>
      <w:pPr>
        <w:spacing w:after="140" w:line="269" w:lineRule="auto"/>
        <w:ind w:firstLine="360"/>
      </w:pPr>
      <w:r>
        <w:t>„Und dort noch zwei", sagte Alexaschka: im Graben unten lagen Leichen, halb mit Schnee bedeckt — das waren Diebe, sieh an…</w:t>
      </w:r>
    </w:p>
    <w:p>
      <w:pPr>
        <w:spacing w:after="140" w:line="269" w:lineRule="auto"/>
        <w:ind w:firstLine="360"/>
      </w:pPr>
      <w:r>
        <w:t>Der ganze Platz von der Iwans-Kirche bis zum weißen, auf blauem Sockel, mit blauen Kuppeln, Basilius-Heiligen war leer. Der Schlittenpfad schlang sich zu den Spassischen Toren hinauf. Über ihnen, über dem auseinandergespreizten goldenen Adler, kreiste ein Schwarm Raben, im Frühlingsschrei. Die Zeiger auf den schwarzen Uhren waren bei acht angelangt, ausländische Musik spielte auf den Glocken. Aljoschka zog seine Mütze ab und begann sich vor dem Turm zu bekreuzigen. Es war furchtbar hier.</w:t>
      </w:r>
    </w:p>
    <w:p>
      <w:pPr>
        <w:spacing w:after="140" w:line="269" w:lineRule="auto"/>
        <w:ind w:firstLine="360"/>
      </w:pPr>
      <w:r>
        <w:t>„Gehn wir, Alexaschka, sonst sehen sie uns noch…"</w:t>
      </w:r>
    </w:p>
    <w:p>
      <w:pPr>
        <w:spacing w:after="140" w:line="269" w:lineRule="auto"/>
        <w:ind w:firstLine="360"/>
      </w:pPr>
      <w:r>
        <w:t>„Mit mir fürchte dich nicht, Dummkopf."</w:t>
      </w:r>
    </w:p>
    <w:p>
      <w:pPr>
        <w:spacing w:after="140" w:line="269" w:lineRule="auto"/>
        <w:ind w:firstLine="360"/>
      </w:pPr>
      <w:r>
        <w:t>Sie gingen über den Platz. An der anderen Seite türmten sich die Brettbuden, Bude, Rogenzelten. Die Gasthofshändler nahmen schon die Schlösser von den Türen, hängten die Waren an Stangen aus. In der Brotbudenreihe rauchten die Öfen — es roch nach Pirogen. Aus allen Gassen strömte das Volk.</w:t>
      </w:r>
    </w:p>
    <w:p>
      <w:pPr>
        <w:spacing w:after="140" w:line="269" w:lineRule="auto"/>
        <w:ind w:firstLine="360"/>
      </w:pPr>
      <w:r>
        <w:t>Alexaschka achtete nicht darauf, ob man ihm den Hinterkopf hauen, ihn schimpfen würde — er hatte mit allem zu tun. Er drängte sich durch die Menge zu den Buden, unterhielt sich mit den Kaufleuten, schlug Preise vor, ließ los Witze. Aljoschka, den Mund offen, konnte ihm kaum nachkommen. Als er eine dicke Frau im Wollpelz sah, über dem Tuch mit einem Fuchspelz, zog Alexaschka den Fuß nach, kroch zur Kaufmannsfrau, zitterte, stammelte: „B-b-b-b-um mir Gottes willen, f-f-f-f-Waise, edle Frau, ich st-s-s-sterbe vor Hunger…" Die verwitwete Kaufmannsfrau hob den Rock, zog aus der am Bauch befestigten Geldbörse zwei Halbkopeken, reichte sie,fromm bekreuzigend. Sie rannten, Pirogen zu kaufen, heißen, mit Honig versetzten Sbiten zu trinken.</w:t>
      </w:r>
    </w:p>
    <w:p>
      <w:pPr>
        <w:spacing w:after="140" w:line="269" w:lineRule="auto"/>
        <w:ind w:firstLine="360"/>
      </w:pPr>
      <w:r>
        <w:t>„Ich sag dir doch — mit mir kommst du nicht um", sagte Alexaschka.</w:t>
      </w:r>
    </w:p>
    <w:p>
      <w:pPr>
        <w:spacing w:after="140" w:line="269" w:lineRule="auto"/>
        <w:ind w:firstLine="360"/>
      </w:pPr>
      <w:r>
        <w:t>Das Volk strömte immer mehr herbei. Die einen kamen, um die Leute anzusehen, zu hören, was man sagt, die anderen, um sich mit neuem Kleid zu brüsten, die dritten, um zu stehlen, was schlecht liegt. In der Gasse, wo auf dem Schnee wie eine Decke abgeschnittene Haare lagen, lockten Friseure mit Klickern der Scheren. Hier und da hatte man jemanden auf einen aufrechten Klotz gesetzt, einen Topf auf den Kopf gesteckt und schor ihn. Am lautesten war es in der Garnreihe. Hier schrien die Weiber wie bei einem Brand — kauften und verkauften Garn, Nadeln, Knöpfe, alle möglichen Nähmaterialien. Aljoschka, um nicht verloren zu gehen, hielt sich an Alexaschkas Gürtel.</w:t>
      </w:r>
    </w:p>
    <w:p>
      <w:pPr>
        <w:spacing w:after="140" w:line="269" w:lineRule="auto"/>
        <w:ind w:firstLine="360"/>
      </w:pPr>
      <w:r>
        <w:t>Als sie wieder zum Platz kamen — war jemand gelaufen, hatte etwas gerufen. Von der Warwarka stieg eine große Menge auf. Es wurde gejohlt, gezwitscht. Die Strelitzen trugen einen Mann auf den Händen.</w:t>
      </w:r>
    </w:p>
    <w:p>
      <w:pPr>
        <w:spacing w:after="140" w:line="269" w:lineRule="auto"/>
        <w:ind w:firstLine="360"/>
      </w:pPr>
      <w:r>
        <w:t>„Rechtgläubige", sagten sie mit Tränen in alle Richtungen, „seht, was sie mit dem Kaufmann gemacht haben…"</w:t>
      </w:r>
    </w:p>
    <w:p>
      <w:pPr>
        <w:spacing w:after="140" w:line="269" w:lineRule="auto"/>
        <w:ind w:firstLine="360"/>
      </w:pPr>
      <w:r>
        <w:t>Diesen Menschen legte man in jemandes Rindschlitten. Strelize Owssei Rschow, aufgestiegen, begann immer dasselbe zu erzählen: wie die Deutschen aus Bosheit einen braven Kaufmann fast zu Tode geprügelt hätten und wie die oberen Bojaren bald ganz Moskau an die Ausländer verkaufen würden… Alexaschka mit Aljoschka drängten sich bis an den Schlitten.</w:t>
      </w:r>
    </w:p>
    <w:p>
      <w:pPr>
        <w:spacing w:after="140" w:line="269" w:lineRule="auto"/>
        <w:ind w:firstLine="360"/>
      </w:pPr>
      <w:r>
        <w:t>Aljoschka, auf dem Sprungbrett hockend, erkannte sofort in dem Verprügelten eben jenen corpulentauf den kleinen Augen, im Hasenpelz, den Handwerker, der ihm auf der Lubyanka zwei flache Pirogen verkauft hatte. Von ihm roch es nach Wodka. Stöhnen hatte er satt. Auf der Seite liegend, das Gesicht im Stroh, wiederholte er nur leise:</w:t>
      </w:r>
    </w:p>
    <w:p>
      <w:pPr>
        <w:spacing w:after="140" w:line="269" w:lineRule="auto"/>
        <w:ind w:firstLine="360"/>
      </w:pPr>
      <w:r>
        <w:t>„Oh-oh… Lasst mich los, um Christi willen…"</w:t>
      </w:r>
    </w:p>
    <w:p>
      <w:pPr>
        <w:spacing w:after="140" w:line="269" w:lineRule="auto"/>
        <w:ind w:firstLine="360"/>
      </w:pPr>
      <w:r>
        <w:t>Owssei Rschow bekreuzigte sich, verbeugte sich vor den Kirchen und dem Volk. Die Strelitzen flüsterten in der Menge. Der Zorn entbrannte. Plötzlich riefen sie: „Sie reiten, sie reiten…"</w:t>
      </w:r>
    </w:p>
    <w:p>
      <w:pPr>
        <w:spacing w:after="140" w:line="269" w:lineRule="auto"/>
        <w:ind w:firstLine="360"/>
      </w:pPr>
      <w:r>
        <w:t>Von den Spassischen Toren her, auf dem Schlittenpfad, ritten zwei Reiter. Der vordere — in einer preußelroten Strelitzenkutte, im umgebogenen Filzhut. Sein mit Diamanten besäter Säbel schlug gegen den samtenen Sattel. Ohne den Schritt zu hemmen, die Zügel losslassend, ritt er in die Menge. Erschreckte Hände griffen den Pferd unter den Zaum. Der Reiter drehte schnell den Kopf, zeigte die wenigen gelben Zähne — breite Stirn, tiefliegende Augen, ein borstiger Bart… Das war Tararuj, wie man ihn in Moskau nannte — Fürst Iwan Andrejewitsch Chwanski, Wojewode, Bojar alten Bluts und großer Feind der niedrig geborenen Naryschkins. Die Strelitzen, als sie sahen, dass er eine Strelitzenkutte trug, schrien:</w:t>
      </w:r>
    </w:p>
    <w:p>
      <w:pPr>
        <w:spacing w:after="140" w:line="269" w:lineRule="auto"/>
        <w:ind w:firstLine="360"/>
      </w:pPr>
      <w:r>
        <w:t>„Mit uns, mit uns, Iwan Andrejewitsch!" — und rannten auf ihn zu.</w:t>
      </w:r>
    </w:p>
    <w:p>
      <w:pPr>
        <w:spacing w:after="140" w:line="269" w:lineRule="auto"/>
        <w:ind w:firstLine="360"/>
      </w:pPr>
      <w:r>
        <w:t>Der andere, der nicht so schnell angeritten war, war Wassilij Wassiljewitsch Golizyn. Dem Pferd auf den Hals klopfend, fragte er:</w:t>
      </w:r>
    </w:p>
    <w:p>
      <w:pPr>
        <w:spacing w:after="140" w:line="269" w:lineRule="auto"/>
        <w:ind w:firstLine="360"/>
      </w:pPr>
      <w:r>
        <w:t>„Ihr meutert, Rechtgläubige? Wer hat euch beleidigt, warum? Sprecht, sprecht, wir sorgen Tag und Nacht für das Volk… Sonst sieht euch der Zar von oben, erschrickt ob seines jungen Alters, schickt uns, um nachzufragen…"</w:t>
      </w:r>
    </w:p>
    <w:p>
      <w:pPr>
        <w:spacing w:after="140" w:line="269" w:lineRule="auto"/>
        <w:ind w:firstLine="360"/>
      </w:pPr>
      <w:r>
        <w:t>Die Leute, mit aufgerissenem Mund, starrten auf seinen Brokatpelz — halb Moskau konnte man für solchen Pelz kaufen — starrten auf die Edelsteine an seinem Finger, der dem Pferd auf den Hals klopfte — Funken sprühten von den Ringen. Die Leute weicherten, antworteten nichts. Lächelnd ritt Wassilij Wassiljewitsch heran und stellte sich steigbügel an steigbügel zu Chwanski.</w:t>
      </w:r>
    </w:p>
    <w:p>
      <w:pPr>
        <w:spacing w:after="140" w:line="269" w:lineRule="auto"/>
        <w:ind w:firstLine="360"/>
      </w:pPr>
      <w:r>
        <w:t>„Gebt uns die Obersten in die Hände, wir werden sie selbst richten: kopfüber vom Glockenturm", riefen ihm die Strelitzen zu. „Woran die Bojaren da oben denken? Warum hat man uns einen Bengel zum Zaren aufgedrängt, einen Naryschkinschen Bastard?"</w:t>
      </w:r>
    </w:p>
    <w:p>
      <w:pPr>
        <w:spacing w:after="140" w:line="269" w:lineRule="auto"/>
        <w:ind w:firstLine="360"/>
      </w:pPr>
      <w:r>
        <w:t>Chwanski glättete mit dem Handschuhrand seinen halbgrauen Schnurrbart. hob die Hand. Alles ward still…</w:t>
      </w:r>
    </w:p>
    <w:p>
      <w:pPr>
        <w:spacing w:after="140" w:line="269" w:lineRule="auto"/>
        <w:ind w:firstLine="360"/>
      </w:pPr>
      <w:r>
        <w:t>„Strelitzen!" — er erhob sich im Sitz, wurde dunkelrot vor Anstrengung, seine Kehlstimme wurde bis zu den Entferntesten gehört. — „Strelitzen! Jetzt seht ihr selbst, in welchem erträglichen Joch ihr bei den Bojaren seid… Jetzt habt ihr einen Zaren gewählt, den Gott weiß wen… Ich habe ihn nicht ausgerufen… Und ihr werdet sehen: nicht nur Geld, auch Futter wird man euch nicht geben… Und ihr werdet arbeiten wie Knechte… Und eure Kinder werden in ewiger Knechtschaft bei den Naryschkins sein… Schlimmer noch… Man wird euch und uns alle den Ausländern verkaufen… Moskau wird zugrunde richten und den rechtgläubigen Glauben ausrotten… Eh, es gab eine russische Kraft, aber wo ist sie!"</w:t>
      </w:r>
    </w:p>
    <w:p>
      <w:pPr>
        <w:spacing w:after="140" w:line="269" w:lineRule="auto"/>
        <w:ind w:firstLine="360"/>
      </w:pPr>
      <w:r>
        <w:t>Da schrie das ganze Volk so furchtbar, dass Aljoschka erschrak: „Nun, sie treten uns完全 nieder…" Alexaschka Menschikow, auf den Schlitten springend, pfiff mit zwei Fingern. Und man konnte nur noch hören, wie Tararuj, sich anstrengend, rief:</w:t>
      </w:r>
    </w:p>
    <w:p>
      <w:pPr>
        <w:spacing w:after="140" w:line="269" w:lineRule="auto"/>
        <w:ind w:firstLine="360"/>
      </w:pPr>
      <w:r>
        <w:t>„Strelitzen! Auf, über den Fluss in die Regimenter, dort werden wir reden…"</w:t>
      </w:r>
    </w:p>
    <w:p>
      <w:pPr>
        <w:spacing w:after="160"/>
        <w:jc w:val="center"/>
      </w:pPr>
      <w:r>
        <w:t>12</w:t>
      </w:r>
    </w:p>
    <w:p>
      <w:pPr>
        <w:spacing w:after="140" w:line="269" w:lineRule="auto"/>
        <w:ind w:firstLine="360"/>
      </w:pPr>
      <w:r>
        <w:t>Auf dem Platz blieben nur noch die ausgekoppelten Schlitten und Aljoschka mit Alexaschka. Der verprügelte Handwerker hob sich auf, blickte mit geschwollenen Augenschlitzen umher und schnäuzte sich lange.</w:t>
      </w:r>
    </w:p>
    <w:p>
      <w:pPr>
        <w:spacing w:after="140" w:line="269" w:lineRule="auto"/>
        <w:ind w:firstLine="360"/>
      </w:pPr>
      <w:r>
        <w:t>„Onkelchen", sagte Alexaschka und blinzelte Aljoschka zu, „wir bringen dich nach Hause, uns ist dich leid."</w:t>
      </w:r>
    </w:p>
    <w:p>
      <w:pPr>
        <w:spacing w:after="140" w:line="269" w:lineRule="auto"/>
        <w:ind w:firstLine="360"/>
      </w:pPr>
      <w:r>
        <w:t>Der Handwerker war noch nicht bei Sinnen. Die Jungen führten er dahin, er brummte, stolperte. Plötzlich: „Steh!" — stieß die Jungen weg und drohte jemandem, stampfte mit dem aufgeschwollenen Filzstiefel. Sie gingen über den Fluss, zu den Serpukhowsker Toren. Unterwegs erfuhren sie, wie er hieß: Fjodka Sajaz. Ein Hof war auf dem Vorwerk nicht groß, im Garten nur ein Baum mit Krähennestern, aber Tor und Haus waren neu. „Da sind sie, die Pirogen, die Küchlein", freute sich Sajaz, als er seinen Hof sah, „da sind sie, die honigsüßen, retten mich."</w:t>
      </w:r>
    </w:p>
    <w:p>
      <w:pPr>
        <w:spacing w:after="140" w:line="269" w:lineRule="auto"/>
        <w:ind w:firstLine="360"/>
      </w:pPr>
      <w:r>
        <w:t>Die Gattertür öffnete eine schielende Frau mit einem verdorbenen Auge. Sajaz stieß sie weg, und Alexaschka mit Aljoschka schlupften hinterher. „Wohin ihr? Warum?" — er stürzte auf sie zu, doch winkte er ab und ging ins Haus. Er setzte sich auf die Bank, die mit einem neuen Rohmatten belegt war, begann sich zu betrachten — alles zerrissen. Drehte den Kopf, fing an zu weinen.</w:t>
      </w:r>
    </w:p>
    <w:p>
      <w:pPr>
        <w:spacing w:after="140" w:line="269" w:lineRule="auto"/>
        <w:ind w:firstLine="360"/>
      </w:pPr>
      <w:r>
        <w:t>„Sie haben mich totgeschlagen", sagte er der schiefen Frau. „Wer geschlagen hat, warum, weiß ich nicht. Gib mir etwas Sauberes zum Anziehen." Und plötzlich fing er an zu brüllen, auf die Bank zu schlagen: „Heiz den Badofen, ich befehl's dir, du schielender Hund!"</w:t>
      </w:r>
    </w:p>
    <w:p>
      <w:pPr>
        <w:spacing w:after="140" w:line="269" w:lineRule="auto"/>
        <w:ind w:firstLine="360"/>
      </w:pPr>
      <w:r>
        <w:t>Die Frau zog die Nase hoch und ging. Die Jungen drängten sich näher an den Ofen, der die Hälfte des Hauses einnahm. Sajaz redete:</w:t>
      </w:r>
    </w:p>
    <w:p>
      <w:pPr>
        <w:spacing w:after="140" w:line="269" w:lineRule="auto"/>
        <w:ind w:firstLine="360"/>
      </w:pPr>
      <w:r>
        <w:t>„Ihr habt mich gerettet, Jungs. Jetzt — was ihr wollt, bittet… Mein ganzer Körper ist verprügelt, keine Rippe mehr ganz… Wohin soll ich jetzt — den Verkaufskorb nehmen und auf den Markt gehen? Oh weh mir… Aber die Sache wartet nicht…"</w:t>
      </w:r>
    </w:p>
    <w:p>
      <w:pPr>
        <w:spacing w:after="140" w:line="269" w:lineRule="auto"/>
        <w:ind w:firstLine="360"/>
      </w:pPr>
      <w:r>
        <w:t>Alexaschka blinzelte wieder zu Aljoschka. Er sagte:</w:t>
      </w:r>
    </w:p>
    <w:p>
      <w:pPr>
        <w:spacing w:after="140" w:line="269" w:lineRule="auto"/>
        <w:ind w:firstLine="360"/>
      </w:pPr>
      <w:r>
        <w:t>„Wir brauchen keine Belohnung, lass uns übernachten."</w:t>
      </w:r>
    </w:p>
    <w:p>
      <w:pPr>
        <w:spacing w:after="140" w:line="269" w:lineRule="auto"/>
        <w:ind w:firstLine="360"/>
      </w:pPr>
      <w:r>
        <w:t>Als Sajaz ins Bad geschlichen war, kletterten die Jungen auf den Ofen.</w:t>
      </w:r>
    </w:p>
    <w:p>
      <w:pPr>
        <w:spacing w:after="140" w:line="269" w:lineRule="auto"/>
        <w:ind w:firstLine="360"/>
      </w:pPr>
      <w:r>
        <w:t>„Morgen gehen wir statt seiner die Pirogen verkaufen", flüsterte Alexaschka, „ich sag's doch — mit mir kommst du nicht um."</w:t>
      </w:r>
    </w:p>
    <w:p>
      <w:pPr>
        <w:spacing w:after="140" w:line="269" w:lineRule="auto"/>
        <w:ind w:firstLine="360"/>
      </w:pPr>
      <w:r>
        <w:t>Bei Tagesanbruch begann die schielende Frau den Ofen zu heizen, Teigbrosamen, Fladenbrote und flache Pirogen zu backen — Fastenzeit mit Erbsen, Rüben, salzigen Pilzen, und Milch mit Hasenfleisch, mit Fleisch, mit Nudeln. Fjodka Sajaz stöhnte auf der Bank unter dem Pelz — er konnte kein einziges Glied rühren. Alexaschka kehrte das Haus aus, flog auf den Hof nach Wasser, nach Holz, trug Asche, Speisereste hinaus, schickte Aljoschka, Sajaz' Vieh zu tränken — bei ihm brannte alles in den Händen, und alles — mit Witzen.</w:t>
      </w:r>
    </w:p>
    <w:p>
      <w:pPr>
        <w:spacing w:after="140" w:line="269" w:lineRule="auto"/>
        <w:ind w:firstLine="360"/>
      </w:pPr>
      <w:r>
        <w:t>„Ein findiger Kerl", stöhnte Sajaz, „ach, schickte ich dich mit den Pirogen auf den Markt… Du würdest aber mit dem Geld abhauen, stehlen… Zu gewandt bist du…"</w:t>
      </w:r>
    </w:p>
    <w:p>
      <w:pPr>
        <w:spacing w:after="140" w:line="269" w:lineRule="auto"/>
        <w:ind w:firstLine="360"/>
      </w:pPr>
      <w:r>
        <w:t>Alexaschka küsste dann den Leibkragen des Kreuzes, dass er nicht stehlen würde, nahm von der Wand die Vierzig Heiligen und küsste das Ikon. Es half nichts — Sajaz glaubte ihm. Die Frau legte in die Körbe unter Lappen zweihundert Pirogen. Alexaschka mit Aljoschka banden Schürzen um, steckten die Fäustlinge in den Gürtel und gingen mit den Körben vom Hof.</w:t>
      </w:r>
    </w:p>
    <w:p>
      <w:pPr>
        <w:spacing w:after="140" w:line="269" w:lineRule="auto"/>
        <w:ind w:firstLine="360"/>
      </w:pPr>
      <w:r>
        <w:t>„Da sind die Pirogen, frisch aus dem Ofen, honigsüß, halbes Geld das Stück", rief Alexaschka klingend und blickte auf die Vorübergehenden. „Auf, greift zu, reißt sie weg!" — Als er eine Gruppe Strelitzen stehen sah, tanzte er und rief: „Auf, Pirogen, zarische, bojarische, im Kreml haben sie sie gekauft, und dann mir eine gegeben, die Naryschkins haben sie gegessen, und weh tat der Bauch…"</w:t>
      </w:r>
    </w:p>
    <w:p>
      <w:pPr>
        <w:spacing w:after="140" w:line="269" w:lineRule="auto"/>
        <w:ind w:firstLine="360"/>
      </w:pPr>
      <w:r>
        <w:t>Die Strelitzen lachten und rissen sich die Pirogen weg. Aljoschka rief auch mit. Sie waren noch nicht am Fluss angelangt, als sie schon für eine neue Ladung umkehren mussten.</w:t>
      </w:r>
    </w:p>
    <w:p>
      <w:pPr>
        <w:spacing w:after="140" w:line="269" w:lineRule="auto"/>
        <w:ind w:firstLine="360"/>
      </w:pPr>
      <w:r>
        <w:t>„Ihr seids, Jungs, die Gott mir geschickt hat", wunderte sich Sajaz.</w:t>
      </w:r>
    </w:p>
    <w:p>
      <w:pPr>
        <w:spacing w:after="160"/>
        <w:jc w:val="center"/>
      </w:pPr>
      <w:r>
        <w:t>13</w:t>
      </w:r>
    </w:p>
    <w:p>
      <w:pPr>
        <w:spacing w:after="140" w:line="269" w:lineRule="auto"/>
        <w:ind w:firstLine="360"/>
      </w:pPr>
      <w:r>
        <w:t>Michaila Tyrtow wankte seit drei Wochen durch Moskau — weder Staat noch Geld. Auf dem Lubyanka-Platz hatten die Schreiber über ihn gelacht. Land, Bauern gaben sie nicht. Fürst Romodanowski schimpfte und schämte ihn und hieß ihn nächstes Jahr wiederkommen, aber diesmal ohne Diebstahl — auf einem ordentlichen Pferd.</w:t>
      </w:r>
    </w:p>
    <w:p>
      <w:pPr>
        <w:spacing w:after="140" w:line="269" w:lineRule="auto"/>
        <w:ind w:firstLine="360"/>
      </w:pPr>
      <w:r>
        <w:t>Vom Platze fuhr er zur Nachtwache in eine Schenke. Unterwegs begegnete er dem älteren Bruder, und der schimpfte über seine Schande und nahm ihm das Kleinpferd. Er hatte nicht daran gedacht, den Säbel und den Großvatergürtel zu nehmen, gestreifter Seide mit Silberbeschlägen. Am selben Abend in der Schenke, erhitzt vom Wodka mit Knoblauch, versetzte Michaila beim Ausgeber sowohl den Säbel als auch den Gürtel.</w:t>
      </w:r>
    </w:p>
    <w:p>
      <w:pPr>
        <w:spacing w:after="140" w:line="269" w:lineRule="auto"/>
        <w:ind w:firstLine="360"/>
      </w:pPr>
      <w:r>
        <w:t>An Michaila hielten sich zwei gewitzte Moskauer fest — der eine gab sich als Kaufmannssohn aus, der andere als Schreiber — genauer gesagt, schlicht und einfach — Schenkenwucherer; sie fingen an, Michaila zu loben, ihn auf den Mund zu küssen und versprachen, ihn zu unterhalten. Mit ihnen trieb Michaila eine Woche. Sie führten ihn in einen Keller zu einem Griechen — um Tabak aus Kuhhörnern zu rauchen, die mit Wasser gefüllt waren: bis zur Sinnestäuschung rauchten sie — es kamen Teufel vor, süßer Schrecken.</w:t>
      </w:r>
    </w:p>
    <w:p>
      <w:pPr>
        <w:spacing w:after="140" w:line="269" w:lineRule="auto"/>
        <w:ind w:firstLine="360"/>
      </w:pPr>
      <w:r>
        <w:t>Sie führten ihn in die zarische Badanstalt — ein Volksbad an der Moskwa — weniger zum Schwitzen, sondern um zu sehen und zu lachen, wenn aus dem allgemeinen Vorwartungsraum aus den Dampfwolken nackte Frauen heraussprangen, sich mit Besen bedeckend. Und das kam Michaila wie eine Sinnestäuschung vor, nicht schlechter als der Tabak.</w:t>
      </w:r>
    </w:p>
    <w:p>
      <w:pPr>
        <w:spacing w:after="140" w:line="269" w:lineRule="auto"/>
        <w:ind w:firstLine="360"/>
      </w:pPr>
      <w:r>
        <w:t>Sie überredeten ihn, zur Kupplerin zu gehen — einer verdorbenen Frau. Doch Michaila scheute sich in seiner Jugend noch vor dem Verbotenen. Er erinnerte sich, wie der Vater nach dem Abendgebet, mit den Fingern den Russ vom Kerzstumpf abziehend, das alte Buch in Leder mit messingnen Schlössern aufschlug, die eingeschlafene Seite am Rand umblätterte und über die Frauen las:</w:t>
      </w:r>
    </w:p>
    <w:p>
      <w:pPr>
        <w:spacing w:after="140" w:line="269" w:lineRule="auto"/>
        <w:ind w:firstLine="360"/>
      </w:pPr>
      <w:r>
        <w:t>„Was ist eine Frau? Ein Netz der Verführung des Menschen. Hell von Angesicht und mit hohen Augen winkend, mit den Füßen spielend, vieler damit verwundend und ein wildes Feuer in den Gliedern entzündend… Was ist eine Frau? Eine Schlafstatt der Schlange, eine Krankheit, ein teuflischer Bratpfannen, grundloses Gift, Höllenverführung, des Teufels Versprechen…"</w:t>
      </w:r>
    </w:p>
    <w:p>
      <w:pPr>
        <w:spacing w:after="140" w:line="269" w:lineRule="auto"/>
        <w:ind w:firstLine="360"/>
      </w:pPr>
      <w:r>
        <w:t>Wie sollte man da nicht erschrecken! Eines Tages brachten sie ihn zu den Pokrower Toren in eine Schenke. Kaum hatten sie sich gesetzt, sprang hinter einer Mattentür eine kleine Frau mit aufgelösten Haaren hervor: Augenbrauen geschwärzt — von der Nasenwurzel bis zu den Schläfen, Augen rund, Ohren lang, Wangen mit Rübensaft bis ins Blaue gerieben. Sie warf die Lumpendecke ab und begann, nackt, fett, weiß, um Michaila zu tanzen — winkte mit der einen oder der anderen Hand, in Messingringen, in klirrenden Armreifen.</w:t>
      </w:r>
    </w:p>
    <w:p>
      <w:pPr>
        <w:spacing w:after="140" w:line="269" w:lineRule="auto"/>
        <w:ind w:firstLine="360"/>
      </w:pPr>
      <w:r>
        <w:t>Sie kam ihm wie eine Teufelin vor — so furchtbar — bis zum Entsetzen — ihre Nacktheit… Sie atmete Wodka, roch nach heißem Schweiß… Michaila sprang auf, die Haare bewegten sich, schrie wild, schwang nach der Frau aus und, ohne sie zu treffen, stürzte auf die Straße hinaus.</w:t>
      </w:r>
    </w:p>
    <w:p>
      <w:pPr>
        <w:spacing w:after="140" w:line="269" w:lineRule="auto"/>
        <w:ind w:firstLine="360"/>
      </w:pPr>
      <w:r>
        <w:t>Der gelbe Frühlingsuntergang schwand in der Ferne der stillen Straße. Die Luft war betrunken. Es knirscht das Eis unter dem Stiefel. Hinter dem düsteren Festungsturm mit dem Eisenfähnchen, hinter dem spitzen Dach kriert der Mond hervor — kupferrot — und glänzt Michaila ins Gesicht… Furchtbar… Die Zähne klappern, Kälte in der Brust… Es quiekte die Tür der Schenke, und auf der Vorhalle — als weiße Erscheinung — kauerte sich dieselbe Frau zusammen.</w:t>
      </w:r>
    </w:p>
    <w:p>
      <w:pPr>
        <w:spacing w:after="140" w:line="269" w:lineRule="auto"/>
        <w:ind w:firstLine="360"/>
      </w:pPr>
      <w:r>
        <w:t>„Was fürchtest du dich, komm zurück, Liebling."</w:t>
      </w:r>
    </w:p>
    <w:p>
      <w:pPr>
        <w:spacing w:after="140" w:line="269" w:lineRule="auto"/>
        <w:ind w:firstLine="360"/>
      </w:pPr>
      <w:r>
        <w:t>Michaila rannte fort ohne Besinnung.</w:t>
      </w:r>
    </w:p>
    <w:p>
      <w:pPr>
        <w:spacing w:after="140" w:line="269" w:lineRule="auto"/>
        <w:ind w:firstLine="360"/>
      </w:pPr>
      <w:r>
        <w:t>Das Geld ging bald aus. Die Kameraden ließen ihn stehen. Michaila, bereuend das Gegessene und Getrunkene, das Gesehene und Undeführte, schlich zwischen den Höfen herum. Nach Hause zum Vater in die Provinz zurückzukehren und darüber nachzudenken, war nicht die Rede.</w:t>
      </w:r>
    </w:p>
    <w:p>
      <w:pPr>
        <w:spacing w:after="140" w:line="269" w:lineRule="auto"/>
        <w:ind w:firstLine="360"/>
      </w:pPr>
      <w:r>
        <w:t>Endlich erinnerte er sich an seinen Altersgenossen, den Sohn des Paten, Stepka Odojewski, und stellte sich auf seinen Hof. Die Knechte empfingen ihn unfreundlich, alle mit Räubergesichtern: „Wohin mit der Mütze auf die Vorhalle?" — einer riss Michaila die Mütze vom Kopf. Jedoch — drohten ließen sie ihn durch. In den geräumigen warmen Fluren, mit den an den Bänken aufgereihten Raubtierfellen, empfing ihn ein schöner, wie ein Lebkuchen, Jüngling in Atlasweste, in wunderbaren Saffianstiefeln. Dreist in die Augen schauend, fragte er einschmeichelnd:</w:t>
      </w:r>
    </w:p>
    <w:p>
      <w:pPr>
        <w:spacing w:after="140" w:line="269" w:lineRule="auto"/>
        <w:ind w:firstLine="360"/>
      </w:pPr>
      <w:r>
        <w:t>„Was für ein Geschäft beim Bojaren?"</w:t>
      </w:r>
    </w:p>
    <w:p>
      <w:pPr>
        <w:spacing w:after="140" w:line="269" w:lineRule="auto"/>
        <w:ind w:firstLine="360"/>
      </w:pPr>
      <w:r>
        <w:t>„Sag dem Stepan Semyonytsch — ein Freund, sag. Mischa Tyrtow, ergrimmst."</w:t>
      </w:r>
    </w:p>
    <w:p>
      <w:pPr>
        <w:spacing w:after="140" w:line="269" w:lineRule="auto"/>
        <w:ind w:firstLine="360"/>
      </w:pPr>
      <w:r>
        <w:t>„Ich werde sagen", sang der Jüngling und ging träge davon, die seidenen Locken schüttelnd. Musste warten. Arme sind nicht stolze. Der Jüngling erschien wieder und winkte mit dem Finger: „Tritt ein."</w:t>
      </w:r>
    </w:p>
    <w:p>
      <w:pPr>
        <w:spacing w:after="140" w:line="269" w:lineRule="auto"/>
        <w:ind w:firstLine="360"/>
      </w:pPr>
      <w:r>
        <w:t>Michaila trat in den Kreuzesaal ein. Erschrocken, ehrfürchtig bekreuzigte sich der Eck, wo die Ikonen mit einem goldgestickten Brokatvorhang verhangen waren. Er warf einen Seitenblick — so leben die Reichen. Was für eine Palastausstattung! Wände mit eingesticktem Samt. Auf dem Boden Teppiche und Decken — buntes Gewimmel. Samtene Bankeinsätze auf den Bänken. An den Fensterbänken — mit Perlen gestickte Fensterhöllchen. An den Wänden — Truhen und Schatullen, mit Seide und Samt bedeckt. Jede solche Abdeckung — für einen Kaftan oder eine Tunika, und man würde es nicht einmal im Traum sehen… Gegenüber den Fenstern — ein hölzernes Türmchen mit Uhren, auf ihm ein Kupferlefant.</w:t>
      </w:r>
    </w:p>
    <w:p>
      <w:pPr>
        <w:spacing w:after="140" w:line="269" w:lineRule="auto"/>
        <w:ind w:firstLine="360"/>
      </w:pPr>
      <w:r>
        <w:t>„Ah, Mischa, gesund", sagte Stepka Odojewski, der in der Tür stand. Michaila trat zu ihm, verbeugte sich — mit den Fingern bis zum Teppich. Stepka erwiderte mit einem Nicken. Er reichte ihm jedoch — nicht wie einem Fremden, sondern als Sohn eines Adligen — die feuchte Hand zum Händedruck. „Setz dich, sei Gast."</w:t>
      </w:r>
    </w:p>
    <w:p>
      <w:pPr>
        <w:spacing w:after="140" w:line="269" w:lineRule="auto"/>
        <w:ind w:firstLine="360"/>
      </w:pPr>
      <w:r>
        <w:t>Er setzte sich, mit dem Stock spielend. Michaila setzte sich ebenfalls. Auf Stepkas kahlrasiertem Kopf — eine gestickte Schuhsohle mit Edelsteinen. Die Stirn tonnenförmig, ohne Augenbrauen, Augenlider rot, die Nase — schief, auf dem kleinen Kinn — spärlicher Flaum. „Einen solchen mit dem Schnupfen totschlagen — und diesem hier — Reichtum", dachte Michaila und gedemütigt, wie es einem Armen zusteht, erzählte von seinen Misserfolgen, von der Armut, die sein junges Leben vergiftete.</w:t>
      </w:r>
    </w:p>
    <w:p>
      <w:pPr>
        <w:spacing w:after="140" w:line="269" w:lineRule="auto"/>
        <w:ind w:firstLine="360"/>
      </w:pPr>
      <w:r>
        <w:t>„Stepan Semyonytsch, um Gottes willen, lehre mich, deinen Knecht, wohin ich den Kopf legen soll… Geh ins Kloster… Geh auf die große Straße mit dem Streitkolben…" — Stepka zog bei diesen Worten den Kopf zur Wand, seine Glasaugen wurden starr. Aber Michaila ließ es nicht merken — er sagte wegen des Streitkolbens so, aus Dummheit… — „Stepan Semyonytsch, die Kraft reicht nicht mehr, die verfluchte Armut zu ertragen…"</w:t>
      </w:r>
    </w:p>
    <w:p>
      <w:pPr>
        <w:spacing w:after="140" w:line="269" w:lineRule="auto"/>
        <w:ind w:firstLine="360"/>
      </w:pPr>
      <w:r>
        <w:t>Sie schwiegen. Michaila seufzte leise, anständig. Stepka mit unheilvollem Grinsen fuhr mit dem Stockende über das geflügelte Tier auf dem Teppich.</w:t>
      </w:r>
    </w:p>
    <w:p>
      <w:pPr>
        <w:spacing w:after="140" w:line="269" w:lineRule="auto"/>
        <w:ind w:firstLine="360"/>
      </w:pPr>
      <w:r>
        <w:t>„Was soll ich dir raten, Mischa… Es gibt viele Wege für Kluge, und für Dumme immer nur der Sack und das Gefängnis… Da, sieh dir den Wolodtschka Tschemodanow an, der hat dem Nachbarn zwei ordentliche Dörfer abgekarrt… Leonti Pustoroslew hat neulich ein anständiges Anwesen in Moskau von den Tschischows abgekarrt…"</w:t>
      </w:r>
    </w:p>
    <w:p>
      <w:pPr>
        <w:spacing w:after="140" w:line="269" w:lineRule="auto"/>
        <w:ind w:firstLine="360"/>
      </w:pPr>
      <w:r>
        <w:t>„Ich hab gehört, staunte… Aber wie fängt man so etwas an — abkarrt? Kein Scherz!"</w:t>
      </w:r>
    </w:p>
    <w:p>
      <w:pPr>
        <w:spacing w:after="140" w:line="269" w:lineRule="auto"/>
        <w:ind w:firstLine="360"/>
      </w:pPr>
      <w:r>
        <w:t>„Such dir ein Dorf aus und denunziere den Gutsherrn. Das machen alle…"</w:t>
      </w:r>
    </w:p>
    <w:p>
      <w:pPr>
        <w:spacing w:after="140" w:line="269" w:lineRule="auto"/>
        <w:ind w:firstLine="360"/>
      </w:pPr>
      <w:r>
        <w:t>„Wie das — denunziere?"</w:t>
      </w:r>
    </w:p>
    <w:p>
      <w:pPr>
        <w:spacing w:after="140" w:line="269" w:lineRule="auto"/>
        <w:ind w:firstLine="360"/>
      </w:pPr>
      <w:r>
        <w:t>„Ganz einfach: kauf dir für einen Groschen beim Marktschreiber Papier und Tinte und schreibe eine Denunziation…"</w:t>
      </w:r>
    </w:p>
    <w:p>
      <w:pPr>
        <w:spacing w:after="140" w:line="269" w:lineRule="auto"/>
        <w:ind w:firstLine="360"/>
      </w:pPr>
      <w:r>
        <w:t>„Aber worüber denunzieren? Wegen was anzeigen?"</w:t>
      </w:r>
    </w:p>
    <w:p>
      <w:pPr>
        <w:spacing w:after="140" w:line="269" w:lineRule="auto"/>
        <w:ind w:firstLine="360"/>
      </w:pPr>
      <w:r>
        <w:t>„Du bist noch jung, Mischa, du hast die Milch noch nicht an den Mund verloren… Da, Lewka Pustoroslew ging zum Tschischow zum Namenstag, und so viel er nicht trank, so viel hörte er zu, und wenn es nötig war, stimmte er zu… Der alte Tschischow ließ bei Tisch die Worte fallen: 'Gott gebe dem großen Herrn Fjodor Alexejewitsch Gesundheit, aber man sagt, er erlebe nicht mal die Fastenzeit, im Kreml hat vergangene Nacht ein Hahn gekräht'… Pustoroslew, nicht dumm, sprang auf und rief: 'Wort und Sache!' — Alle Gäste mit dem Namensträger — auf — in den Geheimen Befehl. Pustoroslew: 'Das und das wurde vom Tschischow gegen den Herrn gesagt.' Tschischow wurden die Hände umgedreht und — auf den Strick. Und sie drechten den Fall wegen des Hahns, der gekräht hatte. Pustoroslew bekam als Belohnung Tschischows Anwesen, und Tschischow nach Sibirien auf Lebenszeit. So handeln die Klugen…" — Stepka hob zu Michaila die unbeweglichen, wie die eines Fisches, Augen. — „Wolodtschka Tschemodanow hat's noch einfacher gemacht: er zeigte an, dass sie ihn beim Nachbarn auf dem Hof totschlagen wollten, und den Schreibern versprach er den dritten Teil der Beute… Der Nachbar war froh, auch das Letzte herzugeben, um vom Gericht loszukommen…"</w:t>
      </w:r>
    </w:p>
    <w:p>
      <w:pPr>
        <w:spacing w:after="140" w:line="269" w:lineRule="auto"/>
        <w:ind w:firstLine="360"/>
      </w:pPr>
      <w:r>
        <w:t>Nach langem Nachdenken sprach Michaila, die Mütze drehend:</w:t>
      </w:r>
    </w:p>
    <w:p>
      <w:pPr>
        <w:spacing w:after="140" w:line="269" w:lineRule="auto"/>
        <w:ind w:firstLine="360"/>
      </w:pPr>
      <w:r>
        <w:t>„Unerfahren bin ich in Gerichtssachen, Stepan Semyonytsch."</w:t>
      </w:r>
    </w:p>
    <w:p>
      <w:pPr>
        <w:spacing w:after="140" w:line="269" w:lineRule="auto"/>
        <w:ind w:firstLine="360"/>
      </w:pPr>
      <w:r>
        <w:t>„Und wenn du erfahren wärst, würde ich dich nicht lehren…" (Stepka lachte so böse — Michaila rückte zurück, betrachtete seine Zähne — klein, angefressen.) „Für Gerichtssachen braucht man Erfahrung… Aber pass auf — und du gerätst selbst auf den Strick… Also so, Mischa, mit dem Stärkeren dich nicht einlassen, den Schwächeren schlagen… Sieh, du bist ohne Angst zu mir gekommen…"</w:t>
      </w:r>
    </w:p>
    <w:p>
      <w:pPr>
        <w:spacing w:after="140" w:line="269" w:lineRule="auto"/>
        <w:ind w:firstLine="360"/>
      </w:pPr>
      <w:r>
        <w:t>„Stepan Semyonytsch, wie ich — ohne Angst…"</w:t>
      </w:r>
    </w:p>
    <w:p>
      <w:pPr>
        <w:spacing w:after="140" w:line="269" w:lineRule="auto"/>
        <w:ind w:firstLine="360"/>
      </w:pPr>
      <w:r>
        <w:t>„Schweig, Schweigen muss man lernen… Ich unterhalte mich freundlich mit dir, aber weißt du, wie es bei anderen zugeht?.. Da, mir ist langweilig… Klappt in die Hände… In die Stube springen die Knechte… Vergnügt mich, ihr treuen Sklaven… Sie würden dich bei den weißen Armen nehmen und auf den Hof — spielen wie die Katze mit der Maus…" — Wieder lachte er nur mit dem Mund, die Augen tot. — „Keine Angst, ich spaße heute von morgens an."</w:t>
      </w:r>
    </w:p>
    <w:p>
      <w:pPr>
        <w:spacing w:after="140" w:line="269" w:lineRule="auto"/>
        <w:ind w:firstLine="360"/>
      </w:pPr>
      <w:r>
        <w:t>Michaila hob sich vorsichtig auf, zum Verbeugen bereit. Stepka stieß ihn mit dem Stockende an, hieß ihn sitzen.</w:t>
      </w:r>
    </w:p>
    <w:p>
      <w:pPr>
        <w:spacing w:after="140" w:line="269" w:lineRule="auto"/>
        <w:ind w:firstLine="360"/>
      </w:pPr>
      <w:r>
        <w:t>„Vergib, Stepan Semyonytsch, dass ich aus Dummheit zu viel gesagt habe."</w:t>
      </w:r>
    </w:p>
    <w:p>
      <w:pPr>
        <w:spacing w:after="140" w:line="269" w:lineRule="auto"/>
        <w:ind w:firstLine="360"/>
      </w:pPr>
      <w:r>
        <w:t>„Zu viel hast du nicht gesagt, aber du hast es gewagt ohne Rang, ohne Ort, ohne Stand", antwortete Stepka kalt und würdevoll. „Nun, Gott wird vergeben. Beim nächsten Mal warte in den Fluren, und wenn man dich in den Saal ruft — weigere dich, geh nicht. Und wenn man dich zum Sitzen zwingt — setz dich nicht. Und du musst dich nicht mit dem großen, sondern mit dem Fußfall verbeugen."</w:t>
      </w:r>
    </w:p>
    <w:p>
      <w:pPr>
        <w:spacing w:after="140" w:line="269" w:lineRule="auto"/>
        <w:ind w:firstLine="360"/>
      </w:pPr>
      <w:r>
        <w:t>Die Nasenflügel des Michaila begannen zu zittern — doch er überwand sich, demütig bedankte er sich für die Belehrung. Stepka gähnte, segnete den Mund.</w:t>
      </w:r>
    </w:p>
    <w:p>
      <w:pPr>
        <w:spacing w:after="140" w:line="269" w:lineRule="auto"/>
        <w:ind w:firstLine="360"/>
      </w:pPr>
      <w:r>
        <w:t>„Hilfe muss deiner Armseligkeit sein… Ich habe eine Sorge… Kannst du schweigen?.. Nun gut… Ich sehe, der Kerl ist verständig… Setz dich näher… (Er stieß mit dem Stock, Michaila setzte sich eilig neben ihn. Stepka musterte ihn aufmerksam.) Wo stehst du jetzt, in der Schenke? Komm zu mir zum Übernachten. Ich gebe dir einen Kaftan, eine Tunika, ordentliche Hosen, Stiefel, und dein schlechtes versteck vorläufig. Eine Bojarin muss besänftigt werden."</w:t>
      </w:r>
    </w:p>
    <w:p>
      <w:pPr>
        <w:spacing w:after="140" w:line="269" w:lineRule="auto"/>
        <w:ind w:firstLine="360"/>
      </w:pPr>
      <w:r>
        <w:t>„In dieser Sache?" — Michaila übergoss sich mit roter Farbe.</w:t>
      </w:r>
    </w:p>
    <w:p>
      <w:pPr>
        <w:spacing w:after="140" w:line="269" w:lineRule="auto"/>
        <w:ind w:firstLine="360"/>
      </w:pPr>
      <w:r>
        <w:t>„In genau dieser", den Dämon zu vergnügen. Ohne Mühe stopfst du die Taschen mit Jefimken… Es gibt eine angesehene Bojarin… Sie sitzt auf Truhen mit dem Staatsschatz, aber der Dämon plagt sie… Verstanden, Mischa? Wirst du gehorsam sein — dann ist dein Glück… Und wenn du stiehlst — lasse ich dich in die Grube zu den Bären werfen — und die Knochen finden sie nicht. (Er zog aus den perlengesäumten Manschetten die Handflächen und klatschte.) Feoktist, begleite den Adligen ins Bad, gib ihm Unterkleider und gute Kleider… Zum Abendessen wirst du ihn mir bringen."</w:t>
      </w:r>
    </w:p>
    <w:p>
      <w:pPr>
        <w:spacing w:after="160"/>
        <w:jc w:val="center"/>
      </w:pPr>
      <w:r>
        <w:t>14</w:t>
      </w:r>
    </w:p>
    <w:p>
      <w:pPr>
        <w:spacing w:after="140" w:line="269" w:lineRule="auto"/>
        <w:ind w:firstLine="360"/>
      </w:pPr>
      <w:r>
        <w:t>Zarentochter Sofja kehrte von der Frühmesse zurück — sie war müde. Heute hatte sie zwei große Fastengottesdienste mitgemacht. Sie hatte schwarzes Brot und Kohl gegessen, und das auch nur wenig. Sie setzte sich auf den Stuhl ihres Vaters, der von jenseits des Meeres herbeigeschafft worden war, und ließ die in ein besticktes Tüchlein gehüllte Proskomide auf die Knie sinken. Diesen Stuhl hatte man kürzlich auf ihren Befehl aus dem Granatsaal herbeigeschafft. Die verwitwete Zarin Natalja, als sie es erfuhr, schrie: „Die Zarentochter wird nächstens auch noch den Thron in ihre Kammer ziehen lassen…" — Sie mag sich ärgern, die Zarin Natalja.</w:t>
      </w:r>
    </w:p>
    <w:p>
      <w:pPr>
        <w:spacing w:after="140" w:line="269" w:lineRule="auto"/>
        <w:ind w:firstLine="360"/>
      </w:pPr>
      <w:r>
        <w:t>Die Märzsonne schlug mit bunten Strahlen durch die engen Scheiben der beiden Fensterchen. In der Kammer — sauber, einfach, es riecht nach getrockneten Kräutern. Weiße Wände wie in einer Zelle. Der Ofen mit Liegebank war heiß geheizt. Die gesamte Habe, die Bänke, der Tisch sind mit Leinen bedeckt. Langsam dreht sich der mit Rosen bemalte Ziffernkreis an den Standuhren. Vorhang verhängt den Bücherschrank — große Fastenzeit, nicht zum Lesen, nicht zum Spielen.</w:t>
      </w:r>
    </w:p>
    <w:p>
      <w:pPr>
        <w:spacing w:after="140" w:line="269" w:lineRule="auto"/>
        <w:ind w:firstLine="360"/>
      </w:pPr>
      <w:r>
        <w:t>Sofja stellte die Füße in den Wollpantoffeln auf die kleine Bank, halb die Augen schließend, schwankte sie im Dämmern. Der Frühling, der Frühling, schleicht durch die Welt die Sünde, schleicht sich, süß, in die Jungfernstube… In den Fasten gar!.. Den Vorhang vor die Fenster ziehen, die bunten Strahlen auslöschen — die Lust aufzustehen ist nicht da, die Lust, das Mädchen zu rufen. Noch singen die Lieder alter Frömmigkeit im Gedächtnis, aber das Ohr lauscht beunruhigt — hat das Brett geknarrt, kommt mein Lebenslicht, ach, kommt die Sünde herein… „Nun, ich werde mich abbeten… Alle heiligen Klöster werde ich zu Fuß umgehen… hereinkommen lassen."</w:t>
      </w:r>
    </w:p>
    <w:p>
      <w:pPr>
        <w:spacing w:after="140" w:line="269" w:lineRule="auto"/>
        <w:ind w:firstLine="360"/>
      </w:pPr>
      <w:r>
        <w:t>In der Kammer Dämmerschlaf, nur der Pendel schlägt. Hier wurden viele Tränen vergossen. Nicht einmal, lief Sofja zwischen diesen Wänden umher… Schrei, beiß dir die Hände — trotzdem vergehen die Jahre, die Jugend verwelkt… Die Jungfer ist verurteilt, die Zarentochter, zum ewigen Jungfräulein, zur schwarzen Kalotte… Aus der Kammer eine Tür — ins Kloster. Wie viele hier — Zarentöchter — schrien nachts ins Kissen mit wilden Stimmen, rissen sich die Zöpfe aus — niemand hörte, niemand sah.</w:t>
      </w:r>
    </w:p>
    <w:p>
      <w:pPr>
        <w:spacing w:after="140" w:line="269" w:lineRule="auto"/>
        <w:ind w:firstLine="360"/>
      </w:pPr>
      <w:r>
        <w:t>Wie viele lebten ein unfruchtbares Leben und schliefen unter den Klostergewölben ein. Die Namen dieser bittern Jungfrauen sind vergessen. Einen hatte das Glück getroffen — sie war entkommen, wie ein verwildertes Vogel, aus dem Jungfrauenknast. Sie erlaubte dem Herzen — liebe… Und ihr Augenlicht, der schöne Wassilij Wassiljewitsch, kein Mann irgendwelcher mit Peitsche und Stiefeln — ein Geliebter mit süßen Worten, ein Liebhaber, einschmeichelnd und ungeduldig… Oh, Sünde, Sünde! Sofja, die Proskomide verlassend, schwang schwach mit den Händen, als triebe sie ihn fort, und lächelte, die Augen nicht öffnend, den warmen Strahlen aus dem Fenster, den heißen Visionen…</w:t>
      </w:r>
    </w:p>
    <w:p>
      <w:pPr>
        <w:spacing w:after="160"/>
        <w:jc w:val="center"/>
      </w:pPr>
      <w:r>
        <w:t>15</w:t>
      </w:r>
    </w:p>
    <w:p>
      <w:pPr>
        <w:spacing w:after="140" w:line="269" w:lineRule="auto"/>
        <w:ind w:firstLine="360"/>
      </w:pPr>
      <w:r>
        <w:t>Das Brett knarrte. Sofja fuhr hoch und starrte schief auf die Tür, als werde sogleich in goldenen Gewändern der feuriggefiederte Verderber hereinfliegen. Die Lippen zitterten — wieder lehnte sie sich an die samtene Armlehne, legte das Gesicht in die Hand. Das Herz schlug laut.</w:t>
      </w:r>
    </w:p>
    <w:p>
      <w:pPr>
        <w:spacing w:after="140" w:line="269" w:lineRule="auto"/>
        <w:ind w:firstLine="360"/>
      </w:pPr>
      <w:r>
        <w:t>Sich unter dem niedrigen Türsturz bückend, kam vorsichtig Wassilij Wassiljewitsch Golizyn herein. Er blieb ohne Worte stehen. Sofja hätte ihn umfassen mögen, wie eine Welle des Meeres, mit ihrem erregten Leib. Aber sie stellte sich schlafend: das war anständiger — die Zarentochter war müde vom Kirchenstehen und ruht mit einem Lächeln.</w:t>
      </w:r>
    </w:p>
    <w:p>
      <w:pPr>
        <w:spacing w:after="140" w:line="269" w:lineRule="auto"/>
        <w:ind w:firstLine="360"/>
      </w:pPr>
      <w:r>
        <w:t>„Sofja", rief er kaum hörbar. Er neigte sich, das Brokat knisternd. Bei Sofja öffneten sich die Lippen. Da kitzelten seine duftenden Schnurrbärte die Wangen, die warmen Lippen näherten sich, drückten stark. Sofja schwankte, ein unaussprechliches Verlangen glitt den Rücken hinab, schmolz in heißer Konvulsion in ihrem weiten Becken. Sie hob die Arme — Wassilij Wassiljewitsch um den Kopf zu schlingen — und stieß ihn weg:</w:t>
      </w:r>
    </w:p>
    <w:p>
      <w:pPr>
        <w:spacing w:after="140" w:line="269" w:lineRule="auto"/>
        <w:ind w:firstLine="360"/>
      </w:pPr>
      <w:r>
        <w:t>„Oh, geh weg… Was tust du, Sünde, es ist doch Freitag…"</w:t>
      </w:r>
    </w:p>
    <w:p>
      <w:pPr>
        <w:spacing w:after="140" w:line="269" w:lineRule="auto"/>
        <w:ind w:firstLine="360"/>
      </w:pPr>
      <w:r>
        <w:t>Sie öffnete die klugen Augen und staunte, wie immer, über die Schönheit des Wassilij Wassiljewitsch. Sie spürte, dass er — ungeduldig war. Sie schüttelte den Kopf, die ganze überströmt vor Freude…</w:t>
      </w:r>
    </w:p>
    <w:p>
      <w:pPr>
        <w:spacing w:after="140" w:line="269" w:lineRule="auto"/>
        <w:ind w:firstLine="360"/>
      </w:pPr>
      <w:r>
        <w:t>„Sofja", sagte er, „unten sind Iwan Michailowitsch und Iwan Andrejewitsch Chwanski mit großen Neuigkeiten zu dir. Geh heraus. Die Sache ist dringend…"</w:t>
      </w:r>
    </w:p>
    <w:p>
      <w:pPr>
        <w:spacing w:after="140" w:line="269" w:lineRule="auto"/>
        <w:ind w:firstLine="360"/>
      </w:pPr>
      <w:r>
        <w:t>Sofja packte seine Hände, presste sie an die volle Brust und küsste sie. Ihre Wimpern waren feucht vor Überfluss an Liebe. Sie trat zum Spiegel — den Kranz zu richten — und glitt zerstreut über ihr Spiegelbild hinweg: hässlich, aber sie liebt doch…</w:t>
      </w:r>
    </w:p>
    <w:p>
      <w:pPr>
        <w:spacing w:after="140" w:line="269" w:lineRule="auto"/>
        <w:ind w:firstLine="360"/>
      </w:pPr>
      <w:r>
        <w:t>„Gehen wir."</w:t>
      </w:r>
    </w:p>
    <w:p>
      <w:pPr>
        <w:spacing w:after="140" w:line="269" w:lineRule="auto"/>
        <w:ind w:firstLine="360"/>
      </w:pPr>
      <w:r>
        <w:t>Am gefensterten Fensterchen, die Gewölbedecke mit den Firstkämmen berührend, standen Chwanski und Iwan Michailowitsch Miloslawski, der Onkel der Zarentochter — breitbäckig, mit Schlitzaugen, ganz verschwitzt, in einem neuen, geschenkten Pelz, ganz vollgepfropft vor Überfluss und Aufregung. Sofja, schnell herantretend, neigte den Kopf nach Art der Nonnen. Iwan Michailowitsch streckte Bart und Lippen so weit wie möglich vor — sein Bauch hinderte ihn, näher zu treten.</w:t>
      </w:r>
    </w:p>
    <w:p>
      <w:pPr>
        <w:spacing w:after="140" w:line="269" w:lineRule="auto"/>
        <w:ind w:firstLine="360"/>
      </w:pPr>
      <w:r>
        <w:t>„Matwejew ist bereits im Dreifaltigkeitskloster." (Die leicht grünen Augen Sofjas weiteten sich.) „Die Mönche empfangen ihn wie den Zaren… Erwartet wird er am zwölften Mai in Moskau. Eben ist mein Neffe, Petka Tolstoi, aus der Nähe des Dreifaltigkeitsklosters herbeigeritten… Er erzählt: Matwejew hat nach der Frühmesse vor allem Volk die Miloslawskis geschimpft und beschimpft: 'Die Raben, sagt er, haben sich auf die zarische Schatzkasse gesetzt… Auf den Strelitzenlanzen wollen sie in den Palast springen… Aber das wird nicht geschehen… Ich werde den Aufruhr vernichten, die Strelitzenregimenter auf die Städte und an die Grenzen verteilen. Den oberen Bojaren die Flügel brechen. Ich kreuze dem Zaren Peter Alexejewitsch. Und solange er noch minderjährig ist, regiere seine Mutter, Natalja Kirillowna, und so sterbe ich auch nicht, bis sich das alles erfüllt…'"</w:t>
      </w:r>
    </w:p>
    <w:p>
      <w:pPr>
        <w:spacing w:after="140" w:line="269" w:lineRule="auto"/>
        <w:ind w:firstLine="360"/>
      </w:pPr>
      <w:r>
        <w:t>Das Gesicht Sofjas wurde grau. Sie stand mit gesenktem Kopf und gesenkten Händen. Nur der Kranz zitterte, und der dicke Zopf bewegte sich den Rücken hinunter. Wassilij Wassiljewitsch befand sich in der Ferne, im Schatten. Chwanski blickte düster zu Boden und sagte:</w:t>
      </w:r>
    </w:p>
    <w:p>
      <w:pPr>
        <w:spacing w:after="140" w:line="269" w:lineRule="auto"/>
        <w:ind w:firstLine="360"/>
      </w:pPr>
      <w:r>
        <w:t>„Es wird sich erfüllen, aber nicht so… Matwejew wird nicht in Moskau sein…"</w:t>
      </w:r>
    </w:p>
    <w:p>
      <w:pPr>
        <w:spacing w:after="140" w:line="269" w:lineRule="auto"/>
        <w:ind w:firstLine="360"/>
      </w:pPr>
      <w:r>
        <w:t>„Und schlimmer als andere", flüsterte Miloslawski noch eiliger, „hat er auch den Fürsten Wassilij Wassiljewitsch beschimpft und geschimpft: 'Waska, der Golizyn, nach der zarischen Krone greift, ihm wird es ohne Kopf ergehen…'"</w:t>
      </w:r>
    </w:p>
    <w:p>
      <w:pPr>
        <w:spacing w:after="140" w:line="269" w:lineRule="auto"/>
        <w:ind w:firstLine="360"/>
      </w:pPr>
      <w:r>
        <w:t>Sofja wandte sich langsam um, traf die Augen des Wassilij Wassiljewitsch. Er grinste — eine schwache, erbärmliche Falte glitt in den Mundwinkel. Sofja verstand: um sein Leben wird es gehen, es geht um seinen Kopf… Um diese Falte würde sie jetzt ganz Moskau verbrennen… Den Schwall verschluckend, fragte Sofja:</w:t>
      </w:r>
    </w:p>
    <w:p>
      <w:pPr>
        <w:spacing w:after="140" w:line="269" w:lineRule="auto"/>
        <w:ind w:firstLine="360"/>
      </w:pPr>
      <w:r>
        <w:t>„Was sagen die Strelitzen?"</w:t>
      </w:r>
    </w:p>
    <w:p>
      <w:pPr>
        <w:spacing w:after="140" w:line="269" w:lineRule="auto"/>
        <w:ind w:firstLine="360"/>
      </w:pPr>
      <w:r>
        <w:t>Miloslawski begannte zu schnauben. Wassilij Wassiljewitsch ging sanft durch die Kammer, schaute in die Türen, kehrte zurück und stand hinter Sofjas Rücken. Nicht an sich haltend, unterbrach sie den Chwanski, der gerade erzählen wollte:</w:t>
      </w:r>
    </w:p>
    <w:p>
      <w:pPr>
        <w:spacing w:after="140" w:line="269" w:lineRule="auto"/>
        <w:ind w:firstLine="360"/>
      </w:pPr>
      <w:r>
        <w:t>„Zarin Natalja Kirillowna hat Blut verlangt… Womit doch? Hat sie ihre Niedrigkeit immer noch nicht vergessen? Beim Vater und der Mutter ging sie in Bast, das weiß jeder… Als Matwejew sie aus Mitleid bei sich aufnahm, hatte sie nicht einmal ein Hemd zum Wechseln… Vom Palast hatte sie noch nie gehört, mit den Bauern trank sie am selben Tisch Wein." — Der volle Hals der Sofja, straff vom Perlenkragen des Hemdes umschlossen, füllte sich mit Zorn, die Wangen bedeckten sich mit Flecken. — „Die Zarin hat ihr Leben lang gejubelt, und mit dem verstorbenen Vater und mit Patriarch Nikon manchen Scherz gemacht… Wir Palastfrauen… Der Bruder Pjotr, das ist — direkt — ein Wunder, eine Wunder — weder vom Gesicht noch von den Sitten dem Vater ähnlich." — Sofja schlug die Ringe zusammen, presste die Hände an die Brust. — „Ich — eine Jungfer, mir ist es schämig, mit euch über Staatsgeschäfte zu reden… Aber wenn — Natalja Kirillowna Blut will, — soll sie Blut bekommen… Entweder ihr alle verliert den Kopf, und ich stürze in den Brunnen…"</w:t>
      </w:r>
    </w:p>
    <w:p>
      <w:pPr>
        <w:spacing w:after="140" w:line="269" w:lineRule="auto"/>
        <w:ind w:firstLine="360"/>
      </w:pPr>
      <w:r>
        <w:t>„Wohl, wohl, solche Worte zu hören", sprach Wassilij Wassiljewitsch. „Du, Fürst Iwan Andrejewitsch, erzähl der Zarentochter, was in den Regimtern geschieht."</w:t>
      </w:r>
    </w:p>
    <w:p>
      <w:pPr>
        <w:spacing w:after="140" w:line="269" w:lineRule="auto"/>
        <w:ind w:firstLine="360"/>
      </w:pPr>
      <w:r>
        <w:t>„Außer dem Reiterregiment, sind alle Regimenter für dich, Sofja Alexejewna", sagte Chwanski. „Täglich versammeln sich die Strelitzen in großer Menge bei den Kompanienhäusern, werfen Steine, Stöcke in die Fenster, beschimpfen die Obersten mit Schimpfwörtern…" („Kcha" — Miloslawski hustete bei diesem Wort, Wassilij Wassiljewitsch blinzelte erschrocken, Sofja aber rührte keine Augenbraue.) „Den Obersten Buchwostow und den Hundertmann Boborykin, die strenge Worte führten und zum Schweigen rieten, haben die Strelitzen auf den Glockenturm geführt und von dort heruntergestoßen, und sie riefen: 'Wohl, wohl…' Und Befehle wollen sie nicht befolgen; in den Vorstädten, in der Weißen Stadt und im Chinesenviertel versammeln sie sich in Kreise und hetzen die Leute auf dem Markt und gehen zu den Badehäusern der Kaufleute und schreien: 'Wir wollen nicht, dass die Naryschkins und Matwejew über uns regieren, wir wringen ihnen den Hals ab.'"</w:t>
      </w:r>
    </w:p>
    <w:p>
      <w:pPr>
        <w:spacing w:after="140" w:line="269" w:lineRule="auto"/>
        <w:ind w:firstLine="360"/>
      </w:pPr>
      <w:r>
        <w:t>„Schreien können sie laut, aber große Taten müssen wir von ihnen sehen." — Sofja streckte sich auf, bog die Augenbrauen zusammen. — „Sie sollen sich nicht scheuen, Artamon Matwejew, Jasykow und Lichatschew — meine Feinde, die Naryschkins — sammt und sams auf die Spieße zu heben… Den Bengel, den Welpen ihrer zu stoßen, scheuen sie sich nicht… Stiefmutter, Stiefmutter!.. Der verfluchte Bauch… Da, nimm…" — Sofja riss sofort alle Ringe vom Finger, drückte sie in die Faust und reichte sie Chwanski. — „Gib es ihnen… Sag ihnen, — alles wird ihnen gegeben, was sie bitten… Und der Sold, und die Ländereien, und die Freiheiten… Sie sollen nicht zurückschrecken, wenn es nötig ist. Sag ihnen: sie sollen mich auf den Thron rufen."</w:t>
      </w:r>
    </w:p>
    <w:p>
      <w:pPr>
        <w:spacing w:after="140" w:line="269" w:lineRule="auto"/>
        <w:ind w:firstLine="360"/>
      </w:pPr>
      <w:r>
        <w:t>Miloslawski winkte nur furchtsam mit den Händen nach Sofja. Chwanski, in Wahnsinn entbrennend, bleckte die Zähne… Wassilij Wassiljewitsch bedeckte die Augen mit der Handfläche, man verstand nicht warum — vielleicht wollte er nicht, dass man bei diesen Worten sein trotziges Gesicht sähe…</w:t>
      </w:r>
    </w:p>
    <w:p>
      <w:pPr>
        <w:spacing w:after="160"/>
        <w:jc w:val="center"/>
      </w:pPr>
      <w:r>
        <w:t>16</w:t>
      </w:r>
    </w:p>
    <w:p>
      <w:pPr>
        <w:spacing w:after="140" w:line="269" w:lineRule="auto"/>
        <w:ind w:firstLine="360"/>
      </w:pPr>
      <w:r>
        <w:t>Alexaschka und Aljoschka hatten sich den Frühling über satt gegessen. Besser konnte man nicht leben. Auch Sajaz war fett geworden und faul geworden: „Für mich habt ihr gearbeitet, jetzt arbeitet ihr für mich, Jungs." Er saß den ganzen Tag auf der Vorhalle und schaute auf die Hühner und Sperlinge. Er hatte das Nüsseknacken liebgewonnen. Aus Faulheit und Überfluss kamen ihm Gedanken: „Was wenn die Jungen das Geld verstecken? Es kann nicht sein, dass sie nicht mindestens ein wenig stehlen."</w:t>
      </w:r>
    </w:p>
    <w:p>
      <w:pPr>
        <w:spacing w:after="140" w:line="269" w:lineRule="auto"/>
        <w:ind w:firstLine="360"/>
      </w:pPr>
      <w:r>
        <w:t>Abends begann er, beim Zählen der Einnahmen, sie auszufragen, sich festzunagen, in ihren Taschen und hinter den Wangen zu stöbern, auf der Suche nach verstecktem Geld. Nachts konnte er schlecht schlafen und dachte nur: „Ein Mensch muss stehlen, wenn er in der Nähe von Geld ist." Es blieb ein einziges Mittel: die Jungen einzuschüchtern.</w:t>
      </w:r>
    </w:p>
    <w:p>
      <w:pPr>
        <w:spacing w:after="140" w:line="269" w:lineRule="auto"/>
        <w:ind w:firstLine="360"/>
      </w:pPr>
      <w:r>
        <w:t>Alexaschka mit Aljoschka kamen eines Abends beim Essen gelaufen — fröhlich — gaben den Verdienst ab. Sajaz zählte nach und fand Fehler — ein Groschen fehlte… Gestohlen! Wo ist der Groschen? Er nahm einen vom Morgen an noch geschnittenen, rohen Stock, packte Alexaschka am Schläfe und fing an, nach der Zählung zu schlagen: einmal nach Alexaschka, zweimal nach Aljoschka. Ausgehauen hatte er die Jungen, ließ zum Abendessen rufen.</w:t>
      </w:r>
    </w:p>
    <w:p>
      <w:pPr>
        <w:spacing w:after="140" w:line="269" w:lineRule="auto"/>
        <w:ind w:firstLine="360"/>
      </w:pPr>
      <w:r>
        <w:t>„So ist es", sagte er, den Mund mit Kaldaunen voll stopfend, mit Essig, mit Pfeffer, „für einen Geschlagenen geben sie heute zwei Ungeschlagene… Ich werde euch Leute machen, ihr Jungen, ihr werdet mir später dankbar sein."</w:t>
      </w:r>
    </w:p>
    <w:p>
      <w:pPr>
        <w:spacing w:after="140" w:line="269" w:lineRule="auto"/>
        <w:ind w:firstLine="360"/>
      </w:pPr>
      <w:r>
        <w:t>Sajaz aß Kohlsuppe mit Schweinefleisch, Hühnermägen mit Honig und Ingwer, Nudeln mit Huhn, gebratenes Fleisch. Milch verschlang er mit Brei. Den Löffel auf den ungedeckten Tisch legend, pfiff er leise. Seine Wangen zitterten vor Überfluss, die Augen schwollen an. Er löste den Knopf an der Hose:</w:t>
      </w:r>
    </w:p>
    <w:p>
      <w:pPr>
        <w:spacing w:after="140" w:line="269" w:lineRule="auto"/>
        <w:ind w:firstLine="360"/>
      </w:pPr>
      <w:r>
        <w:t>„Für mich sollt ihr beten, meine teuren Kinder… Ich — ein guter Mensch… Esst, trinkt — fühlt, ich bin euer Vater…"</w:t>
      </w:r>
    </w:p>
    <w:p>
      <w:pPr>
        <w:spacing w:after="140" w:line="269" w:lineRule="auto"/>
        <w:ind w:firstLine="360"/>
      </w:pPr>
      <w:r>
        <w:t>Alexaschka schwieg, verzerrte den Mund, blickte ihm nicht in die Augen. Nach dem Abendessen sagte er zu Aljoschka:</w:t>
      </w:r>
    </w:p>
    <w:p>
      <w:pPr>
        <w:spacing w:after="140" w:line="269" w:lineRule="auto"/>
        <w:ind w:firstLine="360"/>
      </w:pPr>
      <w:r>
        <w:t>„Von dem Vater bin ich wegen der Prügel gelaufen, von diesem hier werde ich es erst recht. Jetzt wird er sich angewöhnen zu schlagen, der Eber."</w:t>
      </w:r>
    </w:p>
    <w:p>
      <w:pPr>
        <w:spacing w:after="140" w:line="269" w:lineRule="auto"/>
        <w:ind w:firstLine="360"/>
      </w:pPr>
      <w:r>
        <w:t>Aljoschka wurde es furchtbar, das satte Leben aufzugeben. Besser, natürlich, ohne Prügel! Aber wo findet man so einen Ort auf der Welt — überall schlagen sie. Auf dem Ofen weinte er heimlich. Aber vom Kameraden durfte man sich nicht abwenden. Am Morgen, die Verkaufskörbe mit Pirogen nehmend, gingen die Jungen auf die Straße.</w:t>
      </w:r>
    </w:p>
    <w:p>
      <w:pPr>
        <w:spacing w:after="140" w:line="269" w:lineRule="auto"/>
        <w:ind w:firstLine="360"/>
      </w:pPr>
      <w:r>
        <w:t>Frisch war der Mai-Morgen. Blaue Pfützen. Auf den Birken duftendes Laub. Die Stare pfeifen, den Kopf zur Sonne gereckt. Vor den Toren stehen verrückte Mädchen — zu faul zum Arbeiten. Die eine, barfuß, nur ein Hemd aus grobem Gewebe, auf dem Kopf ein Kranz aus Birkenrinde, im Zopf Bänder. Die Augen wild. Die Stare auf den Dächern zwitschern mit den Amseln, locken die Mädchen in den Hain, aufs Gras. Sieh da, der Frühling!.. „Da sind die Pirogen, frisch aus dem Ofen, mit Honig…"</w:t>
      </w:r>
    </w:p>
    <w:p>
      <w:pPr>
        <w:spacing w:after="140" w:line="269" w:lineRule="auto"/>
        <w:ind w:firstLine="360"/>
      </w:pPr>
      <w:r>
        <w:t>Alexaschka lachte:</w:t>
      </w:r>
    </w:p>
    <w:p>
      <w:pPr>
        <w:spacing w:after="140" w:line="269" w:lineRule="auto"/>
        <w:ind w:firstLine="360"/>
      </w:pPr>
      <w:r>
        <w:t>„Sajaz wird auf den heutigen Verdienst warten."</w:t>
      </w:r>
    </w:p>
    <w:p>
      <w:pPr>
        <w:spacing w:after="140" w:line="269" w:lineRule="auto"/>
        <w:ind w:firstLine="360"/>
      </w:pPr>
      <w:r>
        <w:t>„Ei, Alexaschka, das ist ja — Raub."</w:t>
      </w:r>
    </w:p>
    <w:p>
      <w:pPr>
        <w:spacing w:after="140" w:line="269" w:lineRule="auto"/>
        <w:ind w:firstLine="360"/>
      </w:pPr>
      <w:r>
        <w:t>„Dorfdumme… Und Sold hat uns der Teufel bezahlt? Den Rücken haben wir zwei Monate umsonst bucklig gemacht… He! Kauf, Strelize, mit Hasenfleisch, ein Stück — frisch vom Ofen — der Preis ist ein Groschen…"</w:t>
      </w:r>
    </w:p>
    <w:p>
      <w:pPr>
        <w:spacing w:after="140" w:line="269" w:lineRule="auto"/>
        <w:ind w:firstLine="360"/>
      </w:pPr>
      <w:r>
        <w:t>Immer mehr Frauen und Mädchen kamen aus den Toren, an den Kreuzungen drängte sich das Volk. Da liefen Strelitzen vorbei, klappernd mit den Streitäxten — das Volk wich aus und betrachtete sie in Furcht. Je näher man zum Wsechswjatki-Brücke über die Moskwa kam, desto mehr Strelitzen und Volk wurde. Das ganze Ufer war wie mit Fliegen besetzt von Menschen — sie kletterten auf Misthaufen — um den Kreml zu betrachten. Im spiegelglatten Wasser, kaum von der Strömung bewegt, spiegelten sich ruhig die grün bedachten Türme, die Zähne der Backsteinmauern und die goldenen Kuppeln der kremlschen Kirchen, Kirchlein und Kathedralen. Aber unruhig waren die Gespräche im Volk. Hinter den Festungswänden, wo die wunderbaren, geschmückten Dächer der Bojarenhöfe und des Zarispalastes leuchteten — in dieser Mai-Stille geschah Unheiliges… Was genau — das wusste man noch nicht. Die Strelitzen lärmen, ohne die Brücke zu überqueren, die von der Kremlseite durch zwei Kanonen bewacht wird. Dort sah man zu Fuß und zu Pferd die Leibwächter — Bojarenkinder, die beim Zaren dienten. Über die weißen Kutten waren ihnen auf dem Rücken an Messingbogen Schwanenflügel gehängt. Der Leibwächter waren wenige, und sie schienen zu scheuen, als sie sahen, wie vom Baltschug Tausende von Menschen heranrückten.</w:t>
      </w:r>
    </w:p>
    <w:p>
      <w:pPr>
        <w:spacing w:after="140" w:line="269" w:lineRule="auto"/>
        <w:ind w:firstLine="360"/>
      </w:pPr>
      <w:r>
        <w:t>Alexaschka, wie ein Teufel, drehte sich nahe der Brücke herum. Die Pirogen hatten sie mit Aljoschka schnell verkauft, die Körbe weggeworfen. Nicht zum Handeln war die Zeit. Schaurig und fröhlich. In der Menge begannen hier und da Menschen zu schreien. Bei allen war es gekocht. Bei solchen Ordnungen war das Leben verrückt geworden. Sie drohten den Kremlturm. Ein alter Handwerker, auf einen Müllhaufen gestiegen und die Mütze von der Glatze nehmend, sprach langsam:</w:t>
      </w:r>
    </w:p>
    <w:p>
      <w:pPr>
        <w:spacing w:after="140" w:line="269" w:lineRule="auto"/>
        <w:ind w:firstLine="360"/>
      </w:pPr>
      <w:r>
        <w:t>„Unter dem verstorbenen Alexei Michailowitsch ist einmal das Volk aufgestanden… Kein Brot war, kein Salz, das Geld wurde billig, den Silberrubel schmolz die Kasse in Kupfer um… Die Bojaren tranken gierig das Blut des Volkes… Das Volk rebelliert, riss Alexei Michailowitsch vom Pferd und riss ihm den Pelz… Damals hat man viele Bojarenhöfe zerschlagen und verbrannt, die Bojaren geschlagen… Und im Süden erhob sich der großmütige Kosakenhäuptling Stenka Rasin… Und hätte damals die Freiheit gehabt, würde das Volk wohlhabend und frei gelebt haben… Hat nicht gehalten… Das Volk ist schwach, nur zum Schreien gut. Und jetzt ohne diese Einigkeit, Jungs, erwartet — Richtblock und Galgen, die Bojaren werden euch besiegen…"</w:t>
      </w:r>
    </w:p>
    <w:p>
      <w:pPr>
        <w:spacing w:after="140" w:line="269" w:lineRule="auto"/>
        <w:ind w:firstLine="360"/>
      </w:pPr>
      <w:r>
        <w:t>Man hörte ihn mit aufgerissenem Mund… Und es wurde noch trüber und schauriger. Man verstand nur, dass im Kreml keine Macht war, und die Zeit günstig wäre — die uralte Festung zu erschüttern. Aber wie?</w:t>
      </w:r>
    </w:p>
    <w:p>
      <w:pPr>
        <w:spacing w:after="140" w:line="269" w:lineRule="auto"/>
        <w:ind w:firstLine="360"/>
      </w:pPr>
      <w:r>
        <w:t>An anderer Stelle sprang ein Strelize zum Volk:</w:t>
      </w:r>
    </w:p>
    <w:p>
      <w:pPr>
        <w:spacing w:after="140" w:line="269" w:lineRule="auto"/>
        <w:ind w:firstLine="360"/>
      </w:pPr>
      <w:r>
        <w:t>„Was wartet ihr? Der Bojar Matwejew ist bei Tagesanbruch in Moskau eingezogen… Wisst ihr denn nicht, wer Matwejew ist? Solange im Kreml die Bojaren waren, ohne Kopf, miteinander schimpfend — konnte man noch leben… Jetzt ist der wahre Herrscher erschienen — er wird die Zügel anziehen… Mit Abgaben, Steuern wird er euch alle belegen, wie ihr noch nie gesehen habt… Jetzt muss man aufstehen, morgen wird es zu spät sein."</w:t>
      </w:r>
    </w:p>
    <w:p>
      <w:pPr>
        <w:spacing w:after="140" w:line="269" w:lineRule="auto"/>
        <w:ind w:firstLine="360"/>
      </w:pPr>
      <w:r>
        <w:t>Den Köpfe schwirrten vor solchen Worten. Morgen — zu spät… Die Augen füllten sich mit Blut… Traumhaft erschien der Kreml, faul im Fluss spiegelnd — grau, verboten, treulos, voll von Gold… An den Mauern bei den Kanonen — nicht ein einziger Kanonier. Als wäre — er ausgestorben. Und hoch — die Gleithabichte über dem Kreml…</w:t>
      </w:r>
    </w:p>
    <w:p>
      <w:pPr>
        <w:spacing w:after="140" w:line="269" w:lineRule="auto"/>
        <w:ind w:firstLine="360"/>
      </w:pPr>
      <w:r>
        <w:t>Plötzlich auf der anderen Seite der Brücke begannen sich die geflügelten Leibwächter zu regen, man hörte ihre schwachen Rufe. Zwischen ihnen, auf einem schneeweißen Pferd, erschien ein Reiter. Man liesse ihn nicht durch, schwenkte die breitschneidigen Streitäxte. Er drängte vor, riß das Pferd herum, befreite sich, verlor die Mütze und raste rasend über die schwimmende Brücke — zwischen den Brettchen spritzte Wasser — klipp, klipp — das dünnbeinige Pferd schwenkte fröhlich die Mähne.</w:t>
      </w:r>
    </w:p>
    <w:p>
      <w:pPr>
        <w:spacing w:after="140" w:line="269" w:lineRule="auto"/>
        <w:ind w:firstLine="360"/>
      </w:pPr>
      <w:r>
        <w:t>Tausende von Menschen wurden still. Von jenem Ufer fiel ein vereinzelter Schuss auf den Davonreitenden. In die Menge hineingestürzt, streckte er sich in die Steigbügel — die Haut bewegte sich auf seinem rasiert-blauen Kopf, das lange, langnäsige Gesicht glühte vor dem Rennen; keuchend funkelten seine braunen Augen unter den breiten, wie mit Kohle aufgetragenen Augenbrauen. Man erkannte ihn:</w:t>
      </w:r>
    </w:p>
    <w:p>
      <w:pPr>
        <w:spacing w:after="140" w:line="269" w:lineRule="auto"/>
        <w:ind w:firstLine="360"/>
      </w:pPr>
      <w:r>
        <w:t>„Tolstoi… Pjotr Andrejewitsch… Der Neffe des Miloslawski… Er — ist auf unserer Seite… Hört, was er sagt…"</w:t>
      </w:r>
    </w:p>
    <w:p>
      <w:pPr>
        <w:spacing w:after="140" w:line="269" w:lineRule="auto"/>
        <w:ind w:firstLine="360"/>
      </w:pPr>
      <w:r>
        <w:t>Mit hoher, brechender Stimme rief Pjotr Andrejewitsch:</w:t>
      </w:r>
    </w:p>
    <w:p>
      <w:pPr>
        <w:spacing w:after="140" w:line="269" w:lineRule="auto"/>
        <w:ind w:firstLine="360"/>
      </w:pPr>
      <w:r>
        <w:t>„Volk… Strelitzen… Not… Matwejew und die Naryschkins haben gerade den Zarewitsch Iwan erstickt… Wenn ihr nicht kommt, werden sie auch Peter erstickn… Geht schnell in den Kreml, sonst wird es zu spät…"</w:t>
      </w:r>
    </w:p>
    <w:p>
      <w:pPr>
        <w:spacing w:after="140" w:line="269" w:lineRule="auto"/>
        <w:ind w:firstLine="360"/>
      </w:pPr>
      <w:r>
        <w:t>Es knurrte, es rauschte, es schrie die Menge, brüllend — stürzte auf die Brücke zu. Es wallten Tausende von Köpfen, es drehte sich darin das weiße Pferd des Tolstoi. Es knarzte die Brücke, sank — sie liefen knietief im Wasser. Die Menge beiseite drängend, schweigend, wilde geworden, zogen Hundert um Hundert Strelitzen vorbei. Irgendwo schlug eine Glocke — bum, bum, bum — rascher, beunruhigender. Die Glockentürme meldeten sich, die Glocken schwankten, und alle vierzig Vierzig der moskowitischen läuteten den Sturm…</w:t>
      </w:r>
    </w:p>
    <w:p>
      <w:pPr>
        <w:spacing w:after="140" w:line="269" w:lineRule="auto"/>
        <w:ind w:firstLine="360"/>
      </w:pPr>
      <w:r>
        <w:t>Im stillen Kreml klappte hier und da, im Sonnenlicht blitzend, ein Fenster zu, ein anderes…</w:t>
      </w:r>
    </w:p>
    <w:p>
      <w:pPr>
        <w:spacing w:after="160"/>
        <w:jc w:val="center"/>
      </w:pPr>
      <w:r>
        <w:t>17</w:t>
      </w:r>
    </w:p>
    <w:p>
      <w:pPr>
        <w:spacing w:after="140" w:line="269" w:lineRule="auto"/>
        <w:ind w:firstLine="360"/>
      </w:pPr>
      <w:r>
        <w:t>Vor Ungeduld durcheinandergewirbelt, rannten die Strelitzen bis zum Granatsaal und zur Verkündigungskathedrale. Viele, unterwegs zurückgeblieben, brachen in die festen Tore der Bojarenhöfe ein, kletterten auf die Glockentürme — um den Sturm zu läuten — mit viertausendpfündiger Bassstimme summte fürchterlich der Iwan der Große. In den engen Gassen zwischen den Höfen, den steinlichen Klostermauern und den langen gelben Gebäuden der Befehlsämter lagen Erschlossene und krochen Stöhnende — die erschlagenen und verwundeten Bojarendiener. Erschreckt rasten mehrere gesattelte Pferde umher, man fing sie mit Lachen ein. Schreiend schlug man mit Steinen die Fenster ein.</w:t>
      </w:r>
    </w:p>
    <w:p>
      <w:pPr>
        <w:spacing w:after="140" w:line="269" w:lineRule="auto"/>
        <w:ind w:firstLine="360"/>
      </w:pPr>
      <w:r>
        <w:t>Die Strelitzen, das Volk, Wolken von Jungen (und Alexaschka mit Aljoschka) betrachteten den bunten Zarispalast, der sich über ein Viertel des Kremlplatzes erstreckte. Steinerne und hölzerne Säle, hohe Paläste, niedrige Häuser, Flure, Türme und Türmchen, rot, grün, blau bemalt, mit Brett verkleidet und rundholzern — verbunden durch zahlreiche Übergänge und Treppen. Hunderte von Zelt- und Zwiebeldächern, wunderbare Spitzen — gerippt, bauchig, stachelig, wie Hahnenkämme — glänzten in Gold und Silber. Hier wohnte der Herrscher des Landes, nach Gott der Erste…</w:t>
      </w:r>
    </w:p>
    <w:p>
      <w:pPr>
        <w:spacing w:after="140" w:line="269" w:lineRule="auto"/>
        <w:ind w:firstLine="360"/>
      </w:pPr>
      <w:r>
        <w:t>Etwas Furchtbares war es doch. Hierher konnte nicht einmal ein gewöhnlicher Mensch mit Waffe herantreten, und der Bojar ließ das Pferd am Tor stehen und wälzte sich durch den Schlamm zu Fuß, die Mütze abnehmend, zu den zarischen Fenstern hinüberschauend. Sie standen, betrachteten. In die Brust schlug der verzweifelte Bass des Iwan des Großen. Es überkam sie das Entsetzen. Und da sprangen kampfesmutige Gestalten vor die Menge.</w:t>
      </w:r>
    </w:p>
    <w:p>
      <w:pPr>
        <w:spacing w:after="140" w:line="269" w:lineRule="auto"/>
        <w:ind w:firstLine="360"/>
      </w:pPr>
      <w:r>
        <w:t>„Jungs, warum den Mund aufgesperrt? Den Zarewitsch Iwan hat man erstickt, den Zaren Peter wird man gleich erwürgen. Auf, Leitern ansetzen, stürmt die Vorhalle!"</w:t>
      </w:r>
    </w:p>
    <w:p>
      <w:pPr>
        <w:spacing w:after="140" w:line="269" w:lineRule="auto"/>
        <w:ind w:firstLine="360"/>
      </w:pPr>
      <w:r>
        <w:t>Ein Summen ging durch die tausendköpfige Menge. Härter als vorher dröhnten die Trommeln. „Auf, auf", brüllten wilde Stimmen. Ein Dutzend Strelitzen stürmte vor, überstiegen das Gitter, die krummen Säbel zückend — sie rannten die Rote Treppe hinauf. Sie hämmerten an die kupferne Tür, lehnten mit den Schultern an. „Auf, auf, auf", brüllte es durch die Menge. Es schwebten irgendwoher ergriffene Leitern in die Höhe. Sie wurden an die Fenster des Granatsaals gestellt, an die seitlichen Geländer der Vorhalle. Sie kletterten hinauf. Zähne knirschend, schrien sie: „Her mit Matwejew, her mit den Naryschkins!…"</w:t>
      </w:r>
    </w:p>
    <w:p>
      <w:pPr>
        <w:spacing w:after="160"/>
        <w:jc w:val="center"/>
      </w:pPr>
      <w:r>
        <w:t>18</w:t>
      </w:r>
    </w:p>
    <w:p>
      <w:pPr>
        <w:spacing w:after="140" w:line="269" w:lineRule="auto"/>
        <w:ind w:firstLine="360"/>
      </w:pPr>
      <w:r>
        <w:t>„Sie werden töten, sie werden töten… Was tun, Artamon Sergejewitsch?.."</w:t>
      </w:r>
    </w:p>
    <w:p>
      <w:pPr>
        <w:spacing w:after="140" w:line="269" w:lineRule="auto"/>
        <w:ind w:firstLine="360"/>
      </w:pPr>
      <w:r>
        <w:t>„Gott ist barmherzig, Zarin. Ich werde hinausgehen, mit ihnen sprechen… He, man hat nach dem Patriarchen geschickt? Und noch jemand, rennt…"</w:t>
      </w:r>
    </w:p>
    <w:p>
      <w:pPr>
        <w:spacing w:after="140" w:line="269" w:lineRule="auto"/>
        <w:ind w:firstLine="360"/>
      </w:pPr>
      <w:r>
        <w:t>„Artamon Sergejewitsch, das sind sie, sie, meine Feinde… Jasykow hat es selbst gesehen — zwei der Miloslawskis, verkleidet, mit den Strelitzen…"</w:t>
      </w:r>
    </w:p>
    <w:p>
      <w:pPr>
        <w:spacing w:after="140" w:line="269" w:lineRule="auto"/>
        <w:ind w:firstLine="360"/>
      </w:pPr>
      <w:r>
        <w:t>„Dein Geschäft ist das Frauenwerk — bete, Zarin…"</w:t>
      </w:r>
    </w:p>
    <w:p>
      <w:pPr>
        <w:spacing w:after="140" w:line="269" w:lineRule="auto"/>
        <w:ind w:firstLine="360"/>
      </w:pPr>
      <w:r>
        <w:t>„Er kommt, er kommt!", riefen aus dem Flur. Den Spieß in den Eichenboden rammend, trat Patriarch Ioakim ein. Seine rasenden, in den dunklen Höhlen liegenden Augen richteten sich auf die niedrigen Fenster unter den Gewölben. Von jener Seite hatten sich die Köpfe der auf Leitern kletternden Strelitzen an die farbigen Scheibchen gelehnt. Der Patriarch hob die dürre Hand und drohte. Die Köpfe weichen zurück.</w:t>
      </w:r>
    </w:p>
    <w:p>
      <w:pPr>
        <w:spacing w:after="140" w:line="269" w:lineRule="auto"/>
        <w:ind w:firstLine="360"/>
      </w:pPr>
      <w:r>
        <w:t>Natalja Kirillowna stürzte auf den Patriarchen zu. Ihr volles Gesicht war weiß, wie das weiße Tuch unter der schwarzblauen Haube. Sie klammerte sich an seine eisige Hand, küsste sie häufig und plapperte:</w:t>
      </w:r>
    </w:p>
    <w:p>
      <w:pPr>
        <w:spacing w:after="140" w:line="269" w:lineRule="auto"/>
        <w:ind w:firstLine="360"/>
      </w:pPr>
      <w:r>
        <w:t>„Rette, rette, Euer Hierarch…"</w:t>
      </w:r>
    </w:p>
    <w:p>
      <w:pPr>
        <w:spacing w:after="140" w:line="269" w:lineRule="auto"/>
        <w:ind w:firstLine="360"/>
      </w:pPr>
      <w:r>
        <w:t>„Euer Hierarch, die Lage ist schlecht", streng Artamon Sergejewitsch. Der Patriarch wandte zu ihm die erweiterten Pupillen. Matwejew schüttelte das quadratische, pechgraue Bärtchen. „Ein Komplott, ein offener Aufstand… Sie wissen selbst nicht, was sie schreien…"</w:t>
      </w:r>
    </w:p>
    <w:p>
      <w:pPr>
        <w:spacing w:after="140" w:line="269" w:lineRule="auto"/>
        <w:ind w:firstLine="360"/>
      </w:pPr>
      <w:r>
        <w:t>Ähnlich einem Ikonenbild alter Malerei, adleräugig, feinnasig, war Matwejew ruhig: er hatte vieles gesehen in seinem langen Leben, war mehrmals dem Tod nahe gewesen. Ein Gefühl war ihm geblieben — stolze Herrschsucht… Den Zorn bändigersch, der in den alten Augenlidern zitterte, sprach er:</w:t>
      </w:r>
    </w:p>
    <w:p>
      <w:pPr>
        <w:spacing w:after="140" w:line="269" w:lineRule="auto"/>
        <w:ind w:firstLine="360"/>
      </w:pPr>
      <w:r>
        <w:t>„Sobald man sie nur aus dem Kreml hinausbringt, dann werden wir schon…"</w:t>
      </w:r>
    </w:p>
    <w:p>
      <w:pPr>
        <w:spacing w:after="140" w:line="269" w:lineRule="auto"/>
        <w:ind w:firstLine="360"/>
      </w:pPr>
      <w:r>
        <w:t>Hinter den Fenstern brachen die Schläge und Rufe brennend herein. Durch die Kammer von Tür zu Tür glitt auf Zehenspitzen derjenige, den die Strelitzen und Bojaren schlimmer als den Satan hassten — ein Schönling und Geck, vierundzwanzigjährig und schon Bojar, der Bruder der Zarin, Iwan Kirillowitsch Naryschkin — man sagte, er habe bereits die zarische Krone anprobiert. Seine schwarzen Schnurrbärte schienen auf dem erdgrünen Gesicht aufgeklebt: als sähe er die morgigen Folterungen und den schrecklichen Tod auf dem Richtplatz. Mit den polnischen Ärmel schwenkend, rief er:</w:t>
      </w:r>
    </w:p>
    <w:p>
      <w:pPr>
        <w:spacing w:after="140" w:line="269" w:lineRule="auto"/>
        <w:ind w:firstLine="360"/>
      </w:pPr>
      <w:r>
        <w:t>„Sofja ist gekommen!" — und verschwand hinter der Tür. Ihm nach humpelte auf krummen Beinen ein Zwerg, auf ein Kind gewachsen. Sich an den Narrenshut klammernd, weinte er mit dem ganzen gefurchten Gesicht, als spürte auch er, dass er seinen Herrn morgen verraten werde.</w:t>
      </w:r>
    </w:p>
    <w:p>
      <w:pPr>
        <w:spacing w:after="140" w:line="269" w:lineRule="auto"/>
        <w:ind w:firstLine="360"/>
      </w:pPr>
      <w:r>
        <w:t>In die Kammer traten rasch Sofja, Wassilij Wassiljewitsch Golizyn und Chwanski. Die Wangen der Sofja waren stark geschminkt. Ganz in goldbrokatem Stoff, in einem hohen perlengeschmückten Kranz. Die Hände an die Brust gelegt, verbeugte sie sich tief vor der Zarin und dem Patriarchen. Natalja Kirillowna wich von ihr zurück, wie vor einer Schlange, blinzelte mit den Augen — und schwieg.</w:t>
      </w:r>
    </w:p>
    <w:p>
      <w:pPr>
        <w:spacing w:after="140" w:line="269" w:lineRule="auto"/>
        <w:ind w:firstLine="360"/>
      </w:pPr>
      <w:r>
        <w:t>„Das Volk ist zornig, es gibt wohl einen Grund", sagte Sofja laut, „du solltest mit deinen Brüdern zum Volk hinausgehen, Zarin… Sie schreien Gott weiß was, als hätte man die Kinder getötet… Überrede sie, versprich Gnaden, — zu fürchten ist, dass sie in den Palast einbrechen…"</w:t>
      </w:r>
    </w:p>
    <w:p>
      <w:pPr>
        <w:spacing w:after="140" w:line="269" w:lineRule="auto"/>
        <w:ind w:firstLine="360"/>
      </w:pPr>
      <w:r>
        <w:t>Sie redete, aber ihre weißen Zähne klapperten, die grünen Augen funkelten vor freudiger Aufregung. Matwejew trat auf sie zu.</w:t>
      </w:r>
    </w:p>
    <w:p>
      <w:pPr>
        <w:spacing w:after="140" w:line="269" w:lineRule="auto"/>
        <w:ind w:firstLine="360"/>
      </w:pPr>
      <w:r>
        <w:t>„Keine Zeit, alte Rechnungen zu begleichen…"</w:t>
      </w:r>
    </w:p>
    <w:p>
      <w:pPr>
        <w:spacing w:after="140" w:line="269" w:lineRule="auto"/>
        <w:ind w:firstLine="360"/>
      </w:pPr>
      <w:r>
        <w:t>„Dann geh du zu ihnen…"</w:t>
      </w:r>
    </w:p>
    <w:p>
      <w:pPr>
        <w:spacing w:after="140" w:line="269" w:lineRule="auto"/>
        <w:ind w:firstLine="360"/>
      </w:pPr>
      <w:r>
        <w:t>„Ich fürchte den Tod nicht, Sofja Alexejewna…"</w:t>
      </w:r>
    </w:p>
    <w:p>
      <w:pPr>
        <w:spacing w:after="140" w:line="269" w:lineRule="auto"/>
        <w:ind w:firstLine="360"/>
      </w:pPr>
      <w:r>
        <w:t>„Streitet nicht", sagte der Patriarch und stieß mit dem Spieß auf. „Zeigt ihnen die Kinder, Iwan und Peter."</w:t>
      </w:r>
    </w:p>
    <w:p>
      <w:pPr>
        <w:spacing w:after="140" w:line="269" w:lineRule="auto"/>
        <w:ind w:firstLine="360"/>
      </w:pPr>
      <w:r>
        <w:t>„Nein!", rief Natalja Kirillowna und packte sich an die Schläfe. „Euer Hierarch, ich erlaube es nicht… Ich fürchte…"</w:t>
      </w:r>
    </w:p>
    <w:p>
      <w:pPr>
        <w:spacing w:after="140" w:line="269" w:lineRule="auto"/>
        <w:ind w:firstLine="360"/>
      </w:pPr>
      <w:r>
        <w:t>„Tragen Sie die Kinder auf die Rote Treppe", wiederholte der Patriarch.</w:t>
      </w:r>
    </w:p>
    <w:p>
      <w:pPr>
        <w:spacing w:after="160"/>
        <w:jc w:val="center"/>
      </w:pPr>
      <w:r>
        <w:t>19</w:t>
      </w:r>
    </w:p>
    <w:p>
      <w:pPr>
        <w:spacing w:after="140" w:line="269" w:lineRule="auto"/>
        <w:ind w:firstLine="360"/>
      </w:pPr>
      <w:r>
        <w:t>Und da quietschte das Schloss an der kupfernen Tür auf der Roten Treppe. Die Menge rückte näher, ward still, gierig blickend. Die Trommeln verstummten.</w:t>
      </w:r>
    </w:p>
    <w:p>
      <w:pPr>
        <w:spacing w:after="140" w:line="269" w:lineRule="auto"/>
        <w:ind w:firstLine="360"/>
      </w:pPr>
      <w:r>
        <w:t>Alexaschka hing, mit Händen und Füßen am bauchigen Pfeiler der Vorhalle kletternd. Aljoschka hielt sich an ihm fest, obwohl es furchtbar war.</w:t>
      </w:r>
    </w:p>
    <w:p>
      <w:pPr>
        <w:spacing w:after="140" w:line="269" w:lineRule="auto"/>
        <w:ind w:firstLine="360"/>
      </w:pPr>
      <w:r>
        <w:t>Die Tür flog auf. Man sah die Zarin Natalja Kirillowna in dem schwarzen Witwenmantel und dem Goldbrokatumhang. Als sie die Tausende, Tausende von Augen sah, die auf sie gerichtet waren, schwankte die Zarin. Jemand reichte ihr einen Jungen in einem bunten, engen Kittelchen. Die Zarin hob ihn mit Anstrengung, den Bauch streckend, stellte ihn auf das Geländer der Treppe. Der Monomach-Hut war ihm aufs Ohr gerutscht und zeigte das schwarze geschnittene Haar. Mit vollen Wangen und stumpfer Nase streckte er den Hals. Runde Augen, wie bei einer Maus. Das kleine Mundchen war vor Schreck zusammengepresst.</w:t>
      </w:r>
    </w:p>
    <w:p>
      <w:pPr>
        <w:spacing w:after="140" w:line="269" w:lineRule="auto"/>
        <w:ind w:firstLine="360"/>
      </w:pPr>
      <w:r>
        <w:t>Die Zarin wollte etwas sagen und verschluckte sich, warf den Kopf zurück. Hinter ihrem Rücken trat Matwejew hervor. Durch die Menge ging ein Grollen… Er hielt einen anderen Jungen an der Hand, älterer, mit einem mageren, gleichgültigen Gesichtchen, einer herabhängenden Lippe.</w:t>
      </w:r>
    </w:p>
    <w:p>
      <w:pPr>
        <w:spacing w:after="140" w:line="269" w:lineRule="auto"/>
        <w:ind w:firstLine="360"/>
      </w:pPr>
      <w:r>
        <w:t>„Wer hat euch belogen", sprach Matwejew mit alterndem, aber starkem Tonfall, die grauen Augenbrauen brechend, „wer hat gelogen, dass der Zar und der Zarewitsch erstickt worden sind… Schaut her, hier ist Zar Peter Alexejewitsch, auf den Armen der Zarin… Gesund und fröhlich. Hier ist der Zarewitsch Iwan" — er hob den gleichgültigen Jungen und zeigte ihn der Menge — „Beide leben, von Gottes Gnade…" (In der Menge begann man sich anzuschauen und zu sagen: „Es sind die richtigen, kein Betrug…") — „Strelitzen! Geht ruhig nach Hause… Wenn ihr etwas braucht — wenn es Bitten oder Beschwerden gibt — schickt Boten…"</w:t>
      </w:r>
    </w:p>
    <w:p>
      <w:pPr>
        <w:spacing w:after="140" w:line="269" w:lineRule="auto"/>
        <w:ind w:firstLine="360"/>
      </w:pPr>
      <w:r>
        <w:t>Von der Treppe in die Menge hinab traten Chwanski und Wassilij Wassiljewitsch. Die Hände auf die Schultern der Strelitzen und einfachen Leute legend, überredeten sie auseinanderzugehen, aber sie sprachen, als lächelten sie dabei. Aus der zusammengesunkenen Menge erten böse Stimmen:</w:t>
      </w:r>
    </w:p>
    <w:p>
      <w:pPr>
        <w:spacing w:after="140" w:line="269" w:lineRule="auto"/>
        <w:ind w:firstLine="360"/>
      </w:pPr>
      <w:r>
        <w:t>„Nun gut, dass sie leben…"</w:t>
      </w:r>
    </w:p>
    <w:p>
      <w:pPr>
        <w:spacing w:after="140" w:line="269" w:lineRule="auto"/>
        <w:ind w:firstLine="360"/>
      </w:pPr>
      <w:r>
        <w:t>„Wir sehen selbst, dass sie leben…"</w:t>
      </w:r>
    </w:p>
    <w:p>
      <w:pPr>
        <w:spacing w:after="140" w:line="269" w:lineRule="auto"/>
        <w:ind w:firstLine="360"/>
      </w:pPr>
      <w:r>
        <w:t>„Trotzdem gehen wir nicht aus dem Kreml…"</w:t>
      </w:r>
    </w:p>
    <w:p>
      <w:pPr>
        <w:spacing w:after="140" w:line="269" w:lineRule="auto"/>
        <w:ind w:firstLine="360"/>
      </w:pPr>
      <w:r>
        <w:t>„Habt ihr Dumme gefunden… Eure süßen Worte kennen wir…"</w:t>
      </w:r>
    </w:p>
    <w:p>
      <w:pPr>
        <w:spacing w:after="140" w:line="269" w:lineRule="auto"/>
        <w:ind w:firstLine="360"/>
      </w:pPr>
      <w:r>
        <w:t>„Und dann die Nasenlöcher an der Befehlsstube aufreißen…"</w:t>
      </w:r>
    </w:p>
    <w:p>
      <w:pPr>
        <w:spacing w:after="140" w:line="269" w:lineRule="auto"/>
        <w:ind w:firstLine="360"/>
      </w:pPr>
      <w:r>
        <w:t>„Gebt uns Matwejew und die Naryschkins…"</w:t>
      </w:r>
    </w:p>
    <w:p>
      <w:pPr>
        <w:spacing w:after="140" w:line="269" w:lineRule="auto"/>
        <w:ind w:firstLine="360"/>
      </w:pPr>
      <w:r>
        <w:t>„Iwan Kirillowitsch Naryschkin… Er hat die zarische Krone anprobiert…"</w:t>
      </w:r>
    </w:p>
    <w:p>
      <w:pPr>
        <w:spacing w:after="140" w:line="269" w:lineRule="auto"/>
        <w:ind w:firstLine="360"/>
      </w:pPr>
      <w:r>
        <w:t>„Blutsauger, Bojaren… Gebt uns Jasykow… Dolgoruki…"</w:t>
      </w:r>
    </w:p>
    <w:p>
      <w:pPr>
        <w:spacing w:after="140" w:line="269" w:lineRule="auto"/>
        <w:ind w:firstLine="360"/>
      </w:pPr>
      <w:r>
        <w:t>Immer böser schrien die Stimmen und zählten die gehassten Namen der Bojaren. Natalja Kirillowna wurde wieder weiß und umschloss ihren Sohn. Peter drehte den runden Kopf — eine Stimme rief lachend: „Schau mal — ein richtiger Kater." Von der Treppe stürzte, ganz in karmesinrotem Samt, in Zobeln, in klirrender Wehr, Fürst Michaila Dolgoruki, der Sohn des Strelitzenchefs, gehegt und stolz, und schrie auf die Strelitzen, mit einer Peitsche schwenkend:</w:t>
      </w:r>
    </w:p>
    <w:p>
      <w:pPr>
        <w:spacing w:after="140" w:line="269" w:lineRule="auto"/>
        <w:ind w:firstLine="360"/>
      </w:pPr>
      <w:r>
        <w:t>„Ihr freut euch, Hunde, dass mein Vater krank im Bett liegt. Zurück! Verschwindet von hier, Hunde, Knechte…"</w:t>
      </w:r>
    </w:p>
    <w:p>
      <w:pPr>
        <w:spacing w:after="140" w:line="269" w:lineRule="auto"/>
        <w:ind w:firstLine="360"/>
      </w:pPr>
      <w:r>
        <w:t>Die Strelitzen wichen vor der zischenden Peitsche zurück… Aber es waren nicht mehr die alten Zeiten — so durfte man nicht reden… Sie begannen zu keuchen, zu schnauben, sich ihm zu nähern:</w:t>
      </w:r>
    </w:p>
    <w:p>
      <w:pPr>
        <w:spacing w:after="140" w:line="269" w:lineRule="auto"/>
        <w:ind w:firstLine="360"/>
      </w:pPr>
      <w:r>
        <w:t>„Vom Glockenturm bist du nicht gefallen?.. Wer bist du uns, Welpchen?.. Schlagt ihn, Jungs!.."</w:t>
      </w:r>
    </w:p>
    <w:p>
      <w:pPr>
        <w:spacing w:after="140" w:line="269" w:lineRule="auto"/>
        <w:ind w:firstLine="360"/>
      </w:pPr>
      <w:r>
        <w:t>Sie packten ihn am Gürtel, rissen ihn herab, in Fetzen flog der samtene Kittel. Michaila Dolgoruki zückte den Säbel und, weichend, sich schützend, stieg er die Treppe hinauf. Die Strelitzen, die Speere aufstellend, stürzten hinter ihm her. Sie packten ihn. Die Zarin schrie wild. Der gespreizte Körper des Dolgoruki flog und verschwand in der treten, reißenden Menge. Matwejew und die Zarin drängten zur Tür. Aber es war bereits zu spät: aus dem Flur des Granatsaals sprang Owssei Rschow mit Gefährten.</w:t>
      </w:r>
    </w:p>
    <w:p>
      <w:pPr>
        <w:spacing w:after="140" w:line="269" w:lineRule="auto"/>
        <w:ind w:firstLine="360"/>
      </w:pPr>
      <w:r>
        <w:t>„Schlagt Matwejew!", schrien sie.</w:t>
      </w:r>
    </w:p>
    <w:p>
      <w:pPr>
        <w:spacing w:after="140" w:line="269" w:lineRule="auto"/>
        <w:ind w:firstLine="360"/>
      </w:pPr>
      <w:r>
        <w:t>„Wohl, wohl!", brüllte die Menge.</w:t>
      </w:r>
    </w:p>
    <w:p>
      <w:pPr>
        <w:spacing w:after="140" w:line="269" w:lineRule="auto"/>
        <w:ind w:firstLine="360"/>
      </w:pPr>
      <w:r>
        <w:t>Owssei Rschow stürzte von hinten auf Matwejew. Die Zarin schwang mit den Ärmeln, klammerte sich an Artamon Sergejewitsch. Der Zarewitsch Iwan, zurückgestoßen, fiel und weinte. Das runde Gesicht des Peter verzerrte sich, entstellte sich, er klammerte sich mit beiden Händen an den gefleckten Bart Matwejews…</w:t>
      </w:r>
    </w:p>
    <w:p>
      <w:pPr>
        <w:spacing w:after="140" w:line="269" w:lineRule="auto"/>
        <w:ind w:firstLine="360"/>
      </w:pPr>
      <w:r>
        <w:t>„Zieht ihn weg, fürchtet euch nicht, reißt ihn, werft ihn uns zu!", schrien die Strelitzen und hoben die Speere.</w:t>
      </w:r>
    </w:p>
    <w:p>
      <w:pPr>
        <w:spacing w:after="140" w:line="269" w:lineRule="auto"/>
        <w:ind w:firstLine="360"/>
      </w:pPr>
      <w:r>
        <w:t>Man riss die Zarin fort, man warf Peter fort, wie ein Kätzchen. Der riesige Körper Matwejews mit offenem Mund hob sich plötzlich hoch, die Beine gespreizt, und fiel auf die aufgestellten Speere.</w:t>
      </w:r>
    </w:p>
    <w:p>
      <w:pPr>
        <w:spacing w:after="140" w:line="269" w:lineRule="auto"/>
        <w:ind w:firstLine="360"/>
      </w:pPr>
      <w:r>
        <w:t>Die Strelitzen, das Volk, die Jungen (Alexaschka mit Aljoschka) stürmten in den Palast, zerstreuten sich durch hunderte von Zimmern. Die Zarin mit beiden Zarewitschen war noch auf der Vorhalle, ohne Besinnung. Zu denen, die auf dem Platz geblieben waren, traten wieder Chwanski und Golizyn, und in der Menge rief man:</w:t>
      </w:r>
    </w:p>
    <w:p>
      <w:pPr>
        <w:spacing w:after="140" w:line="269" w:lineRule="auto"/>
        <w:ind w:firstLine="360"/>
      </w:pPr>
      <w:r>
        <w:t>„Wir wollen Iwan zum Zaren… Beide… Wir wollen Sofja… Wohl, wohl… Sofja wollen wir auf den Thron… Eine Säule wollen wir auf dem Roten Platz, eine Gedenksäule — dass unsere Freiheit ewig sei…"</w:t>
      </w:r>
    </w:p>
    <w:p>
      <w:r>
        <w:br w:type="page"/>
      </w:r>
    </w:p>
    <w:p>
      <w:pPr>
        <w:spacing w:after="200"/>
        <w:jc w:val="center"/>
      </w:pPr>
      <w:r>
        <w:drawing>
          <wp:inline xmlns:a="http://schemas.openxmlformats.org/drawingml/2006/main" xmlns:pic="http://schemas.openxmlformats.org/drawingml/2006/picture">
            <wp:extent cx="5212080" cy="6512777"/>
            <wp:docPr id="4" name="Picture 4"/>
            <wp:cNvGraphicFramePr>
              <a:graphicFrameLocks noChangeAspect="1"/>
            </wp:cNvGraphicFramePr>
            <a:graphic>
              <a:graphicData uri="http://schemas.openxmlformats.org/drawingml/2006/picture">
                <pic:pic>
                  <pic:nvPicPr>
                    <pic:cNvPr id="0" name="chapter-002.png"/>
                    <pic:cNvPicPr/>
                  </pic:nvPicPr>
                  <pic:blipFill>
                    <a:blip r:embed="rId11"/>
                    <a:stretch>
                      <a:fillRect/>
                    </a:stretch>
                  </pic:blipFill>
                  <pic:spPr>
                    <a:xfrm>
                      <a:off x="0" y="0"/>
                      <a:ext cx="5212080" cy="6512777"/>
                    </a:xfrm>
                    <a:prstGeom prst="rect"/>
                  </pic:spPr>
                </pic:pic>
              </a:graphicData>
            </a:graphic>
          </wp:inline>
        </w:drawing>
      </w:r>
    </w:p>
    <w:p>
      <w:r>
        <w:br w:type="page"/>
      </w:r>
    </w:p>
    <w:p>
      <w:pPr>
        <w:pStyle w:val="Heading1"/>
        <w:jc w:val="center"/>
      </w:pPr>
      <w:r>
        <w:t>Zweites Kapitel</w:t>
      </w:r>
    </w:p>
    <w:p>
      <w:pPr>
        <w:spacing w:after="160"/>
        <w:jc w:val="center"/>
      </w:pPr>
      <w:r>
        <w:t>1</w:t>
      </w:r>
    </w:p>
    <w:p>
      <w:pPr>
        <w:spacing w:after="140" w:line="269" w:lineRule="auto"/>
        <w:ind w:firstLine="360"/>
      </w:pPr>
      <w:r>
        <w:t>&gt; „Möge Gott verhüten, dass wir einen solchen Aufruhr ohne ein Bad im Blut erleben, das wäre ein Vorzeichen des Jüngsten Gerichts. Wir bitten, befehlen und beschwören Euch um der Liebe Christi willen: tut, was nötig ist, und sobald Ihr dies gelesen habt, bei der ersten Stunde der Nacht, schlagt zu, und Gott wird Euch helfen und seinen Segen geben.“ &gt; Aus einem Brief des Patriarchen Joachim an den Fürsten W. W. Golizyn während des Strelitzenaufstandes, 1682</w:t>
      </w:r>
    </w:p>
    <w:p>
      <w:pPr>
        <w:spacing w:after="140" w:line="269" w:lineRule="auto"/>
        <w:ind w:firstLine="360"/>
      </w:pPr>
      <w:r>
        <w:t>Die Strelitzen lärmten. Sie metzelten die Bojaren nieder: die Brüder der Zarin, Iwan und Afanassi Naryschkin, die Fürsten Juri und Michail Dolgoruki, Grigori und Andrei Romodanowski, Michail Tscherkasski, Matwejew, Pjotr und Fjodor Saltykow, Jasykow und andere – von geringerer Herkunft. Sie empfingen ihren Strelitzensold – zweihundertvierzigtausend Rubel, und obendrein noch zehn Rubel Ehrensold für jeden Strelitzen. (Aus allen Städten musste man goldenes und silbernes Geschirr zusammentragen und zu Geld einschmelzen, um die Strelitzen zu bezahlen.) Auf dem Roten Platz errichteten sie eine Säule, auf die sie von allen vier Seiten die Namen der erschlagenen Bojaren schrieben, ihre Schuld und ihre Untaten. Die Regimenter verlangten Freibriefe, in denen die Bojaren schworen, die Strelitzen weder jetzt noch künftig mit Schimpfworten als Aufrührer und Verräter zu bezeichnen, sie nicht ohne Grund hinzurichten und nicht in die Verbannung zu schicken.</w:t>
      </w:r>
    </w:p>
    <w:p>
      <w:pPr>
        <w:spacing w:after="140" w:line="269" w:lineRule="auto"/>
        <w:ind w:firstLine="360"/>
      </w:pPr>
      <w:r>
        <w:t>Als sie die Vorräte des Kremls aufgegessen und ausgetrunken hatten, zerstreuten sich die Strelitzen in ihre Siedlungen, die Posadleute in ihre Vorstädte. Und alles ging seinen alten Gang. Nichts war geschehen. Über Moskau, über den Städten, über Hunderten von Kreisen, verstreut über das unermessliche Land, säuerte die jahrhundertealte Dämmerung – Armut, Knechtschaft, Freudlosigkeit.</w:t>
      </w:r>
    </w:p>
    <w:p>
      <w:pPr>
        <w:spacing w:after="140" w:line="269" w:lineRule="auto"/>
        <w:ind w:firstLine="360"/>
      </w:pPr>
      <w:r>
        <w:t>Der Bauer mit zerpeitschtem Hintern kratzte notdürftig an der verhassten Erde. Der Posadmann heulte auf dem kalten Hof vor unerträglichen Abgaben und Erpressungen. Das ganze kleine Kaufmannsvolk stöhnte. Der Kleinadlige magerte ab. Das Land laugte aus; eine Ernte von drei Körnern für eines – gelobt sei Gott der Herr. Selbst die Bojaren und namhaften Kaufleute ächzten. Was brauchte ein Bojar zu Großvaters Zeiten schon viel? Einen Zobelpelz und eine Kehlkappenmütze – das war die ganze Ehre. Und daheim löffelte man dieselbe Kohlsuppe mit Pökelfleisch, schlief und betete zu Gott. Heutzutage sind die Augen hungriger geworden: man will nicht schlechter leben als die polnischen Herren oder die Livländer oder die Deutschen; man hat viel gehört, viel gesehen. Das Herz entbrannte vor Gier. Die Bojaren begannen, sich einen Hofstaat von hundert Seelen zuzulegen. Die aber musste man beschuhen, in Wappenröcke kleiden, die unersättliche Horde satt machen – da brauchte es anderes Geld als früher. In Holzhütten zu wohnen, galt als unschicklich. Vormals fuhr ein Bojar oder eine Bojarin in einem Einspännerschlitten vom Hof, ein Knecht saß zu Pferde hinter dem Krummholz. An Kummert, Zaumzeug und Schweifriemen hängte man Fuchsschwänze, damit die Leute neideten. Jetzt – bestelle eine vergoldete Karosse aus Danzig, spanne sie als Vierspänner an – sonst hast du keine Ehre. Und wo das Geld hernehmen? Eng, sehr eng.</w:t>
      </w:r>
    </w:p>
    <w:p>
      <w:pPr>
        <w:spacing w:after="140" w:line="269" w:lineRule="auto"/>
        <w:ind w:firstLine="360"/>
      </w:pPr>
      <w:r>
        <w:t>Der Handel liegt danieder. Dem Eigenen verkauft man nicht viel, der Eigene ist nackt. Ins Ausland bringt man nichts, man hat ja nichts, womit. Die Meere sind fremd. Allen Handel mit dem Ausland haben die Fremden an sich gerissen. Und hört man, wie in anderen Ländern gehandelt wird, möchte man sich den Kopf zerschmettern vor Verdruss. Was für ein Russland, verfluchtes Land – wann endlich wirst du von der Stelle kommen?</w:t>
      </w:r>
    </w:p>
    <w:p>
      <w:pPr>
        <w:spacing w:after="140" w:line="269" w:lineRule="auto"/>
        <w:ind w:firstLine="360"/>
      </w:pPr>
      <w:r>
        <w:t>In Moskau gab es nun zwei Zaren – Iwan und Peter, und über ihnen – die Regentin, Zarewna Sofja. Die einen Bojaren tauschte man gegen andere aus. Das war alles. Langeweile. Die Zeit stand still. Nichts zu erwarten. Bei der denkwürdigen Strelitzensäule auf dem Roten Platz stand eine Zeitlang eine Schildwache mit der Hellebarde, doch dann ging sie irgendwohin fort. Das einfache Volk warf rings um die Säule allen möglichen Unrat hin. Und wieder begannen die Leute auf den Märkten zu murren, ein Geflüster ging um. Die Strelitzen begannen zu zweifeln: Damals hatte man die Sache nicht zu Ende gebracht, es war viel Lärm gewesen und kein Nutzen. Sollte man es nicht vollenden, ehe es zu spät war?</w:t>
      </w:r>
    </w:p>
    <w:p>
      <w:pPr>
        <w:spacing w:after="140" w:line="269" w:lineRule="auto"/>
        <w:ind w:firstLine="360"/>
      </w:pPr>
      <w:r>
        <w:t>Die Alten erzählten – gut war es in der alten Zeit: billiger, satt machender, frommer. In den Dörfern zogen die Bauern mit ihren Weibern Reigentänze. In den Vorstädten schwoll das Volk vor Faulheit zu Fett. Von Räubereien hörte man nichts. Ach, es gab sie, die Zeiten, und sie sind vergangen!...</w:t>
      </w:r>
    </w:p>
    <w:p>
      <w:pPr>
        <w:spacing w:after="140" w:line="269" w:lineRule="auto"/>
        <w:ind w:firstLine="360"/>
      </w:pPr>
      <w:r>
        <w:t>In der Strelitzensiedlung tauchten sechs Raskolniki auf – Schriftkundige, zu Knochen ausgedörrte, unerschütterliche Kerle. „Die einzige Rettung,“ sagten sie den Strelitzen, „eure einzige Rettung ist, den nikonischen Patriarchen und den ganzen Bojarensynklit, der an Nikon glaubt und polnisch geworden ist, zu stürzen und zum gottesfürchtigen Glauben, zum alten Leben zurückzukehren.“ Die Raskolniki lasen aus Solowezker Heften vor – davon, wie man der nikonischen Verlockung entgehe und Seele und Leben rette. Die Strelitzen weinten, als sie zuhörten. Der Raskolniki-Alte, Nikita Pustoswjat, stand auf dem Markt auf einem Wagen und las dem Volk aus einem Solowezker Heft vor:</w:t>
      </w:r>
    </w:p>
    <w:p>
      <w:pPr>
        <w:spacing w:after="140" w:line="269" w:lineRule="auto"/>
        <w:ind w:firstLine="360"/>
      </w:pPr>
      <w:r>
        <w:t>„Ich, meine Brüder, habe den Antichrist gesehen, wahrhaftig, ich habe ihn gesehen... Einst, als ich bekümmert war und darüber nachsann, wie der Antichrist komme, sprach ich Gebete, und da vergaß ich mich, ich Verfluchter. Und sehe auf dem Felde eine große, große Menge Menschen. Und neben mir steht einer. Ich sage zu ihm: Warum so viele Menschen? Er aber antwortet: Der Antichrist naht, steh fest, erschrick nicht. Ich stützte mich auf meinen doppelzinkigen Stab, stehe unverzagt. Da – sie führen einen nackten Menschen – sein Fleisch ist ganz Gestank und überaus übel, er atmet Feuer, aus Maul, Nüstern und Ohren fährt stinkende Flamme. Ihm folgt unser Zar und die Machthaber und die Bojaren und die Okolnitschi und die Duma-Adligen... Und ich spie auf ihn, übel ward mir, entsetzlich... Ich weiß aus der Schrift – bald muss er erscheinen. Seine Bastarde gibt es schon viele, tolle Hunde...“</w:t>
      </w:r>
    </w:p>
    <w:p>
      <w:pPr>
        <w:spacing w:after="140" w:line="269" w:lineRule="auto"/>
        <w:ind w:firstLine="360"/>
      </w:pPr>
      <w:r>
        <w:t>Nun war klar, was zu fordern war. Die Strelitzen stürzten in den Kreml. Der Leiter des Strelitzenprikas, Iwan Andrejewitsch Chowanski, stellte sich auf die Seite der Raskolniki. Sechs knochendürre Raskolniki mit Nikita Pustoswjat, die drei Tage keinen Krümel gegessen, keinen Tropfen getrunken hatten, brachten Betpulte, Holzkreuze und alte Bücher in den Facettenpalast und lästerten und schmähten vor den Augen Sofjas den Patriarchen und die Geistlichkeit. Die Strelitzen bei der Roten Freitreppe schrien: „Wir wollen den alten Glauben, wir wollen die alte Zeit.“ Und manche sprachen auch deutlicher: „Es ist Zeit für die Zarewna, ins Kloster zu gehen, genug der Verwirrung im Reich.“ Es blieb nur ein Mittel, und Sofja drohte zornig:</w:t>
      </w:r>
    </w:p>
    <w:p>
      <w:pPr>
        <w:spacing w:after="140" w:line="269" w:lineRule="auto"/>
        <w:ind w:firstLine="360"/>
      </w:pPr>
      <w:r>
        <w:t>„Wollt ihr uns gegen sechs Mönche – unwissende Bauern – eintauschen? In diesem Fall können wir, die Zaren, hier nicht länger leben, wir ziehen in andere Städte, verkünden dem ganzen Volk unsere Zerstörung und euren Verrat...“</w:t>
      </w:r>
    </w:p>
    <w:p>
      <w:pPr>
        <w:spacing w:after="140" w:line="269" w:lineRule="auto"/>
        <w:ind w:firstLine="360"/>
      </w:pPr>
      <w:r>
        <w:t>Die Strelitzen begriffen, womit Sofja drohte – sie erschraken: „Dass sie nur nicht, Burschen, das adlige Landaufgebot gegen Moskau in Bewegung setzt!...“ Sie wichen zurück! Sie begannen zu verhandeln. Und schon wurden auf Befehl von Wassili Wassiljewitsch Golizyn aus den Zarenkellern Zuber mit Wodka und Bier auf den Platz geschleppt. Die Strelitzen wankten, die Köpfe begannen sich zu drehen. Einer schrie: „Was schert uns der alte Glaube, das ist Pfaffensache, schlagt die Raskolniki tot.“ Einem der knochendürren Alten wurde auf der Stelle der Kopf abgeschlagen, zwei wurden erdrückt, die übrigen brachten kaum die Beine in Sicherheit.</w:t>
      </w:r>
    </w:p>
    <w:p>
      <w:pPr>
        <w:spacing w:after="140" w:line="269" w:lineRule="auto"/>
        <w:ind w:firstLine="360"/>
      </w:pPr>
      <w:r>
        <w:t>Die verfluchten Bojaren machten die einfachen Leute betrunken, wanden sich heraus. Moskau lärmte wie ein Bienenstock. Jeder schrie sein Eigenes. Damals fand sich kein einziger Kopf – man tobte im Durcheinander. Man schlug die Zarenschenken kurz und klein. Man fing die Schreiber aus den Prikasen, riss sie in Stücke. In Moskau war kein Durchkommen, kein Durchfahren. Man zog aus, Bojarenhöfe zu belagern, kaum dass die Bojaren sich freischießen konnten – große Gemetzel gab es in diesen Tagen. Ganze Reihen von Hütten standen in Flammen. Unbeseitigte Leichen lagen auf den Straßen und Märkten. Das Gerücht ging, die Bojaren hätten ein Landaufgebot bei Moskau zusammengezogen – mit einem Schlage wollten sie den Aufruhr ausrotten. Und noch einmal zogen die Strelitzen mit Scharen entlaufener Knechte in den Kreml, auf eine Lanze gespießt eine Bittschrift um die Auslieferung aller Bojaren samt und sonders zum Gericht und zur Aburteilung. Sofja trat auf die Rote Freitreppe, weiß vor Zorn: „Sie lügen über uns, nicht in Gedanken war uns dieses Landaufgebot, das Kreuz küsse ich darauf,“ schrie sie und riss sich das funkelnde diamantene Brustkreuz ab. Und von der Freitreppe warfen sie auf die Strelitzenlanzen nur einen einzigen, armseligen tatarischen Zarewitsch Matweika: erstickt daran!</w:t>
      </w:r>
    </w:p>
    <w:p>
      <w:pPr>
        <w:spacing w:after="140" w:line="269" w:lineRule="auto"/>
        <w:ind w:firstLine="360"/>
      </w:pPr>
      <w:r>
        <w:t>Man riss Matweika in winzige Fetzen – die Wut war gesättigt, und wieder gingen die Strelitzen mit leeren Händen fort... Drei Tage und drei Nächte lang tobte Moskau, Krähenschwärme stoben hoch auf vom Sturmgeläut der Glocken. Und damals entstand bei den Verzweifeltsten der Plan: das Köpfchen selbst abzuschlagen, beide Zaren zu töten und Sofja. Doch als Moskau am vierten Tag erwachte, war der Kreml bereits leer: keine Zaren, keine Zarewna – sie waren mit den Bojaren fortgezogen. Entsetzen packte das Volk.</w:t>
      </w:r>
    </w:p>
    <w:p>
      <w:pPr>
        <w:spacing w:after="140" w:line="269" w:lineRule="auto"/>
        <w:ind w:firstLine="360"/>
      </w:pPr>
      <w:r>
        <w:t>Sofja fuhr ins Dorf Kolomenskoje und sandte Ausrufer in die Kreise, das adlige Landaufgebot zusammenzurufen. Den ganzen August kreiste sie um Moskau herum durch Dörfer und Klöster, weinte auf den Kirchenstufen, beklagte sich über Kränkung und Zerstörung. Im Kreml blieb bei den Strelitzen Iwan Andrejewitsch Chowanski zurück. Man begann zu überlegen: Sollte man ihn nicht zum Zaren ausrufen? – ein umgänglicher Mann, von altem Geschlecht, von alter Sitte. Das gäbe einen eigenen Zaren für das einfache Volk.</w:t>
      </w:r>
    </w:p>
    <w:p>
      <w:pPr>
        <w:spacing w:after="140" w:line="269" w:lineRule="auto"/>
        <w:ind w:firstLine="360"/>
      </w:pPr>
      <w:r>
        <w:t>In Erwartung reicher Gnaden saßen die Adligen flink zu Pferde. Ein riesiges Landaufgebot, zweihunderttausend Mann, zog sich beim Dreifaltigkeits-Sergius-Kloster zusammen. Und Sofja kreiste wie ein Vogel unentwegt um Moskau herum. Im September überfiel eine von ihr entsandte Reiterabteilung unter der Führung von Stepka Odojewski im Morgengrauen das Dorf Puschkino. Dort, auf einem Inspektionsritt mit Strelitzen durch die Moskauer Umgebung, übernachtete auf einem Hügel im Zelt Iwan Andrejewitsch Chowanski. Die Strelitzen schliefen sorglos. Alle, die schliefen, wurden mit Säbeln niedergemacht. Iwan Andrejewitsch sprang im Unterzeug aus dem Zelt und schwang die Hellebarde. Michaila Tyrtow warf sich ihm direkt vom Pferd auf die Schultern. Man band Iwan Andrejewitsch an einen Sattel und brachte ihn ins Dorf Wosdwischenskoje, wo Sofja ihren Namenstag feierte. Am Dorfzaun saßen die Bojaren auf herausgetragenen Bänken, gekleidet wie in Kriegszeiten – in Helmen, in Mänteln. Michaila Tyrtow warf Chowanski vom Sattel, und der kniete, entblößt, vor Gram und Scham ins Gras und weinte. Der Dumadyjak Schaklowity verlas das Sündenregister seiner Vergehen. Iwan Andrejewitsch schrie wütend: „Lüge! Gäbe es mich nicht – man würde in Moskau schon längst knietief im Blut waten...“ Schwer fiel es den Bojaren, sich zu entschließen, das Blut eines so alten Geschlechts zu vergießen. Wassili Wassiljewitsch saß da, weißer als Schnee. Er wie Chowanski waren Gediminowitschi, und über einen Gediminowitsch richteten jetzt Leute niedriger Herkunft, kürzliche Emporkömmlinge. Iwan Michailowitsch Miloslawski sah dieses Schwanken, trat zu den Oberberittenen und flüsterte Stepka Odojewski zu. Der jagte in vollem Pferdesgalopp durch das Dorf zum seidenen Zelt der Zarewna Sofja und kehrte in gleichem Galopp, Hühner und kleine Kinder zertretend, zurück. „Die Regentin befiehlt, nicht zu zaudern, den Fürsten abzutun.“ Wassili Wassiljewitsch trat hastig beiseite, verdeckte die Augen mit einem Tüchlein. Wild schrie Chowanski auf, als Michaila Tyrtow ihn bei den Haaren packte und in den Staub der Straße zerrte. Hier, am Dorfzaun, schlug man Chowanski den Kopf ab.</w:t>
      </w:r>
    </w:p>
    <w:p>
      <w:pPr>
        <w:spacing w:after="140" w:line="269" w:lineRule="auto"/>
        <w:ind w:firstLine="360"/>
      </w:pPr>
      <w:r>
        <w:t>Ohne Kopf blieben die Strelitzen zurück. Als sie von der Hinrichtung erfuhren, stürzten sie voller Entsetzen in den Kreml, schlossen die Tore, luden die Geschütze und bereiteten sich auf eine Belagerung vor, ganz wie die Polen vor hundert Jahren, als die Truppen der Nowgoroder Kaufmannschaft Moskau umzingelt hatten.</w:t>
      </w:r>
    </w:p>
    <w:p>
      <w:pPr>
        <w:spacing w:after="140" w:line="269" w:lineRule="auto"/>
        <w:ind w:firstLine="360"/>
      </w:pPr>
      <w:r>
        <w:t>Sofja eilte ins Dreifaltigkeits-Sergius-Kloster unter den Schutz der uneinnehmbaren Mauern. Das Kommando über das Landaufgebot übertrug sie Wassili Wassiljewitsch. Und so standen sie, einander drohend, beide Seiten, und warteten, wer zuerst die Furcht packte. Die Angst packte die Strelitzen, und sie sandten Bittsteller ins Dreifaltigkeits-Kloster. Sie brachten ein Schuldbekenntnis. Damit endete ihr Wille. Die Säule auf dem Roten Platz riss man nieder. Die Freibriefe zog man wieder ein. Zum Leiter des Strelitzenprikas ernannte man Schaklowity, der schnell bei der Hand war mit Aburteilungen. Viele Regimenter schickte man in die Städte auseinander. Das Volk ward stiller als Wasser, niedriger als Gras. Und wieder hing über Moskau, über dem ganzen Land die ausweglose Stille. Die Jahre zogen sich hin.</w:t>
      </w:r>
    </w:p>
    <w:p>
      <w:pPr>
        <w:spacing w:after="160"/>
        <w:jc w:val="center"/>
      </w:pPr>
      <w:r>
        <w:t>2</w:t>
      </w:r>
    </w:p>
    <w:p>
      <w:pPr>
        <w:spacing w:after="140" w:line="269" w:lineRule="auto"/>
        <w:ind w:firstLine="360"/>
      </w:pPr>
      <w:r>
        <w:t>Die Dämmerung kroch durch die Gassen, ein grauer Rauch zwischen den Zäunen. Die Schritte eines Mannes hallten nach, und in ihrem Schatten rannte ein Junge, dessen Herz schneller schlug als die Füße.</w:t>
      </w:r>
    </w:p>
    <w:p>
      <w:pPr>
        <w:spacing w:after="140" w:line="269" w:lineRule="auto"/>
        <w:ind w:firstLine="360"/>
      </w:pPr>
      <w:r>
        <w:t>Im Zwielicht lief Alexaschka die Straße entlang, dicht an den Zäunen. Das Herz schnitt ihm, der Schweiß brannte in den Augen. Eine brennende Hütte in der Ferne erleuchtete düster die Pfützen in den Wagengeleisen. Etwa zwanzig Schritte hinter Alexaschka rannte der betrunkene Danila Menschikow, die Stiefel stampften. Diesmal hatte er nicht die Peitsche in der Hand – ein krummes Messer blitzte. „Bleib stehen!“, schrie Danila mit fürchterlicher Stimme, „ich bring dich um!“ Aljoschka war längst zurückgeblieben, irgendwo auf einen Baum geklettert.</w:t>
      </w:r>
    </w:p>
    <w:p>
      <w:pPr>
        <w:spacing w:after="140" w:line="269" w:lineRule="auto"/>
        <w:ind w:firstLine="360"/>
      </w:pPr>
      <w:r>
        <w:t>Über ein Jahr hatte Alexaschka seinen Vater nicht gesehen, und nun – traf er ihn vor der zertrümmerten und angezündeten Schenke, und Danila jagte sofort hinter seinem Sohn her. Die ganze Zeit über hatten Alexaschka und Aljoschka zwar hungrig, aber fröhlich gelebt. In den Vorstädten kannte man die Jungen gut und ließ sie freundlich übernachten. Den Sommer über waren sie um Moskau herum durch Haine und an Flüssen entlanggestreift. Sie fingen Singvögel und verkauften sie an Kaufleute. Sie stahlen Beeren und Gemüse aus den Gärten. Sie dachten immer daran, einen Bären zu fangen und abzurichten, aber das Tier ließ sich nicht leicht einfangen. Sie angelten.</w:t>
      </w:r>
    </w:p>
    <w:p>
      <w:pPr>
        <w:spacing w:after="140" w:line="269" w:lineRule="auto"/>
        <w:ind w:firstLine="360"/>
      </w:pPr>
      <w:r>
        <w:t>Eines Tages, als sie die Angel in die stille und helle Jausa geworfen hatten, die aus den dichten Wäldern der Elchinsel floss, sahen sie am anderen Ufer einen Jungen, der das Kinn aufgestützt dasaß. Er war seltsam gekleidet – in weißen Strümpfen und einem grünen, nicht russischen Röckchen mit roten Aufschlägen und blanken Knöpfen. Nicht weit entfernt, auf einem Hügel, ragten hinter Lindenbuschwerk die Firstdächer des Preobraschensker Palastes empor. Einst war er ganz zu sehen gewesen, bunt und prächtig spiegelte er sich im Fluss – jetzt war er von Laub überwuchert und verfiel.</w:t>
      </w:r>
    </w:p>
    <w:p>
      <w:pPr>
        <w:spacing w:after="140" w:line="269" w:lineRule="auto"/>
        <w:ind w:firstLine="360"/>
      </w:pPr>
      <w:r>
        <w:t>An den Toren und auf der Wiese liefen Frauen umher und riefen nach jemandem – wohl suchten sie den Jungen. Aber der saß verdrossen hinter den Kletten und kümmerte sich nicht darum. Alexaschka spuckte auf den Wurm und rief über den Fluss:</w:t>
      </w:r>
    </w:p>
    <w:p>
      <w:pPr>
        <w:spacing w:after="140" w:line="269" w:lineRule="auto"/>
        <w:ind w:firstLine="360"/>
      </w:pPr>
      <w:r>
        <w:t>„He, du verscheuchst uns die Fische … Pass auf, wir ziehen dir die Hosen aus, schwimmen rüber – dann kriegst du’s mit uns zu tun …“</w:t>
      </w:r>
    </w:p>
    <w:p>
      <w:pPr>
        <w:spacing w:after="140" w:line="269" w:lineRule="auto"/>
        <w:ind w:firstLine="360"/>
      </w:pPr>
      <w:r>
        <w:t>Der Junge schniefte nur. Alexaschka noch einmal:</w:t>
      </w:r>
    </w:p>
    <w:p>
      <w:pPr>
        <w:spacing w:after="140" w:line="269" w:lineRule="auto"/>
        <w:ind w:firstLine="360"/>
      </w:pPr>
      <w:r>
        <w:t>„Wer bist du? Wem gehörst du? Junge …“</w:t>
      </w:r>
    </w:p>
    <w:p>
      <w:pPr>
        <w:spacing w:after="140" w:line="269" w:lineRule="auto"/>
        <w:ind w:firstLine="360"/>
      </w:pPr>
      <w:r>
        <w:t>„Na, dann lass ich dir den Kopf abhacken“, sagte der Junge mit einer etwas heiseren Stimme, „dann wirst du’s erfahren …“</w:t>
      </w:r>
    </w:p>
    <w:p>
      <w:pPr>
        <w:spacing w:after="140" w:line="269" w:lineRule="auto"/>
        <w:ind w:firstLine="360"/>
      </w:pPr>
      <w:r>
        <w:t>Sogleich flüsterte Aljoschka Alexaschka zu:</w:t>
      </w:r>
    </w:p>
    <w:p>
      <w:pPr>
        <w:spacing w:after="140" w:line="269" w:lineRule="auto"/>
        <w:ind w:firstLine="360"/>
      </w:pPr>
      <w:r>
        <w:t>„Was tust du, das ist doch der Zar“, und warf die Angel weg, um ohne sich umzusehen zu fliehen. In Alexaschkas blauen Augen leuchtete Übermut auf.</w:t>
      </w:r>
    </w:p>
    <w:p>
      <w:pPr>
        <w:spacing w:after="140" w:line="269" w:lineRule="auto"/>
        <w:ind w:firstLine="360"/>
      </w:pPr>
      <w:r>
        <w:t>„Warte, wir fliehen schon noch, Zeit genug.“ Er warf die Angel wieder aus und sah den Jungen lachend an. „Die haben sich ganz schön erschreckt vor dir, einer hat schon mal den Kopf abgehackt … Und warum sitzt du hier? Man sucht dich …“</w:t>
      </w:r>
    </w:p>
    <w:p>
      <w:pPr>
        <w:spacing w:after="140" w:line="269" w:lineRule="auto"/>
        <w:ind w:firstLine="360"/>
      </w:pPr>
      <w:r>
        <w:t>„Ich sitze hier, verstecke mich vor den Weibern.“</w:t>
      </w:r>
    </w:p>
    <w:p>
      <w:pPr>
        <w:spacing w:after="140" w:line="269" w:lineRule="auto"/>
        <w:ind w:firstLine="360"/>
      </w:pPr>
      <w:r>
        <w:t>„Ich seh schon – du bist wohl unser Zar, oder?“</w:t>
      </w:r>
    </w:p>
    <w:p>
      <w:pPr>
        <w:spacing w:after="140" w:line="269" w:lineRule="auto"/>
        <w:ind w:firstLine="360"/>
      </w:pPr>
      <w:r>
        <w:t>Der Junge antwortete nicht gleich – offenbar wunderte er sich, dass man so frech mit ihm redete.</w:t>
      </w:r>
    </w:p>
    <w:p>
      <w:pPr>
        <w:spacing w:after="140" w:line="269" w:lineRule="auto"/>
        <w:ind w:firstLine="360"/>
      </w:pPr>
      <w:r>
        <w:t>„Na ja – der Zar. Was geht’s dich an?“</w:t>
      </w:r>
    </w:p>
    <w:p>
      <w:pPr>
        <w:spacing w:after="140" w:line="269" w:lineRule="auto"/>
        <w:ind w:firstLine="360"/>
      </w:pPr>
      <w:r>
        <w:t>„Wie was … Du könntest uns doch Zuckerplätzchen bringen. (Peter sah Alexaschka scharf an, ohne zu lächeln.) Ehrenwort, lauf hin, bringst du welche, zeig ich dir einen Trick. – Alexaschka nahm die Mütze ab und zog eine Nadel aus dem Futter. – Sieh her – eine Nadel, oder? … Willst du, dass ich mir die Nadel mit einem Faden durch die Backe ziehe, und es passiert nichts …“</w:t>
      </w:r>
    </w:p>
    <w:p>
      <w:pPr>
        <w:spacing w:after="140" w:line="269" w:lineRule="auto"/>
        <w:ind w:firstLine="360"/>
      </w:pPr>
      <w:r>
        <w:t>„Lügst du?“, fragte Peter.</w:t>
      </w:r>
    </w:p>
    <w:p>
      <w:pPr>
        <w:spacing w:after="140" w:line="269" w:lineRule="auto"/>
        <w:ind w:firstLine="360"/>
      </w:pPr>
      <w:r>
        <w:t>„Hier – ich bekreuzige mich. Oder willst du, dass ich mich mit dem Fuß bekreuzige?“ Alexaschka hockte sich schnell hin, packte seinen nackten Fuß und bekreuzigte sich damit. Peter staunte noch mehr.</w:t>
      </w:r>
    </w:p>
    <w:p>
      <w:pPr>
        <w:spacing w:after="140" w:line="269" w:lineRule="auto"/>
        <w:ind w:firstLine="360"/>
      </w:pPr>
      <w:r>
        <w:t>„Da soll der Zar wohl für dich nach Plätzchen rennen“, sagte er mürrisch. „Und für Geld ziehst du die Nadel durch?“</w:t>
      </w:r>
    </w:p>
    <w:p>
      <w:pPr>
        <w:spacing w:after="140" w:line="269" w:lineRule="auto"/>
        <w:ind w:firstLine="360"/>
      </w:pPr>
      <w:r>
        <w:t>„Für eine Silbermünze zieh ich sie dreimal durch, und es passiert nichts.“</w:t>
      </w:r>
    </w:p>
    <w:p>
      <w:pPr>
        <w:spacing w:after="140" w:line="269" w:lineRule="auto"/>
        <w:ind w:firstLine="360"/>
      </w:pPr>
      <w:r>
        <w:t>„Lügst du?“ Peter begann vor Neugier zu blinzeln. Er stand auf, spähte hinter den Kletten hervor zum Palast hinüber, wo immer noch einige Frauen herumwuselten, ihn riefen und lockten, und lief von jener Seite am Ufer entlang zum Steg.</w:t>
      </w:r>
    </w:p>
    <w:p>
      <w:pPr>
        <w:spacing w:after="140" w:line="269" w:lineRule="auto"/>
        <w:ind w:firstLine="360"/>
      </w:pPr>
      <w:r>
        <w:t>Als er das Ende des Stegs erreicht hatte, stand er etwa drei Schritte von Alexaschka entfernt. Über dem Wasser sirrten blaue Libellen. Wolken spiegelten sich und eine vom Blitz zersplitterte Trauerweide. Unter der Hütte stehend zeigte Alexaschka Peter den Trick – dreimal zog er die Nadel mit dem schwarzen Faden durch seine Backe – und nichts geschah: kein Tropfen Blut, nur drei schmutzige Punkte auf der Wange. Peter sah ihn mit Eulenaugen an.</w:t>
      </w:r>
    </w:p>
    <w:p>
      <w:pPr>
        <w:spacing w:after="140" w:line="269" w:lineRule="auto"/>
        <w:ind w:firstLine="360"/>
      </w:pPr>
      <w:r>
        <w:t>„Gib mir die Nadel“, sagte er ungeduldig.</w:t>
      </w:r>
    </w:p>
    <w:p>
      <w:pPr>
        <w:spacing w:after="140" w:line="269" w:lineRule="auto"/>
        <w:ind w:firstLine="360"/>
      </w:pPr>
      <w:r>
        <w:t>„Und das Geld?“</w:t>
      </w:r>
    </w:p>
    <w:p>
      <w:pPr>
        <w:spacing w:after="140" w:line="269" w:lineRule="auto"/>
        <w:ind w:firstLine="360"/>
      </w:pPr>
      <w:r>
        <w:t>„Da!“</w:t>
      </w:r>
    </w:p>
    <w:p>
      <w:pPr>
        <w:spacing w:after="140" w:line="269" w:lineRule="auto"/>
        <w:ind w:firstLine="360"/>
      </w:pPr>
      <w:r>
        <w:t>Alexaschka fing den geworfenen Rubel im Flug. Peter nahm ihm die Nadel ab und begann, sie sich durch die Backe zu ziehen. Er stach durch, zog durch und lachte, warf den lockigen Kopf zurück: „Nicht schlechter als du, nicht schlechter als du!“ Er vergaß die Jungen und rannte zum Palast – wohl um den Bojaren beizubringen, Nadeln durch die Backen zu ziehen.</w:t>
      </w:r>
    </w:p>
    <w:p>
      <w:pPr>
        <w:spacing w:after="140" w:line="269" w:lineRule="auto"/>
        <w:ind w:firstLine="360"/>
      </w:pPr>
      <w:r>
        <w:t>Der Rubel war funkelnagelneu – auf der einen Seite der Doppeladler, auf der anderen die Regentin Sofja. So viel hatten Alexaschka und Aljoschka ihr Lebtag nicht verdient. Von da an gingen sie regelmäßig ans Ufer der Jausa, aber Peter sahen sie nur von weitem. Mal ritt er auf einem Zwergpferdchen, und hinter ihm galoppierten dicke Hofmeister, mal marschierte er mit einer Trommel vor Jungen her, die in deutsche Röcke und mit hölzernen Musketen gekleidet waren, und wieder wuselten dieselben Hofmeister umher und fuchtelten mit den Armen.</w:t>
      </w:r>
    </w:p>
    <w:p>
      <w:pPr>
        <w:spacing w:after="140" w:line="269" w:lineRule="auto"/>
        <w:ind w:firstLine="360"/>
      </w:pPr>
      <w:r>
        <w:t>„Er treibt lauter Unsinn“, sagte Alexaschka, als er unter der zerbrochenen Weide saß.</w:t>
      </w:r>
    </w:p>
    <w:p>
      <w:pPr>
        <w:spacing w:after="140" w:line="269" w:lineRule="auto"/>
        <w:ind w:firstLine="360"/>
      </w:pPr>
      <w:r>
        <w:t>Ende des Sommers gelang es ihm dennoch, für einen halben Rubel von Zigeunern ein mageres Bärenjunges mit einem Buckel wie ein Schwein zu kaufen. Aljoschka führte es am Ring. Alexaschka sang, tanzte und rang mit dem Bären. Aber der Herbst kam, der Regen hatte den Schlamm auf Moskaus Straßen und Plätzen knietief aufgewühlt. Zum Tanzen war kein Platz. In die Hütten ließ man sie mit dem Tier nicht. Und der Bär fraß auch so viel – fraß alles auf und versuchte noch, sich zum Winterschlaf hinzulegen. Sie mussten ihn mit Verlust verkaufen. Im Winter bettelte Aljoschka, so mitleiderregend wie möglich gekleidet, um Almosen. Alexaschka zitterte auf den Kirchplätzen, bis zur Hälfte nackt im Frost – tat, als wäre er stumm und gelähmt – und erbettelte viel Geld. Man soll Gott nicht versuchen – aber den Winter überlebten sie ganz gut.</w:t>
      </w:r>
    </w:p>
    <w:p>
      <w:pPr>
        <w:spacing w:after="140" w:line="269" w:lineRule="auto"/>
        <w:ind w:firstLine="360"/>
      </w:pPr>
      <w:r>
        <w:t>Und wieder – die Erde trocknete, die Haine ergrünten, die Vögel sangen. Arbeit bis zum Hals: im Morgengrauen auf dem nebligen Fluss fischen, tagsüber über die Märkte streifen, abends in den Hain – Schlingen stellen. Viele Leute sagten zu Alexaschka: „Pass auf, dein Vater sucht dich schon lange in Moskau, er droht, dich umzubringen.“ Alexaschka spuckte nur drei Klafter weit durch die Zähne. Und unverhofft – da rannte er hinein …</w:t>
      </w:r>
    </w:p>
    <w:p>
      <w:pPr>
        <w:spacing w:after="140" w:line="269" w:lineRule="auto"/>
        <w:ind w:firstLine="360"/>
      </w:pPr>
      <w:r>
        <w:t>Die ganze alte Basmannaja war Alexaschka entlanggelaufen – die Beine begannen zu versagen. Er sah sich nicht mehr um – er hörte: immer näher hinter ihm stampften die großen Stiefel, keuchend atmete Danila. Nun – das Ende! „Hilfe!“, kreischte Alexaschka schrill …</w:t>
      </w:r>
    </w:p>
    <w:p>
      <w:pPr>
        <w:spacing w:after="140" w:line="269" w:lineRule="auto"/>
        <w:ind w:firstLine="360"/>
      </w:pPr>
      <w:r>
        <w:t>In diesem Augenblick bog aus einer Seitengasse auf den Rasguljaj, wo die berühmte Schenke stand, eine hohe Kutsche, die schwankte. Zwei Pferde, hintereinander gespannt, trabten kräftig. Auf dem vorderen saß ein Deutscher in Strümpfen und breitkrempigem Hut. Alexaschka schwenkte sofort zu den Hinterrädern, klammerte sich an die Achse, kletterte auf das Trittbrett der Kutsche. Als Danila das sah, brüllte er: „Halt!“ Aber der Deutsche schlug ihn mit der Peitsche quer über den Rücken, und Danila, nach Flüchen ringend, fiel in den Dreck. Die Kutsche fuhr weiter.</w:t>
      </w:r>
    </w:p>
    <w:p>
      <w:pPr>
        <w:spacing w:after="140" w:line="269" w:lineRule="auto"/>
        <w:ind w:firstLine="360"/>
      </w:pPr>
      <w:r>
        <w:t>Alexaschka verschnaufte, auf dem Trittbrett sitzend – er musste so weit wie möglich von diesem Ort wegkommen. Hinter dem Pokrower Tor bog die Kutsche auf eine glatte Straße, wurde schneller und kam bald an einen hohen Palisadenzaun. Vom Tor löste sich ein ausländischer Mann und fragte etwas. Aus der Kutsche streckte sich ein Kopf wie der eines Priesters – mit langen Locken, aber das Gesicht war rasiert. „Franz Lefort“, antwortete der Kopf. Das Tor öffnete sich, und Alexaschka befand sich in Kukuj, der deutschen Siedlung. Die Räder raschelten im Sand. Freundliches Licht aus den Fensterchen kleiner Häuser fiel auf niedrige Zäune, auf gestutzte Bäumchen, auf Glaskugeln, die auf Pfosten zwischen sandigen Wegen standen. In den Gärtchen vor den Häuschen leuchteten Blumen weiß und dufteten seltsam. Hier und da saßen Deutsche in Strickmützen auf Bänken und Treppchen und hielten lange Pfeifen.</w:t>
      </w:r>
    </w:p>
    <w:p>
      <w:pPr>
        <w:spacing w:after="140" w:line="269" w:lineRule="auto"/>
        <w:ind w:firstLine="360"/>
      </w:pPr>
      <w:r>
        <w:t>„Heilige Mutter, wie sauber die hier leben“, dachte Alexaschka und drehte den Kopf auf dem Trittbrett der Kutsche. Die Lichter flimmerten ihm vor den Augen. Sie fuhren an einem viereckigen Teich vorbei – an seinen Rändern standen runde Bäumchen in grünen Kübeln, und dazwischen brannten Öllämpchen und beleuchteten einige Boote, in denen Frauen saßen, die die Oberröcke hochgezogen hatten, um sie nicht zu knittern, mit nackten Armen bis zum Ellbogen, mit entblößtem Busen, in Hüten mit Federn, lachten und sangen. Hier, unter der Windmühle, an der erleuchteten Tür einer Austerie, oder wie wir sagen – einer Schenke, tanzten paarweise Mädchen mit Männern.</w:t>
      </w:r>
    </w:p>
    <w:p>
      <w:pPr>
        <w:spacing w:after="140" w:line="269" w:lineRule="auto"/>
        <w:ind w:firstLine="360"/>
      </w:pPr>
      <w:r>
        <w:t>Überall gingen Musketiere – im Kreml streng und schweigsam, hier in offenen Röcken, ohne Waffen, Arm in Arm miteinander, sangen Lieder, lachten – ohne Bosheit, friedlich. Alles war friedlich hier, freundlich: als wäre man nicht auf der Erde – man musste sich die Augen reiben.</w:t>
      </w:r>
    </w:p>
    <w:p>
      <w:pPr>
        <w:spacing w:after="140" w:line="269" w:lineRule="auto"/>
        <w:ind w:firstLine="360"/>
      </w:pPr>
      <w:r>
        <w:t>Plötzlich fuhren sie auf einen weiten Hof, in dessen Mitte aus einem runden Teich Wasser sprudelte. In der Tiefe sah man ein ziegelrot gestrichenes Haus mit weißen Säulen, die daran klebten. Die Kutsche hielt. Der Mann mit den langen Haaren stieg aus und erblickte Alexaschka, der vom Trittbrett gesprungen war.</w:t>
      </w:r>
    </w:p>
    <w:p>
      <w:pPr>
        <w:spacing w:after="140" w:line="269" w:lineRule="auto"/>
        <w:ind w:firstLine="360"/>
      </w:pPr>
      <w:r>
        <w:t>„Wer bist du, wozu bist du, woher kommst du hier?“, fragte er, die Wörter komisch aussprechend. „Ich frage dich, Junge. Bist du ein Dieb?“</w:t>
      </w:r>
    </w:p>
    <w:p>
      <w:pPr>
        <w:spacing w:after="140" w:line="269" w:lineRule="auto"/>
        <w:ind w:firstLine="360"/>
      </w:pPr>
      <w:r>
        <w:t>„Ich – ein Dieb? Dann schlag mich tot, wenn ich ein Dieb bin.“ Alexaschka sah ihm fröhlich in das rasierte Gesicht mit der Stupsnase und dem kleinen lächelnden Mund. „Hast du gesehen, wie auf dem Rasguljaj mein Vater mit dem Messer hinter mir her war?“</w:t>
      </w:r>
    </w:p>
    <w:p>
      <w:pPr>
        <w:spacing w:after="140" w:line="269" w:lineRule="auto"/>
        <w:ind w:firstLine="360"/>
      </w:pPr>
      <w:r>
        <w:t>„Ach! Ja, ich habe gesehen … Ich habe gelacht: der Große hinter dem Kleinen …“</w:t>
      </w:r>
    </w:p>
    <w:p>
      <w:pPr>
        <w:spacing w:after="140" w:line="269" w:lineRule="auto"/>
        <w:ind w:firstLine="360"/>
      </w:pPr>
      <w:r>
        <w:t>„Mein Vater bringt mich sowieso um … Nimm mich bitte in Dienst … Onkelchen …“</w:t>
      </w:r>
    </w:p>
    <w:p>
      <w:pPr>
        <w:spacing w:after="140" w:line="269" w:lineRule="auto"/>
        <w:ind w:firstLine="360"/>
      </w:pPr>
      <w:r>
        <w:t>„In Dienst? Und was kannst du?“</w:t>
      </w:r>
    </w:p>
    <w:p>
      <w:pPr>
        <w:spacing w:after="140" w:line="269" w:lineRule="auto"/>
        <w:ind w:firstLine="360"/>
      </w:pPr>
      <w:r>
        <w:t>„Alles kann ich … Erstens: singen, was du willst, Lieder. Ich spiele auf Pfeifen, auf Hörnern, auf Löffeln. Ich kann lustig sein – wie oft sind Leute geplatzt vor Lachen, so sehr bring ich sie zum Lachen. Tanzen – bei Sonnenaufgang fang ich an, bei Sonnenuntergang hör ich auf, und ich schwitze nicht … Was du mir sagst – das kann ich …“</w:t>
      </w:r>
    </w:p>
    <w:p>
      <w:pPr>
        <w:spacing w:after="140" w:line="269" w:lineRule="auto"/>
        <w:ind w:firstLine="360"/>
      </w:pPr>
      <w:r>
        <w:t>Franz Lefort nahm Alexaschka beim spitzen Kinn. Der Junge gefiel ihm offenbar.</w:t>
      </w:r>
    </w:p>
    <w:p>
      <w:pPr>
        <w:spacing w:after="140" w:line="269" w:lineRule="auto"/>
        <w:ind w:firstLine="360"/>
      </w:pPr>
      <w:r>
        <w:t>„Oh, du bist ein tüchtiger Junge … Du nimmst Seife und wäschst dich, denn du bist schmutzig … Und dann gebe ich dir Kleider … Du wirst dienen … Aber wenn du stiehlst …“</w:t>
      </w:r>
    </w:p>
    <w:p>
      <w:pPr>
        <w:spacing w:after="140" w:line="269" w:lineRule="auto"/>
        <w:ind w:firstLine="360"/>
      </w:pPr>
      <w:r>
        <w:t>„Damit geben wir uns nicht ab, wir haben doch wohl Verstand oder nicht?“, sagte Alexaschka so überzeugend, dass Franz Lefort ihm glaubte. Er rief dem Stallknecht etwas über Alexaschka zu, ging zum Haus, pfiff vor sich hin, drehte die Fußspitzen nach außen und schien im Gehen zu tanzen, wohl weil nicht weit entfernt auf dem Teich Musik spielte und die Deutschen frech kreischten.</w:t>
      </w:r>
    </w:p>
    <w:p>
      <w:pPr>
        <w:spacing w:after="160"/>
        <w:jc w:val="center"/>
      </w:pPr>
      <w:r>
        <w:t>3</w:t>
      </w:r>
    </w:p>
    <w:p>
      <w:pPr>
        <w:spacing w:after="140" w:line="269" w:lineRule="auto"/>
        <w:ind w:firstLine="360"/>
      </w:pPr>
      <w:r>
        <w:t>Die Stille eines Nachmittags wiegt schwerer als jeder Lärm. In den Falten des Vorhangs lauert die Ungeduld, und die Luft steht still, bis ein Wort sie zerschneidet.</w:t>
      </w:r>
    </w:p>
    <w:p>
      <w:pPr>
        <w:spacing w:after="140" w:line="269" w:lineRule="auto"/>
        <w:ind w:firstLine="360"/>
      </w:pPr>
      <w:r>
        <w:t>«Nun hör schon auf, Nikita Moissejewitsch, das Kind kriegt noch Kopfweh…»</w:t>
      </w:r>
    </w:p>
    <w:p>
      <w:pPr>
        <w:spacing w:after="140" w:line="269" w:lineRule="auto"/>
        <w:ind w:firstLine="360"/>
      </w:pPr>
      <w:r>
        <w:t>Kaum hatte Natalja Kirillowna dies gesagt, ließ Zar Peter mitten im Satz das Lesen aus der Apostelgeschichte sein, bekreuzigte sich hastig mit tintenbefleckten Fingern und, ohne abzuwarten, dass der Lehrer und Erzieher, Nikita Moissejew Sotow, ihm vorschriftsmäßig zu Füßen fiel, küsste er der Mutter die Hand, die hilflos zuckte, um ihn für einen Augenblick zu fassen, festzuhalten – und schon flogen seine säbelbeinigen Schritte über die knarrenden Dielen und Stufen der Gänge und Treppen, entschlossen, die alten Weibsen in den dunklen Winkeln des Preobraschensker Palasts in Schrecken zu versetzen.</w:t>
      </w:r>
    </w:p>
    <w:p>
      <w:pPr>
        <w:spacing w:after="140" w:line="269" w:lineRule="auto"/>
        <w:ind w:firstLine="360"/>
      </w:pPr>
      <w:r>
        <w:t>«Die Mütze, die Mütze, der Kopf wird ihm noch heiß!», rief die Zarin schwach hinterher.</w:t>
      </w:r>
    </w:p>
    <w:p>
      <w:pPr>
        <w:spacing w:after="140" w:line="269" w:lineRule="auto"/>
        <w:ind w:firstLine="360"/>
      </w:pPr>
      <w:r>
        <w:t>Nikita Sotow stand vor ihr andächtig und aufrecht, wie in der Kirche – gekämmt, sauber, in weichen Stiefeln, in einer dunklen Ferjas aus feinem Tuch, der Kragen hinten höher als der Kopf. Das ehrwürdige Gesicht mit den weichen Lippen und dem lockigen Bart war vor Andacht zurückgeworfen. Ein gottesfürchtiger Mann, das ließ sich nicht leugnen. Sag ihm: Wirf dich, Nikita, aufs Messer – er wirft sich. Treuer als ein Hund, aber leider allzu hell und leichten Geistes. Nicht so ein Erzieher hätte diesem eigenwilligen Jungen getaugt.</w:t>
      </w:r>
    </w:p>
    <w:p>
      <w:pPr>
        <w:spacing w:after="140" w:line="269" w:lineRule="auto"/>
        <w:ind w:firstLine="360"/>
      </w:pPr>
      <w:r>
        <w:t>«Du, Nikita Moissejewitsch, lies öfter mit ihm aus den heiligen Schriften. Sonst sieht er ja gar nicht aus wie ein Zar … Ehe man sich’s versieht, muss er schon heiraten … Bis jetzt hat er nicht gelernt, würdevoll einherzuschreiten – er rennt immerzu, wie ein einfacher Mensch … Also, sieh nur …»</w:t>
      </w:r>
    </w:p>
    <w:p>
      <w:pPr>
        <w:spacing w:after="140" w:line="269" w:lineRule="auto"/>
        <w:ind w:firstLine="360"/>
      </w:pPr>
      <w:r>
        <w:t>Hinausspähend durchs Fenster, schlug die Zarin schwach die Hände zusammen. Über den Hof rannte Peter, stolpernd vor Eile. Hinter ihm die lang aufgeschossenen Burschen aus der Hofdienerschaft – mit Musketen und Beilen auf langen Stielen. Auf dem Erdwall – einem vor dem Palast errichteten Spielzeug-Fort – standen hinter dem Palisadenzaun zusammengeholte Bauern aus dem Dorf, in breiten deutschen Hüten. Man hatte ihnen befohlen, auch Tabakspfeifen im Mund zu halten. Erschrocken starrten sie den hüpfend herbeilaufenden Zaren an und vergaßen, wie sie spielen sollten. Peter schrie zornig mit einer Stimme wie ein junger Hahn. Natalja Kirillowna sah mit Schaudern Petenkas wild aufgerissene, runde Augen. Er kletterte auf den Wall der Festung und schlug, wütend, mehrmals mit der Muskete einen der Spielzeug-Bauern, der den Kopf in die Schultern zog.</w:t>
      </w:r>
    </w:p>
    <w:p>
      <w:pPr>
        <w:spacing w:after="140" w:line="269" w:lineRule="auto"/>
        <w:ind w:firstLine="360"/>
      </w:pPr>
      <w:r>
        <w:t>«Wenn es nicht nach seinem Kopf geht, bringt er einen um», sagte Natalja Kirillowna. «Von wem nur hat er dieses hitzige Gemüt?»</w:t>
      </w:r>
    </w:p>
    <w:p>
      <w:pPr>
        <w:spacing w:after="140" w:line="269" w:lineRule="auto"/>
        <w:ind w:firstLine="360"/>
      </w:pPr>
      <w:r>
        <w:t>Das Spiel begann von neuem. Peter stellte die lang aufgeschossenen Burschen mit den Beilen auf und wurde wieder wütend, weil man ihn schlecht verstand. Das war das Unglück: Wenn er sich erhitzte, begann er unverständlich zu sprechen, verschluckte sich vor Hast, als wollte er viel mehr sagen, als die Zunge an Worten hergab.</w:t>
      </w:r>
    </w:p>
    <w:p>
      <w:pPr>
        <w:spacing w:after="140" w:line="269" w:lineRule="auto"/>
        <w:ind w:firstLine="360"/>
      </w:pPr>
      <w:r>
        <w:t>«Wieso zuckt sein Kopf so?», sagte Natalja Kirillowna und blickte voller Angst auf ihren Sohn. Und plötzlich hielt sie sich die Ohren zu. Die Bauern in der Festung rollten eine hölzerne Kanone heraus, die auf strengen Befehl der Zarin nur mit weichem Zeug geladen wurde – mit gedämpften Rüben oder Äpfeln –, und feuerten. Und sogleich warfen sie die Waffen hin und hoben die Hände zum Zeichen der Kapitulation.</w:t>
      </w:r>
    </w:p>
    <w:p>
      <w:pPr>
        <w:spacing w:after="140" w:line="269" w:lineRule="auto"/>
        <w:ind w:firstLine="360"/>
      </w:pPr>
      <w:r>
        <w:t>«Man darf nicht kapitulieren! Ihr müsst kämpfen!», schrie Peter, den Kopf hin und her werfend. «Von vorn! Alles von vorn! …»</w:t>
      </w:r>
    </w:p>
    <w:p>
      <w:pPr>
        <w:spacing w:after="140" w:line="269" w:lineRule="auto"/>
        <w:ind w:firstLine="360"/>
      </w:pPr>
      <w:r>
        <w:t>«Nikita Moissejewitsch, mach das Fenster zu, sie machen zu viel Lärm, mir tut der Kopf weh», sagte die Zarin.</w:t>
      </w:r>
    </w:p>
    <w:p>
      <w:pPr>
        <w:spacing w:after="140" w:line="269" w:lineRule="auto"/>
        <w:ind w:firstLine="360"/>
      </w:pPr>
      <w:r>
        <w:t>Das bunte Fenster wurde geschlossen. Natalja Kirillowna senkte den Kopf und bewegte leicht die Finger, während sie die Athos-Perlenkette, die heiligen Muscheln, durch die Finger gleiten ließ. Trübsal. Vor Kummer und Tränen war Natalja Kirillowna in diesen Jahren gealtert, nur die Brauen und die einst feurigen dunklen Augen waren von ihrer Schönheit geblieben. Stets in Schwarz, bedeckt mit einem schwarzen Tuch. So hatte einst in Uglitsch die Zarin Marja Nagaja mit dem unglücklichen Dimitrij gelebt … Möge sich nur nicht auch hier dasselbe Unglück ereignen … Die Regentin Sofja sitzt und denkt nur daran, sich mit Golizyn zu vermählen und zu herrschen. Schon hat sie sich eine Krone bei deutschen Meistern bestellt.</w:t>
      </w:r>
    </w:p>
    <w:p>
      <w:pPr>
        <w:spacing w:after="140" w:line="269" w:lineRule="auto"/>
        <w:ind w:firstLine="360"/>
      </w:pPr>
      <w:r>
        <w:t>Im Preobraschensker Palast ist es öde, nur das Gesinde huscht auf Zehenspitzen umher, und in den dunklen Ecken tuscheln die alten Weiber – die Ammen und Kindermädchen. Der Zar ist zwar jung, aber er kann den altweiberhaften Geist nicht ausstehen: Sieht er, wie sich irgendein mit Wachs bekleckertes Kindermädchen an der Wand entlangdrückt, brüllt er sie an, dass die Alte kaum besinnungslos in die Ecke kriecht.</w:t>
      </w:r>
    </w:p>
    <w:p>
      <w:pPr>
        <w:spacing w:after="140" w:line="269" w:lineRule="auto"/>
        <w:ind w:firstLine="360"/>
      </w:pPr>
      <w:r>
        <w:t>Die Bojaren kommen nicht nach Preobraschenskoje – hier gibt es weder Ehre noch Gewinn. Alle drängen sich im Kreml, näher an der Sonne. Damit es nicht allzu beschämend war, hatte Sofja angeordnet, dass vier Bojaren am Hofe des Zaren Peter sein sollten: Fürst Michaila Alegekowitsch Tscherkasski, Fürst Lykow, Fürst Trojekurow und Fürst Boris Alexejewitsch Golizyn. Aber was nützen sie schon? Träge steigen sie vom Pferd am Treppenaufgang, treten an die Hand der Zarin, setzen sich und – schweigen, seufzen. Es gibt wenig zu bereden mit der in Ungnade gefallenen Zarin. Läuft Peter ins Gemach, verneigen sich die Bojaren vor dem nicht regierenden Zaren, erkundigen sich nach seiner großherrlichen Gesundheit, und seufzen wieder, schütteln die Köpfe: Der Zar wird allzu flink, seht nur, eine Schramme auf der Wange, rissige Hände. Unschicklich.</w:t>
      </w:r>
    </w:p>
    <w:p>
      <w:pPr>
        <w:spacing w:after="140" w:line="269" w:lineRule="auto"/>
        <w:ind w:firstLine="360"/>
      </w:pPr>
      <w:r>
        <w:t>Das Verlangen, die Zukunft zu wissen, ist die Maske der Angst. Mit jedem Anruf der Wahrsagerin spinnt sich der Faden des Schicksals enger um das Herz.</w:t>
      </w:r>
    </w:p>
    <w:p>
      <w:pPr>
        <w:spacing w:after="140" w:line="269" w:lineRule="auto"/>
        <w:ind w:firstLine="360"/>
      </w:pPr>
      <w:r>
        <w:t>«Nikita Moissejewitsch, man hat mir erzählt, in Mytischtschi gäbe es eine Frau. Die Spatzin, die aus Kwas-Satz wahrsagt – so treffsicher, dass alles eintrifft …», sagte die Zarin. «Sollte man sie holen lassen? … Aber ich fürchte mich irgendwie … Dass sie nichts Schlechtes voraussagt …»</w:t>
      </w:r>
    </w:p>
    <w:p>
      <w:pPr>
        <w:spacing w:after="140" w:line="269" w:lineRule="auto"/>
        <w:ind w:firstLine="360"/>
      </w:pPr>
      <w:r>
        <w:t>«Mütterchen, Herrin, was für Schlechtes könnte das gemeine Weib, die Spatzin, Ihnen denn voraussagen?», erwiderte Sotow mit sangender, angenehmer Stimme. «In so einem Fall wäre es noch zu wenig, die Spatzin in Stücke zu reißen.»</w:t>
      </w:r>
    </w:p>
    <w:p>
      <w:pPr>
        <w:spacing w:after="140" w:line="269" w:lineRule="auto"/>
        <w:ind w:firstLine="360"/>
      </w:pPr>
      <w:r>
        <w:t>Natalja Kirillowna hob den Finger, winkte ihm. Sotow trat unhörbar in seinen weichen Stiefeln näher.</w:t>
      </w:r>
    </w:p>
    <w:p>
      <w:pPr>
        <w:spacing w:after="140" w:line="269" w:lineRule="auto"/>
        <w:ind w:firstLine="360"/>
      </w:pPr>
      <w:r>
        <w:t>«Moissejitsch … Vorhin in der Küche – eine Strelizenwitwe brachte ein Sieb mit Beeren –, sie sagte: Sofja habe neulich im Palast geschrien, und alle hätten es gehört: „Schade, sagt sie, dass die Strelizen damals den jungen Wolf nicht mit der Wölfin erwürgt haben …“»</w:t>
      </w:r>
    </w:p>
    <w:p>
      <w:pPr>
        <w:spacing w:after="140" w:line="269" w:lineRule="auto"/>
        <w:ind w:firstLine="360"/>
      </w:pPr>
      <w:r>
        <w:t>Natalja Kirillownas Lippen begannen zu zittern, das vom schwarzen Tuch umfasste Doppelkinn bebte, die großen Augen füllten sich mit Tränen.</w:t>
      </w:r>
    </w:p>
    <w:p>
      <w:pPr>
        <w:spacing w:after="140" w:line="269" w:lineRule="auto"/>
        <w:ind w:firstLine="360"/>
      </w:pPr>
      <w:r>
        <w:t>Was sollte er ihr antworten? Womit sollte er sie trösten? Sofja hat die Strelizenregimenter, hinter Sofja steht der ganze Landadelsaufgebot, und Peter hat drei Dutzend Spielzeug-Tölpel, die über das richtige Alter hinaus sind, und eine hölzerne Kanone, geladen mit Rüben … Nikita Sotow breitete die Handflächen auseinander, warf den Kopf zurück, bis er mit dem Hinterkopf gegen den steifen Kragen stieß …</w:t>
      </w:r>
    </w:p>
    <w:p>
      <w:pPr>
        <w:spacing w:after="140" w:line="269" w:lineRule="auto"/>
        <w:ind w:firstLine="360"/>
      </w:pPr>
      <w:r>
        <w:t>«Schick nach der Spatzin», flüsterte die Zarin, «sie soll mir schon die Wahrheit sagen, so ist es noch schrecklicher …»</w:t>
      </w:r>
    </w:p>
    <w:p>
      <w:pPr>
        <w:spacing w:after="140" w:line="269" w:lineRule="auto"/>
        <w:ind w:firstLine="360"/>
      </w:pPr>
      <w:r>
        <w:t>Die Zeit vergeht nicht, sie lastet. In der Schwüle des Tages bleiben alle Schritte aus, und doch sammelt sich in der Stille die Eile der kommenden Stunde.</w:t>
      </w:r>
    </w:p>
    <w:p>
      <w:pPr>
        <w:spacing w:after="140" w:line="269" w:lineRule="auto"/>
        <w:ind w:firstLine="360"/>
      </w:pPr>
      <w:r>
        <w:t>Lang, langweilig ist der Sommertag. Weiße Wolken ziehen und ziehen nicht über die Jausa. Gluthitze. Fliegen. Durch das Flimmern sind die zahllosen Kuppeln Moskaus zu sehen, die Spitzen der Festungstürme. Näher – die Nadel der deutschen Kirche, die Windmühlen auf Kuku. Die Hühner gurren, beschwörend den Schlummer herauf. In der Küche klappern die Messer.</w:t>
      </w:r>
    </w:p>
    <w:p>
      <w:pPr>
        <w:spacing w:after="140" w:line="269" w:lineRule="auto"/>
        <w:ind w:firstLine="360"/>
      </w:pPr>
      <w:r>
        <w:t>Früher, unter Alexei Michailowitsch – da gab es Gelächter und Lärm in Preobraschenskoje, das Volk drängte sich, die Pferde wieherten. Stets irgendeine Kurzweil – Jagd oder Bärenhetze, Pferderennen. Aber jetzt – man sieht’s – selbst der Weg hierher vom steinernen Tor ist mit Gras überwachsen. Das Leben ist vorbei. Sitz da und zähl die Perlen.</w:t>
      </w:r>
    </w:p>
    <w:p>
      <w:pPr>
        <w:spacing w:after="140" w:line="269" w:lineRule="auto"/>
        <w:ind w:firstLine="360"/>
      </w:pPr>
      <w:r>
        <w:t>Etwas flog gegen die Scheibe. Sotow öffnete das Fenster. Peter rief, unter einer Linde stehend – ganz in Staub und Erde, verschwitzt wie ein Bauernjunge:</w:t>
      </w:r>
    </w:p>
    <w:p>
      <w:pPr>
        <w:spacing w:after="140" w:line="269" w:lineRule="auto"/>
        <w:ind w:firstLine="360"/>
      </w:pPr>
      <w:r>
        <w:t>«Nikita, schreib einen Ukas … Meine Bauern taugen nichts, weil sie alt und dumm sind … Schnell!»</w:t>
      </w:r>
    </w:p>
    <w:p>
      <w:pPr>
        <w:spacing w:after="140" w:line="269" w:lineRule="auto"/>
        <w:ind w:firstLine="360"/>
      </w:pPr>
      <w:r>
        <w:t>«Worüber soll ich den Ukas schreiben, Eure Zaren-Majestät?», fragte Nikita.</w:t>
      </w:r>
    </w:p>
    <w:p>
      <w:pPr>
        <w:spacing w:after="140" w:line="269" w:lineRule="auto"/>
        <w:ind w:firstLine="360"/>
      </w:pPr>
      <w:r>
        <w:t>«Ich brauche hundert tüchtige Bauern, junge … Schnell …»</w:t>
      </w:r>
    </w:p>
    <w:p>
      <w:pPr>
        <w:spacing w:after="140" w:line="269" w:lineRule="auto"/>
        <w:ind w:firstLine="360"/>
      </w:pPr>
      <w:r>
        <w:t>«Und was soll ich schreiben – wozu diese Bauern gebraucht werden?»</w:t>
      </w:r>
    </w:p>
    <w:p>
      <w:pPr>
        <w:spacing w:after="140" w:line="269" w:lineRule="auto"/>
        <w:ind w:firstLine="360"/>
      </w:pPr>
      <w:r>
        <w:t>«Für das Kriegsspiel … Sie sollen nicht kaputte Musketen schicken und Schießpulver dazu … Und zwei gusseiserne Kanonen, um zu schießen … Schnell, schnell … Ich unterschreibe, wir schicken einen Eilboten …»</w:t>
      </w:r>
    </w:p>
    <w:p>
      <w:pPr>
        <w:spacing w:after="140" w:line="269" w:lineRule="auto"/>
        <w:ind w:firstLine="360"/>
      </w:pPr>
      <w:r>
        <w:t>Die Zarin bog einen Lindenzweig zur Seite, beugte sich aus dem Fenster:</w:t>
      </w:r>
    </w:p>
    <w:p>
      <w:pPr>
        <w:spacing w:after="140" w:line="269" w:lineRule="auto"/>
        <w:ind w:firstLine="360"/>
      </w:pPr>
      <w:r>
        <w:t>«Petenka, mein Licht, hör endlich auf mit dem ewigen Kriegführen … Ruh dich aus, setz dich zu mir …»</w:t>
      </w:r>
    </w:p>
    <w:p>
      <w:pPr>
        <w:spacing w:after="140" w:line="269" w:lineRule="auto"/>
        <w:ind w:firstLine="360"/>
      </w:pPr>
      <w:r>
        <w:t>«Mamachen, keine Zeit, Mamachen, später …»</w:t>
      </w:r>
    </w:p>
    <w:p>
      <w:pPr>
        <w:spacing w:after="140" w:line="269" w:lineRule="auto"/>
        <w:ind w:firstLine="360"/>
      </w:pPr>
      <w:r>
        <w:t>Er lief davon. Die Zarin begleitete ihren Sohn mit einem langen Seufzer. Sotow bekreuzigte sich, zog aus der Tasche eine Gänsefeder und ein Federmesser, spitzte die Feder sorgfältig, prüfte sie am Fingernagel. Noch einmal bekreuzigte er sich, betete, schob den Ärmel zurück und setzte sich, um in Halbunziale zu schreiben: «Von Gottes Gnaden Wir, der durchlauchtigste und mächtigste Großfürst, Zar und Großfürst Peter Alexejewitsch, Selbstherrscher aller Großen und Kleinen und Weißen Reußen …»</w:t>
      </w:r>
    </w:p>
    <w:p>
      <w:pPr>
        <w:spacing w:after="140" w:line="269" w:lineRule="auto"/>
        <w:ind w:firstLine="360"/>
      </w:pPr>
      <w:r>
        <w:t>Die Zarin nahm aus Langeweile Peterschen Übungsheft zum Lesen. Arithmetik. Das Heft – voller Tintenflecken, geschrieben – krumm und schief, unleserlich: «Beispiel der Addition … Schulden viel, aber Geld habe ich weniger als diese Schulden, und da muss man abziehen – wie viel noch zu zahlen ist. Und das stellt man so dar: die Schulden oben, darunter das Geld, und man zieht jede untere Zahl von der oberen ab. Zum Beispiel: Eins von zwei bleibt eins übrig. Und man schreibt oben zwei, darunter eine Eins, und unter die Eins zieht man den Ergebnisstrich, unter dem Ergebnisstrich – die Zahl, die herauskommt, oder die errechnete Zahl …»</w:t>
      </w:r>
    </w:p>
    <w:p>
      <w:pPr>
        <w:spacing w:after="140" w:line="269" w:lineRule="auto"/>
        <w:ind w:firstLine="360"/>
      </w:pPr>
      <w:r>
        <w:t>Die Zarin gähnte – wusste nicht, ob sie essen wollte oder noch etwas anderes …</w:t>
      </w:r>
    </w:p>
    <w:p>
      <w:pPr>
        <w:spacing w:after="140" w:line="269" w:lineRule="auto"/>
        <w:ind w:firstLine="360"/>
      </w:pPr>
      <w:r>
        <w:t>«Nikita Moissejewitsch, ich habe vergessen – haben wir heute die Zwischenmahlzeit eingenommen oder nicht?»</w:t>
      </w:r>
    </w:p>
    <w:p>
      <w:pPr>
        <w:spacing w:after="140" w:line="269" w:lineRule="auto"/>
        <w:ind w:firstLine="360"/>
      </w:pPr>
      <w:r>
        <w:t>«Mütterchen Herrin, Natalja Kirillowna.» Sotow legte die Feder weg, stand auf und verneigte sich. «Nach dem Mittagessen geruhten Ihr, zu schlafen, und nach dem Aufstehen nahmt Ihr die Zwischenmahlzeit ein – man reichte Euch Beeren mit Sahne, Birnenaufguss und Klosterhonig …»</w:t>
      </w:r>
    </w:p>
    <w:p>
      <w:pPr>
        <w:spacing w:after="140" w:line="269" w:lineRule="auto"/>
        <w:ind w:firstLine="360"/>
      </w:pPr>
      <w:r>
        <w:t>«Na also … Bald schon zur Vesper …»</w:t>
      </w:r>
    </w:p>
    <w:p>
      <w:pPr>
        <w:spacing w:after="140" w:line="269" w:lineRule="auto"/>
        <w:ind w:firstLine="360"/>
      </w:pPr>
      <w:r>
        <w:t>Die Zarin erhob sich träge und ging in ihre Schlafkammer. Dort, beim Schein der Lampen (das Fenster war verhängt), saßen an der Wand auf verdeckten Truhen bösartige alte Weiber, die Hofschranzen, und flüsterten einander die Beleidigungen zu. Sie erhoben sich auf einmal, wie aus Stoff – ohne Knochen, und verneigten sich vor der Zarin. Sie setzte sich unter die Ikonen auf einen venezianischen Stuhl mit hoher Lehne. Hinter dem Bett kroch eine Zwergin mit eiternden Augen hervor, schluchzte kindisch und kauerte sich zu den Füßen der Herrscherin nieder – die Hofschranzen hatten sie irgendwie beleidigt.</w:t>
      </w:r>
    </w:p>
    <w:p>
      <w:pPr>
        <w:spacing w:after="140" w:line="269" w:lineRule="auto"/>
        <w:ind w:firstLine="360"/>
      </w:pPr>
      <w:r>
        <w:t>«Träume, erzählt mir Träume, ihr dummen Weiber», sagte Natalja Kirillowna. «Hat niemand ein Einhorn gesehen?»</w:t>
      </w:r>
    </w:p>
    <w:p>
      <w:pPr>
        <w:spacing w:after="140" w:line="269" w:lineRule="auto"/>
        <w:ind w:firstLine="360"/>
      </w:pPr>
      <w:r>
        <w:t>Den Tag beschließend, schlug langsam die Glocke auf dem Turm der Palastkirche. In den Fluren, auf den Treppen erschienen, sich die verquollenen Augen reibend, die Bojarensöhne aus minderbemittelten, geringgeschätzten Familien – die Mundschenken, die von Sofja dem Hof des Peter zugewiesen worden waren. Hier war auch Wassili Wolkow – sein Vater hatte sich die Stirn an den Türschwellen wund geschlagen, um für den Sohn diese Ehre zu erlangen. Das Leben war nahrhaft, leicht, der Sold – sechzig Rubel im Jahr. Aber – langweilig. Die Mundschenken schliefen fast rund um die Uhr.</w:t>
      </w:r>
    </w:p>
    <w:p>
      <w:pPr>
        <w:spacing w:after="140" w:line="269" w:lineRule="auto"/>
        <w:ind w:firstLine="360"/>
      </w:pPr>
      <w:r>
        <w:t>Die Glocke läutete zur Vesper. Der Zar war nirgends zu finden. Die Mundschenken machten sich auf, ihn zu suchen, auf dem Hof, in den Gärten, auf der Wiese am Flüsschen. Zu ihrer Unterstützung schickte die Zarin ein gutes Dutzend Ammen mit kräftigen Stimmen. Sie durchkämmten, durchschrien das ganze Gelände – der Zar war nirgends. Du lieber Himmel, ob er ertrunken ist? Den Mundschenken war der Schlaf wie weggeblasen. Sie sprangen auf ungesattelte Pferde, schwärmten aus über das abendliche Feld, schreiend, rufend. Im Palast brach Unruhe aus. Die alten Weiblein tuschelten hastig in allen Ecken: «Das ist bestimmt ihre Tat – die Sonkas … Vorhin ging ein Mann um den Palast herum … Und man hat ein Messer in seinem Stiefelschaft gesehen … Sie haben ihn umgebracht, unseren Ernährer und Vater …» Natalja Kirillowna brachten sie mit diesen unheilvollen Flüstereien so weit, dass sie, außer sich, auf die Freitreppe hinauslief. Aus den dunklen Feldern zog Rauch heran, die Wachteln schlugen in den feuchten Senken. In der Ferne über dem schwarzen Sokolniki-Wald erschien ein stumpfer, düsterer Stern. Weh durchschnitt das Herz Natalja Kirillownas; sie rang die Hände und schrie:</w:t>
      </w:r>
    </w:p>
    <w:p>
      <w:pPr>
        <w:spacing w:after="140" w:line="269" w:lineRule="auto"/>
        <w:ind w:firstLine="360"/>
      </w:pPr>
      <w:r>
        <w:t>«Petenka, mein Sohn!»</w:t>
      </w:r>
    </w:p>
    <w:p>
      <w:pPr>
        <w:spacing w:after="140" w:line="269" w:lineRule="auto"/>
        <w:ind w:firstLine="360"/>
      </w:pPr>
      <w:r>
        <w:t>Wassili Wolkow, am Fluss entlang reitend, stieß auf ein Fischerfeuer – die Fischer sprangen erschrocken auf, der Kessel mit den Kaulbarschen kippte ins Feuer. Wolkow fragte, keuchend:</w:t>
      </w:r>
    </w:p>
    <w:p>
      <w:pPr>
        <w:spacing w:after="140" w:line="269" w:lineRule="auto"/>
        <w:ind w:firstLine="360"/>
      </w:pPr>
      <w:r>
        <w:t>«Männer, habt ihr den Zaren gesehen?»</w:t>
      </w:r>
    </w:p>
    <w:p>
      <w:pPr>
        <w:spacing w:after="140" w:line="269" w:lineRule="auto"/>
        <w:ind w:firstLine="360"/>
      </w:pPr>
      <w:r>
        <w:t>«Ist er nicht vorhin im Boot vorbeigefahren? … Glaub’, sie sind direkt nach Kuku gerudert. Bei den Deutschen sucht ihn …»</w:t>
      </w:r>
    </w:p>
    <w:p>
      <w:pPr>
        <w:spacing w:after="140" w:line="269" w:lineRule="auto"/>
        <w:ind w:firstLine="360"/>
      </w:pPr>
      <w:r>
        <w:t>Eine andere Welt tut sich auf, wo die Dinge anders sprechen. In den Gärten der Fremden wächst nicht nur das Unbekannte, sondern auch die Verheißung.</w:t>
      </w:r>
    </w:p>
    <w:p>
      <w:pPr>
        <w:spacing w:after="140" w:line="269" w:lineRule="auto"/>
        <w:ind w:firstLine="360"/>
      </w:pPr>
      <w:r>
        <w:t>Die Tore in der Siedlung waren noch nicht geschlossen. Wolkow jagte die Straße entlang dorthin, wo sich die Deutschen drängten. Von oben sah er den Zaren und neben ihm einen langhaarigen Mann von mittlerer Größe, dessen kurzer Rock wie bei einem Truthahn die Schöße spreizte. In einer Hand – abgewinkelt – hielt er den Hut, in der anderen den Stock und lachte frech – der Hundesohn – und sprach mit dem Zaren. Peter hörte zu und kaute am Nagel. Und alle Deutschen standen schamlos locker. Wolkow sprang vom Pferd, drängte sich durch und fiel vor dem Zaren auf die Knie.</w:t>
      </w:r>
    </w:p>
    <w:p>
      <w:pPr>
        <w:spacing w:after="140" w:line="269" w:lineRule="auto"/>
        <w:ind w:firstLine="360"/>
      </w:pPr>
      <w:r>
        <w:t>«Gnädiger Herr, die Zarin-Mutter grämt sich zu Tode: Gott weiß, was man schon von Euch denkt. Geruht, nach Hause zu kommen – zur Vesper …»</w:t>
      </w:r>
    </w:p>
    <w:p>
      <w:pPr>
        <w:spacing w:after="140" w:line="269" w:lineRule="auto"/>
        <w:ind w:firstLine="360"/>
      </w:pPr>
      <w:r>
        <w:t>Peter zuckte ungeduldig mit dem Kopf zur Seite – zur Schulter.</w:t>
      </w:r>
    </w:p>
    <w:p>
      <w:pPr>
        <w:spacing w:after="140" w:line="269" w:lineRule="auto"/>
        <w:ind w:firstLine="360"/>
      </w:pPr>
      <w:r>
        <w:t>«Ich will nicht … Scher dich fort …» Und da Wolkow fortfuhr, ihn andächtig von den Knien anzustarren, entbrannte der Zar und trat ihn mit dem Fuß. «Hinweg, du Knecht!»</w:t>
      </w:r>
    </w:p>
    <w:p>
      <w:pPr>
        <w:spacing w:after="140" w:line="269" w:lineRule="auto"/>
        <w:ind w:firstLine="360"/>
      </w:pPr>
      <w:r>
        <w:t>Wolkow verneigte sich tief und finster, sah die Lachenden nicht an, ritt im ruhigen Trab zurück, um der Zarin zu melden. Der gutmütige Deutsche mit dem doppelten rosa Kinn – in Weste, Strickmütze und bestickten Pantoffeln –, der Weinhändler Iwan Mons, der aus der Schenke getreten war, um einen Blick auf den jungen Zaren zu werfen, nahm die Porzellanpfeife aus dem Mund.</w:t>
      </w:r>
    </w:p>
    <w:p>
      <w:pPr>
        <w:spacing w:after="140" w:line="269" w:lineRule="auto"/>
        <w:ind w:firstLine="360"/>
      </w:pPr>
      <w:r>
        <w:t>«Seiner Zaren-Majestät gefällt es bei uns besser als zu Hause, bei uns ist es lustiger …»</w:t>
      </w:r>
    </w:p>
    <w:p>
      <w:pPr>
        <w:spacing w:after="140" w:line="269" w:lineRule="auto"/>
        <w:ind w:firstLine="360"/>
      </w:pPr>
      <w:r>
        <w:t>Die umstehenden Ausländer nahmen die Pfeifen aus dem Mund, schüttelten die Köpfe, bestätigten mit gutmütigen Lächeln:</w:t>
      </w:r>
    </w:p>
    <w:p>
      <w:pPr>
        <w:spacing w:after="140" w:line="269" w:lineRule="auto"/>
        <w:ind w:firstLine="360"/>
      </w:pPr>
      <w:r>
        <w:t>«O ja, bei uns ist es lustiger …»</w:t>
      </w:r>
    </w:p>
    <w:p>
      <w:pPr>
        <w:spacing w:after="140" w:line="269" w:lineRule="auto"/>
        <w:ind w:firstLine="360"/>
      </w:pPr>
      <w:r>
        <w:t>Und rückten näher heran, um zu hören, was der geputzte Mann mit der üppig gelockten Allongeperücke dem langen Zaren mit dem langen, kindlichen Hals sagte – Franz Lefort. Peter war ihm an der Jausa begegnet: Sie fuhren in einem schweren Kahn, die Diener ruderten ungeschickt und stießen mit den Dollen aneinander. Peter saß im Bug, die Beine untergeschlagen. Vom Abendrot beschienen, näherten sich langsam die Ziegeldächer, die spitzen Turmhelme, die Spitzen beschnittener Bäume, die Windmühlen mit Wetterfähnchen, die Taubenschläge. Von Kuku her drang seltsame Musik. Wie im Traum erschien die Stadt aus dem neunten Zarenreich, dem neunten Staat, von dem ihm die Ammen schon in der Wiege vorgesummt hatten.</w:t>
      </w:r>
    </w:p>
    <w:p>
      <w:pPr>
        <w:spacing w:after="140" w:line="269" w:lineRule="auto"/>
        <w:ind w:firstLine="360"/>
      </w:pPr>
      <w:r>
        <w:t>Am Ufer, auf einem Müllhaufen, erschien ein Mann in einem auf den Hüften abstehenden Samtrock, mit Degen und schwarzem Hut mit dreifach umgeschlagenen Rändern – Hauptmann Franz Lefort. Peter hatte ihn im Kreml gesehen, als man ausländische Gesandte empfing. Er legte die linke Hand mit dem Stock zur Seite, nahm den Hut ab, trat einen Schritt zurück und verneigte sich – die gelockten Haarsträhnen der Perücke bedeckten sein Gesicht. Ebenso flott richtete er sich auf und lächelte mit hochgezogenen Mundwinkeln und sagte gebrochen Russisch:</w:t>
      </w:r>
    </w:p>
    <w:p>
      <w:pPr>
        <w:spacing w:after="140" w:line="269" w:lineRule="auto"/>
        <w:ind w:firstLine="360"/>
      </w:pPr>
      <w:r>
        <w:t>«Zu Diensten Eurer Zaren-Majestät …»</w:t>
      </w:r>
    </w:p>
    <w:p>
      <w:pPr>
        <w:spacing w:after="140" w:line="269" w:lineRule="auto"/>
        <w:ind w:firstLine="360"/>
      </w:pPr>
      <w:r>
        <w:t>Peter starrte ihn an, den Hals vorgereckt, wie ein Wunder – so gewandt, so fröhlich, so unvergleichlich war dieser Mensch. Lefort sprach, die Locken schüttelnd:</w:t>
      </w:r>
    </w:p>
    <w:p>
      <w:pPr>
        <w:spacing w:after="140" w:line="269" w:lineRule="auto"/>
        <w:ind w:firstLine="360"/>
      </w:pPr>
      <w:r>
        <w:t>«Ich kann eine Wassermühle zeigen, die Schnupftabak mahlt, Hirse stampft, einen Webstuhl bewegt und Wasser in ein ungeheuer großes Fass hebt. Kann auch ein Mühlrad zeigen, in dem ein Hund läuft und es dreht. Im Haus des Weinhändlers Mons gibt es eine Spieldose mit zwölf Kavaliers und Damen auf dem Deckel und auch zwei Vögel, ganz naturgetreu, aber nur fingernagelgroß. Die Vögel singen wie Nachtigallen und schütteln Schwanz und Flügel, obwohl das alles nichts anderes ist als die überaus listigen Gesetze der Mechanik. Zeige ein Fernglas, durch das man den Mond ansieht und darauf Meere und Berge erblickt. Beim Apotheker kann man einen weiblichen Säugling ansehen, der in Spiritus lebt – das Gesicht eineinhalb Viertel Ellen breit, der Körper behaart, an Händen und Füßen je zwei Finger.»</w:t>
      </w:r>
    </w:p>
    <w:p>
      <w:pPr>
        <w:spacing w:after="140" w:line="269" w:lineRule="auto"/>
        <w:ind w:firstLine="360"/>
      </w:pPr>
      <w:r>
        <w:t>Peters Augen rundeten sich immer mehr vor Neugier. Aber er schwieg, den kleinen Mund zusammengepresst. Irgendwie schien es ihm, wenn er an Land stiege – langarmig, lang –, würde Lefort ihn auslachen. Vor Befangenheit schnaubte er wütend durch die Nase und wagte nicht auszusteigen, obwohl das Boot schon am Ufer anstieß. Da lief Lefort hinunter zum Wasser – fröhlich, schön, gutmütig – ergriff Peters zerkratzte Hand mit den abgenagten Nägeln und drückte sie an sein Herz.</w:t>
      </w:r>
    </w:p>
    <w:p>
      <w:pPr>
        <w:spacing w:after="140" w:line="269" w:lineRule="auto"/>
        <w:ind w:firstLine="360"/>
      </w:pPr>
      <w:r>
        <w:t>«Oh, unsere guten Kukuier werden sich von Herzen freuen, Eure Majestät zu sehen … Sie werden Euch sehr lustige Kunststücke zeigen …»</w:t>
      </w:r>
    </w:p>
    <w:p>
      <w:pPr>
        <w:spacing w:after="140" w:line="269" w:lineRule="auto"/>
        <w:ind w:firstLine="360"/>
      </w:pPr>
      <w:r>
        <w:t>Gewandt und verschlagen war Lefort. Peter besann sich nicht einmal, als er schon, mit den Armen gestikulierend, neben ihm zu den Toren der Siedlung schritt. Hier umringten sie die satten, rotbäckigen, guten Kukuier, und jeder wollte sein Haus zeigen, seine Mühle, wo im Rad der Hund lief, seinen Garten mit Sandwegen, gestutzten Büschen und keinem einzigen überflüssigen Grashalm. Sie zeigten alle klugen Kunststücke, von denen Lefort gesprochen hatte.</w:t>
      </w:r>
    </w:p>
    <w:p>
      <w:pPr>
        <w:spacing w:after="140" w:line="269" w:lineRule="auto"/>
        <w:ind w:firstLine="360"/>
      </w:pPr>
      <w:r>
        <w:t>Peter wunderte sich und fragte immer wieder: «Und wozu ist das? Und wozu das? Und wie ist das eingerichtet? …» Die Kukuier schüttelten die Köpfe und sagten anerkennend: «Oh, der junge Peter Alexejewitsch will alles wissen, das ist lobenswert …» Schließlich kamen sie zu einem viereckigen Teich. Es war schon dunkel. Auf das Wasser fiel das Licht aus der offenen Tür der Schenke. Peter erblickte ein kleines Boot mit einem kleinen, ohne Wind herabhängenden Segel. Darin saß ein junges Mädchen in einem weißen, üppigen Kleid, das wie eine Rose aussah. Ihr Haar war hochgesteckt und mit Blumen geschmückt, in den bloßen Armen hielt sie eine Laute. Peter wunderte sich sehr – es wurde ihm sogar aus irgendeinem Grund angst. Das Mädchen wandte ihm sein im Zwielicht wundersames Gesicht zu, begann auf den Saiten zu spielen und sang mit feiner Stimme auf Deutsch so kläglich und lieblich, dass allen die Nase kitzelte. Zwischen den grünen Kugeln und Kegeln der gestutzten Bäume dufteten süß die weißen Tabaksblumen. Von dem unbegreiflichen Eindruck schlug Peters Herz wild. Lefort sagte zu ihm:</w:t>
      </w:r>
    </w:p>
    <w:p>
      <w:pPr>
        <w:spacing w:after="140" w:line="269" w:lineRule="auto"/>
        <w:ind w:firstLine="360"/>
      </w:pPr>
      <w:r>
        <w:t>«Sie singt zu Euren Ehren. Das ist ein sehr gutes Mädchen, die Tochter des wohlhabenden Weinhändlers Johann Mons.»</w:t>
      </w:r>
    </w:p>
    <w:p>
      <w:pPr>
        <w:spacing w:after="140" w:line="269" w:lineRule="auto"/>
        <w:ind w:firstLine="360"/>
      </w:pPr>
      <w:r>
        <w:t>Johann Mons selbst, die Pfeife im Mund, hob fröhlich die Hand und winkte Peter zu. Leforts verführerische Stimme flüsterte:</w:t>
      </w:r>
    </w:p>
    <w:p>
      <w:pPr>
        <w:spacing w:after="140" w:line="269" w:lineRule="auto"/>
        <w:ind w:firstLine="360"/>
      </w:pPr>
      <w:r>
        <w:t>«Gleich werden sich in der Schenke die Mädchen versammeln, es wird Tänze geben und Feuerwerk, oder Feuerlustbarkeit …»</w:t>
      </w:r>
    </w:p>
    <w:p>
      <w:pPr>
        <w:spacing w:after="140" w:line="269" w:lineRule="auto"/>
        <w:ind w:firstLine="360"/>
      </w:pPr>
      <w:r>
        <w:t>Auf der dunklen Straße kamen wütend Pferdehufe angeflogen. Die Schar der zarischen Mundschenken drang zum Zaren durch mit dem strengen Befehl der Zarin – nach Hause zu kommen. Diesmal musste er sich fügen.</w:t>
      </w:r>
    </w:p>
    <w:p>
      <w:pPr>
        <w:spacing w:after="160"/>
        <w:jc w:val="center"/>
      </w:pPr>
      <w:r>
        <w:t>4</w:t>
      </w:r>
    </w:p>
    <w:p>
      <w:pPr>
        <w:spacing w:after="140" w:line="269" w:lineRule="auto"/>
        <w:ind w:firstLine="360"/>
      </w:pPr>
      <w:r>
        <w:t>Wo sich Staaten drehn wie träge Mühlsteine, mahlen sie Geschichte aus Not und List. Das Ohr am Boden hört die Schritte der Verhandlungen, bevor die Reiter Lärm schlagen.</w:t>
      </w:r>
    </w:p>
    <w:p>
      <w:pPr>
        <w:spacing w:after="140" w:line="269" w:lineRule="auto"/>
        <w:ind w:firstLine="360"/>
      </w:pPr>
      <w:r>
        <w:t>Ausländer, die im Kreml verkehrten, sagten erstaunt, dass der Zarenhof, anders als Paris, Wien, London, Warschau oder Stockholm, am ehesten einer Kaufmannskontore gleiche. Nichts von galanter Fröhlichkeit, keine Bälle, kein Spiel, keine feine Unterhaltung durch Musik. Die goldpelzbesetzten Bojaren, die hochmütigen Fürsten, die berühmten Feldherren sprachen in den niedrigen und stickigen Kremlgemächern nur von Handelsgeschäften über Hanf, Pottasche, Tran, Getreide, Felle… Sie stritten und zankten sich um Preise. Sie seufzten – dass, ach, das Land zwar reich und vollauf gesegnet sei, der Handel aber schlecht, dass die Bojarengüter weitläufig seien, aber es nichts zu verkaufen gebe. Am Schwarzen Meer – die Tataren, zur Ostsee käme man nicht durch, China sei weit, im Norden hielten alles die Engländer. Man müsste die Meere erobern, doch die Kraft reiche nicht.</w:t>
      </w:r>
    </w:p>
    <w:p>
      <w:pPr>
        <w:spacing w:after="140" w:line="269" w:lineRule="auto"/>
        <w:ind w:firstLine="360"/>
      </w:pPr>
      <w:r>
        <w:t>Zudem waren die Russen wenig wendig. Sie lebten bärenhaft hinter festen Toren, hinter unübersteigbaren Palisaden in ihren Moskauer Gehöften. Am Tag hörten sie drei Gottesdienste ab. Viermal aßen sie reichlich, und schliefen noch am Tage, des Anstands und der Gesundheit wegen. An freier Zeit blieb wenig: dem Bojaren – in den Palast zu fahren, zu warten, bis der Zar seinen Dienst zu fordern geruhte, dem Kaufmann – im Laden zu sitzen, Vorübergehende anzulocken, dem Kanzleischreiber – über Urkunden zu schnaufen.</w:t>
      </w:r>
    </w:p>
    <w:p>
      <w:pPr>
        <w:spacing w:after="140" w:line="269" w:lineRule="auto"/>
        <w:ind w:firstLine="360"/>
      </w:pPr>
      <w:r>
        <w:t>Lange hätten die Russen noch die Seiten gekratzt, gestöhnt und geklagt, doch es geschah Unerwartetes – das Glück kam herbei. Der polnische König Jan Sobieski schickte große Gesandte nach Moskau, um über ein Bündnis gegen die Türken zu sprechen. Freundlich redeten die Polen, man könne doch nicht zulassen, dass die heidnischen Türken die Christen quälten, und den orthodoxen Russen stehe es schlecht an, Frieden mit dem türkischen Sultan und dem Krimkhan zu halten. In Moskau begriff man sofort, dass die Polen in der Klemme saßen und es an der Zeit sei, mit ihnen zu feilschen. Es war auch so: Polen verteidigte sich im Bunde mit dem österreichischen Kaiser kaum gegen die Türken, von Norden her drohten ihm die Schweden. Noch war der verwüstende Dreißigjährige Krieg in aller Gedächtnis, als das Kaiserreich Österreich ins Wanken geriet, Deutschland entvölkerte und Polen beinahe zur schwedischen Vogtei wurde. Als Herren der Meere erwiesen sich die Franzosen, die Holländer, die Türken, und an der gesamten Ostseeküste – die Schweden. Es war klar, was die Polen jetzt bezweckten: das Schutz der ukrainischen Steppen vor dem türkischen Sultan mit russischen Truppen zu bestreiten.</w:t>
      </w:r>
    </w:p>
    <w:p>
      <w:pPr>
        <w:spacing w:after="140" w:line="269" w:lineRule="auto"/>
        <w:ind w:firstLine="360"/>
      </w:pPr>
      <w:r>
        <w:t>Der Bewahrer der großen Staatssiegel und der Staatsgesandtschaftsangelegenheiten, der Statthalter von Nowgorod, Fürst Wassili Wassiljewitsch Golizyn, verlangte von den Polen die Rückgabe Kiews. „Gebt uns die angestammte Zarenvogtei Kiew mit den Städtchen zurück, dann schicken wir im nächsten Jahr ein Heer auf die Krim, um den Khan zu bekriegen.“ Dreieinhalb Monate stritten die Polen: „Es ist uns lieber, alles zu verlieren, als Kiew herauszugeben.“ Die Russen beeilten sich nicht, beharrten auf ihrem Standpunkt, lasen den Polen alle Chroniken seit der Taufe der Rus vor. Und sie saßen es aus, sie stritten es aus.</w:t>
      </w:r>
    </w:p>
    <w:p>
      <w:pPr>
        <w:spacing w:after="140" w:line="269" w:lineRule="auto"/>
        <w:ind w:firstLine="360"/>
      </w:pPr>
      <w:r>
        <w:t>Jan Sobieski, von den Türken in Bessarabien geschlagen, unterschrieb unter Tränen den Ewigen Frieden mit Moskau und die Rückgabe Kiews mit den Städtchen. Der Erfolg war gewaltig, aber es blieb auch kein Ausweg – man musste ein Heer aufstellen, ausziehen, den Khan bekriegen.</w:t>
      </w:r>
    </w:p>
    <w:p>
      <w:pPr>
        <w:spacing w:after="160"/>
        <w:jc w:val="center"/>
      </w:pPr>
      <w:r>
        <w:t>5</w:t>
      </w:r>
    </w:p>
    <w:p>
      <w:pPr>
        <w:spacing w:after="140" w:line="269" w:lineRule="auto"/>
        <w:ind w:firstLine="360"/>
      </w:pPr>
      <w:r>
        <w:t>Die kupfernen Wände des Hauses glühten in der Mittagshitze, als schlügen sie Funken aus dem grellen Licht – und doch lag über allem eine lastende Stille, als halte der Hof den Atem an.</w:t>
      </w:r>
    </w:p>
    <w:p>
      <w:pPr>
        <w:spacing w:after="140" w:line="269" w:lineRule="auto"/>
        <w:ind w:firstLine="360"/>
      </w:pPr>
      <w:r>
        <w:t>Gegenüber dem Ochotny Rjad, auf dem Golizynschen Hof, war es sauber und wohlanständig. Heiß glänzten die mit Kupfer beschlagenen Wände des Hauses, vom Dach bis zur Erde. Am Eingang standen auf Teppichen zwei hochgewachsene Musketiere – Schweizer, in Eisenhelmen und Panzern aus Büffelleder. Zwei weitere bewachten das vergoldete Durchfahrtstor. Von jenseits des Tores starrte die Menge des einfachen Volkes, das auf dem Ochotny Rjad umherschlenderte, auf die satten Gesichter der Schweizer, auf den mit bunten Fliesen ausgelegten weiten Hof, auf die prunkvolle, ganz aus Glas bestehende Kutsche, bespannt mit einem rotbraunen Viergespann, auf das kupfern schimmernde Haus des Hüters, des Geliebten der Zarewna-Regentin.</w:t>
      </w:r>
    </w:p>
    <w:p>
      <w:pPr>
        <w:spacing w:after="140" w:line="269" w:lineRule="auto"/>
        <w:ind w:firstLine="360"/>
      </w:pPr>
      <w:r>
        <w:t>Wassili Wassiljewitsch selbst saß bei dieser unerträglichen Schwüle im Durchzug nahe dem geöffneten Fenster und führte auf Lateinisch ein Gespräch mit dem aus Warschau angereisten Ausländer de Neuville. Der Gast trug eine Perücke und französische Kleidung, wie man sie gerade erst am Hof Ludwigs des Vierzehnten zu tragen begann. Wassili Wassiljewitsch trug keine Perücke, aber ebenfalls Französisches – in Strümpfen und roten Schuhen, in kurzen Samthose mit Bändern; unter der Samtjacke quoll auf Brust und Seiten feine, mit Spitzen besetzte Wäsche hervor. Den Bart rasiert, den Schnurrbart ließ er stehen. Auf dem französischen Tischchen vor ihm lagen Rollen und Hefte, lateinische Bücher in Pergament, Karten und Architekturzeichnungen. An den mit Goldleder bespannten Wänden hingen Parsunen, oder – neumodisch – Porträts, der Fürsten Golizyn, und in einem prunkvollen venezianischen Rahmen die Abbildung eines Doppeladlers, der in seinen Fängen das Porträt Sofjas hielt. Französische Wandteppiche und italienische Brokatessel, bunte Teppiche, mehrere Standuhren, persische Waffen, ein Kupferglobus, ein Thermometer englischer Arbeit, silberne Leuchter und Räucherkessel, Buchrücken und an der gewölbten Decke – eine mit Gold, Silber und Azur bemalte Himmelskugel – spiegelten sich vielfach in den Spiegeln, in den Pfeilern und über den Türen.</w:t>
      </w:r>
    </w:p>
    <w:p>
      <w:pPr>
        <w:spacing w:after="140" w:line="269" w:lineRule="auto"/>
        <w:ind w:firstLine="360"/>
      </w:pPr>
      <w:r>
        <w:t>Der Gast blickte mit wohlwollender Neugier auf diese halb asiatische, halb europäische Einrichtung. Wassili Wassiljewitsch, mit einer Gänsefeder spielend, ein Bein über das andere geschlagen und großmütig lächelnd, sagte (nur manchmal über lateinische Wörter stolpernd und sie etwas auf Moskauer Art aussprechend):</w:t>
      </w:r>
    </w:p>
    <w:p>
      <w:pPr>
        <w:spacing w:after="140" w:line="269" w:lineRule="auto"/>
        <w:ind w:firstLine="360"/>
      </w:pPr>
      <w:r>
        <w:t>– Ich will es Ihnen erklären, Herr de Neuville. Die Grundlage unseres Staates bilden zwei Stände: der nährende und der dienende, das heißt der Bauernstand und der Adel. Beide Stände befinden sich in großer Dürftigkeit, und daher hat der Staat keinen Nutzen von ihnen, nichts als Ruin. Es wäre ein großes Glück, die Gutsbesitzer von den Bauern zu trennen, denn der Gutsbesitzer frisst heute, einzig aus Eigennutz, ohne Erbarmen den leibeigenen Bauern auf, und daher ist der Bauer schlecht, der Gutsbesitzer schlecht, und der Staat ist schlecht …</w:t>
      </w:r>
    </w:p>
    <w:p>
      <w:pPr>
        <w:spacing w:after="140" w:line="269" w:lineRule="auto"/>
        <w:ind w:firstLine="360"/>
      </w:pPr>
      <w:r>
        <w:t>– Hochsinnige und weise Worte, Herr Kanzler, sagte de Neuville. – Aber wie gedenkt Ihr diese schwierige Aufgabe auszuführen?</w:t>
      </w:r>
    </w:p>
    <w:p>
      <w:pPr>
        <w:spacing w:after="140" w:line="269" w:lineRule="auto"/>
        <w:ind w:firstLine="360"/>
      </w:pPr>
      <w:r>
        <w:t>Wassili Wassiljewitsch, sich in einem Lächeln entflammend, nahm vom Tisch ein Heft in Saffianleder, von seiner Hand geschrieben: »Über das bürgerliche Leben oder die Verbesserung aller Angelegenheiten, die dem ganzen Volke zustehen …«</w:t>
      </w:r>
    </w:p>
    <w:p>
      <w:pPr>
        <w:spacing w:after="140" w:line="269" w:lineRule="auto"/>
        <w:ind w:firstLine="360"/>
      </w:pPr>
      <w:r>
        <w:t>– Ein großes und mühseliges Werk, wollte man das ganze Volk bereichern, sagte er und begann aus dem Heft vorzulesen: – »Viele Millionen Desjatinen liegen als Ödland. Diese Ländereien müsste man pflügen und besäen. Das Vieh vermehren. Das russische magere Schaf ausmerzen und stattdessen verpflichten, das englische feinwollige Schaf einzuführen. Zu allerlei Gewerben und Bergbau die Menschen anreizen, indem man ihnen daraus gerechten Nutzen gewährt. Eine Vielzahl unerschwinglicher Abgaben, Fronen, Steuern und Pflichten abschaffen und alle mit einer einzigen Kopfsteuer, einer mäßigen, belegen. Dies ist nur unter der Überlegung möglich, wenn man den Gutsbesitzern das ganze Land nimmt und freie Bauern darauf ansiedelt. Alle bisherigen leibeigenen Knechtschaften zerstören, damit fortan das ganze Volk bei niemandem in irgendeiner Knechtschaft steht, außer – eine kleine Zahl von Hofknechten …«</w:t>
      </w:r>
    </w:p>
    <w:p>
      <w:pPr>
        <w:spacing w:after="140" w:line="269" w:lineRule="auto"/>
        <w:ind w:firstLine="360"/>
      </w:pPr>
      <w:r>
        <w:t>– Herr Kanzler, rief de Neuville, – die Geschichte kennt keine Beispiele, dass ein Regent so große und entschlossene Pläne ersann. (Wassili Wassiljewitsch senkte sofort die Augen, und seine matten Wangen röteten sich.) Aber wird der Adel sich widerspruchslos einverstanden erklären, den Bauern das Land zu geben und die Sklaven zu entfesseln?</w:t>
      </w:r>
    </w:p>
    <w:p>
      <w:pPr>
        <w:spacing w:after="140" w:line="269" w:lineRule="auto"/>
        <w:ind w:firstLine="360"/>
      </w:pPr>
      <w:r>
        <w:t>– Statt des Landes erhalten die Gutsbesitzer Gehalt. Die Truppen werden nur aus Adligen rekrutiert. Die gestellten Rekruten aus Leibeigenen und Abgabenpflichtigen schaffen wir ab. Der Bauer soll sich um seine Sache kümmern. Die Adligen aber erhalten für den Dienst keine Landzuteilung und Seelen, sondern erhöhtes Gehalt, das die königliche Schatzkammer aus der allgemeinen Grundsteuer nimmt. Mehr als verdoppeln müsste sich das Staatseinkommen …</w:t>
      </w:r>
    </w:p>
    <w:p>
      <w:pPr>
        <w:spacing w:after="140" w:line="269" w:lineRule="auto"/>
        <w:ind w:firstLine="360"/>
      </w:pPr>
      <w:r>
        <w:t>– Mir scheint – ich höre einen Philosophen der Antike, flüsterte de Neuville.</w:t>
      </w:r>
    </w:p>
    <w:p>
      <w:pPr>
        <w:spacing w:after="140" w:line="269" w:lineRule="auto"/>
        <w:ind w:firstLine="360"/>
      </w:pPr>
      <w:r>
        <w:t>– Adlige Kinder, die Minderjährigen, damit sie das Kriegshandwerk studieren, muss man nach Polen, nach Frankreich und Schweden schicken. Man muss Akademien und Wissenschaften einführen. Wir werden uns mit Künsten schmücken. Wir werden unsere Einöden mit fleißigem Bauerntum besiedeln. Das wilde Volk verwandeln wir in Schriftkundige, schmutzige Hütten in steinerne Paläste. Feiglinge werden zu Tapferen. Wir werden die Armen bereichern. (Wassili Wassiljewitsch schielte zum Fenster, wo eine Staubsäule die Straße entlangzog, Flaum und Stroh aufwirbelnd.) Mit Steinen werden wir die Straßen pflastern. Moskau werden wir aus Stein und Ziegel bauen … Weisheit wird über dem armen Land erstrahlen.</w:t>
      </w:r>
    </w:p>
    <w:p>
      <w:pPr>
        <w:spacing w:after="140" w:line="269" w:lineRule="auto"/>
        <w:ind w:firstLine="360"/>
      </w:pPr>
      <w:r>
        <w:t>Ohne sich von der Gänsefeder zu trennen, verließ er den Sessel und ging über die Teppiche und sprach noch viele ungewöhnliche Gedanken aus:</w:t>
      </w:r>
    </w:p>
    <w:p>
      <w:pPr>
        <w:spacing w:after="140" w:line="269" w:lineRule="auto"/>
        <w:ind w:firstLine="360"/>
      </w:pPr>
      <w:r>
        <w:t>– Das englische Volk hat selbst die ungerechten Ordnungen zerschlagen, aber in der Wut ist es zu großen Verbrechen gelangt – es hat das Haupt des Gesalbten angetastet … Aus Furcht vor diesen Schrecken verlangen wir das Wohl gleichmäßig für alle Stände. Sollte der Adel sich unseren Unternehmungen widersetzen, werden wir ihren alten Starrsinn mit Gewalt brechen …</w:t>
      </w:r>
    </w:p>
    <w:p>
      <w:pPr>
        <w:spacing w:after="140" w:line="269" w:lineRule="auto"/>
        <w:ind w:firstLine="360"/>
      </w:pPr>
      <w:r>
        <w:t>Das Gespräch wurde unterbrochen. Ein livrierter Diener, mit erschrocken aufgerissenen Augen, trat auf Zehenspitzen heran und flüsterte dem Fürsten etwas zu. Das Gesicht Wassili Wassiljewitschs wurde angespannt ernst. De Neuville, dies bemerkend, nahm seinen Hut und begann sich zu verabschieden, rückwärts zur Tür gehend. Hinter ihm, ebenfalls sich verbeugend und rund, vom Herzen nach unten, mit der Hand in Ringen und Spitzen wedelnd, ging Wassili Wassiljewitsch.</w:t>
      </w:r>
    </w:p>
    <w:p>
      <w:pPr>
        <w:spacing w:after="140" w:line="269" w:lineRule="auto"/>
        <w:ind w:firstLine="360"/>
      </w:pPr>
      <w:r>
        <w:t>– Ich bin sehr betrübt und in stärkster Verzweiflung, Herr de Neuville, dass Sie mich so schnell zu verlassen geruhen.</w:t>
      </w:r>
    </w:p>
    <w:p>
      <w:pPr>
        <w:spacing w:after="140" w:line="269" w:lineRule="auto"/>
        <w:ind w:firstLine="360"/>
      </w:pPr>
      <w:r>
        <w:t>Allein geblieben, betrachtete er sich im Spiegel und, hastig mit den Absätzen klopfend, ging er in das Schlafgemach. Dort saß auf dem Doppelbett unter einem Baldachin aus scharlachroter Seide, der oben mit Straußenfedern geschmückt war, die Herrscherin Sofja, die Schläfe an den gedrehten Pfosten gelehnt. Wie immer war sie heimlich in einer geschlossenen Kutsche durch den Hintereingang vorgefahren.</w:t>
      </w:r>
    </w:p>
    <w:p>
      <w:pPr>
        <w:spacing w:after="160"/>
        <w:jc w:val="center"/>
      </w:pPr>
      <w:r>
        <w:t>6</w:t>
      </w:r>
    </w:p>
    <w:p>
      <w:pPr>
        <w:spacing w:after="140" w:line="269" w:lineRule="auto"/>
        <w:ind w:firstLine="360"/>
      </w:pPr>
      <w:r>
        <w:t>Der Atem des Winters hing noch in den Vorhängen, obwohl der März bereits die Eiszapfen tropfen ließ. In diesem Gemach aber war es kalt von einer anderen Kälte – der der verborgenen Lust und der Scham, die sich nie ganz legen wollte.</w:t>
      </w:r>
    </w:p>
    <w:p>
      <w:pPr>
        <w:spacing w:after="140" w:line="269" w:lineRule="auto"/>
        <w:ind w:firstLine="360"/>
      </w:pPr>
      <w:r>
        <w:t>— Sonjuschka, hallo, mein Licht …</w:t>
      </w:r>
    </w:p>
    <w:p>
      <w:pPr>
        <w:spacing w:after="140" w:line="269" w:lineRule="auto"/>
        <w:ind w:firstLine="360"/>
      </w:pPr>
      <w:r>
        <w:t>Sie, ohne zu antworten, hob das finstere Gesicht, blickte mit grünen, bäuerischen Augen unverwandt zu Wassili Wassiljewitsch. Er blieb befremdet stehen, noch vor dem Bett.</w:t>
      </w:r>
    </w:p>
    <w:p>
      <w:pPr>
        <w:spacing w:after="140" w:line="269" w:lineRule="auto"/>
        <w:ind w:firstLine="360"/>
      </w:pPr>
      <w:r>
        <w:t>— Ist ein Unglück geschehen? … Zarin …</w:t>
      </w:r>
    </w:p>
    <w:p>
      <w:pPr>
        <w:spacing w:after="140" w:line="269" w:lineRule="auto"/>
        <w:ind w:firstLine="360"/>
      </w:pPr>
      <w:r>
        <w:t>In diesem Winter hatte Sofja heimlich eine Leibesfrucht abgetrieben. Ihr volleres Gesicht mit den starken Muskeln an den Mundwinkeln zeigte nicht mehr die frühere Röte – Sorgen, Gedanken, Ängste hatten einen verdrießlichen Ausdruck darauf gelegt. Sie kleidete sich prächtig, noch immer wie ein Mädchen, doch ihre Haltung war fraulich, stattlich, selbstbewusst. Sie quälte die Notwendigkeit, ihre Liebe zu Wassili Wassiljewitsch zu verbergen. Obwohl alle davon wussten, bis hin zur schwarzen Spülmagd, und man in letzter Zeit statt der sündigen, schändlichen Bezeichnung Liebhaber das fremde, anständige Wort Galant gefunden hatte – so war es dennoch vergiftend, übel: ohne Gesetz, nicht getraut, nicht gebunden, dem Geliebten den bereits nicht mehr jungen Leib hinzugeben. In diesem Frühling hätte sie mit all ihrer weiblichen Kraft und süßen Qual geboren … Die Menschen zwangen sie, die Frucht abzutreiben … Und auch ihre Liebe zu Wassili Wassiljewitsch war unruhig, ihrem Alter nicht angemessen: So liebt man mit siebzehn – mit ewiger Angst, sich versteckend, unablässig denkend, nachts im Bett glühend. Und manchmal stieg ihr der Hass wie ein Klumpen in die Kehle – denn von ihm kam alle Qual, von ihm kam die abgetriebene Frucht … Und ihm schien das nichts auszumachen: wischte sich den Mund und wandte sich ab …</w:t>
      </w:r>
    </w:p>
    <w:p>
      <w:pPr>
        <w:spacing w:after="140" w:line="269" w:lineRule="auto"/>
        <w:ind w:firstLine="360"/>
      </w:pPr>
      <w:r>
        <w:t>Im Bett sitzend – breit, mit den Füßen, die nicht bis zum Boden reichten, heiß-feucht unter dem schweren Kleid – musterte Sofja Wassili Wassiljewitsch unwirsch.</w:t>
      </w:r>
    </w:p>
    <w:p>
      <w:pPr>
        <w:spacing w:after="140" w:line="269" w:lineRule="auto"/>
        <w:ind w:firstLine="360"/>
      </w:pPr>
      <w:r>
        <w:t>— Lächerlich herausgeputzt – sagte sie –, was ist das an dir – französisch? Wären nicht die Hosen, es wäre völlig Weiberkleid … Man wird lachen … (Sie drehte sich weg, unterdrückte einen Seufzer.) Ja, Unglück, Unglück, mein Bester … Wir haben wenig Grund zur Freude …</w:t>
      </w:r>
    </w:p>
    <w:p>
      <w:pPr>
        <w:spacing w:after="140" w:line="269" w:lineRule="auto"/>
        <w:ind w:firstLine="360"/>
      </w:pPr>
      <w:r>
        <w:t>In letzter Zeit war Sofja immer öfter düster zu ihm gekommen, mit unausgesprochenen Gedanken. Wassili Wassiljewitsch wusste, dass zwei ihrer Spaßmacherinnen, den ganzen Tag in den Winkeln des Palastes herumschnüffelnd, die Reden und Geflüster der Bojaren belauschten und, wenn Sofja schlafen ging, ihr alles berichteten.</w:t>
      </w:r>
    </w:p>
    <w:p>
      <w:pPr>
        <w:spacing w:after="140" w:line="269" w:lineRule="auto"/>
        <w:ind w:firstLine="360"/>
      </w:pPr>
      <w:r>
        <w:t>— Nichtig, Zarin – sagte Wassili Wassiljewitsch –, die Leute schwatzen so viel, gräme dich nicht, lass es …</w:t>
      </w:r>
    </w:p>
    <w:p>
      <w:pPr>
        <w:spacing w:after="140" w:line="269" w:lineRule="auto"/>
        <w:ind w:firstLine="360"/>
      </w:pPr>
      <w:r>
        <w:t>— Lassen? … Sie trommelte mit den Fingernägeln auf den Bettpfosten, ihre Zähne entblößten sich allmählich böse. Und weißt du, wovon man in Moskau spricht? Man sagt, wir seien zu schwach, das Reich zu regieren … Große Taten sehe man von uns nicht …</w:t>
      </w:r>
    </w:p>
    <w:p>
      <w:pPr>
        <w:spacing w:after="140" w:line="269" w:lineRule="auto"/>
        <w:ind w:firstLine="360"/>
      </w:pPr>
      <w:r>
        <w:t>Wassili Wassiljewitsch strich sich mit dem Finger über den Schnurrbart, zuckte mit der Schulter. Sofja schielte zu ihm: ach, wie schön, ach, meine Qual … Ja – schwach, die Adern sind weibisch … In Spitzen herausgeputzt …</w:t>
      </w:r>
    </w:p>
    <w:p>
      <w:pPr>
        <w:spacing w:after="140" w:line="269" w:lineRule="auto"/>
        <w:ind w:firstLine="360"/>
      </w:pPr>
      <w:r>
        <w:t>— So ist es, mein Bester … Bücher zu lesen bist du begabt und zu schreiben, helle Gedanken – weiß ich selbst … Doch gestern nach der Vesper sagte Onkel Iwan Michailowitsch über dich: „Wassili Wassiljewitsch las mir aus dem Heft vor von den Smerden, von den Bauern – ich wunderte mich: ist der Fürstchen wohl mit dem Kopf nicht ganz gesund?“ Und die Bojaren lachten …</w:t>
      </w:r>
    </w:p>
    <w:p>
      <w:pPr>
        <w:spacing w:after="140" w:line="269" w:lineRule="auto"/>
        <w:ind w:firstLine="360"/>
      </w:pPr>
      <w:r>
        <w:t>Wie ein Mädchen errötete Wassili Wassiljewitsch, aus seinen langen Wimpern schossen azurne Blicke.</w:t>
      </w:r>
    </w:p>
    <w:p>
      <w:pPr>
        <w:spacing w:after="140" w:line="269" w:lineRule="auto"/>
        <w:ind w:firstLine="360"/>
      </w:pPr>
      <w:r>
        <w:t>— Nicht für ihren Verstand geschrieben!</w:t>
      </w:r>
    </w:p>
    <w:p>
      <w:pPr>
        <w:spacing w:after="140" w:line="269" w:lineRule="auto"/>
        <w:ind w:firstLine="360"/>
      </w:pPr>
      <w:r>
        <w:t>— Nun, wie sie auch sein mögen – klügere Diener sind uns nicht gegeben … Ich leide selbst: Ich möchte gern tanzen wie die polnische Königin tanzt, oder zur Falkenjagd ausreiten auf einem Pferd, seitlich sitzend im langen Rock. Ich schweige aber … Ich kann nichts – man würde sagen: Ketzerin. Der Patriarch reicht mir schon jetzt die Hand wie eine Schaufel.</w:t>
      </w:r>
    </w:p>
    <w:p>
      <w:pPr>
        <w:spacing w:after="140" w:line="269" w:lineRule="auto"/>
        <w:ind w:firstLine="360"/>
      </w:pPr>
      <w:r>
        <w:t>— Wir leben unter Monstern – flüsterte Wassili Wassiljewitsch.</w:t>
      </w:r>
    </w:p>
    <w:p>
      <w:pPr>
        <w:spacing w:after="140" w:line="269" w:lineRule="auto"/>
        <w:ind w:firstLine="360"/>
      </w:pPr>
      <w:r>
        <w:t>— Sag ich dir, mein Bester … Leg ab die Spitzen, die Strümpfchen, und zieh den Feldermantel an, nimm den Säbel in die Hand … Zeige große Taten …</w:t>
      </w:r>
    </w:p>
    <w:p>
      <w:pPr>
        <w:spacing w:after="140" w:line="269" w:lineRule="auto"/>
        <w:ind w:firstLine="360"/>
      </w:pPr>
      <w:r>
        <w:t>— Was? … Gab es wieder Gespräche über den Khan?</w:t>
      </w:r>
    </w:p>
    <w:p>
      <w:pPr>
        <w:spacing w:after="140" w:line="269" w:lineRule="auto"/>
        <w:ind w:firstLine="360"/>
      </w:pPr>
      <w:r>
        <w:t>— Jetzt haben alle nur eines im Sinn – den Krieg gegen die Krim … Das ist nicht zu vermeiden, mein Lieber. Du kehrst mit Sieg zurück, dann tu, was du willst. Dann bist du stärker als die Starken.</w:t>
      </w:r>
    </w:p>
    <w:p>
      <w:pPr>
        <w:spacing w:after="140" w:line="269" w:lineRule="auto"/>
        <w:ind w:firstLine="360"/>
      </w:pPr>
      <w:r>
        <w:t>— Begreif doch, Sofja Alexejewna – wir können nicht Krieg führen … Für anderes wird das Geld gebraucht …</w:t>
      </w:r>
    </w:p>
    <w:p>
      <w:pPr>
        <w:spacing w:after="140" w:line="269" w:lineRule="auto"/>
        <w:ind w:firstLine="360"/>
      </w:pPr>
      <w:r>
        <w:t>— Anderes kommt nach der Krim – sagte Sofja fest. Ich habe schon die Urkunde vorbereitet: Du sollst Großfeldherr werden. Tag und Nacht werde ich deiner in Gebeten gedenken, alle Knie durchbeten, alle Klöster zu Fuß abgehen, mein Herr … Du kehrst als Sieger zurück – wer wird dann noch ein Wort sagen? Wir werden uns nicht mehr vor Scham verstecken müssen … Ich glaube, ich glaube – Gott wird uns gegen den Khan helfen. Sofja stieg vom Bett und sah von unten zu seinen abgewandten Augen auf. Wasja, ich habe mich gefürchtet, es dir zu sagen … Weißt du, was man noch flüstert? „In Preobraschenskoje wächst ein mächtiger Zar heran … Die Zarentochter aber, heißt es, reibt sich nur umsonst mit dem Rücken an Hermelin …“ Erbarme dich meiner Gedanken … Ich denke nichts Gutes. Sie packte mit heißen Handflächen seine zitternde Hand. Er ist schon ins fünfzehnte Jahr gegangen. In die Höhe geschossen wie eine Meile. Hat einen Ukas erlassen – alle Stallknechte und Falkner in die Lusttruppen zu werben. Aber ihre Säbel und Musketen sind ja aus Eisen … Wasja, bewahre mich vor der Sünde … Man flüstert mir ins Ohr, flüstert von Demetrius, von Uglitsch … Ist das nicht Sünde? (Wassili Wassiljewitsch entzog ihr seine Hand. Sofja lächelte langsam, kläglich.) Ja, ich sage, es ist Sünde, auch nur an solche Dinge zu denken … Das war früher … Ganz Europa wird von deinen Heldentaten erfahren. Dann braucht man ihn nicht mehr zu fürchten, soll er nur spielen …</w:t>
      </w:r>
    </w:p>
    <w:p>
      <w:pPr>
        <w:spacing w:after="140" w:line="269" w:lineRule="auto"/>
        <w:ind w:firstLine="360"/>
      </w:pPr>
      <w:r>
        <w:t>— Wir können nicht Krieg führen! – rief Wassili Wassiljewitsch bitter. Es gibt kein gutes Heer, kein Geld … Große Projekte! – ach, alles umsonst! Wer wird sie würdigen, wer verstehen? Herr, wenn wir nur drei, nur zwei Jahre ohne Krieg hätten …</w:t>
      </w:r>
    </w:p>
    <w:p>
      <w:pPr>
        <w:spacing w:after="140" w:line="269" w:lineRule="auto"/>
        <w:ind w:firstLine="360"/>
      </w:pPr>
      <w:r>
        <w:t>Er winkte hoffnungslos mit der Spitzenmanschette … Reden, überzeugen, sich widersetzen – alles war zwecklos.</w:t>
      </w:r>
    </w:p>
    <w:p>
      <w:pPr>
        <w:spacing w:after="160"/>
        <w:jc w:val="center"/>
      </w:pPr>
      <w:r>
        <w:t>7</w:t>
      </w:r>
    </w:p>
    <w:p>
      <w:pPr>
        <w:spacing w:after="140" w:line="269" w:lineRule="auto"/>
        <w:ind w:firstLine="360"/>
      </w:pPr>
      <w:r>
        <w:t>Die Morgenstille zerriss ein Schrei, flatterte durch die leeren Gemächer, verfing sich in den Ikonenwinkeln, und keine Hand reichte hin, ihn zu fangen, bevor er im Hof verklang.</w:t>
      </w:r>
    </w:p>
    <w:p>
      <w:pPr>
        <w:spacing w:after="140" w:line="269" w:lineRule="auto"/>
        <w:ind w:firstLine="360"/>
      </w:pPr>
      <w:r>
        <w:t>Natalja Kirillowna schalt Nikita Sotow aus: »Lauf ihm doch nach, find ihn – im Morgengrauen ist er vom Hof, hat sich nicht bekreuzigt, keinen Bissen im Mund gehabt …«</w:t>
      </w:r>
    </w:p>
    <w:p>
      <w:pPr>
        <w:spacing w:after="140" w:line="269" w:lineRule="auto"/>
        <w:ind w:firstLine="360"/>
      </w:pPr>
      <w:r>
        <w:t>Peter zu finden, war nicht so leicht – nur wenn im Wäldchen irgendwo Schießen losging, Trommelschlag, dann war der Zar dort: trieb seinen Spaß mit den Lustigen. Nikita war schon oft in Gefangenschaft geraten, an einen Baum gebunden worden, damit er nicht mit seinen Bitten lästig fiel, zur Messe zu gehen oder einen aus Moskau angereisten Bojaren anzuhören. Damit Nikita am Baum nicht langweilig war, ließ Peter eine Flasche Wodka vor ihn hinstellen. Und so gewöhnte sich Sotow nach und nach an das Gläschen und bat schon von selbst, in Gefangenschaft unter die Birke gebracht zu werden. Wenn er zu Natalja Kirillowna zurückkehrte, zerknirscht, breitete er die Hände aus:</w:t>
      </w:r>
    </w:p>
    <w:p>
      <w:pPr>
        <w:spacing w:after="140" w:line="269" w:lineRule="auto"/>
        <w:ind w:firstLine="360"/>
      </w:pPr>
      <w:r>
        <w:t>»Keine Macht, Mutter Zarin, unser Falke tut nicht mit …«</w:t>
      </w:r>
    </w:p>
    <w:p>
      <w:pPr>
        <w:spacing w:after="140" w:line="269" w:lineRule="auto"/>
        <w:ind w:firstLine="360"/>
      </w:pPr>
      <w:r>
        <w:t>Spielen war Peters Sache – er konnte tagelang ohne Schlaf, ohne Essen spielen, womit auch immer, solange es laut, lustig und vergnügt zuging – Kanonen feuerten, Trommeln schlugen. Lustige Soldaten aus den königlichen Stallknechten, Falknern und sogar aus Jünglingen vornehmer Geschlechter hatte er inzwischen an die dreihundert Mann. Mit ihnen zog er in Feldzügen durch Dörfer und Klöster um Moskau. Mancher Mönch wurde zu Tode geängstigt: in der Mittagshitze, wenn an der Birke kein Blatt sich regte, nur die Bienen schwer unter den Linden summten und die Schläfrigkeit übermannte, rollte aus dem Wäldchen plötzlich mit teuflischem Geschrei irgendetwas in grünen Kaftanen, von der Art her keine Russen, und bum-tararack – schossen sie mit hölzernen Kugeln aus Kanonen auf die friedlichen Klostermauern. Und noch entsetzlicher war es für die Mönche, wenn sie in dem langen, in Schmutz und Pulverruß getauchten, ruhelosen Jüngling den Zaren selbst erkannten.</w:t>
      </w:r>
    </w:p>
    <w:p>
      <w:pPr>
        <w:spacing w:after="140" w:line="269" w:lineRule="auto"/>
        <w:ind w:firstLine="360"/>
      </w:pPr>
      <w:r>
        <w:t>Der Dienst im lustigen Heer war schwer – weder ausschlafen noch sattessen. Ob Regen oder unerträgliche Hitze – dem Zaren kam es in den Sinn, und schon ging es, weiß der Teufel wohin und warum, um braven Leuten Angst einzujagen. Manchmal weckte man die Lustigen mitten in der Nacht: »Befehl, den Feind zu umgehen. Durch den Fluss zu schwimmen …« Mancher ertrank dabei in den Flüssen bei Nacht.</w:t>
      </w:r>
    </w:p>
    <w:p>
      <w:pPr>
        <w:spacing w:after="140" w:line="269" w:lineRule="auto"/>
        <w:ind w:firstLine="360"/>
      </w:pPr>
      <w:r>
        <w:t>Für Faulheit oder Fernbleiben – wenn jemand, des sinnlosen Herumstreifens auf den Straßen überdrüssig, sich als abwesend meldete und nach Hause fliehen wollte – wurden solche mit Knuten geschlagen. In letzter Zeit hatte man dem Heer einen Feldherrn oder – nach neuer Art – einen General vorgesetzt – Awtonom Golowin. Er war ein recht dummer Mensch, kannte sich aber gut in der soldatischen Exerzierkunst aus und führte strenge Ordnung ein. Unter ihm begann Peter, statt des planlosen Herumtollens, ernsthaft die Kriegswissenschaft im ersten Bataillon zu durchlaufen, das Preobraschensker genannt wurde.</w:t>
      </w:r>
    </w:p>
    <w:p>
      <w:pPr>
        <w:spacing w:after="140" w:line="269" w:lineRule="auto"/>
        <w:ind w:firstLine="360"/>
      </w:pPr>
      <w:r>
        <w:t>Franz Lefort hatte bei Peter kein Amt – er war durch seinen Dienst im Kreml beschäftigt –, kam aber oft zu Pferd zum Heer geritten und gab Ratschläge, wie dies und jenes einzurichten sei. Über ihn nahm man den Ausländer Hauptmann Fedor Sommer in Sold, für den Schieß- und Granatkampf, und machte ihn ebenfalls zum General. Aus der Puschkar-Kanzlei lieferte man sechzehn Kanonen, und dann begann man die Lustigen zu lehren, mit gusseisernen Bomben zu schießen – sie lehrten streng: Fedor Sommer wollte seinen Sold nicht umsonst beziehen. Das war nun kein Spaß mehr. Viel Vieh wurde auf den Feldern erschlagen und mancher Menschen verkrüppelt.</w:t>
      </w:r>
    </w:p>
    <w:p>
      <w:pPr>
        <w:spacing w:after="160"/>
        <w:jc w:val="center"/>
      </w:pPr>
      <w:r>
        <w:t>8</w:t>
      </w:r>
    </w:p>
    <w:p>
      <w:pPr>
        <w:spacing w:after="140" w:line="269" w:lineRule="auto"/>
        <w:ind w:firstLine="360"/>
      </w:pPr>
      <w:r>
        <w:t>Die Abendluft über dem Kukuier Sandplatz trug den Geruch von Hopfen und fremden Tabaken. Zwischen den gestutzten Bäumen, unter einem Himmel, der seine Sterne sparsamer streute als über Thüringen, saßen sie beisammen und sprachen von dem jungen Zaren, dessen Ungestüm bis in ihre Gärten drang.</w:t>
      </w:r>
    </w:p>
    <w:p>
      <w:pPr>
        <w:spacing w:after="140" w:line="269" w:lineRule="auto"/>
        <w:ind w:firstLine="360"/>
      </w:pPr>
      <w:r>
        <w:t>Die Ausländer auf dem Kukui sprachen oft vom jungen Zaren Peter. Wenn sie sich abends auf dem mit Sand bestreuten Platz versammelten – zwischen den gestutzten Bäumen –, klopften sie mit den Handflächen auf die Tische:</w:t>
      </w:r>
    </w:p>
    <w:p>
      <w:pPr>
        <w:spacing w:after="140" w:line="269" w:lineRule="auto"/>
        <w:ind w:firstLine="360"/>
      </w:pPr>
      <w:r>
        <w:t>„He, Mons, einen Krug Bier!“</w:t>
      </w:r>
    </w:p>
    <w:p>
      <w:pPr>
        <w:spacing w:after="140" w:line="269" w:lineRule="auto"/>
        <w:ind w:firstLine="360"/>
      </w:pPr>
      <w:r>
        <w:t>Mons, in einer Strickmütze, in einer grünen Weste, tauchte aus der erleuchteten Tür der Gaststube auf, in jeder Hand fünf Tonkrüge tragend. Über jedem Krug eine Schaumkrone. Der Abend war still und angenehm. Die Sterne traten hervor am russischen Himmel, zwar nicht so hell und prächtig wie in Thüringen oder Baden oder Württemberg – aber auch unter russischen Sternen ließ es sich nicht schlecht leben.</w:t>
      </w:r>
    </w:p>
    <w:p>
      <w:pPr>
        <w:spacing w:after="140" w:line="269" w:lineRule="auto"/>
        <w:ind w:firstLine="360"/>
      </w:pPr>
      <w:r>
        <w:t>„Mons! Erzähl uns doch, wie der Zar Peter bei dir zu Gast war.“</w:t>
      </w:r>
    </w:p>
    <w:p>
      <w:pPr>
        <w:spacing w:after="140" w:line="269" w:lineRule="auto"/>
        <w:ind w:firstLine="360"/>
      </w:pPr>
      <w:r>
        <w:t>Mons setzte sich zu der guten Gesellschaft an den Tisch, nahm einen Schluck aus einem fremden Krug und erzählte, zwinkernd:</w:t>
      </w:r>
    </w:p>
    <w:p>
      <w:pPr>
        <w:spacing w:after="140" w:line="269" w:lineRule="auto"/>
        <w:ind w:firstLine="360"/>
      </w:pPr>
      <w:r>
        <w:t>„Der Zar Peter ist ein sehr neugieriger Mensch. Er erfuhr von dem wunderbaren Musikschrank, der in meinem Speisezimmer steht. Der Vater meiner Frau kaufte diesen Schrank in Nürnberg…“</w:t>
      </w:r>
    </w:p>
    <w:p>
      <w:pPr>
        <w:spacing w:after="140" w:line="269" w:lineRule="auto"/>
        <w:ind w:firstLine="360"/>
      </w:pPr>
      <w:r>
        <w:t>„O ja, wir kennen alle deinen prächtigen Schrank“, bestätigten die Zuhörer, sahen einander an und schwenkten die baumelnden Pfeifen.</w:t>
      </w:r>
    </w:p>
    <w:p>
      <w:pPr>
        <w:spacing w:after="140" w:line="269" w:lineRule="auto"/>
        <w:ind w:firstLine="360"/>
      </w:pPr>
      <w:r>
        <w:t>„Ich erschrak ein wenig, als eines Tages Lefort und der Zar Peter in mein Speisezimmer traten. Ich wusste nicht, wie ich mich verhalten sollte… In solchen Fällen fallen die Russen auf die Knie. Das wollte ich nicht. Aber der Zar fragte mich sogleich: ‚Wo ist dein Schrank?‘ Ich antwortete: ‚Hier ist er, Eure gesalbte Majestät.‘ Da sagte der Zar: ‚Johann, nenne mich nicht Eure gesalbte Majestät, das habe ich zu Hause satt, sondern nenne mich, als wäre ich dein Freund.‘ Und Lefort sagte: ‚O ja, Mons, wir werden ihn alle Herr Peter nennen.‘ Und wir drei lachten lange über diesen Scherz. Danach rief ich meine Tochter Anchen und hieß sie, den Schrank aufzuziehen. Gewöhnlich ziehen wir ihn nur einmal im Jahr auf, am Heiligabend, denn es ist ein sehr kostbarer Schrank. Anchen sah mich an – und ich sagte: ‚Macht nichts, zieh ihn auf.‘ Und sie zog ihn auf – die Herren und Damen tanzten, und die Vögelchen sangen. Peter staunte und sagte: ‚Ich will sehen, wie er gebaut ist.‘ Ich dachte: ‚Um den Musikschrank ist es geschehen.‘ Aber Anchen ist ein sehr kluges Mädchen. Sie machte einen hübschen Knicks und sagte zu Peter, und Lefort übersetzte es ihm ins Russische. Anchen sagte: ‚Eure Majestät, ich kann auch singen und tanzen, aber ach, wenn Ihr wünschtet zu sehen, was in mir drinnen ist, warum ich singe und tanze – mein armes Herz wäre danach gewiss zerbrochen…‘ Als er diese Worte übersetzt hatte, lachte Lefort, und ich lachte laut, und Anchen lachte wie ein silbernes Glöckchen. Aber Peter lachte nicht – er wurde rot wie Stierblut und starrte Anchen an, als wäre sie ein kleiner Vogel. Und ich dachte: ‚O, in diesem Jüngling sitzen tausend Teufel.‘ Anchen wurde auch rot und lief mit Tränen in ihren blauen Augen davon…“</w:t>
      </w:r>
    </w:p>
    <w:p>
      <w:pPr>
        <w:spacing w:after="140" w:line="269" w:lineRule="auto"/>
        <w:ind w:firstLine="360"/>
      </w:pPr>
      <w:r>
        <w:t>Mons schnaufte und nahm einen Schluck aus dem fremden Krug. Er verstand es, Geschichten wundersam und rührend zu erzählen. Ein angenehmer Nachtwind bewegte die Quasten an den Strickmützen der Zuhörer. In der erleuchteten Tür erschien Anchen, hob die unschuldigen Augen zu den Sternen, seufzte glücklich und verschwand. Während sie ihre Pfeifen anzündeten, sagten die Gäste, Gott habe dem Johann Mons eine gute Tochter gesandt. O, eine solche Tochter werde Reichtum ins Haus bringen. Der bärtige und rotgesichtige, riesenhafte Schmied Garrit Kist, ein Holländer aus Zaandam, sagte:</w:t>
      </w:r>
    </w:p>
    <w:p>
      <w:pPr>
        <w:spacing w:after="140" w:line="269" w:lineRule="auto"/>
        <w:ind w:firstLine="360"/>
      </w:pPr>
      <w:r>
        <w:t>„Ich sehe – wenn man die Sache klug anpackt –, aus dem jungen Zaren lässt sich viel Nutzen ziehen.“</w:t>
      </w:r>
    </w:p>
    <w:p>
      <w:pPr>
        <w:spacing w:after="140" w:line="269" w:lineRule="auto"/>
        <w:ind w:firstLine="360"/>
      </w:pPr>
      <w:r>
        <w:t>Der alte Ludwig Pfeffer, der Uhrmacher, antwortete ihm:</w:t>
      </w:r>
    </w:p>
    <w:p>
      <w:pPr>
        <w:spacing w:after="140" w:line="269" w:lineRule="auto"/>
        <w:ind w:firstLine="360"/>
      </w:pPr>
      <w:r>
        <w:t>„O nein, darauf ist wenig Hoffnung. Der Zar Peter hat keine Macht… Die Regentin Sofja wird ihn niemals regieren lassen. Sie ist eine grausame und entschlossene Frau… Jetzt sammelt sie zweihunderttausend Mann, um den Krimchan zu bekriegen. Wenn das Heer aus der Krim zurückkommt, gebe ich für den Zaren keine zehn Pfennige mehr…“</w:t>
      </w:r>
    </w:p>
    <w:p>
      <w:pPr>
        <w:spacing w:after="140" w:line="269" w:lineRule="auto"/>
        <w:ind w:firstLine="360"/>
      </w:pPr>
      <w:r>
        <w:t>„Ihr irrt Euch, Ludwig Pfeffer“, antwortete ihm Mons, „nicht einmal hat mir General Theodor von Sommer erzählt, der vor kurzem noch einfach Sommer war…“ (Mons riss den Mund auf und lachte los, und alle lachten über seinen Scherz.) „Nicht einmal hat er zu mir gesagt: ‚Wartet, gebt uns ein oder zwei Jahre, der Zar Peter wird zwei Bataillone eines solchen Heeres haben, dass der französische König oder Prinz Moritz von Sachsen selbst sich nicht schämen würden, sie zu befehligen…‘ Das hat Sommer gesagt…“</w:t>
      </w:r>
    </w:p>
    <w:p>
      <w:pPr>
        <w:spacing w:after="140" w:line="269" w:lineRule="auto"/>
        <w:ind w:firstLine="360"/>
      </w:pPr>
      <w:r>
        <w:t>„O, das ist gut“, sprachen die Zuhörer und sahen sich bedeutungsvoll an.</w:t>
      </w:r>
    </w:p>
    <w:p>
      <w:pPr>
        <w:spacing w:after="140" w:line="269" w:lineRule="auto"/>
        <w:ind w:firstLine="360"/>
      </w:pPr>
      <w:r>
        <w:t>Solche Gespräche fanden abends auf dem gefegten Platz vor der Tür von Johann Mons’ Gaststube statt.</w:t>
      </w:r>
    </w:p>
    <w:p>
      <w:pPr>
        <w:spacing w:after="160"/>
        <w:jc w:val="center"/>
      </w:pPr>
      <w:r>
        <w:t>9</w:t>
      </w:r>
    </w:p>
    <w:p>
      <w:pPr>
        <w:spacing w:after="140" w:line="269" w:lineRule="auto"/>
        <w:ind w:firstLine="360"/>
      </w:pPr>
      <w:r>
        <w:t>&gt; Vom Zarenhof, von Ämtern und Pergamenten – die Wände haben Ohren, und die Fliegen summen die Wahrheit.</w:t>
      </w:r>
    </w:p>
    <w:p>
      <w:pPr>
        <w:spacing w:after="140" w:line="269" w:lineRule="auto"/>
        <w:ind w:firstLine="360"/>
      </w:pPr>
      <w:r>
        <w:t>In den Gewölbekammern des Hofamts – Hitze, stickige Luft, dass man ein Beil hätte aufhängen können. An den langen Tischen die Schreiber, die Köpfe verdreht, das Haar in die Augen hängend, kratzen mit den Federn. In der Tinte – Fliegen. Auf Lippen, auf feuchten Nasen kleben Fliegen. Der Djak hat sich mit Piroggen vollgeschlagen, sitzt auf der Bank, vor sich hin dämmernd. Der Schreiber Iwan Baskow überträgt sauber vom Blatt ins Buch:</w:t>
      </w:r>
    </w:p>
    <w:p>
      <w:pPr>
        <w:spacing w:after="140" w:line="269" w:lineRule="auto"/>
        <w:ind w:firstLine="360"/>
      </w:pPr>
      <w:r>
        <w:t>»…auf Erlass der Großen Herrscher ward deutsches Gewand gefertigt in die Gemächer für ihn, den Großen Herrscher, Zaren und Großfürsten Peter Alexejewitsch, Selbstherrscher aller großen, kleinen und weißen Rus, und zu diesem Werke wurden Waren genommen von General Franz Lefort: zwei Spulen Gold, – bezahlt ein Rubel, 13 Altyn, 2 Denga, des Weiteren neun Dutzend Knöpfe zu sechs Altyn das Dutzend, des Weiteren zum Unterkaftan – 6 Dutzend Knöpfe zu 2 Altyn, 4 Denga das Dutzend, des Weiteren Seide und Leinen für 10 Altyn, des Weiteren aufgesetztes Haar – drei Rubel…«</w:t>
      </w:r>
    </w:p>
    <w:p>
      <w:pPr>
        <w:spacing w:after="140" w:line="269" w:lineRule="auto"/>
        <w:ind w:firstLine="360"/>
      </w:pPr>
      <w:r>
        <w:t>Nach einer Fliege pustend, hob Waskow die verquollenen Lider.</w:t>
      </w:r>
    </w:p>
    <w:p>
      <w:pPr>
        <w:spacing w:after="140" w:line="269" w:lineRule="auto"/>
        <w:ind w:firstLine="360"/>
      </w:pPr>
      <w:r>
        <w:t>»Hör mal, Petrucha, und ‚aufgesetztes Haar‘ – schreibt man das mit großem Buchstaben oder mit kleinem?«</w:t>
      </w:r>
    </w:p>
    <w:p>
      <w:pPr>
        <w:spacing w:after="140" w:line="269" w:lineRule="auto"/>
        <w:ind w:firstLine="360"/>
      </w:pPr>
      <w:r>
        <w:t>Der ihm gegenüber sitzende Unterschreiber dachte nach und antwortete:</w:t>
      </w:r>
    </w:p>
    <w:p>
      <w:pPr>
        <w:spacing w:after="140" w:line="269" w:lineRule="auto"/>
        <w:ind w:firstLine="360"/>
      </w:pPr>
      <w:r>
        <w:t>»Schreib’s mit kleinem.«</w:t>
      </w:r>
    </w:p>
    <w:p>
      <w:pPr>
        <w:spacing w:after="140" w:line="269" w:lineRule="auto"/>
        <w:ind w:firstLine="360"/>
      </w:pPr>
      <w:r>
        <w:t>»Hat er etwa keine eigenen Haare, der jüngere Herrscher?«</w:t>
      </w:r>
    </w:p>
    <w:p>
      <w:pPr>
        <w:spacing w:after="140" w:line="269" w:lineRule="auto"/>
        <w:ind w:firstLine="360"/>
      </w:pPr>
      <w:r>
        <w:t>»Und du – pass bloß auf – für solche Worte…«</w:t>
      </w:r>
    </w:p>
    <w:p>
      <w:pPr>
        <w:spacing w:after="140" w:line="269" w:lineRule="auto"/>
        <w:ind w:firstLine="360"/>
      </w:pPr>
      <w:r>
        <w:t>Den Kopf nach links geneigt, um bequemer zu schreiben, verschluckte sich Waskow leise vor Lachen, – gar zu sonderbar kam es ihm vor, dass man für den Herrscher in der Deutschen Vorstadt von deutschen Weibern Haare kauft, drei Rubel zahlt für solches Teufelszeug.</w:t>
      </w:r>
    </w:p>
    <w:p>
      <w:pPr>
        <w:spacing w:after="140" w:line="269" w:lineRule="auto"/>
        <w:ind w:firstLine="360"/>
      </w:pPr>
      <w:r>
        <w:t>»Petrucha, wo wird er diese Haare denn anhängen?«</w:t>
      </w:r>
    </w:p>
    <w:p>
      <w:pPr>
        <w:spacing w:after="140" w:line="269" w:lineRule="auto"/>
        <w:ind w:firstLine="360"/>
      </w:pPr>
      <w:r>
        <w:t>»Das ist sein herrscherlicher Wille, – wo er will, da hängt er sie an. Und wenn du noch weiter fragst, verklag ich dich beim Djaken…«</w:t>
      </w:r>
    </w:p>
    <w:p>
      <w:pPr>
        <w:spacing w:after="140" w:line="269" w:lineRule="auto"/>
        <w:ind w:firstLine="360"/>
      </w:pPr>
      <w:r>
        <w:t>Den Djaken plagten die Fliegen ebenfalls. Ein seidenes Tuch hervorziehend, wedelte er um sich herum, wischte sich das Gesicht und den Ziegenbart.</w:t>
      </w:r>
    </w:p>
    <w:p>
      <w:pPr>
        <w:spacing w:after="140" w:line="269" w:lineRule="auto"/>
        <w:ind w:firstLine="360"/>
      </w:pPr>
      <w:r>
        <w:t>»He-ee, ihr Schläfer!«, rief er träge. »Seid ihr Schreiber, seid ihr Unterschreiber? Nur umsonst das Staatgeld fressen wollt ihr alle. Keine Furcht ist in euch, Gott habt ihr vergessen, unnützes Gesindel… Ich lass den ganzen Prikas mit Knuten auspeitschen, – dann werdet ihr wissen, wie man mit Sorgfalt arbeitet… Und Tinte kann man für euch nicht genug herbeischaffen, und Papier ein Abgrund… Der Schlag soll euch treffen, ihr Herodesbrut…«</w:t>
      </w:r>
    </w:p>
    <w:p>
      <w:pPr>
        <w:spacing w:after="140" w:line="269" w:lineRule="auto"/>
        <w:ind w:firstLine="360"/>
      </w:pPr>
      <w:r>
        <w:t>Träge mit dem Tuch winkend, dämmerte der Djak wieder ein. Eine öde Zeit war angebrochen – keine Bittsteller, keine Gaben. Moskau war leer, – Strelizen, Bojarensöhne, Gutsbesitzer, alle waren ins Feld gezogen, auf die Krim. Nur – Fliegen und Staub und kleinliche Staatsgeschäfte.</w:t>
      </w:r>
    </w:p>
    <w:p>
      <w:pPr>
        <w:spacing w:after="140" w:line="269" w:lineRule="auto"/>
        <w:ind w:firstLine="360"/>
      </w:pPr>
      <w:r>
        <w:t>»Petrucha, jetzt einen Kwas trinken!«, sprach Waskow und, sich nach dem Djaken umblickend, reckte und verrenkte er sich, so dass sein morsches Kaftänchen unter den Achseln krachte. »Heut Abend geh ich zu einer Witwe, da sauf ich mich satt an Kwas.« – Mit dem Kopf nickend, machte er sich wieder ans Schreiben:</w:t>
      </w:r>
    </w:p>
    <w:p>
      <w:pPr>
        <w:spacing w:after="140" w:line="269" w:lineRule="auto"/>
        <w:ind w:firstLine="360"/>
      </w:pPr>
      <w:r>
        <w:t>»...auf Erlass des G.H. Z. u. G. Peter Alexejewitsch, S. all. gr., kl. u. w. Rus, ist befohlen, ins Dorf Kolomenskoje zu ihm, dem G.H. Z. u. G., S. all. gr., kl. u. w. Rus, die Anwärter-Stallknechte zu senden: Jakim Woronin, Sergej Buchwostow, Danila Kartin, Iwan Nagibin, Iwan Iewlew, Sergej Tschertkow und Wassili Buchwostow. Besagte Anwärter-Stallknechte sind befohlen hinaufzunehmen zu den Spielkanonieren und ihnen Sold zu setzen – an Geld je fünf Rubel dem Mann, an Brot je fünf Tschetwert Roggen, Hafer desgleichen…«</w:t>
      </w:r>
    </w:p>
    <w:p>
      <w:pPr>
        <w:spacing w:after="140" w:line="269" w:lineRule="auto"/>
        <w:ind w:firstLine="360"/>
      </w:pPr>
      <w:r>
        <w:t>»Petrucha, das ist ein Glück für die Leute…«</w:t>
      </w:r>
    </w:p>
    <w:p>
      <w:pPr>
        <w:spacing w:after="140" w:line="269" w:lineRule="auto"/>
        <w:ind w:firstLine="360"/>
      </w:pPr>
      <w:r>
        <w:t>»Wer unterhält sich da noch, he-ee, ihr räudigen Köter«, drohte der Djak im Halbschlaf.</w:t>
      </w:r>
    </w:p>
    <w:p>
      <w:pPr>
        <w:spacing w:after="160"/>
        <w:jc w:val="center"/>
      </w:pPr>
      <w:r>
        <w:t>10</w:t>
      </w:r>
    </w:p>
    <w:p>
      <w:pPr>
        <w:spacing w:after="140" w:line="269" w:lineRule="auto"/>
        <w:ind w:firstLine="360"/>
      </w:pPr>
      <w:r>
        <w:t>In der Morgenkälte wuchs der Zwang. Ein König zwängte sich in die Hülle eines anderen, betrog sein eigenes Gesicht. Noch war der Spaß ein Keil zwischen zwei Welten – und in seiner Brust schlug ungestüm das alte Herz Russlands.</w:t>
      </w:r>
    </w:p>
    <w:p>
      <w:pPr>
        <w:spacing w:after="140" w:line="269" w:lineRule="auto"/>
        <w:ind w:firstLine="360"/>
      </w:pPr>
      <w:r>
        <w:t>Das deutsche Kleid und die Perücke nahm der Stolnik Wassili Wolkow gegen Quittung in Empfang und trug es behutsam in die Zarenschlafkammer. Es dämmerte erst, da war Peter schon von der Bank aufgesprungen, auf der er auf einer Filzdecke unter einem Pelzröckchen geschlafen hatte. Als Erstes griff er nach der Perücke, probierte sie – zu eng! – wollte mit der Schere seine dunklen Locken schneiden – Wolkow bat ihn kaum, das nicht zu tun –, schließlich setzte er die Perücke auf und grinste in den Spiegel. Diesmal wusch er sich die Hände mit Seife, säuberte den Schmutz unter den Nägeln, zog hastig das neue Kleid an, band sich, wie Le Fort es ihn gelehrt hatte, das weiße Halstuch um und über die Hüften, über den gespreizten Rock, eine ebenso weiße Seidenschärpe. Wolkow, der ihm diente, wunderte sich: Es war nicht Peters Art, sich mit Kleidung abzugeben. Beim Anprobieren der engen Schuhe knirschte er mit den Zähnen. Sie riefen den Hofdiener Stjopka Medwed, einen hochgewachsenen Burschen, um die Schuhe auszuweiten – Stjopka, der seine riesigen Füße hineinzwängte, rannte die Treppen auf und ab wie ein Hengst. Um neun Uhr (nach der neuen Zeitrechnung) kam Nikita Sotow – ihn zur Frühmesse zu rufen. Peter antwortete ungeduldig:</w:t>
      </w:r>
    </w:p>
    <w:p>
      <w:pPr>
        <w:spacing w:after="140" w:line="269" w:lineRule="auto"/>
        <w:ind w:firstLine="360"/>
      </w:pPr>
      <w:r>
        <w:t>„Sag der Mutter, ich hätte ein dringendes Staatsgeschäft … Ich bete allein. Ja – und – du selbst komm zurück, und zwar im Galopp, hörst du …“</w:t>
      </w:r>
    </w:p>
    <w:p>
      <w:pPr>
        <w:spacing w:after="140" w:line="269" w:lineRule="auto"/>
        <w:ind w:firstLine="360"/>
      </w:pPr>
      <w:r>
        <w:t>Plötzlich warf er den Kopf zurück und lachte, wie immer, als risse er das Lachen aus sich heraus. Nikita verstand, dass der Zar wieder irgendeinen Spaß ausgeheckt hatte, wie man ihn in der Deutschen Vorstadt reichlich gelehrt hatte. Aber – er fügte sich demütig, lief in seinen weichen Stiefeln davon und kehrte bald zurück, selbst wissend, dass es zu seinem eigenen Verderben war. So kam es auch. Peter, die Augen rollend, befahl ihm:</w:t>
      </w:r>
    </w:p>
    <w:p>
      <w:pPr>
        <w:spacing w:after="140" w:line="269" w:lineRule="auto"/>
        <w:ind w:firstLine="360"/>
      </w:pPr>
      <w:r>
        <w:t>„Du wirst als Großer Gesandter des griechischen Gottes Bacchus fahren – dem Geburtstagskind huldigen.“</w:t>
      </w:r>
    </w:p>
    <w:p>
      <w:pPr>
        <w:spacing w:after="140" w:line="269" w:lineRule="auto"/>
        <w:ind w:firstLine="360"/>
      </w:pPr>
      <w:r>
        <w:t>„Zu Befehl, Zar Pjotr Alexejewitsch“, antwortete Sotow andächtig. Sogleich zog er, wie befohlen, einen umgestülpten Hasenpelz an, auf den Kopf einen Wisch aus Bast, darüber einen Kranz aus Badebesen, in die Hände nahm er einen Becher. Um unnötige Reden mit der Mutter zu vermeiden, verließ Peter den Palast durch den Hinterausgang und lief zum Stallhof. Dort fing das gesamte Gesinde lachend vier stattliche Eber. Peter stürzte sich helfend hinein, schrie, raufte, hastete. Die Eber wurden gefangen, den liegenden wurden Kummete angelegt, eingespannt in eine goldene niedrige Kutsche auf geschnitzten Rädern (ein Hochzeitsgeschenk des seligen Alexei Michailowitsch; Natalja Kirillowna hatte befohlen, sie wie ihren Augapfel zu hüten). Der Stallschreiber mit zitternden Lippen sah diese Verwüstung und Schändung an. Unter Pfiffen und Gelächter des Gesindes wurde Nikita Sotow in die Kutsche gestoßen. Peter setzte sich auf den Bock, Wolkow, mit Degen und Dreispitz, ging voraus und warf den Ebern Möhren und Rüben zu. Die Stallknechte peitschten von den Seiten mit Knuten. Sie fuhren nach Kukuj.</w:t>
      </w:r>
    </w:p>
    <w:p>
      <w:pPr>
        <w:spacing w:after="140" w:line="269" w:lineRule="auto"/>
        <w:ind w:firstLine="360"/>
      </w:pPr>
      <w:r>
        <w:t>Am Tor der Vorstadt empfing sie eine Schar Ausländer. »Gut, gut, sehr lustig«, riefen sie und klatschten in die Hände, »man könnte vor Lachen platzen.« Peter, rot, mit zusammengepresstem Mund, mit bösem Gesicht, saß aufgerichtet auf dem Bock. Die ganze Vorstadt lief zusammen. Sie lachten, hielten sich die Seiten, deuteten mit Fingern auf den Zaren und auf den Bastkopf in der Kutsche – den halbtoten, verängstigten Sotow. Die Schweine rissen in verschiedene Richtungen, verwickelten das Geschirr. Plötzlich riss Peter einem Stallknecht die Peitsche aus der Hand und schlug wütend auf die Schweine ein. Quiekend rasten sie mit der Kutsche davon … Jemand wurde umgerissen, jemand geriet unter die Räder, Frauen griffen nach Kindern. Peter, stehend, schlug weiter – dunkelrot, mit geblähten Nüstern der kurzen Nase. Seine runden Augen waren rot, als unterdrücke er Tränen.</w:t>
      </w:r>
    </w:p>
    <w:p>
      <w:pPr>
        <w:spacing w:after="140" w:line="269" w:lineRule="auto"/>
        <w:ind w:firstLine="360"/>
      </w:pPr>
      <w:r>
        <w:t>Bei Le Forts Hof brachten die Stallknechte notdürftig das Schweinegespann zum Stehen, bogen in das offene Tor ein. Über den Hof lief der Geburtstagskind – Le Fort, mit Stock und Hut wedelnd. Hinter ihm die bunt gekleideten Gäste. Peter sprang unbeholfen vom Bock und zog Sotow am Kragen aus der Kutsche. Noch immer wild Le Fort in die Augen blickend, als fürchte er, in der Menge jemanden zu sehen, sprach er mit keuchender Stimme:</w:t>
      </w:r>
    </w:p>
    <w:p>
      <w:pPr>
        <w:spacing w:after="140" w:line="269" w:lineRule="auto"/>
        <w:ind w:firstLine="360"/>
      </w:pPr>
      <w:r>
        <w:t>„Mein liber General, ich habe den Großen Gesandten mit großem Vivat vom griechischen Gott Bacchus gebracht …“ Großer Schweiß trat auf sein Gesicht, er leckte sich die Lippen und, noch immer in die Augen blickend, mit Mühe: „Mit herzlichen Gruß … Das heißt, er lässt huldigen … Die Schweine und die Kutsche schickt er zum Geschenk …“ Noch immer krampfhaft Sotow haltend, flüsterte er: „Falls auf die Knie, verneige dich …“</w:t>
      </w:r>
    </w:p>
    <w:p>
      <w:pPr>
        <w:spacing w:after="140" w:line="269" w:lineRule="auto"/>
        <w:ind w:firstLine="360"/>
      </w:pPr>
      <w:r>
        <w:t>Der prächtige, in rosafarbenem Samt, in Spitzen, gepuderte und parfümierte Le Fort verstand sofort alles … Er hob die Hände hoch, klatschte in die Hände, lachte fröhlich auf und, sich bald zu Peter, bald zu den Gästen drehend, sagte er:</w:t>
      </w:r>
    </w:p>
    <w:p>
      <w:pPr>
        <w:spacing w:after="140" w:line="269" w:lineRule="auto"/>
        <w:ind w:firstLine="360"/>
      </w:pPr>
      <w:r>
        <w:t>„Das ist ein herrlicher Scherz, einen lustigeren Scherz habe ich nie gesehen … Wir meinten, ihn lustige Scherze zu lehren, aber er wird uns lehren, Scherze zu machen. He, Musikanten, einen Marsch zu Ehren des Bacchusgesandten …“</w:t>
      </w:r>
    </w:p>
    <w:p>
      <w:pPr>
        <w:spacing w:after="140" w:line="269" w:lineRule="auto"/>
        <w:ind w:firstLine="360"/>
      </w:pPr>
      <w:r>
        <w:t>Hinter den Fliederbüschen schlugen Trommeln und Pauken, Trompeten erklangen. Peters Schultern sanken herab, die purpurrote Farbe wich aus seinem Gesicht. Den Kopf zurückwerfend, lachte er laut auf. Le Fort nahm ihn unter den Arm. Da ließ Peter seinen Blick über die Gäste schweifen und sah Anchen – sie lächelte ihm mit blinkenden Zähnen zu, bis zu den Schultern nackt, als strecke sie sich ihm entgegen aus dem üppigen, rosenhaften Kleid.</w:t>
      </w:r>
    </w:p>
    <w:p>
      <w:pPr>
        <w:spacing w:after="140" w:line="269" w:lineRule="auto"/>
        <w:ind w:firstLine="360"/>
      </w:pPr>
      <w:r>
        <w:t>Wieder packte wilde Verlegenheit seine Kehle. Er ging vor den Gästen her, neben Le Fort, auf das Haus zu, die Beine wie ein Kranich hebend. Auf dem Podest vor der Treppe standen Sänger in purpurroten russischen Hemden. Sie stimmten mit Pfiff einen Tanztanz an. Einer, blauäugig, frech, sprang vor und mit dem Spruch: »Ach, du-du-du-du«, ging er in die Hocke, schlug mit den Hufeisen den Takt, klatschte mit den Handflächen auf den Sand, mit Überschlag, mit Hochsprung, wirbelte wie ein Kreisel: »Und – eh – du!«</w:t>
      </w:r>
    </w:p>
    <w:p>
      <w:pPr>
        <w:spacing w:after="140" w:line="269" w:lineRule="auto"/>
        <w:ind w:firstLine="360"/>
      </w:pPr>
      <w:r>
        <w:t>„Ach ja, Alexaschka!“</w:t>
      </w:r>
    </w:p>
    <w:p>
      <w:pPr>
        <w:spacing w:after="160"/>
        <w:jc w:val="center"/>
      </w:pPr>
      <w:r>
        <w:t>11</w:t>
      </w:r>
    </w:p>
    <w:p>
      <w:pPr>
        <w:spacing w:after="140" w:line="269" w:lineRule="auto"/>
        <w:ind w:firstLine="360"/>
      </w:pPr>
      <w:r>
        <w:t>Geige, Bratschen, Oboen und Pauken spielten auf den Emporen alte deutsche Lieder, russische Tanzweisen, feierliche Menuette. Tabakrauch wolkte durch die runden Fensterchen des Saals. Die angetrunkenen Gäste ließen solche Wörter fallen, dass die Mädchen erröteten und lachten wie die Wahnsinnigen. Zum ersten Mal saß Peter am Tisch mit Frauen. Lefort reichte ihm ein Anisgetränk. Das Anisgetränk ergoss sich als Flamme in die Adern. Er blickte auf die lachende Anchen. Von der Musik tanzte alles in ihm, der Hals schwoll an. Die Zähne aufeinanderpressend, brach er in sich die noch dunklen Wünsche. Bei Anchen funkelten die Zähne verschmitzt, sie ließ ihre verführerischen Augen nicht von ihm…</w:t>
      </w:r>
    </w:p>
    <w:p>
      <w:pPr>
        <w:spacing w:after="140" w:line="269" w:lineRule="auto"/>
        <w:ind w:firstLine="360"/>
      </w:pPr>
      <w:r>
        <w:t>Das Fest zog sich hin. Der Uhrmacher Pfeffer steckte die lange Nase in die Tabakdose und fing an zu niesen, riß sich die Perücke vom Kopf. Peter schwankte, warf mit den langen Armen das Geschirr um. Die Arme erschienen so überlang — bloß sich über den Tisch zu strecken, und man konnte Anchen in die Haare fahren, ihren Kopf umfassen… Und wieder schwoll ihm der Hals an, eine Finsternis legte sich vor die Augen.</w:t>
      </w:r>
    </w:p>
    <w:p>
      <w:pPr>
        <w:spacing w:after="140" w:line="269" w:lineRule="auto"/>
        <w:ind w:firstLine="360"/>
      </w:pPr>
      <w:r>
        <w:t>Als die Sonne hinter den Mühlen sank und eine Kühle wehte, reichte Lefort der Müllerin Frau Schimmelpfennig die Hand und ging mit ihr im Menuett. Er schüttelte die Locken, hockte sich und verbeugte sich tief. Frau Schimmelpfennig glitt in den Röcken dahin wie ein Kriegsschiff. Diesem Paar folgten alle Gäste in den Garten.</w:t>
      </w:r>
    </w:p>
    <w:p>
      <w:pPr>
        <w:spacing w:after="140" w:line="269" w:lineRule="auto"/>
        <w:ind w:firstLine="360"/>
      </w:pPr>
      <w:r>
        <w:t>Nach dem Menuett ward ein fröhlicher Contretanz angestellt. Peter stand abseits. Da überreichte Frau Schimmelpfennig ihm einen Blumenstrauß — man hatte ihn zum Tanzkönig erwählt. Er packte krampfhaft die Dame an der Hand. Anchens kühle Hand legte sich auf seine Schulter. Er zitterte fein. Die Füße trugen ihn bereits von selbst.</w:t>
      </w:r>
    </w:p>
    <w:p>
      <w:pPr>
        <w:spacing w:after="140" w:line="269" w:lineRule="auto"/>
        <w:ind w:firstLine="360"/>
      </w:pPr>
      <w:r>
        <w:t>Und wieder brach alles in ihm aus, wurde heiß, wahnsinnig. Lefort rief: „Erste Figur! Die Damen treten vor und zurück, die Herren drehen die Damen!" Peter fing an zu tanzen, als zöge ihn die Musik an Händen und Füßen. Mit zusammengepresstem Mund vollführte er solche Sprünge, dass sich die Gäste an die Bäuche hielten.</w:t>
      </w:r>
    </w:p>
    <w:p>
      <w:pPr>
        <w:spacing w:after="140" w:line="269" w:lineRule="auto"/>
        <w:ind w:firstLine="360"/>
      </w:pPr>
      <w:r>
        <w:t>„Dritte Figur, die Damen wechseln die Herren!" Anchens kühle Hand auf seiner Schulter. Zwischen den Bäumen liefen die Flämmchen der Lämpchen. Zornig zischend stieg eine Rakete auf. „Ach", flüsterte sie, „ach, es ist wunderschön!.. Ach, Peter, Sie tanzen so wunderschön…"</w:t>
      </w:r>
    </w:p>
    <w:p>
      <w:pPr>
        <w:spacing w:after="140" w:line="269" w:lineRule="auto"/>
        <w:ind w:firstLine="360"/>
      </w:pPr>
      <w:r>
        <w:t>Von allen Seiten stiegen Raketen empor. Feurige Räder drehten sich, Transparente leuchteten. Die Dämmerung wurde vom Pulverrauch verdichtet. Von der erhitzten Anchen roch es nach frischer Anmut. „Ach, Peter, ich bin müde", ächzte sie und hing an seinem Arm. Über den Köpfen zerplatzte ein Schwärmer. Nicht wissend, wie das geht, umschloss Peter ihre nackten Schultern und spürte die feuchte Berührung ihrer Lippen. Aber sie glitten nur hinweg. Anchen verschwand.</w:t>
      </w:r>
    </w:p>
    <w:p>
      <w:pPr>
        <w:spacing w:after="140" w:line="269" w:lineRule="auto"/>
        <w:ind w:firstLine="360"/>
      </w:pPr>
      <w:r>
        <w:t>Nikita Sotow, ganz betrunken, kam dahergetaumelt: „Mein Sohn, trink… Wir sind sowieso verloren… Trink aus, Eure zarische Majestät…" Er fiel in den Busch. Peter warf den Pokal fort. Die Freude drehte sich in ihm wie ein Feuerrad. „Anchen!" rief er und rannte…</w:t>
      </w:r>
    </w:p>
    <w:p>
      <w:pPr>
        <w:spacing w:after="140" w:line="269" w:lineRule="auto"/>
        <w:ind w:firstLine="360"/>
      </w:pPr>
      <w:r>
        <w:t>Die beleuchteten Fenster schwammen um ihn herum. „Komm, ich zeig dir, wo sie ist", flüsterte Alexaschka Menschikow. „Das Mädchen ist nach Hause gegangen…" Schweigend rannten sie ins Dunkel. Sie kletterten über einen Zaun, liefen auf Hunde, stürzten auf den Platz vor der Mühle. Oben leuchtete ein langes Fenster. Alexaschka warf Sand gegen die Scheibe. Das Fenster öffnete sich, Anchen lehnte hinaus — auf den Schultern ein Tuch, der Kopf in Hörnern aus Papier.</w:t>
      </w:r>
    </w:p>
    <w:p>
      <w:pPr>
        <w:spacing w:after="140" w:line="269" w:lineRule="auto"/>
        <w:ind w:firstLine="360"/>
      </w:pPr>
      <w:r>
        <w:t>„Wer ist da?" — sah Peter, schüttelte den Kopf: „Können Sie nicht… Gehen Sie schlafen, Herr Peter…"</w:t>
      </w:r>
    </w:p>
    <w:p>
      <w:pPr>
        <w:spacing w:after="140" w:line="269" w:lineRule="auto"/>
        <w:ind w:firstLine="360"/>
      </w:pPr>
      <w:r>
        <w:t>Noch lieblicher war sie in diesen Hörnern. Sie schlug das Fenster zu. Das Licht erlosch.</w:t>
      </w:r>
    </w:p>
    <w:p>
      <w:pPr>
        <w:spacing w:after="140" w:line="269" w:lineRule="auto"/>
        <w:ind w:firstLine="360"/>
      </w:pPr>
      <w:r>
        <w:t>„Das Mädchen ist wachsam", flüsterte Alexaschka. Er führte Peter zur Bude. „Setz dich hin… Ich werde die Pferde holen."</w:t>
      </w:r>
    </w:p>
    <w:p>
      <w:pPr>
        <w:spacing w:after="140" w:line="269" w:lineRule="auto"/>
        <w:ind w:firstLine="360"/>
      </w:pPr>
      <w:r>
        <w:t>Als er zurückkehrte, saß Peter immer noch gebeugt, die Fäuste auf den Knien. Alexaschka half ihm in den Sattel. Über den Wiesen lag Nebel. Prächtig breiteten sich die Herbststerne aus. In Pleschtschjejew schrien die Hähne. Vor dem Palast bog Peter plötzlich den Rücken durch, packte Alexaschka am Hals und drückte sich an ihn. Die Pferde blieben stehen.</w:t>
      </w:r>
    </w:p>
    <w:p>
      <w:pPr>
        <w:spacing w:after="140" w:line="269" w:lineRule="auto"/>
        <w:ind w:firstLine="360"/>
      </w:pPr>
      <w:r>
        <w:t>„Halt mich, halt mich fester", keuchte er. Nach einer Weile: „Fahr… Geh nur nicht fort… Wir legen uns zusammen…"</w:t>
      </w:r>
    </w:p>
    <w:p>
      <w:pPr>
        <w:spacing w:after="140" w:line="269" w:lineRule="auto"/>
        <w:ind w:firstLine="360"/>
      </w:pPr>
      <w:r>
        <w:t>Am Sprungbrett sprang Wolkow herbei: „Eure Majestät!" Peter stieg ab und ging, Alexaschka nicht loslassend, in die Gemächer. Im dunklen Übergang bekreuzigte sich eine Alte — er stieß sie weg. „Verhasste, Flüsterinnen, euch möge der Teufel holen", murmelte er.</w:t>
      </w:r>
    </w:p>
    <w:p>
      <w:pPr>
        <w:spacing w:after="140" w:line="269" w:lineRule="auto"/>
        <w:ind w:firstLine="360"/>
      </w:pPr>
      <w:r>
        <w:t>In der Schlafkammer zog Alexaschka ihm die Stiefel aus. Peter legte sich auf die Matte, hieß Alexaschka neben sich liegen. Er lehnte den Kopf an seine Schulter.</w:t>
      </w:r>
    </w:p>
    <w:p>
      <w:pPr>
        <w:spacing w:after="140" w:line="269" w:lineRule="auto"/>
        <w:ind w:firstLine="360"/>
      </w:pPr>
      <w:r>
        <w:t>„Du wirst Kammerherr werden… Es war fröhlich, ach, fröhlich… Mein lieber Gott."</w:t>
      </w:r>
    </w:p>
    <w:p>
      <w:pPr>
        <w:spacing w:after="140" w:line="269" w:lineRule="auto"/>
        <w:ind w:firstLine="360"/>
      </w:pPr>
      <w:r>
        <w:t>Nach einer Weile schluchzte er kindisch und schlief ein.</w:t>
      </w:r>
    </w:p>
    <w:p>
      <w:r>
        <w:br w:type="page"/>
      </w:r>
    </w:p>
    <w:p>
      <w:pPr>
        <w:spacing w:after="200"/>
        <w:jc w:val="center"/>
      </w:pPr>
      <w:r>
        <w:drawing>
          <wp:inline xmlns:a="http://schemas.openxmlformats.org/drawingml/2006/main" xmlns:pic="http://schemas.openxmlformats.org/drawingml/2006/picture">
            <wp:extent cx="5212080" cy="6512777"/>
            <wp:docPr id="5" name="Picture 5"/>
            <wp:cNvGraphicFramePr>
              <a:graphicFrameLocks noChangeAspect="1"/>
            </wp:cNvGraphicFramePr>
            <a:graphic>
              <a:graphicData uri="http://schemas.openxmlformats.org/drawingml/2006/picture">
                <pic:pic>
                  <pic:nvPicPr>
                    <pic:cNvPr id="0" name="chapter-003.png"/>
                    <pic:cNvPicPr/>
                  </pic:nvPicPr>
                  <pic:blipFill>
                    <a:blip r:embed="rId12"/>
                    <a:stretch>
                      <a:fillRect/>
                    </a:stretch>
                  </pic:blipFill>
                  <pic:spPr>
                    <a:xfrm>
                      <a:off x="0" y="0"/>
                      <a:ext cx="5212080" cy="6512777"/>
                    </a:xfrm>
                    <a:prstGeom prst="rect"/>
                  </pic:spPr>
                </pic:pic>
              </a:graphicData>
            </a:graphic>
          </wp:inline>
        </w:drawing>
      </w:r>
    </w:p>
    <w:p>
      <w:r>
        <w:br w:type="page"/>
      </w:r>
    </w:p>
    <w:p>
      <w:pPr>
        <w:pStyle w:val="Heading1"/>
        <w:jc w:val="center"/>
      </w:pPr>
      <w:r>
        <w:t>Drittes Kapitel</w:t>
      </w:r>
    </w:p>
    <w:p>
      <w:pPr>
        <w:spacing w:after="160"/>
        <w:jc w:val="center"/>
      </w:pPr>
      <w:r>
        <w:t>1</w:t>
      </w:r>
    </w:p>
    <w:p>
      <w:pPr>
        <w:spacing w:after="140" w:line="269" w:lineRule="auto"/>
        <w:ind w:firstLine="360"/>
      </w:pPr>
      <w:r>
        <w:t>Den ganzen Winter hindurch wurde die Adelsmiliz versammelt. Es war schwer, die Gutsbesitzer aus der dörflichen Wildnis herbeizuschaffen. Der große Wojewode Wassilij Wassiljewitsch Golizyn sandte drohende Ukase, drohte mit Ungnade und Verderben. Die Gutsbesitzer beeilten sich nicht, von den warmen Öfen zu steigen: „Ei, was kam ihm in den Sinn — die Krim zu bekriegen. Gott sei Dank, wir haben mit dem Khan ewigen Frieden, zahlen keinen beleidigenden Tribut, warum soll man die Adligen umsonst beunruhigen. Das ist Sache der Golizyns — sie wollen sich auf fremdem Rücken Ruhm verschaffen…" Sie beriefen sich auf Gebrechen, auf Armut, gaben an, abwesend zu sein. Manche trieben Schabernack — aus Langeweile und Müßiggang in der Winterzeit fällt einem alles ein. Die Truchsess Boris Dolgoruki und Juri Schtscherbati, unfähig, sich vom Feldzug zu drücken, kleideten die Krieger in schwarze Kleider und kamen selbst auf Rappen, ganz in schwarz, wie aus den Gräbern auferstanden, zur Truppe — sie erschreckten alle zu Tode. „Es wird Unheil geben", sprach man in den Regimentern, „lebend kehrt man nicht aus dem Feldzug zurück…"</w:t>
      </w:r>
    </w:p>
    <w:p>
      <w:pPr>
        <w:spacing w:after="140" w:line="269" w:lineRule="auto"/>
        <w:ind w:firstLine="360"/>
      </w:pPr>
      <w:r>
        <w:t>Wassilij Wassiljewitsch, erzürnt, schrieb nach Moskau an Fjodor Leontjewitsch Schaklowiti, den er in Sofjas Nähe gesetzt hatte: „Habe Erbarmen, erwirke gegen meine Beleidiger einen Ukas, dass man sie für diese Dieberei verderbe, auf ewig zu Mönchen verbannt, ihre Dörfer den Besitzlosen gebe — man müsste an ihnen ein Exempel solcher Strenge statuieren, dass alle erzittern…"</w:t>
      </w:r>
    </w:p>
    <w:p>
      <w:pPr>
        <w:spacing w:after="140" w:line="269" w:lineRule="auto"/>
        <w:ind w:firstLine="360"/>
      </w:pPr>
      <w:r>
        <w:t>Den Ukas bereitete man vor, aber milde. Wassilij Wassiljewitsch vergab den Schabernackern, die mit Tränen um Gnade flehten. Nicht ausgestanden war diese Sache, da ging das Gerücht durch die Armee, dass nachts an der Hütte des Fürsten Golizyn, im Flur, ein Sarg hingeworfen worden sei. Die Leute zitterten, flüsterten von einer so schrecklichen Sache. Es waren schlimme Vorzeichen. In einer stürmischen Märznacht schrie im Tross der Regimentsziegenbock mit menschlicher Stimme: „Es wird Unheil geben." Den Ziegenbock wollten sie mit Pfählen erschlagen, er entwischte in die Steppe.</w:t>
      </w:r>
    </w:p>
    <w:p>
      <w:pPr>
        <w:spacing w:after="140" w:line="269" w:lineRule="auto"/>
        <w:ind w:firstLine="360"/>
      </w:pPr>
      <w:r>
        <w:t>Die Schnee schmolzen, vom Süden wehte der süße Wind, die Weiden wurden grün. Wassilij Wassiljewitsch ging finsterer als eine Wolke. Aus Moskau kamen freudlose Nachrichten. Patriarch Ioakim, der frühere Fürsprecher Wassilij Wassiljewitschs, verbot, in den geschenkten Gewändern zu dienen. Wassilij Wassiljewitsch schrieb Schaklowiti beunruhigende Briefe, er solle mit wachem Auge über Tscherkasski wachen…</w:t>
      </w:r>
    </w:p>
    <w:p>
      <w:pPr>
        <w:spacing w:after="140" w:line="269" w:lineRule="auto"/>
        <w:ind w:firstLine="360"/>
      </w:pPr>
      <w:r>
        <w:t>Trübe Nachrichten kamen aus dem Ausland. Der französische König, bei dem die großen Gesandten drei Millionen Livres borgten, gab das Geld nicht. Sie schrieben über den holländischen Gesandten Uschakow, dass er und seine Leute sich völlig vergangen hätten.</w:t>
      </w:r>
    </w:p>
    <w:p>
      <w:pPr>
        <w:spacing w:after="140" w:line="269" w:lineRule="auto"/>
        <w:ind w:firstLine="360"/>
      </w:pPr>
      <w:r>
        <w:t>Ende Mai brach Golizyn endlich mit hunderttausend Mann nach Süden auf und vereinigte sich am Fluss Samara mit dem ukrainischen Hetman Samoilowitsch. Langsam bewegte sich die Armee, unzählige Trosse hinter sich herziehend. Die Städtchen und Wachen endeten, sie betraten die Steppen des Wilden Feldes. Die Hitze lastete über der leeren Ebene, wo die Menschen bis zu den Schultern im Gras wateten. Geier kreisten am heißen Himmel. Am fernen Rand wanden sich in Wellen Luftspiegelungen. Die Sonnenuntergänge waren kurz — gelb, grün. Vom Knarren der Wagen, vom Wiehern der Pferde war die Steppe erfüllt. Mit uralter Sehnsucht roch der Rauch der Feuer aus trockenem Mist. Schnell fiel die Nacht herein. Furchtbare Sterne brannten. Die Steppe war leer — keine Wege, keine Pfade. Die Vorhutregimenter zogen weit voraus, ohne eine lebende Seele zu treffen. Offenbar lockten die Tataren die russischen Scharen in den Sand und die Wasserlosigkeit.</w:t>
      </w:r>
    </w:p>
    <w:p>
      <w:pPr>
        <w:spacing w:after="140" w:line="269" w:lineRule="auto"/>
        <w:ind w:firstLine="360"/>
      </w:pPr>
      <w:r>
        <w:t>Es war schon Mitte Juli, und die Krim schimmerte nur in der Ferne. Die Regimenter dehnten sich von einem Rand der Steppe zum anderen. Vom weißen Licht, vom trockenen Zirpen der Heuschrecken drehten sich die Köpfe. Faule Vögel flogen auf die aufgeblähten Rippen der gefallenen Pferde. Viele Wagen waren zurückgelassen worden. Viele Fuhrknechte waren bei den Wagen geblieben, vor Durst sterbend. Manche zogen nach Norden zum Dnepr. Die Regimenter murrten…</w:t>
      </w:r>
    </w:p>
    <w:p>
      <w:pPr>
        <w:spacing w:after="140" w:line="269" w:lineRule="auto"/>
        <w:ind w:firstLine="360"/>
      </w:pPr>
      <w:r>
        <w:t>Die Wojewoden, Obersten, Tausendschaftsführer versammelten sich am Mittag beim Leinwandzelt Golizyns, blickten besorgt auf die hängende Standarte. Aber niemand wagte es, zu gehen und zu sagen: „Wir müssen umkehren, solange es nicht zu spät ist. Je weiter — desto furchtbarer, hinter Perekop sind die toten Sande."</w:t>
      </w:r>
    </w:p>
    <w:p>
      <w:pPr>
        <w:spacing w:after="140" w:line="269" w:lineRule="auto"/>
        <w:ind w:firstLine="360"/>
      </w:pPr>
      <w:r>
        <w:t>Wassilij Wassiljewitsch ruhte in diesen Stunden im Zelt, entkleidet, die Schuhe ausgezogen, auf Teppichen liegend, las auf Lateinisch Plutarch. Große Schatten, die sich von den Buchseiten erhoben, stärkten mit Mut seine bedrückte Seele. Alexander, Pompejus, Scipio, Lukullus, Julius Cäsar erschütterten unter dem ermüdenden Zirpen der Heuschrecken die römischen Adler. — Zum Ruhm, zum Ruhm! Noch schöpfte er Kraft, die Briefe Sofjas wieder lesend: „Mein Licht, Brüderchen Wasjenka! Sei gegrüßt, Väterchen mein, auf viele Jahre! Es gebe dir, der Herr, die Feinde zu besiegen. Mir aber, mein Licht, will es nicht glauben, dass du zu uns zurückkehrst… Dann werde ich erst glauben, wenn ich dich, mein Licht, in meinen Umarmungen sehe… Was schreibst du, mein Licht, ich solle beten: als ob ich wirklich vor Gott sündig und unwürdig wäre. Jedoch, obwohl sündig, wage ich auf sein Erbarmen zu hoffen. Wahrlich! Ich bitte immer, mein Licht in Freude zu sehen. Hiermit sei gegrüßt, mein Licht, auf ewig unzählige…"</w:t>
      </w:r>
    </w:p>
    <w:p>
      <w:pPr>
        <w:spacing w:after="140" w:line="269" w:lineRule="auto"/>
        <w:ind w:firstLine="360"/>
      </w:pPr>
      <w:r>
        <w:t>Als die Hitze nachließ, trat Wassilij Wassiljewitsch, den Helm und den Umhang anlegend, aus dem Zelt. Als sie ihn erblickten, schwangen sich die Obersten, Tausendschaftsführer, Esaul auf die Pferde. Die Trompeten spielten, langsam sangen die Hörner. Die Armee bewegte sich nun nachts bis zur Mittagshitze.</w:t>
      </w:r>
    </w:p>
    <w:p>
      <w:pPr>
        <w:spacing w:after="140" w:line="269" w:lineRule="auto"/>
        <w:ind w:firstLine="360"/>
      </w:pPr>
      <w:r>
        <w:t>So war es auch heute. Von der Höhe des Hügels überschaute Wassilij Wassiljewitsch die unzähligen Rauchfäden der Feuer, die dunklen Flecken der Truppen, die im Dunst verschwindenden Linien der Trosse. Der Dunst war heute besonders, eine staubige Walze stand rings am Horizont. In der Windstille war das Atmen schwer. Der Sonnenuntergang breitete sich als purpurner Schrecken über den halben Himmel. Vogelschwärme flogen, als flöhen sie… Die Sonne, sinkend, schwoll an, dunstig, furchtbar… Kaum flimmerten die Sterne auf — da verhängte sie ein Schleier. Es wuchs zum rauchigen Schein. Es erhob sich ein schwüler Wind. Deutlicher waren die tanzenden Flammenzungen zu sehen — sie umgürteten mit einem Ring die ganze Armee…</w:t>
      </w:r>
    </w:p>
    <w:p>
      <w:pPr>
        <w:spacing w:after="140" w:line="269" w:lineRule="auto"/>
        <w:ind w:firstLine="360"/>
      </w:pPr>
      <w:r>
        <w:t>Am Hügel hielt ein Häuflein Reiter. Einer kam mit schweren Sprüngen zum Zelt herangesprengt. Stieg ab, den hohen Hut zurechtrückend. Wassilij Wassiljewitsch erkannte das dicke Gesicht und die grauen Schnurrhaare des Hetmans Samoilowitsch.</w:t>
      </w:r>
    </w:p>
    <w:p>
      <w:pPr>
        <w:spacing w:after="140" w:line="269" w:lineRule="auto"/>
        <w:ind w:firstLine="360"/>
      </w:pPr>
      <w:r>
        <w:t>„Unheil, Fürst", sagte er leise, „die Tataren haben die Steppe angezündet…"</w:t>
      </w:r>
    </w:p>
    <w:p>
      <w:pPr>
        <w:spacing w:after="140" w:line="269" w:lineRule="auto"/>
        <w:ind w:firstLine="360"/>
      </w:pPr>
      <w:r>
        <w:t>Unter den herabhängenden Schnurrhaaren des Hetmans war das Lächeln nicht zu sehen, der Schatten fiel auf die Augen…</w:t>
      </w:r>
    </w:p>
    <w:p>
      <w:pPr>
        <w:spacing w:after="140" w:line="269" w:lineRule="auto"/>
        <w:ind w:firstLine="360"/>
      </w:pPr>
      <w:r>
        <w:t>„Ringsum brennt es", sagte er und zeigte mit der Peitsche.</w:t>
      </w:r>
    </w:p>
    <w:p>
      <w:pPr>
        <w:spacing w:after="140" w:line="269" w:lineRule="auto"/>
        <w:ind w:firstLine="360"/>
      </w:pPr>
      <w:r>
        <w:t>Wassilij Wassiljewitsch blickte lange in den Feuerschein.</w:t>
      </w:r>
    </w:p>
    <w:p>
      <w:pPr>
        <w:spacing w:after="140" w:line="269" w:lineRule="auto"/>
        <w:ind w:firstLine="360"/>
      </w:pPr>
      <w:r>
        <w:t>„Nun, wir setzen die Fußtruppen auf die Pferde, gehen durch das Feuer."</w:t>
      </w:r>
    </w:p>
    <w:p>
      <w:pPr>
        <w:spacing w:after="140" w:line="269" w:lineRule="auto"/>
        <w:ind w:firstLine="360"/>
      </w:pPr>
      <w:r>
        <w:t>„Und wie durch die Asche gehen? Weder Futter noch Wasser. Wir gehen zugrunde, Fürst."</w:t>
      </w:r>
    </w:p>
    <w:p>
      <w:pPr>
        <w:spacing w:after="140" w:line="269" w:lineRule="auto"/>
        <w:ind w:firstLine="360"/>
      </w:pPr>
      <w:r>
        <w:t>„Soll ich zurückweichen?"</w:t>
      </w:r>
    </w:p>
    <w:p>
      <w:pPr>
        <w:spacing w:after="140" w:line="269" w:lineRule="auto"/>
        <w:ind w:firstLine="360"/>
      </w:pPr>
      <w:r>
        <w:t>„Mach, wie du weißt… Die Kosaken gehen nicht durch die verbrannte Steppe."</w:t>
      </w:r>
    </w:p>
    <w:p>
      <w:pPr>
        <w:spacing w:after="140" w:line="269" w:lineRule="auto"/>
        <w:ind w:firstLine="360"/>
      </w:pPr>
      <w:r>
        <w:t>„Mit Peitschen durch das Feuer treiben!.." (Wassilij Wassiljewitsch war im Zorn ungezügelt. Er rannte auf dem Hügel umher, die eisernen Absätze in die trockene Erde stoßend.) „Lange sehe ich — die Kosaken gehen nicht mit Freuden mit uns… Lustig anzusehen — sie dösen in den Sätteln. Dem Krim-Khan dienten sie wohl eifriger… Auch du, Hetman, verdrehst die Seele. Nimm dich in Acht. In Moskau hat man schon manchen am Schopf aufs Schafott geschleift… Und du — Pfaffensohn — seit wann hast du mit Kerzen und Fisch gehandelt?"</w:t>
      </w:r>
    </w:p>
    <w:p>
      <w:pPr>
        <w:spacing w:after="140" w:line="269" w:lineRule="auto"/>
        <w:ind w:firstLine="360"/>
      </w:pPr>
      <w:r>
        <w:t>Der dicke Samoilowitsch atmete wie ein Stier, diese Beleidigungen hörend. Aber er war klug und listig — schwieg. Schnaubend stieg er aufs Pferd, ritt vom Hügel herunter, verschwand hinter den Wagen. Wassilij Wassiljewitsch rief den Trompeter. Heiser sangen die Trompeten in der rauchigen Steppe. Reiterei, Fußtruppen, Trosse setzten sich durch das Feuer in Bewegung.</w:t>
      </w:r>
    </w:p>
    <w:p>
      <w:pPr>
        <w:spacing w:after="140" w:line="269" w:lineRule="auto"/>
        <w:ind w:firstLine="360"/>
      </w:pPr>
      <w:r>
        <w:t>In der Morgendämmerung wurde es klar, dass man nicht weitergehen konnte — die Steppe lag schwarz, tot. Nur wirbelnd zogen Säulen darüber. Der Wind aus dem Süden verstärkte sich, trieb Aschewolken. Man sah, wie in der Ferne zuerst die Kosaken-Patrouillen umkehrten. Am Mittag versammelten sich beim Tross die Wojewoden, Obersten und Atamane. Finster ritt der Hetman heran, steckte den Streitkolben hinter den Stiefelschaft, zündete die Pfeife an. Wassilij Wassiljewitsch, die beringte Hand auf die Rüstung legend, sagte, den Stolz bezwingend, mit Tränen:</w:t>
      </w:r>
    </w:p>
    <w:p>
      <w:pPr>
        <w:spacing w:after="140" w:line="269" w:lineRule="auto"/>
        <w:ind w:firstLine="360"/>
      </w:pPr>
      <w:r>
        <w:t>„Wer geht gegen die Hand des Herrn? Es ist gesagt: Mensch, demütige deinen Hochmut, denn es gibt Tode. Gott hat uns ein großes Unglück gesandt… Hunderte Werst weit — weder Futter noch Wasser. Ich fürchte den Tod nicht, aber ich fürchte die Schande. Wojewoden, denkt nach, beschließt — was tun?"</w:t>
      </w:r>
    </w:p>
    <w:p>
      <w:pPr>
        <w:spacing w:after="140" w:line="269" w:lineRule="auto"/>
        <w:ind w:firstLine="360"/>
      </w:pPr>
      <w:r>
        <w:t>Die Wojewoden, Obersten, Atamane, nachgedacht, antworteten:</w:t>
      </w:r>
    </w:p>
    <w:p>
      <w:pPr>
        <w:spacing w:after="140" w:line="269" w:lineRule="auto"/>
        <w:ind w:firstLine="360"/>
      </w:pPr>
      <w:r>
        <w:t>„Zum Dnepr zurückweichen, ohne Verzögerung."</w:t>
      </w:r>
    </w:p>
    <w:p>
      <w:pPr>
        <w:spacing w:after="140" w:line="269" w:lineRule="auto"/>
        <w:ind w:firstLine="360"/>
      </w:pPr>
      <w:r>
        <w:t>So endete ohne Ruhm der Krim-Feldzug. Die Truppen setzten sich mit großer Eile in Bewegung, Menschen verlierend, Trosse zurücklassend, und hielten erst in der Nähe von Poltawa.</w:t>
      </w:r>
    </w:p>
    <w:p>
      <w:pPr>
        <w:spacing w:after="160"/>
        <w:jc w:val="center"/>
      </w:pPr>
      <w:r>
        <w:t>2</w:t>
      </w:r>
    </w:p>
    <w:p>
      <w:pPr>
        <w:spacing w:after="140" w:line="269" w:lineRule="auto"/>
        <w:ind w:firstLine="360"/>
      </w:pPr>
      <w:r>
        <w:t>Die Obersten Solonina, Lisogub, Sabel, Gamalej, der Esaul Iwan Mazeppa und der Generalschreiber Kotschubej, die heimlich in das Zelt des Wassilij Wassiljewitsch getreten waren, sagten ihm:</w:t>
      </w:r>
    </w:p>
    <w:p>
      <w:pPr>
        <w:spacing w:after="140" w:line="269" w:lineRule="auto"/>
        <w:ind w:firstLine="360"/>
      </w:pPr>
      <w:r>
        <w:t>„Die Steppe haben die Kosaken niedergebrannt, den Befehl zur Niederbrennung gab der Hetman. Hier ist die Anzeige gegen den Hetman, lies sie und schicke sie nach Moskau, zögere nicht, denn wir sind nicht imstande, seine Willkür zu ertragen: er ist reich geworden, hat die Adligen ruiniert, die Kosakenältesten können unter ihm nicht einmal mit Mützen stehen. Er beschimpft alle. Den Russen lügt er, mit den Polen verkehrt er und lügt auch ihnen, und er will die Ukraine zu seinem ewigen Besitz machen und unsere Freiheiten nehmen. Man soll aus Moskau einen Ukas schicken — wir sollen uns einen anderen Hetman wählen und Samoilowitsch absetzen…"</w:t>
      </w:r>
    </w:p>
    <w:p>
      <w:pPr>
        <w:spacing w:after="140" w:line="269" w:lineRule="auto"/>
        <w:ind w:firstLine="360"/>
      </w:pPr>
      <w:r>
        <w:t>„Und warum sollte der Hetman nicht wollen, dass ich die Tataren schlage?" fragte Wassilij Wassiljewitsch.</w:t>
      </w:r>
    </w:p>
    <w:p>
      <w:pPr>
        <w:spacing w:after="140" w:line="269" w:lineRule="auto"/>
        <w:ind w:firstLine="360"/>
      </w:pPr>
      <w:r>
        <w:t>„Deshalb will er es nicht", antwortete der Esaul Iwan Mazeppa, „weil, solange die Tataren stark sind — ihr schwach seid, und wenn ihr die Tataren schlagt, wird bald auch die Ukraine ein moskowitisches Lehen… Aber das alles sind Worte… Wir sind jüngere Brüder, Russen, einerselben Glaubens, und wir sind alle froh, unter dem moskowitischen Zaren zu leben…"</w:t>
      </w:r>
    </w:p>
    <w:p>
      <w:pPr>
        <w:spacing w:after="140" w:line="269" w:lineRule="auto"/>
        <w:ind w:firstLine="360"/>
      </w:pPr>
      <w:r>
        <w:t>„Wohl gesagt", bestätigten die taubgrauen, schopfbärtigen Obersten, die Erde anstarrend. „Nur soll Moskau unsere adligen Freiheiten bestätigen."</w:t>
      </w:r>
    </w:p>
    <w:p>
      <w:pPr>
        <w:spacing w:after="140" w:line="269" w:lineRule="auto"/>
        <w:ind w:firstLine="360"/>
      </w:pPr>
      <w:r>
        <w:t>Es erinnerte sich Wassilij Wassiljewitsch der schwarzen Staubwolken, der unzähligen Gräber, die in den Steppen zurückgelassen worden waren, der Pferdekiefer auf allen Straßen. Mit glühenden Wangen erinnerte er sich seiner Träume über die Feldzüge Alexanders des Großen. Er erinnerte sich der engen Gänge des Kremlpalastes, wo die Bojaren, seine Feinde, sich vor ihm verbeugen würden, die Finger über den Schnurrbart legend, um das Lächeln zu verbergen…</w:t>
      </w:r>
    </w:p>
    <w:p>
      <w:pPr>
        <w:spacing w:after="140" w:line="269" w:lineRule="auto"/>
        <w:ind w:firstLine="360"/>
      </w:pPr>
      <w:r>
        <w:t>„Also hat der Hetman die Steppe angezündet?"</w:t>
      </w:r>
    </w:p>
    <w:p>
      <w:pPr>
        <w:spacing w:after="140" w:line="269" w:lineRule="auto"/>
        <w:ind w:firstLine="360"/>
      </w:pPr>
      <w:r>
        <w:t>„So ist es", bestätigten die Obersten.</w:t>
      </w:r>
    </w:p>
    <w:p>
      <w:pPr>
        <w:spacing w:after="140" w:line="269" w:lineRule="auto"/>
        <w:ind w:firstLine="360"/>
      </w:pPr>
      <w:r>
        <w:t>„Gut. Es geschehe nach eurem Wunsch."</w:t>
      </w:r>
    </w:p>
    <w:p>
      <w:pPr>
        <w:spacing w:after="140" w:line="269" w:lineRule="auto"/>
        <w:ind w:firstLine="360"/>
      </w:pPr>
      <w:r>
        <w:t>Noch am selben Tag ritt Wassilij Tyrtow mit zweien Pferden nach Moskau und steckte die Anzeige gegen den Hetman in die Mütze. Als man unter Poltawa Lager aufgeschlagen hatte, kam von den großen Herrschern eine Antwort. „Wenn Samoilowitsch den Ältesten und dem ganzen kleinrussischen Heer nicht genehm ist, so soll man ihm das Banner, den Streitkolben und alle Heereszeichen abnehmen, ihn unter starker Bewache in die großrussischen Städte schicken. An seiner Stelle soll man zum Hetman denjenigen machen, den die Ältesten mit dem ganzen kleinrussischen Heer erwählen…"</w:t>
      </w:r>
    </w:p>
    <w:p>
      <w:pPr>
        <w:spacing w:after="140" w:line="269" w:lineRule="auto"/>
        <w:ind w:firstLine="360"/>
      </w:pPr>
      <w:r>
        <w:t>In derselben Nacht schoben die Strelitzen den Tross um die Hetmannsfestung herum und holten am Morgen den Hetman aus der Feldkirche, warfen ihn auf einen schlechten Wagen und brachten ihn zu Golizyn. Dort wurde er verhört. Des Hetmans Kopf war in ein nasses Tuch gewickelt, die Augen entzündet. In Furcht wiederholte er:</w:t>
      </w:r>
    </w:p>
    <w:p>
      <w:pPr>
        <w:spacing w:after="140" w:line="269" w:lineRule="auto"/>
        <w:ind w:firstLine="360"/>
      </w:pPr>
      <w:r>
        <w:t>„Das lügen sie, Wassilij Wassiljewitsch. Bei Gott, sie lügen… Das ist die List des Mazeppa, meines Feindes…" — Als er Mazeppa, Gamalej und Solonina eintreten sah, wurde er rot und zitterte: „Also hörst du auf sie?.. Hunde, auf das warten sie — die Ukraine an die Polen zu verkaufen."</w:t>
      </w:r>
    </w:p>
    <w:p>
      <w:pPr>
        <w:spacing w:after="140" w:line="269" w:lineRule="auto"/>
        <w:ind w:firstLine="360"/>
      </w:pPr>
      <w:r>
        <w:t>Gamalej und Solonina zückten die Säbel und stürzten auf ihn zu. Aber die Strelitenhundertmänner rissen den Hetman zurück. In der Nacht führten sie ihn in Ketten nach Norden fort. Man musste sich beeilen, einen neuen Hetman zu wählen: Die Kosakenregimenter hatten die Fässer mit Brantwein im Tross zerschlagen, die Hetmannsknechte abgestochen, den gehassten Gadyatscher Obersten auf einen Speer gespießt. Durch den ganzen Lagerplatz schrien Lieder, man schoss mit Gewehren. Auch die moskowitischen Regimenter begannen unruhig zu werden.</w:t>
      </w:r>
    </w:p>
    <w:p>
      <w:pPr>
        <w:spacing w:after="140" w:line="269" w:lineRule="auto"/>
        <w:ind w:firstLine="360"/>
      </w:pPr>
      <w:r>
        <w:t>Ohne gerufen zu werden, trat Mazeppa in das Zelt des Wassilij Wassiljewitsch. Er trug einen grauen Kittel, eine einfache Schafsmütze, nur an einer goldenen Kette hing ein kostbarer Säbel. Iwan Stepanowitsch war reich, adeliger Herkunft, lebte viel in Polen und Österreich. Hier im Feldzug hatte er den Bart wachsen lassen — wie ein Russe, nach moskowitischer Sitte. Sich ehrfurchtsvoll verbeugend — gleich einem Gleichen — setzte er sich. Mit langen trockenen Fingern am Kinn zupfend, starrte er mit seinen hervorragenden, klugen Augen auf Wassilij Wassiljewitsch.</w:t>
      </w:r>
    </w:p>
    <w:p>
      <w:pPr>
        <w:spacing w:after="140" w:line="269" w:lineRule="auto"/>
        <w:ind w:firstLine="360"/>
      </w:pPr>
      <w:r>
        <w:t>„Vielleicht, Euer Gnaden, wollen Sie auf Lateinisch sprechen?.." (Wassilij Wassiljewitsch nickte kühl. Mazeppa sprach ohne Stimme zu senken auf Lateinisch:) „Es ist Ihnen schwer, sich in kleinrussischen Angelegenheiten zurechtzufinden. Die Kleinrussen sind schlau, verschlossen. Morgen muss man einen neuen Hetman ausrufen, und das Gerücht geht, man wolle den Borkowski ausrufen. In diesem Fall wäre es besser gewesen, den Samoilowitsch nicht abzusetzen: gefährlicher für Moskau gibt es keinen Feind als den Borkowski… Ich sage es als Freund."</w:t>
      </w:r>
    </w:p>
    <w:p>
      <w:pPr>
        <w:spacing w:after="140" w:line="269" w:lineRule="auto"/>
        <w:ind w:firstLine="360"/>
      </w:pPr>
      <w:r>
        <w:t>„Sie wissen selbst", antwortete Wassilij Wassiljewitsch, „dass wir uns in Ihre kleinrussischen Angelegenheiten nicht mischen wollen… Jeder Hetman ist uns recht, wenn er ein Freund ist…"</w:t>
      </w:r>
    </w:p>
    <w:p>
      <w:pPr>
        <w:spacing w:after="140" w:line="269" w:lineRule="auto"/>
        <w:ind w:firstLine="360"/>
      </w:pPr>
      <w:r>
        <w:t>„Es ist süß, kluge Worte zu hören. Wir haben nichts zu verbergen — hinter Moskau sind wir wie bei Christi Brust…" (Wassilij Wassiljewitsch lächelte schnell und senkte die Augen.) „Unsere adligen Länder nehmen Sie nicht, unseren Sitten sind Sie gewogen. Die Sünde zu verbergen gibt es nicht — unter uns gibt es solche, die nach Polen ziehen… Aber das tun sie um ihres eigenen Vorteils willen, die reinen Verwüster der Ukraine… Wissen wir denn nicht: gäben wir uns Polen preis, würden die Herren uns von den Ländern jagen, Kirchen bauen, alle zu Knechten machen. Nein, Fürst, wir sind den großen Herrschern treue Diener…" (Wassilij Wassiljewitsch schwieg, hob die Augen nicht.) „Nun, Gott hat mich nicht mit Gaben vergessen… Im letzten Jahr habe ich nahe Poltawa, an einem geheimen Ort, ein Fässchen vergraben — zehntausend Rubel in Gold, für den schwarzen Tag. Wir Kleinrussen sind einfache Leute, für eine große Sache geben wir auch das Leben… Was ist schrecklich? Nimmt der Verräter oder der Dumme den Streitkolben — das ist schrecklich…"</w:t>
      </w:r>
    </w:p>
    <w:p>
      <w:pPr>
        <w:spacing w:after="140" w:line="269" w:lineRule="auto"/>
        <w:ind w:firstLine="360"/>
      </w:pPr>
      <w:r>
        <w:t>„Nun, Iwan Stepanowitsch, mit Gott zur guten Stunde. Rufen Sie morgen den Hetman aus." Wassilij Wassiljewitsch erhob sich und verbeugte sich vor dem Gast. Er zögerte, packte ihn an den Schultern und küsste ihn dreimal.</w:t>
      </w:r>
    </w:p>
    <w:p>
      <w:pPr>
        <w:spacing w:after="140" w:line="269" w:lineRule="auto"/>
        <w:ind w:firstLine="360"/>
      </w:pPr>
      <w:r>
        <w:t>Am nächsten Tag lagen an der Feldkirche, auf dem mit einem Chorrock bedeckten Tisch, der Streitkolben, das Banner und die Hetmannszeichen. Zweitausend Kosaken standen herum. Aus der Kirche trat in persischen Rüstungen, im Umhang, im Helm mit himbeerfarbenen Federn Fürst Golizyn heraus, hinter ihm die gesamte Kosakenältestenschaft. Wassilij Wassiljewitsch stellte sich auf die Bank, einen seidenen Schal in der einen Hand, die andere auf den Säbel gelegt, und sprach zu den herangerückten Kosaken:</w:t>
      </w:r>
    </w:p>
    <w:p>
      <w:pPr>
        <w:spacing w:after="140" w:line="269" w:lineRule="auto"/>
        <w:ind w:firstLine="360"/>
      </w:pPr>
      <w:r>
        <w:t>„Das allergrößte kleinrussische Heer! Seine zarischen Majestäten erlauben euch nach alter Heeressitte, einen Hetman zu wählen. Sagt, wer euch lieb ist, der soll es sein… Ob Mazeppa oder ein anderer — euer Wille…"</w:t>
      </w:r>
    </w:p>
    <w:p>
      <w:pPr>
        <w:spacing w:after="140" w:line="269" w:lineRule="auto"/>
        <w:ind w:firstLine="360"/>
      </w:pPr>
      <w:r>
        <w:t>Oberst Solonina rief: „Wir wollen Mazeppa!" Die Stimmen griffen über, und es brauste das ganze Feld: „Mazeppa zum Hetman…"</w:t>
      </w:r>
    </w:p>
    <w:p>
      <w:pPr>
        <w:spacing w:after="140" w:line="269" w:lineRule="auto"/>
        <w:ind w:firstLine="360"/>
      </w:pPr>
      <w:r>
        <w:t>An demselben Tag brachten vier Kosaken in das Zelt zu Fürst Golizyn einen schwarzen, erdbedeckten Fass mit Gold.</w:t>
      </w:r>
    </w:p>
    <w:p>
      <w:pPr>
        <w:spacing w:after="160"/>
        <w:jc w:val="center"/>
      </w:pPr>
      <w:r>
        <w:t>3</w:t>
      </w:r>
    </w:p>
    <w:p>
      <w:pPr>
        <w:spacing w:after="140" w:line="269" w:lineRule="auto"/>
        <w:ind w:firstLine="360"/>
      </w:pPr>
      <w:r>
        <w:t>Die vor etwa zwei Jahren an der Jausa, unterhalb des Pleschtschjejew-Palastes, erbaute Festung wurde in diesem Herbst nach den Plänen der Generäle Franz Lefort und Simon Somner umgebaut: die Mauern erweitert und mit Pfählen befestigt, außerhalb tiefe Gräben gegraben, an den Ecken starke Türme mit Schießscharten errichtet. Geflochtene Weidenfaszinen und Sandsäcke bedeckten die Reihen der bronzenen Kanonen, Mörser und Einhörner. In der Mitte der Festung hatte man einen Speisesaal für fünfhundert Mann aufgestellt. Auf dem Hauptturm über dem Tor spielten die Glockenspiele.</w:t>
      </w:r>
    </w:p>
    <w:p>
      <w:pPr>
        <w:spacing w:after="140" w:line="269" w:lineRule="auto"/>
        <w:ind w:firstLine="360"/>
      </w:pPr>
      <w:r>
        <w:t>Späße beiseite — die Festung war zum Spielen, aber bei Gelegenheit konnte man sich darin verschanzen. Auf der weiten, abfallenden Wiese wurden von der Frühschicht bis in die Nacht die Exerzieren zweier Bataillone, des Pleschtschjejew- und des Semjonowsker, durchgeführt — Simon Sommer schonte weder Kehle noch Fäuste. Die Soldaten marschierten wie am Schnürchen, den Musket vor sich haltend. „Stillgestanden, halt!" — Die Soldaten blieben stehen, mit dem rechten Füßchen aufstampfend — sie erstarrten… „Rechts — um! Vorwärts! Vorwärts! Unrichtig! Lump! Schurke! Aaaachtung!.." — Der General wurde rot wie Truthahn, auf dem Pferd sitzend. Selbst Peter, nun Unteroffizier, streckte sich und rollte mit Angst die Augen, wenn er an ihm vorbeiging.</w:t>
      </w:r>
    </w:p>
    <w:p>
      <w:pPr>
        <w:spacing w:after="140" w:line="269" w:lineRule="auto"/>
        <w:ind w:firstLine="360"/>
      </w:pPr>
      <w:r>
        <w:t>Aus der Vorstadt nahm man noch zwei Ausländer: Franz Timmermann, der Mathematik und den Umgang mit dem Astrolabium verstand, und den alten Karten Brandt, der die Schifffahrt gut verstand. Timmermann lehrte Peter Mathematik und Festungsbau. Karten Brandt machte sich daran, Schiffe zu bauen nach dem Vorbild des erstaunlichen Bootes, das man in der Kammer im Dorf Ismailowo gefunden hatte, das mit dem Besegelung gegen den Wind fuhr.</w:t>
      </w:r>
    </w:p>
    <w:p>
      <w:pPr>
        <w:spacing w:after="140" w:line="269" w:lineRule="auto"/>
        <w:ind w:firstLine="360"/>
      </w:pPr>
      <w:r>
        <w:t>Immer häufiger kamen die Bojaren aus Moskau — um mit eigenen Augen zu sehen, welche Spiele man an der Jausa trieb? Wohin ging so viel Geld und so viel Waffen aus dem Zeughaus?.. Über die Brücke fuhren sie nicht, blieben auf jenem Ufer stehen: voran — ein Bojar in einem teuren Pelz, dick wie eine Pfeife, auf dem Pferd, der Bart — ein Besen, die Wangen voll, hinter ihm — Adlige, die sich drei, vier teure Kaftane übereinander gezogen hatten. Regungslos standen sie eine Stunde und länger. Auf dieser Flussseite zogen Karren mit Sand, mit Faszinen; Soldaten schleppten Balken; auf einem hohen Dreibein, an Blöcken hob sich ein schwerer Rammbalken und — ech! — schlug in die Pfähle; die Erde flog von den Schaufeln, Ausländer gingen mit Plänen, mit Zirkeln umher, es klopften die Äxte, es zischten die Sägen, die Zehnermeister rannten mit Messtauen herum. Und da — o Herr, heilige Gottesmutter! — nicht auf einem vergoldeten Stühlchen von einem Hügel aus auf das Schauspiel blickend, nein — der Zar, in einem geflickten Filzhut, in deutschen Hosen und einem schmutzigen Hemd, trabte auf den Brettern mit einem Schubkarren…</w:t>
      </w:r>
    </w:p>
    <w:p>
      <w:pPr>
        <w:spacing w:after="140" w:line="269" w:lineRule="auto"/>
        <w:ind w:firstLine="360"/>
      </w:pPr>
      <w:r>
        <w:t>Der Bojar nimmt die vierzig Zobelpelzmütze ab, die Adligten nehmen die Mützen ab, verbeugen sich tief von jener Seite. Und — schauen zu, die Hände ausstreckend… Väter und Großväter standen wie eine unerschütterliche Mauer um den Zaren, hüteten, dass kein Stäubchen oder Fliege auf seine gesalbte Majestät falle. Beinahe wie den lebendigen Gott führten sie ihn an seltenen Tagen zum Volk, bewahrten das altbyzantinische Glanzvoll… Aber was ist das? Was treibt dieser? Mit den Knechten, wie ein Knecht, wie ein unnützer Spitzbube, rennt er über die Brettern, ein Schamloser — die Pfeife im Mund mit dem ekligen Kraut, das ist Tabak… Er erschüttert die Grundfesten… Das ist kein Spielen mehr, kein Verwöhntsein… Schau mal, wie die Knechte dort hinter dem Fluss die Zähne blecken…</w:t>
      </w:r>
    </w:p>
    <w:p>
      <w:pPr>
        <w:spacing w:after="140" w:line="269" w:lineRule="auto"/>
        <w:ind w:firstLine="360"/>
      </w:pPr>
      <w:r>
        <w:t>Manch mutiger Bojar rüttelt den Bart und ruft mit zitternder Stimme:</w:t>
      </w:r>
    </w:p>
    <w:p>
      <w:pPr>
        <w:spacing w:after="140" w:line="269" w:lineRule="auto"/>
        <w:ind w:firstLine="360"/>
      </w:pPr>
      <w:r>
        <w:t>„Bestrafe, Herrscher, für die Wahrheit, alt bin ich zu schweigen, es ist schämig anzusehen, schändlich, unerhört…"</w:t>
      </w:r>
    </w:p>
    <w:p>
      <w:pPr>
        <w:spacing w:after="140" w:line="269" w:lineRule="auto"/>
        <w:ind w:firstLine="360"/>
      </w:pPr>
      <w:r>
        <w:t>Lang wie eine Stange klettert Peter auf den Weidenwall, blinzelt:</w:t>
      </w:r>
    </w:p>
    <w:p>
      <w:pPr>
        <w:spacing w:after="140" w:line="269" w:lineRule="auto"/>
        <w:ind w:firstLine="360"/>
      </w:pPr>
      <w:r>
        <w:t>„Ah, das bist du… Hör mal… Was schreibt Golizyn, hat er die Krim erobert oder noch nicht nicht?"</w:t>
      </w:r>
    </w:p>
    <w:p>
      <w:pPr>
        <w:spacing w:after="140" w:line="269" w:lineRule="auto"/>
        <w:ind w:firstLine="360"/>
      </w:pPr>
      <w:r>
        <w:t>Und die verfluchten Ausländer fangen an zu kichern, zu johlen hinter den Wällen, und hinter ihnen auch die eigenen, die nicht die Kehle aufreißen wollen — auf die Knie zu fallen, wenn sie einen so nahen Menschen der Zaren erblicken. Manchmal geschah es auch so, dass — eines war dem Haupt ab — der Bojar stur blieb und, nicht nachgebend, ermahnte und schämte: „Deinen Vater habe ich auf den Knien gehalten, Tag und Nacht am Sarg des Zaren gewacht, unser Geschlecht reicht bis Rurik, wir saßen selbst an den großen Tischen. Denk nach über unsere Ehre, lass die Späße, besinne dich, geh in die Badstube, geh in das Gotteshaus…"</w:t>
      </w:r>
    </w:p>
    <w:p>
      <w:pPr>
        <w:spacing w:after="140" w:line="269" w:lineRule="auto"/>
        <w:ind w:firstLine="360"/>
      </w:pPr>
      <w:r>
        <w:t>„Alexaschka", sagt Peter, „gib die Lunte." — Und, zielen, Bum! aus dem Zwölfpfünder-Einhorn mit Erbsen nach dem Bojaren. Der General Sommer lacht, sich an den Bauch haltend, Lefort lacht, der schweigsame Timmermann lächelt freundlich; der ganze, lachende Fältchen, wie ein gebackener Apfel, zitternde kleine, korpulente Karten Brandt. Und alle, Ausländer und Russen, springen auf die Wälle, zu sehen, wie die Kammhaube herunterfiel, der Bojar erbleicht auf die Arme der nahen Adligen fiel, die Pferde scheuen, nach hinten schlagen. Für den ganzen Tag reicht es an Lachen und Erzählungen.</w:t>
      </w:r>
    </w:p>
    <w:p>
      <w:pPr>
        <w:spacing w:after="140" w:line="269" w:lineRule="auto"/>
        <w:ind w:firstLine="360"/>
      </w:pPr>
      <w:r>
        <w:t>Die Festung wurde „Pressburg" genannt.</w:t>
      </w:r>
    </w:p>
    <w:p>
      <w:pPr>
        <w:spacing w:after="160"/>
        <w:jc w:val="center"/>
      </w:pPr>
      <w:r>
        <w:t>4</w:t>
      </w:r>
    </w:p>
    <w:p>
      <w:pPr>
        <w:spacing w:after="140" w:line="269" w:lineRule="auto"/>
        <w:ind w:firstLine="360"/>
      </w:pPr>
      <w:r>
        <w:t>Alexaschka Menschikow, als er in jener Nacht in Peters Schlafkammer gelandet war, so blieb er auch. Findig war er, gewandt, er errriet die Gedanken: bloß die Locken flogen ab — er drehte sich, stürzte los und — erledigt. Unverständlich, wann er schlief — streicht die Hand übers Gesicht, und wie gewaschen — fröhlich, klaräugig, lachlustig. Fast so groß wie Peter, aber breiter in den Schultern, schmal in der Tailne. Wohin Peter, dorthin er. Ob Trommelschlagen, Musketenschießen, Säbelhiebe — ihm alles eins. Wenn er zu amüsieren begann — Tod lustig. Peter weinte vor Lachen, direkt verliebt schauend auf Alexaschka. Anfangs dachten alle, er werde des Zaren Narr werden. Aber er zielte höher: alles — Witze, Reime, aber manchmal kamen Generäle, Ingenieure, dachten, wie man dies oder jenes macht, Peter knabberte vor Ungeduld an den Schwielen, — Alexaschka zog schon über die Schulter eines davon und — flüsternd, damit man nicht fortschickt:</w:t>
      </w:r>
    </w:p>
    <w:p>
      <w:pPr>
        <w:spacing w:after="140" w:line="269" w:lineRule="auto"/>
        <w:ind w:firstLine="360"/>
      </w:pPr>
      <w:r>
        <w:t>„Das muss man so machen — einfacher als einfach."</w:t>
      </w:r>
    </w:p>
    <w:p>
      <w:pPr>
        <w:spacing w:after="140" w:line="269" w:lineRule="auto"/>
        <w:ind w:firstLine="360"/>
      </w:pPr>
      <w:r>
        <w:t>„Oh-oh-oh-oh-oh!" — sagten die Generäle.</w:t>
      </w:r>
    </w:p>
    <w:p>
      <w:pPr>
        <w:spacing w:after="140" w:line="269" w:lineRule="auto"/>
        <w:ind w:firstLine="360"/>
      </w:pPr>
      <w:r>
        <w:t>Bei Peter flammten die Augen auf. „Richtig!"</w:t>
      </w:r>
    </w:p>
    <w:p>
      <w:pPr>
        <w:spacing w:after="140" w:line="269" w:lineRule="auto"/>
        <w:ind w:firstLine="360"/>
      </w:pPr>
      <w:r>
        <w:t>Etwas zu beschaffen — Alexaschka nahm Geld und ritt nach Moskau, durch Zäune, Gärten, und besorgte das Nötige, als käme es aus der Erde. Dann, Nikita Sotow den Zettel überreichend, seufzte er feierlich: „Bei allem, aber hier ist kein Betrug um einen Groschen…"</w:t>
      </w:r>
    </w:p>
    <w:p>
      <w:pPr>
        <w:spacing w:after="140" w:line="269" w:lineRule="auto"/>
        <w:ind w:firstLine="360"/>
      </w:pPr>
      <w:r>
        <w:t>Sotow schüttelte den Kopf: „Ist es denn gesehen, dass man für Tannenstangen drei Dreier zahlt? Der wahre Preis ist ein Dreiner… Ach, Alexaschka…"</w:t>
      </w:r>
    </w:p>
    <w:p>
      <w:pPr>
        <w:spacing w:after="140" w:line="269" w:lineRule="auto"/>
        <w:ind w:firstLine="360"/>
      </w:pPr>
      <w:r>
        <w:t>„Nicht schnell, so — ein Dreiner, aber hier — teuer, weil schnell. Schnell habe ich mich mit den Stangen gedreht, damit wir Peter Alexejewitsch nicht quälen…"</w:t>
      </w:r>
    </w:p>
    <w:p>
      <w:pPr>
        <w:spacing w:after="140" w:line="269" w:lineRule="auto"/>
        <w:ind w:firstLine="360"/>
      </w:pPr>
      <w:r>
        <w:t>Alexaschka wurde zum Burschen befördert. Lefort lobte ihn bei Peter: „Der Junge wird es weit bringen, treu wie ein Hund, klug wie ein Teufel." Alexaschka rannte ständig zu Lefort in die Vorstadt und kam nie ohne Geschenk zurück. Geschenke liebte er gierig — was auch immer. Er trug Leforts Kaftane und Hüte. Als erster der Russen bestellte er in der Vorstadt eine Perücke — riesig, rot wie Feuer. Er rasierte Lippe und Wangen, puderte sich. Mancher nannte ihn schon Alexander Danilowitsch.</w:t>
      </w:r>
    </w:p>
    <w:p>
      <w:pPr>
        <w:spacing w:after="140" w:line="269" w:lineRule="auto"/>
        <w:ind w:firstLine="360"/>
      </w:pPr>
      <w:r>
        <w:t>Eines Tages brachte er zu Peter einen gesetzten Jungen in sauberer Kleidung:</w:t>
      </w:r>
    </w:p>
    <w:p>
      <w:pPr>
        <w:spacing w:after="140" w:line="269" w:lineRule="auto"/>
        <w:ind w:firstLine="360"/>
      </w:pPr>
      <w:r>
        <w:t>„Mein Herrscher, befehlen Sie, ihm die Trommelkunst zu zeigen… Aljoschka, nimm die Trommel…"</w:t>
      </w:r>
    </w:p>
    <w:p>
      <w:pPr>
        <w:spacing w:after="140" w:line="269" w:lineRule="auto"/>
        <w:ind w:firstLine="360"/>
      </w:pPr>
      <w:r>
        <w:t>Aljoschka Browkin setzte die Mütze ab, nahm die Trommel vom Tisch, blickte mit langweiligem Blick an die Decke und schlug los, ratterte wie Erbsen — schlug Appell, Weckruf, Marsch, „los, spalten, hauen, hurra", und zupfte einen Tanz — uij! Stand wie ein Bildsäule, nur Hände und Stöckchen flogen.</w:t>
      </w:r>
    </w:p>
    <w:p>
      <w:pPr>
        <w:spacing w:after="140" w:line="269" w:lineRule="auto"/>
        <w:ind w:firstLine="360"/>
      </w:pPr>
      <w:r>
        <w:t>Peter stürzte auf ihn zu, packte ihn an die Ohren, staunte, blickte in die Augen, küsste ihn mehrmals. „In die erste Kompanie als Trommler!.."</w:t>
      </w:r>
    </w:p>
    <w:p>
      <w:pPr>
        <w:spacing w:after="140" w:line="269" w:lineRule="auto"/>
        <w:ind w:firstLine="360"/>
      </w:pPr>
      <w:r>
        <w:t>So hatte auch Alexaschka im Bataillon seine eigene Hand.</w:t>
      </w:r>
    </w:p>
    <w:p>
      <w:pPr>
        <w:spacing w:after="140" w:line="269" w:lineRule="auto"/>
        <w:ind w:firstLine="360"/>
      </w:pPr>
      <w:r>
        <w:t>Als die Tage kürzer wurden und das Eis die Erde schmolz, aus den niedrigen Wolken Schnee fiel, begannen in der Vorstadt Bälle und Bierabende mit Musik. Über Alexaschka luden die Ausländer den Zaren Peter ein: auf schönem Papier in einem Rahmen aus Säulen und Weinreben. In der Mitte mit Goldtinte Verse:</w:t>
      </w:r>
    </w:p>
    <w:p>
      <w:pPr>
        <w:spacing w:after="140" w:line="269" w:lineRule="auto"/>
        <w:ind w:firstLine="360"/>
      </w:pPr>
      <w:r>
        <w:t>„Herzlich grüßen wir Sie zu einem Glas Bier und zum Tanz", und wenn man nur die Anfangsbuchstaben las, stand da „Herr Peter".</w:t>
      </w:r>
    </w:p>
    <w:p>
      <w:pPr>
        <w:spacing w:after="140" w:line="269" w:lineRule="auto"/>
        <w:ind w:firstLine="360"/>
      </w:pPr>
      <w:r>
        <w:t>Kaum wurde es dunkel, schob Alexaschka vor die Treppe ein einrädriges Karren. Zusammen fuhren sie auf den Kukuj. Alexaschka sagte unterwegs:</w:t>
      </w:r>
    </w:p>
    <w:p>
      <w:pPr>
        <w:spacing w:after="140" w:line="269" w:lineRule="auto"/>
        <w:ind w:firstLine="360"/>
      </w:pPr>
      <w:r>
        <w:t>„Ich war eben im Gasthaus, um das Bier zu bestellen — ich sah Anna Iwanowna… Sie hat versprochen, heute ganz sicher zu sein…"</w:t>
      </w:r>
    </w:p>
    <w:p>
      <w:pPr>
        <w:spacing w:after="140" w:line="269" w:lineRule="auto"/>
        <w:ind w:firstLine="360"/>
      </w:pPr>
      <w:r>
        <w:t>Peter, die Nase rümpfend, schwieg. Eine furchtbare Macht zog ihn zu diesen Abenden. Die eisernen Räder donnerten über die vereisten Geleise, im Dunkeln sah man den Weg nicht, am Damm heulten die kahlen Äste. Und da — die freundlichen Flämmchen. Alexaschka, genau hinschauend: „Links, links, mein Herrscher, biegen Sie in die Gasse ein, hier kommt man nicht durch…" Warmes Licht strömte aus den niedrigen holländischen Fenstern. Hinter den Flaschenscheiben sah man die großen Perücken. Die nackten Schultern der Frauen. Musik. Paare drehten sich. Dreiflügelige Wandspiegel-Kerzenleuchter warfen lustige Schatten.</w:t>
      </w:r>
    </w:p>
    <w:p>
      <w:pPr>
        <w:spacing w:after="140" w:line="269" w:lineRule="auto"/>
        <w:ind w:firstLine="360"/>
      </w:pPr>
      <w:r>
        <w:t>Peter trat nicht einfach ein — immer irgendwie besonders die Augen rollend: lang, ohne Röte, den kleinen Mund zusammenpressend, erschien er plötzlich auf der Schwelle. Mit zitternden Nasenlöchern sog er die süßen Frauenparfüms ein.</w:t>
      </w:r>
    </w:p>
    <w:p>
      <w:pPr>
        <w:spacing w:after="140" w:line="269" w:lineRule="auto"/>
        <w:ind w:firstLine="360"/>
      </w:pPr>
      <w:r>
        <w:t>„Peter!" — rief der Gastgeber laut. Die Gäste sprangen auf, kamen mit wohlwollend vorgestreckten Händen. Jeder wusste, dass Peter zum ersten Contretanz Anchen Mons einladen würde. Jedes Mal geriet sie vor freudiger Überraschung in Röte. Anchen wurde mit jedem Tag schöner. Peter sprach schon viel Deutsch und Holländisch, und sie hörte aufmerksam zu und setzte geschickt Wörter ein.</w:t>
      </w:r>
    </w:p>
    <w:p>
      <w:pPr>
        <w:spacing w:after="140" w:line="269" w:lineRule="auto"/>
        <w:ind w:firstLine="360"/>
      </w:pPr>
      <w:r>
        <w:t>Wenn ein junger Musketier sie einlud, — über Peter kam eine Wolke, er hockte sich auf den Hocker, schielte, wie die Röcke der unbekümmert tanzenden Anchen fliegen, sich die blonde Röte dreht, zum Musketier der Hals sinkt, umschlungen mit einem Samtband mit goldenem Herzen.</w:t>
      </w:r>
    </w:p>
    <w:p>
      <w:pPr>
        <w:spacing w:after="140" w:line="269" w:lineRule="auto"/>
        <w:ind w:firstLine="360"/>
      </w:pPr>
      <w:r>
        <w:t>Laut schmerzte sein Herz — so begehrenswert, unerreichbar verlockend war sie.</w:t>
      </w:r>
    </w:p>
    <w:p>
      <w:pPr>
        <w:spacing w:after="140" w:line="269" w:lineRule="auto"/>
        <w:ind w:firstLine="360"/>
      </w:pPr>
      <w:r>
        <w:t>Alexaschka tanzte mit respektablen Damen, die altershalber untätig an den Wänden saßen — er schuftete bis zum siebten Schweiß. Gegen zehn Uhr ging die Jugend fort, auch Anchen verschwand. Die vornehmen Gäste setzten sich zum Abendessen: Blutwurst, Schweineköpfe mit Füllung, erstaunliche Erdäpfel, genannt Kartoffeln… Peter aß viel, trank Bier — schüttelte die Liebesstarre ab. Gegen Morgen half Alexaschka ihm in den Wagen. Wieder pfiff der eisige Wind in den undurchdringlichen Feldern.</w:t>
      </w:r>
    </w:p>
    <w:p>
      <w:pPr>
        <w:spacing w:after="140" w:line="269" w:lineRule="auto"/>
        <w:ind w:firstLine="360"/>
      </w:pPr>
      <w:r>
        <w:t>„Wenn ich eine Mühle in der Vorstadt hätte oder eine Gerberei wie Timmermann…" — Peter sprach, sich am Eisen des Wagens festklammernd.</w:t>
      </w:r>
    </w:p>
    <w:p>
      <w:pPr>
        <w:spacing w:after="140" w:line="269" w:lineRule="auto"/>
        <w:ind w:firstLine="360"/>
      </w:pPr>
      <w:r>
        <w:t>„Auch wem Sie neidisch sind… Halten Sie sich fest — der Graben."</w:t>
      </w:r>
    </w:p>
    <w:p>
      <w:pPr>
        <w:spacing w:after="140" w:line="269" w:lineRule="auto"/>
        <w:ind w:firstLine="360"/>
      </w:pPr>
      <w:r>
        <w:t>„Dummkopf… Hast du gesehen, wie sie leben? Besser als wir…"</w:t>
      </w:r>
    </w:p>
    <w:p>
      <w:pPr>
        <w:spacing w:after="140" w:line="269" w:lineRule="auto"/>
        <w:ind w:firstLine="360"/>
      </w:pPr>
      <w:r>
        <w:t>„Und Sie würden dann heiraten…"</w:t>
      </w:r>
    </w:p>
    <w:p>
      <w:pPr>
        <w:spacing w:after="140" w:line="269" w:lineRule="auto"/>
        <w:ind w:firstLine="360"/>
      </w:pPr>
      <w:r>
        <w:t>„Schweig, ich gebe dir eine in die Zähne…"</w:t>
      </w:r>
    </w:p>
    <w:p>
      <w:pPr>
        <w:spacing w:after="140" w:line="269" w:lineRule="auto"/>
        <w:ind w:firstLine="360"/>
      </w:pPr>
      <w:r>
        <w:t>„Warten Sie… wieder von der Spur abgekommen…"</w:t>
      </w:r>
    </w:p>
    <w:p>
      <w:pPr>
        <w:spacing w:after="140" w:line="269" w:lineRule="auto"/>
        <w:ind w:firstLine="360"/>
      </w:pPr>
      <w:r>
        <w:t>„Morgen rechtfertige dich vor Mutti… Geh in die Badstube, beichte, kommuniziere — du hast dich beschmutzt… Morgen nach Moskau fahren — das ist mir schlimmer als alles. Die Brustpanner anziehen, halbtag Gottesdienst, halbtag auf dem Thron mit dem Brüderchen sitzen — unter Sonjkas Nase… Bei Bruder Wanetschka stinkt es aus der Nase. Diese bojarischen Gesichter, schläfrige — so würde ich mit dem Stiefel in sie hineinstoßen… Schweig, halte durch… Zar! Sie werden mich abschlachten, ich weiß…"</w:t>
      </w:r>
    </w:p>
    <w:p>
      <w:pPr>
        <w:spacing w:after="140" w:line="269" w:lineRule="auto"/>
        <w:ind w:firstLine="360"/>
      </w:pPr>
      <w:r>
        <w:t>„Aber das glauben Sie umsonst, betrunken wie Sie sind…"</w:t>
      </w:r>
    </w:p>
    <w:p>
      <w:pPr>
        <w:spacing w:after="140" w:line="269" w:lineRule="auto"/>
        <w:ind w:firstLine="360"/>
      </w:pPr>
      <w:r>
        <w:t>„Sonjka — die Schlange unter dem Brett… Die Miloslawskis — gierige Heuschrecken… Ihre Säbel werde ich nicht vergessen… Vom Herunterstürzen wollten sie mich, aber das Volk schrie furchtbar… Erinnerst du dich?"</w:t>
      </w:r>
    </w:p>
    <w:p>
      <w:pPr>
        <w:spacing w:after="140" w:line="269" w:lineRule="auto"/>
        <w:ind w:firstLine="360"/>
      </w:pPr>
      <w:r>
        <w:t>„Erinner mich!"</w:t>
      </w:r>
    </w:p>
    <w:p>
      <w:pPr>
        <w:spacing w:after="140" w:line="269" w:lineRule="auto"/>
        <w:ind w:firstLine="360"/>
      </w:pPr>
      <w:r>
        <w:t>„Waska Golizyn hat ein ganzes Heer in der Steppe verloren, es heißt, man soll ein zweites Mal auf die Krim gehen… Sonjka, die Miloslawskis können nicht abwarten, bis er mit den Heeren zurückkommt… Bei ihnen sind hunderttausend… Sie zeigen auf mich, schlagen den Sturm…"</w:t>
      </w:r>
    </w:p>
    <w:p>
      <w:pPr>
        <w:spacing w:after="140" w:line="269" w:lineRule="auto"/>
        <w:ind w:firstLine="360"/>
      </w:pPr>
      <w:r>
        <w:t>„In Pressburg werden wir uns verschanzen…"</w:t>
      </w:r>
    </w:p>
    <w:p>
      <w:pPr>
        <w:spacing w:after="140" w:line="269" w:lineRule="auto"/>
        <w:ind w:firstLine="360"/>
      </w:pPr>
      <w:r>
        <w:t>„Sie haben mich schon einmal vergiften wollen. Mit dem Messer schickten sie." — Peter sprang auf, blickte sich um. Finsternis, kein Flämmchen. Alexaschka packte ihn am Gürtel, setzte ihn hin. „Verfluchte, verfluchte!"</w:t>
      </w:r>
    </w:p>
    <w:p>
      <w:pPr>
        <w:spacing w:after="140" w:line="269" w:lineRule="auto"/>
        <w:ind w:firstLine="360"/>
      </w:pPr>
      <w:r>
        <w:t>„Tss… Da ist der Damm." — Alexaschka peitschte die Zügel. „Die Strelitzen, mein Herrscher, mit dem Sturm holt man sie nicht mehr auf, diese Zeiten sind vorbei… Sie sind mit Ihrer Schwester auch nicht zufrieden…"</w:t>
      </w:r>
    </w:p>
    <w:p>
      <w:pPr>
        <w:spacing w:after="140" w:line="269" w:lineRule="auto"/>
        <w:ind w:firstLine="360"/>
      </w:pPr>
      <w:r>
        <w:t>„Ich lasse euch alle zum Teufel laufen, ich laufe nach Holland, lieber werde ich Uhrmacher…"</w:t>
      </w:r>
    </w:p>
    <w:p>
      <w:pPr>
        <w:spacing w:after="140" w:line="269" w:lineRule="auto"/>
        <w:ind w:firstLine="360"/>
      </w:pPr>
      <w:r>
        <w:t>Alexaschka pfiff. „Und Anna Iwanowna nicht mehr sehen, gar nicht mehr."</w:t>
      </w:r>
    </w:p>
    <w:p>
      <w:pPr>
        <w:spacing w:after="140" w:line="269" w:lineRule="auto"/>
        <w:ind w:firstLine="360"/>
      </w:pPr>
      <w:r>
        <w:t>Peter beugte sich zu den Knien. Plötzlich hustete er und lachte. Alexaschka lachte laut und peitschte das Pferd.</w:t>
      </w:r>
    </w:p>
    <w:p>
      <w:pPr>
        <w:spacing w:after="140" w:line="269" w:lineRule="auto"/>
        <w:ind w:firstLine="360"/>
      </w:pPr>
      <w:r>
        <w:t>„Bald verheiratet Sie Ihre Mami… Ein verheirateter Mann steht auf eigenen Füßen… Noch eine Weile, halten Sie durch… Nur eine einzige Sorge, dass sie Deutsche ist, Lutheranerin… Sonst wäre es so einfach, so schön…"</w:t>
      </w:r>
    </w:p>
    <w:p>
      <w:pPr>
        <w:spacing w:after="140" w:line="269" w:lineRule="auto"/>
        <w:ind w:firstLine="360"/>
      </w:pPr>
      <w:r>
        <w:t>Peter rückte näher zu ihm, mit vor Kälte zitternden Lippen versuchte er im Dunkeln Alexaschkas Augen zu erkennen…</w:t>
      </w:r>
    </w:p>
    <w:p>
      <w:pPr>
        <w:spacing w:after="140" w:line="269" w:lineRule="auto"/>
        <w:ind w:firstLine="360"/>
      </w:pPr>
      <w:r>
        <w:t>„Und warum kann man nicht?"</w:t>
      </w:r>
    </w:p>
    <w:p>
      <w:pPr>
        <w:spacing w:after="140" w:line="269" w:lineRule="auto"/>
        <w:ind w:firstLine="360"/>
      </w:pPr>
      <w:r>
        <w:t>„Nun, weil Sie es wollen! Anna Iwanowna zur Zarin? Dann warte auf den Sturm…"</w:t>
      </w:r>
    </w:p>
    <w:p>
      <w:pPr>
        <w:spacing w:after="160"/>
        <w:jc w:val="center"/>
      </w:pPr>
      <w:r>
        <w:t>5</w:t>
      </w:r>
    </w:p>
    <w:p>
      <w:pPr>
        <w:spacing w:after="140" w:line="269" w:lineRule="auto"/>
        <w:ind w:firstLine="360"/>
      </w:pPr>
      <w:r>
        <w:t>Anchens verführerische Röcke drehten sich nur sonntags — einmal in der Woche gab es Rausch und Fröhlichkeit. Montags trugen die Kukujer geflickte Westen und filzten wie die Bienen. Mit großem Respekt begegneten sie der Arbeit. „Ehrlich verdient er sein Brot", sagten sie und hoben ehrfurchtsvoll den Finger.</w:t>
      </w:r>
    </w:p>
    <w:p>
      <w:pPr>
        <w:spacing w:after="140" w:line="269" w:lineRule="auto"/>
        <w:ind w:firstLine="360"/>
      </w:pPr>
      <w:r>
        <w:t>Bei Tagesanbruch am Montag weckte Alexaschka Peter und berichtete, dass Karten Brandt und die Gesellen bereits gekommen waren. In einem der Säle von Pleschtschjejew war eine Schiffsbaustelle eingerichtet. Die Deutschen — Meister und Gesellen — hobelten, schleiften, nagelten, verharzten kleine Modelle. Hier lernten die Russen Arithmetik und Geometrie.</w:t>
      </w:r>
    </w:p>
    <w:p>
      <w:pPr>
        <w:spacing w:after="140" w:line="269" w:lineRule="auto"/>
        <w:ind w:firstLine="360"/>
      </w:pPr>
      <w:r>
        <w:t>Klopfen, Stimmen, Gesang, schrilles Peterlachen hallten durch den schlafenden Palast. Die Alten fielen in Ohnmacht. Zarin Natalja Kirillowna, die sich nach Stille sehnte, war in den entlegenen Flügel umgezogen und betete dort für Peter.</w:t>
      </w:r>
    </w:p>
    <w:p>
      <w:pPr>
        <w:spacing w:after="140" w:line="269" w:lineRule="auto"/>
        <w:ind w:firstLine="360"/>
      </w:pPr>
      <w:r>
        <w:t>Durch zuverlässige Frauen wusste sie alles, was im Kreml vor sich ging: „Sonjka hat am Freitag wieder Fisch gefressen… Sie ist gierig geworden, die Knechte hungern…" Man erzählte, dass Sofja einen gelehrten Mönch, Silwester Medwedjew, zu sich genommen habe. Zu jeder Stunde komme er zu ihr, und sie trieben Zauberei. Gestern habe er einen Fußabdruck eines Menschen gebracht, drei Kerzen angezündet, und Haare eines bestimmten Menschen verbrannt…</w:t>
      </w:r>
    </w:p>
    <w:p>
      <w:pPr>
        <w:spacing w:after="140" w:line="269" w:lineRule="auto"/>
        <w:ind w:firstLine="360"/>
      </w:pPr>
      <w:r>
        <w:t>„Die Haare wessen hat er verbrannt?" fragte Natalja Kirillowna flüsternd.</w:t>
      </w:r>
    </w:p>
    <w:p>
      <w:pPr>
        <w:spacing w:after="140" w:line="269" w:lineRule="auto"/>
        <w:ind w:firstLine="360"/>
      </w:pPr>
      <w:r>
        <w:t>„Dunkle, lockige… Wir alle denken: ob er nicht die Haare unseres Peters verbrannt hat…"</w:t>
      </w:r>
    </w:p>
    <w:p>
      <w:pPr>
        <w:spacing w:after="140" w:line="269" w:lineRule="auto"/>
        <w:ind w:firstLine="360"/>
      </w:pPr>
      <w:r>
        <w:t>Über Silwester Medwedjew erzählte man, er lehre die Ketzerei vom Brot. In Moskau streitet man, bei welchen Worten das Brot sich verwandelt. Viele stürzen in das Schisma…</w:t>
      </w:r>
    </w:p>
    <w:p>
      <w:pPr>
        <w:spacing w:after="140" w:line="269" w:lineRule="auto"/>
        <w:ind w:firstLine="360"/>
      </w:pPr>
      <w:r>
        <w:t>In Moskau geht der rote Pfarrer Filka umher: „Ihr sollt euch mit zwei Fingern bekreuzigen, nicht mit drei…" Viele glauben ihm. Mit keiner List kann man ihn fassen.</w:t>
      </w:r>
    </w:p>
    <w:p>
      <w:pPr>
        <w:spacing w:after="140" w:line="269" w:lineRule="auto"/>
        <w:ind w:firstLine="360"/>
      </w:pPr>
      <w:r>
        <w:t>Wegen der Steuern für den Krim-Feldzug sind alle verarmt. Das Volk flieht zu den Schismatikern. Um die Seelen zu retten, predigen die Schismatiker, sich lebendig in Scheunen und Badstuben zu verbrennen. Im Paläostrowsker Kloster haben Schismatiker zweihundert Strelitzen erschlagen, dann sich in der Kirche verbrannt. Der ganze Don schwankt.</w:t>
      </w:r>
    </w:p>
    <w:p>
      <w:pPr>
        <w:spacing w:after="140" w:line="269" w:lineRule="auto"/>
        <w:ind w:firstLine="360"/>
      </w:pPr>
      <w:r>
        <w:t>Natalja Kirillowna war todbang. Das Volk hatte Bescheidenheit und Furcht vergessen…</w:t>
      </w:r>
    </w:p>
    <w:p>
      <w:pPr>
        <w:spacing w:after="140" w:line="269" w:lineRule="auto"/>
        <w:ind w:firstLine="360"/>
      </w:pPr>
      <w:r>
        <w:t>Verheiraten musste man Peter. Der jüngere Bruder Lew Kirillowitsch riet: „Bei den Lopuchins, beim Omständler Larion, das Mädchen Ewdokija — sechzehn Jahre alt…"</w:t>
      </w:r>
    </w:p>
    <w:p>
      <w:pPr>
        <w:spacing w:after="140" w:line="269" w:lineRule="auto"/>
        <w:ind w:firstLine="360"/>
      </w:pPr>
      <w:r>
        <w:t>Natalja Kirillowna fuhr scheinbar auf Wallfahrt ins Nowodewitschi-Kloster. Die Lopuchins kamen mit dem Geschlecht — vierzig Mann. In einem gedeckten Wagen brachten sie Ewdokija, halbtot vor Angst. Natalja Kirillowna untersuchte sie heimlich. Das Mädchen gefiel ihr.</w:t>
      </w:r>
    </w:p>
    <w:p>
      <w:pPr>
        <w:spacing w:after="140" w:line="269" w:lineRule="auto"/>
        <w:ind w:firstLine="360"/>
      </w:pPr>
      <w:r>
        <w:t>Eine Freude geschah: der Cousin des Wassilij Wassiljewitsch, Fürst Boris Alexejewitsch Golizyn, kehrte aus dem Krim-Heer zurück und schimpfte am Tisch über Wassilij Wassiljewitsch: „Er hat uns vor Europa beschämt, nicht die Regimenter soll er führen — in die Laube sitzen, in ein Heft glückliche Gedanken aufschreiben." Seitdem kam er oft nach Pleschtschjeew.</w:t>
      </w:r>
    </w:p>
    <w:p>
      <w:pPr>
        <w:spacing w:after="140" w:line="269" w:lineRule="auto"/>
        <w:ind w:firstLine="360"/>
      </w:pPr>
      <w:r>
        <w:t>Pressburg betrachtend, lobte er die Pleschtschjeewer. Die Schiffsbaustelle besprechend, sagte er zu Peter: „Bei Akzium haben die Römer die Schiffe der Seeräuber erobert, aber wussten nicht, was sie damit tun sollten. Als sie selbst gelernt hatten, Schiffe zu bauen, eroberten sie die Meere und die ganze Welt." Er sprach lange mit Karten Brandt und riet, eine Werft am Perejaslawl-See zu bauen. Er schickte einen Wagen lateinischer Bücher, Pläne und Kupferstiche. Für die Übersetzung schenkte er Peter den gelehrten Mohren Abraham mit den Zwergen Tomosa und Seka.</w:t>
      </w:r>
    </w:p>
    <w:p>
      <w:pPr>
        <w:spacing w:after="140" w:line="269" w:lineRule="auto"/>
        <w:ind w:firstLine="360"/>
      </w:pPr>
      <w:r>
        <w:t>Boris Alexejewitsch war reich und mächtig, von besonderer Schärfe des Geistes, an Gelehrsamkeit dem Vetter nicht nachstehend, aber unmäßig im Trinken. Natalja Kirillowna fürchtete anfangs, er sei von Sofja geschickt. Doch Tag für Tag rumpelte auf dem Hof von Pleschtschjeew die geräumige Kutsche mit zwei schrecklichen Äthiopiern auf dem Trittbrett. Boris Alexejewitsch kam zuerst zur Hand der Mutter Zarin.</w:t>
      </w:r>
    </w:p>
    <w:p>
      <w:pPr>
        <w:spacing w:after="140" w:line="269" w:lineRule="auto"/>
        <w:ind w:firstLine="360"/>
      </w:pPr>
      <w:r>
        <w:t>„Wie haben Sie geschlafen, Zarin? Hat wieder das Einhorn nicht geträumt? Ich komme immer zu Ihnen… Langweilig, verzeih…"</w:t>
      </w:r>
    </w:p>
    <w:p>
      <w:pPr>
        <w:spacing w:after="140" w:line="269" w:lineRule="auto"/>
        <w:ind w:firstLine="360"/>
      </w:pPr>
      <w:r>
        <w:t>„Was hört man in Moskau?" fragte Natalja Kirillowna.</w:t>
      </w:r>
    </w:p>
    <w:p>
      <w:pPr>
        <w:spacing w:after="140" w:line="269" w:lineRule="auto"/>
        <w:ind w:firstLine="360"/>
      </w:pPr>
      <w:r>
        <w:t>„Langweilig, Zarin… Die ganze Hofburg ist mit Spinnweben überzogen… In allen Sälen schlafen die Bojaren auf den Bänken. Die Herrscherin zeigt seit drei Tagen ihr Gesicht nicht… Der Zar Iwan liegt in einer Fuchsjacke auf der Bank: 'Was, Boris, ist uns langweilig? Der Wind heult in den Rohren, so furchtbar… Wozu nur?'"</w:t>
      </w:r>
    </w:p>
    <w:p>
      <w:pPr>
        <w:spacing w:after="140" w:line="269" w:lineRule="auto"/>
        <w:ind w:firstLine="360"/>
      </w:pPr>
      <w:r>
        <w:t>Natalja Kirillowna lachte. „Nur bei euch kann man sich aufmuntern, Zarin. Dein Sohn wird der Klügste von allen sein, gib ihm Zeit… Sein Auge schläft nicht…"</w:t>
      </w:r>
    </w:p>
    <w:p>
      <w:pPr>
        <w:spacing w:after="140" w:line="269" w:lineRule="auto"/>
        <w:ind w:firstLine="360"/>
      </w:pPr>
      <w:r>
        <w:t>Peter liebte Boris Alexejewitsch; er küsste ihn bei der Begrüßung auf den Mund, beriet sich, fragte nach Geld, und der Fürst versagte ihm nichts. Häufig lockte er Peter mit den Generalen, Meistern, Burschen und Mohren zum Vergnügen auf den Kukuj. Häufig stand er, vom Wein erhitzt, auf — eine Braue hing herab, die andere zuckte hoch, die Zähne blitzten, die Nase wurde rot… Und las auf Lateinisch aus Vergil:</w:t>
      </w:r>
    </w:p>
    <w:p>
      <w:pPr>
        <w:spacing w:after="140" w:line="269" w:lineRule="auto"/>
        <w:ind w:firstLine="360"/>
      </w:pPr>
      <w:r>
        <w:t>„Loben wir die Götter, die reichlich die Becher mit Wein füllen, und das Herz mit Fröhlichkeit, und die Seele mit süßer Speise…"</w:t>
      </w:r>
    </w:p>
    <w:p>
      <w:pPr>
        <w:spacing w:after="140" w:line="269" w:lineRule="auto"/>
        <w:ind w:firstLine="360"/>
      </w:pPr>
      <w:r>
        <w:t>Peter sah ihn entzückt an. Hinter den Fenstern pfiff der Wind, flog über tausendwerstige Ebenen, Wald- und Sumpfödnis, zaust nur das Stroh auf einer rauchigen Hütte, wirft einen betrunkenen Bauern in den Schneehaufen, klirrt mit der gefrorenen Glocke auf einem schiefen Glockenturm… Und hier — zerzauste Perücken, rote Gesichter, Rauch aus langen Pfeifen, Kerzen knistern. Lärm. Fröhlichkeit…</w:t>
      </w:r>
    </w:p>
    <w:p>
      <w:pPr>
        <w:spacing w:after="140" w:line="269" w:lineRule="auto"/>
        <w:ind w:firstLine="360"/>
      </w:pPr>
      <w:r>
        <w:t>„Das trunksüchtige Konzil soll unzerstörbar sein!" befahl Peter Nikita Sotow, einen Ukas zu schreiben. Lefort schlug vor, sich bei ihm zu versammeln. So wurde es Brauch. Sotow wurde zum „Erzbischof" und bekam eine Flasche an der Kette um den Hals. Alexaschka, in seinem ganzen Unflat, setzte man auf ein Bierfass, und er sang solche Lieder, dass allen vor Lachen die Eingeweide platzten.</w:t>
      </w:r>
    </w:p>
    <w:p>
      <w:pPr>
        <w:spacing w:after="140" w:line="269" w:lineRule="auto"/>
        <w:ind w:firstLine="360"/>
      </w:pPr>
      <w:r>
        <w:t>In Moskau kam das Gerücht von diesen Versammlungen an. Die Bojaren flüsterten ängstlich. Fürst Priimkow-Rostowski kam nach Pleschtschjeew, schlug Peter mit der Stirn und sprach eine Stunde lang — weitschweifig, in altkirchenslawisch — darüber, wie man die byzantinische Pracht bewahren müsse, auf der allein Russland stehe. Peter hörte schweigend zu (in der Speisehalle spielte er mit Alexaschka Schach, es war dämmrig). Dann stieß er das Brett mit den Figuren und ging auf und ab. Der Fürst sprach noch, hob die Ärmel des schweren Pelzes, langbärtig, trocken… Nicht Mensch — lästiger Schatten, Zahnweh, Langeweile! Peter beugte sich zu Alexaschkas Ohr, der fauchte wie eine Katze, ging grinsend davon. Bald brachte man Pferde, und Peter hieß den Fürsten, sich in den Schlitten zu setzen — er fuhr ihn zu Lefort.</w:t>
      </w:r>
    </w:p>
    <w:p>
      <w:pPr>
        <w:spacing w:after="140" w:line="269" w:lineRule="auto"/>
        <w:ind w:firstLine="360"/>
      </w:pPr>
      <w:r>
        <w:t>Am Tisch auf einem hohen Stuhl saß Nikita Sotow, in einer Papierkrone, in den Händen hielt er eine Pfeife und ein Gänseei. Peter verbeugte sich ohne Lachen vor ihm und bat um den Segen, und der „Erzbischof" segnete ihn feierlich zur Trinkung mit Pfeife und Ei. Da sangen alle (etwa zwanzig) mit näselnden Stimmen Irmos. Der Fürst Priimkow-Rostowski bekreuzigte sich heimlich unter dem Pelz, spuckte heimlich aus. Und als ein nackter Mensch mit dem Pokal auf das Fass kletterte, und der Zar und Großfürst aller Reußen, auf ihn zeigend, laut sprach: „Dies ist unser Gott, Bacchus, den wir anbeten", — erblasste der Fürst und taumelte. Man trug den Bewusstlosen in den Schlitten.</w:t>
      </w:r>
    </w:p>
    <w:p>
      <w:pPr>
        <w:spacing w:after="140" w:line="269" w:lineRule="auto"/>
        <w:ind w:firstLine="360"/>
      </w:pPr>
      <w:r>
        <w:t>Von diesem Tag an befahl Peter, Sotow „Allertrunkenster Papst" zu nennen. Die Zusammenkünfte bei Lefort — das „Allertrunkenste und Allerverrückteste Konzil".</w:t>
      </w:r>
    </w:p>
    <w:p>
      <w:pPr>
        <w:spacing w:after="140" w:line="269" w:lineRule="auto"/>
        <w:ind w:firstLine="360"/>
      </w:pPr>
      <w:r>
        <w:t>Das Gerücht davon kam bis Sofja. Im Zorn schickte sie den Bojaren Fjodor Jurjewitsch Romodanowski zu Peter. Aus Pleschtschjeew kehrte er nachdenklich zurück.</w:t>
      </w:r>
    </w:p>
    <w:p>
      <w:pPr>
        <w:spacing w:after="140" w:line="269" w:lineRule="auto"/>
        <w:ind w:firstLine="360"/>
      </w:pPr>
      <w:r>
        <w:t>Er berichtete der Herrscherin: „Es gibt viele Späße und Vergnügungen dort, aber auch viel Arbeit. In Pleschtschjeew schlafen sie nicht…"</w:t>
      </w:r>
    </w:p>
    <w:p>
      <w:pPr>
        <w:spacing w:after="140" w:line="269" w:lineRule="auto"/>
        <w:ind w:firstLine="360"/>
      </w:pPr>
      <w:r>
        <w:t>Vor Hass und dunkler Angst wurde Sofjas Herz beklommen. Der Wolfswelpe war erwachsen geworden…</w:t>
      </w:r>
    </w:p>
    <w:p>
      <w:pPr>
        <w:spacing w:after="160"/>
        <w:jc w:val="center"/>
      </w:pPr>
      <w:r>
        <w:t>6</w:t>
      </w:r>
    </w:p>
    <w:p>
      <w:pPr>
        <w:spacing w:after="140" w:line="269" w:lineRule="auto"/>
        <w:ind w:firstLine="360"/>
      </w:pPr>
      <w:r>
        <w:t>Unerwartet aus Poltawa traf Wassilij Wassiljewitsch ein. Kaum graute der Morgen, da gab es in den Palastfluren und Gängen kein Durchkommen. Gesumm wie in einem Bienenstock. Sofja hatte die Nacht nicht geschlafen. Das mit Gold bestickte, mit Perlen verbrämte Kleid — mehr als ein Pud Gewicht —, die Brustpanner mit Rubinen, Smaragden und Diamanten, die Halsbänder, die goldene Kette — drückten die Schulter. Sie saß am Fenster, die Lippen zusammenpressend, damit sie nicht zitterten. Werka, ihre Vertraute, atmete auf das gefrorene Glas:</w:t>
      </w:r>
    </w:p>
    <w:p>
      <w:pPr>
        <w:spacing w:after="140" w:line="269" w:lineRule="auto"/>
        <w:ind w:firstLine="360"/>
      </w:pPr>
      <w:r>
        <w:t>„Mütterchen, Täubchen, — er kommt!"</w:t>
      </w:r>
    </w:p>
    <w:p>
      <w:pPr>
        <w:spacing w:after="140" w:line="269" w:lineRule="auto"/>
        <w:ind w:firstLine="360"/>
      </w:pPr>
      <w:r>
        <w:t>Sie stützte die Zarentochter am Ellenbogen, und Sofja blickte: über den über Nacht gefallenen Schnee vom Nikolaus-Tor kam im starken Trab ein Sechserlei grauer Apfelschimmel, auf den Köpfen — Federbüsche, an den samtenen Geschirren — Quasten bis zur Erde, vor den Pferden liefen in weißen Kutten die Läufer, schreiend: „Platz, Platz!" An den Türen des niedrigen, mit Brokat bedeckten Wagens ritten Offiziere in Eisenrüstungen, kurzen Umhängen. Sie hielten an der Roten Treppe. Die Bojaren, in der Enge sich gegenseitig die Seiten einschlagend, stürzten sich, den Fürsten aussteigen zu lassen…</w:t>
      </w:r>
    </w:p>
    <w:p>
      <w:pPr>
        <w:spacing w:after="140" w:line="269" w:lineRule="auto"/>
        <w:ind w:firstLine="360"/>
      </w:pPr>
      <w:r>
        <w:t>Bei der Herrscherin rollten die Augen. Werka stützte sie wieder, — „wie hat sich die Herzchen gesehnt!" Sofja krächzte:</w:t>
      </w:r>
    </w:p>
    <w:p>
      <w:pPr>
        <w:spacing w:after="140" w:line="269" w:lineRule="auto"/>
        <w:ind w:firstLine="360"/>
      </w:pPr>
      <w:r>
        <w:t>„Werka, gib die Monomach-Mütze."</w:t>
      </w:r>
    </w:p>
    <w:p>
      <w:pPr>
        <w:spacing w:after="140" w:line="269" w:lineRule="auto"/>
        <w:ind w:firstLine="360"/>
      </w:pPr>
      <w:r>
        <w:t>Sie erblickte Wassilij Wassiljewitsch erst, als sie auf den Thron im Granatsaal trat. In den Luster brannten Kerzen. Die Bojaren saßen auf den Bänken. Er stand, prächtig gekleidet, aber ganz wie von Motten zerfressen: Bart und Schnurrbart gewachsen, die Augen eingefallen, das Gesicht gelblich, die spärlichen Haare auf dem Kopf verfilzt…</w:t>
      </w:r>
    </w:p>
    <w:p>
      <w:pPr>
        <w:spacing w:after="140" w:line="269" w:lineRule="auto"/>
        <w:ind w:firstLine="360"/>
      </w:pPr>
      <w:r>
        <w:t>Sofja konnte die Tränen kaum zurückhalten. Sie riss die volle, am Handgelenk festgehaltene heiße Hand von der Armlehne. Auf die Knie fallend, küsste der Fürst, berührte sie mit rauen Lippen. Sie erwartete anderes und erschauderte, als fühle sie das Unheil…</w:t>
      </w:r>
    </w:p>
    <w:p>
      <w:pPr>
        <w:spacing w:after="140" w:line="269" w:lineRule="auto"/>
        <w:ind w:firstLine="360"/>
      </w:pPr>
      <w:r>
        <w:t>„Wir freuen uns, Euch zu sehen, Fürst Wassilij Wassiljewitsch. Wir wollen nach Eurem Wohlbefinden fragen…" — Sie hustete leicht, damit die Stimme nicht heiser klang. — „Ist Gott gnädig zu unseren Werken, die wir Euch anvertraut haben?.."</w:t>
      </w:r>
    </w:p>
    <w:p>
      <w:pPr>
        <w:spacing w:after="140" w:line="269" w:lineRule="auto"/>
        <w:ind w:firstLine="360"/>
      </w:pPr>
      <w:r>
        <w:t>Sie saß golden, dick, geschminkt, auf dem väterlichen Thron, mit Fischzahn verziert. Vier Leibwachen, nach Vorschrift — selig-stille Jünglinge, in Weiß, in Hermelinmützen, mit Silbertaxten, standen dahinter. Die Bojaren umgaben von beiden Seiten, wie Heilige im Paradies, den mit rotem Tuch bedeckten dreistufigen Thronpodest. Alles geschah prachtvoll, nach dem alten Ritus byzantinischer Kaiser. Wassilij Wassiljewitsch hörte zu, kniend, den Kopf gesenkt, die Hände ausgebreitet…</w:t>
      </w:r>
    </w:p>
    <w:p>
      <w:pPr>
        <w:spacing w:after="140" w:line="269" w:lineRule="auto"/>
        <w:ind w:firstLine="360"/>
      </w:pPr>
      <w:r>
        <w:t>Sofja sprach zu Ende. Wassilij Wassiljewitsch stand auf und dankte für die gnädigen Worte. Zwei Duma-Verweser stellten ihm feierlich einen Klappstuhl hin. Die Sache kam zum Wesentlichen — warum er gekommen war. Forschend und misstrauisch blickte Wassilij Wassiljewitsch zu den Reihen der bekannten Gesichter — trocken, wie auf Ikonen, kupferrot, böse, vor Faulheit geschwollen, mit gerunzelten Stirnen — sie reckten sich, erwartend, was der Fürst Golizyn sagen würde, sich an ihre Geldsäcke machend… Wassilij Wassiljewitsch sprach in Umschweifen… „Ich bin Euer Knecht und Diener, der großen Herrscher, der Zaren und Großfürsten und so weiter, ich schlage Euch, den großen Herrschern, die Stirn, dass Ihr, die großen Herrscher, mir, Eurem Diener Wasko mit Genossen, Eure, der großen Herrscher, Gnade wie früher, so und künftig erweist und befehlt, das hochheilige Bild der reinsten Herrscherin, der Gottesmutter, der barmherzigen Zarin und immerwährenden Jungfrau Maria aus dem Don-Kloster zu Eurem Heer, dem unbesiegbaren und siegreichen, zu senden, auf dass die hochreine Gottesmutter selbst Eure Regimenter anführe und von allen Unbillen schütze und über Euren Feinden ruhmreiche Siege und wunderbaren Triumph erweise…"</w:t>
      </w:r>
    </w:p>
    <w:p>
      <w:pPr>
        <w:spacing w:after="140" w:line="269" w:lineRule="auto"/>
        <w:ind w:firstLine="360"/>
      </w:pPr>
      <w:r>
        <w:t>Lange sprach er. Von der Schwüle und dem bojarischen Schweiß stand Nebel wie Schimmer über den herablaufenden Kerzen. Er endete vom Bild der Don-Gottesmutter. Die Bojaren dachten zur Ordnung nach und beschlossen: zu senden. Sie atmeten erleichtert auf. Dann sprach Wassilij Wassiljewitsch schon fest über das Wesentliche: Den Truppen wurde seit drei Monaten kein Sold gezahlt. Ausländische Offiziere — zum Beispiel Oberst Patrick Gordon — sind beleidigt, werfen die Kupfermünzen auf die Erde, bitten um Silber, im Notfall wenigstens um Zobel… Die Leute sind abgemagert, es gibt keine Filzstiefel, die ganze Armee in Bastschuhen, und auch die reichen nicht… Und im Februar — zum Feldzug antreten… Wie soll man nicht wieder Schande ernten?</w:t>
      </w:r>
    </w:p>
    <w:p>
      <w:pPr>
        <w:spacing w:after="140" w:line="269" w:lineRule="auto"/>
        <w:ind w:firstLine="360"/>
      </w:pPr>
      <w:r>
        <w:t>„Wieviel Geld forderst du von uns?" fragte Sofja.</w:t>
      </w:r>
    </w:p>
    <w:p>
      <w:pPr>
        <w:spacing w:after="140" w:line="269" w:lineRule="auto"/>
        <w:ind w:firstLine="360"/>
      </w:pPr>
      <w:r>
        <w:t>„Fünfhunderttausend in Silber und Gold."</w:t>
      </w:r>
    </w:p>
    <w:p>
      <w:pPr>
        <w:spacing w:after="140" w:line="269" w:lineRule="auto"/>
        <w:ind w:firstLine="360"/>
      </w:pPr>
      <w:r>
        <w:t>Die Bojaren seufzten auf. Einigen fielen die Stöcke und Krücken aus der Hand. Es wurde lärmend. Aufspringend schlugen sie sich mit den Ärmeln an die Seiten: „Ach, uns!.." Wassilij Wassiljewitsch blickte auf Sofja, und sie erwiderte mit brennendem Blick. Er sprach noch kühner:</w:t>
      </w:r>
    </w:p>
    <w:p>
      <w:pPr>
        <w:spacing w:after="140" w:line="269" w:lineRule="auto"/>
        <w:ind w:firstLine="360"/>
      </w:pPr>
      <w:r>
        <w:t>„Bei mir im Lager waren zwei Menschen aus Warschau, Mönche, Jesuiten. Sie haben einen Brief vom französischen König, dass man ihnen glauben solle. Sie bieten eine große Sache. Euch" (erhob sich, verneigte sich vor Sofja), „den erlauchten Herrschern, von dieser Sache großen Nutzen… Sie sagen so: Auf den Meeren gibt es jetzt viele Räuber, für französische Schiffe ist es gefährlich, um die Welt zu fahren, viele Waren gehen umsonst zugrunde. Aber durch russisches Land ist der Weg nach Osten direkt und leicht — nach Persien, Indien und China. Eure Waren auszuführen, ihr habt sowieso keine Schiffe, Eure Moskauer Kaufleute sind geldlos. Aber die französischen Kaufleute sind reich. Und statt Eure Grenzen unnütz zu schützen — lasst unsere Kaufleute nach Sibirien und weiter, wohin sie wollen. Sie werden Straßen durch die Sümpfe schlagen, Meilensteine setzen, Gasthöfe bauen. In Sibirien werden sie Felle kaufen, in Gold dafür zahlen, und wenn sie Erze finden, werden sie auch Bergbau treiben."</w:t>
      </w:r>
    </w:p>
    <w:p>
      <w:pPr>
        <w:spacing w:after="140" w:line="269" w:lineRule="auto"/>
        <w:ind w:firstLine="360"/>
      </w:pPr>
      <w:r>
        <w:t>Der alte Fürst Priimkow-Rostowski, der die Beherrschung verlor, unterbrach Wassilij Wassiljewitsch:</w:t>
      </w:r>
    </w:p>
    <w:p>
      <w:pPr>
        <w:spacing w:after="140" w:line="269" w:lineRule="auto"/>
        <w:ind w:firstLine="360"/>
      </w:pPr>
      <w:r>
        <w:t>„Von unseren Kukujer-Ketzern wissen wir nicht wohin. Und du willst uns Fremde auf den Hals laden… Das Ende der Orthodoxie!.."</w:t>
      </w:r>
    </w:p>
    <w:p>
      <w:pPr>
        <w:spacing w:after="140" w:line="269" w:lineRule="auto"/>
        <w:ind w:firstLine="360"/>
      </w:pPr>
      <w:r>
        <w:t>„Kaum hatten wir die Engländer unter dem verstorbenen Herrscher losgeworden", rief der Duma-Adlige Boborykin, „und nun sollen wir unter die Franzosen gehen?.. Niemals."</w:t>
      </w:r>
    </w:p>
    <w:p>
      <w:pPr>
        <w:spacing w:after="140" w:line="269" w:lineRule="auto"/>
        <w:ind w:firstLine="360"/>
      </w:pPr>
      <w:r>
        <w:t>Ein anderer, Sinowjew, sprach mit Wut:</w:t>
      </w:r>
    </w:p>
    <w:p>
      <w:pPr>
        <w:spacing w:after="140" w:line="269" w:lineRule="auto"/>
        <w:ind w:firstLine="360"/>
      </w:pPr>
      <w:r>
        <w:t>„Wir müssen fest darauf bestehen, dass wir den Fremden ihren alten Hochmut endgültig brechen… Nicht ihnen Gewerbe und Handel geben… Um sie zur Demut zu bringen… Wir sind das dritte Rom…"</w:t>
      </w:r>
    </w:p>
    <w:p>
      <w:pPr>
        <w:spacing w:after="140" w:line="269" w:lineRule="auto"/>
        <w:ind w:firstLine="360"/>
      </w:pPr>
      <w:r>
        <w:t>„Wahrhaftig, wahrhaftig", ertönte es aus den Bojaren.</w:t>
      </w:r>
    </w:p>
    <w:p>
      <w:pPr>
        <w:spacing w:after="140" w:line="269" w:lineRule="auto"/>
        <w:ind w:firstLine="360"/>
      </w:pPr>
      <w:r>
        <w:t>Wassilij Wassiljewitsch blickte umher, vor Zorn waren die Augen heller geworden, die Nasenflügel zitterten…</w:t>
      </w:r>
    </w:p>
    <w:p>
      <w:pPr>
        <w:spacing w:after="140" w:line="269" w:lineRule="auto"/>
        <w:ind w:firstLine="360"/>
      </w:pPr>
      <w:r>
        <w:t>„Nicht weniger als Ihr sorge ich um das Staatswesen…" (Er erhob die Stimme.) „Die Brust…" (Er schlug mit den Ringen auf den Kettenpanzer.) „Die Brust habe ich mir mit den Nägeln zerkratzt, als ich erfuhr, wie die französischen Minister unsere großen Gesandten Dolgoruki und Myschetzki beleidigt haben… Sie fuhren betteln mit leeren Händen, — da haben wir die Ehre verloren…" (Viele Bojaren schnauften schwer.) „Hätten sie aber mit Vorteil für den französischen König verhandelt, — drei Millionen Livres lägen längst im Großen Hofamt. Die Jesuiten schwuren auf das Evangelium: wenn nur die großen Herrscher auf ihren Plan eingehen und die Duma beschließt — sie bürgen mit dem Kopf für drei Millionen Livres, die wir noch vor dem Frühling erhalten."</w:t>
      </w:r>
    </w:p>
    <w:p>
      <w:pPr>
        <w:spacing w:after="140" w:line="269" w:lineRule="auto"/>
        <w:ind w:firstLine="360"/>
      </w:pPr>
      <w:r>
        <w:t>„Nun, Bojaren, denkt darüber nach", sagte Sofja, „es ist eine große Sache."</w:t>
      </w:r>
    </w:p>
    <w:p>
      <w:pPr>
        <w:spacing w:after="140" w:line="269" w:lineRule="auto"/>
        <w:ind w:firstLine="360"/>
      </w:pPr>
      <w:r>
        <w:t>Leicht gesagt — über eine solche Sache nachdenken… Wirklich war die Zeit, nach der großen Wirren, in der die Fremden wie Geier auf Russland stürzten, die Gewerbe und den Handel an sich rissen, die Preise für alles drückten. Die Gutsbesitzer gaben Flachs, Hanf, Brot fast umsonst. Auch lehrten die Fremden die Russen, spanischen Samt, holländische Leinwand, französische Seide zu tragen, in Kutschen zu fahren, auf italienischen Stühlen zu sitzen. Unter dem verstorbenen Alexei Michailowitsch schüttelte man das Fremdenjoch ab! — Wir werden selbst Waren zur See führen. Aus Holland lud man Meister Karten Brandt ein, mit großen Mühen baute man das Schiff „Orel" — und damit stockte die Sache, Leute, die zur Seefahrt fähig waren, fanden sich nicht. Auch das Geld war knapp. Auch war es mühsam. „Orel" verfaulte, lag an der Wolga bei Nischni Nowgorod. Und schon drängen die Fremden wieder, versuchen bis zum Ellenbogen in die russische Tasche zu greifen… Was soll man sich da ausdenken? Fünfhunderttausend Rubel für den Krieg gegen den Khan musst du auf den Tisch legen — Golizyn fährt nicht ohne Geld ab… Sieh an, geschickt mit den drei Millionen gelockt! Schwitzen wirst du, nachdenkend…</w:t>
      </w:r>
    </w:p>
    <w:p>
      <w:pPr>
        <w:spacing w:after="140" w:line="269" w:lineRule="auto"/>
        <w:ind w:firstLine="360"/>
      </w:pPr>
      <w:r>
        <w:t>Sinowjew, den Bart mit der Hand fassend, sprach:</w:t>
      </w:r>
    </w:p>
    <w:p>
      <w:pPr>
        <w:spacing w:after="140" w:line="269" w:lineRule="auto"/>
        <w:ind w:firstLine="360"/>
      </w:pPr>
      <w:r>
        <w:t>„Man müsste noch eine Steuer auf die Vorstädte und Vororte legen… Na, vielleicht auf das Salz…"</w:t>
      </w:r>
    </w:p>
    <w:p>
      <w:pPr>
        <w:spacing w:after="140" w:line="269" w:lineRule="auto"/>
        <w:ind w:firstLine="360"/>
      </w:pPr>
      <w:r>
        <w:t>Fürst Wolkonski, ein scharfsinniger Alter, antwortete:</w:t>
      </w:r>
    </w:p>
    <w:p>
      <w:pPr>
        <w:spacing w:after="140" w:line="269" w:lineRule="auto"/>
        <w:ind w:firstLine="360"/>
      </w:pPr>
      <w:r>
        <w:t>„Auf die Bastschuhe gibt es noch keine Steuer…"</w:t>
      </w:r>
    </w:p>
    <w:p>
      <w:pPr>
        <w:spacing w:after="140" w:line="269" w:lineRule="auto"/>
        <w:ind w:firstLine="360"/>
      </w:pPr>
      <w:r>
        <w:t>„Wahrhaftig, wahrhaftig", lärmten die Bojaren, „die Bauern tragen im Jahr zwölf Paar Bastschuhe ab, man legt zwei Pfennig Steuer auf das Paar Bastschuhe — da schlagen wir den Khan."</w:t>
      </w:r>
    </w:p>
    <w:p>
      <w:pPr>
        <w:spacing w:after="140" w:line="269" w:lineRule="auto"/>
        <w:ind w:firstLine="360"/>
      </w:pPr>
      <w:r>
        <w:t>Den Bojaren wurde leicht. Die Sache war entschieden. Manche wischten sich den Schweiß ab, manche verdrehten die Finger und seufzten. Manche ließen vor Erleichterung einen bösen Geist in den Pelz. Sie hatten Wassilij Wassiljewitsch übertroffen. Er gab nicht nach — die Ordnung verletzend, sprang er auf, schlug mit dem Stock.</w:t>
      </w:r>
    </w:p>
    <w:p>
      <w:pPr>
        <w:spacing w:after="140" w:line="269" w:lineRule="auto"/>
        <w:ind w:firstLine="360"/>
      </w:pPr>
      <w:r>
        <w:t>„Verrückte! Bettler — werft den Schatz in den Schmutz! Hungernde — stoßt die Hand weg, die das Brot reicht… Was, hat der Herr den Verstand verfinstert? In allen christlichen Ländern — und es gibt solche, die nicht eines unserer Ujesde wert sind — blüht der Handel, die Völker werden reich, alle suchen ihren Vorteil… Nur wir allein schlafen unaufweckbar… Wie in der Pest — rennt das Volk auseinander — verzweifelt… Die Wälder sind voller Räuber… Und auch die fliehen, wohin die Augen blicken… Bald werden sie Russland eine Wüste nennen! Komm, Schwede, Engländer, Türke — herrsche…"</w:t>
      </w:r>
    </w:p>
    <w:p>
      <w:pPr>
        <w:spacing w:after="140" w:line="269" w:lineRule="auto"/>
        <w:ind w:firstLine="360"/>
      </w:pPr>
      <w:r>
        <w:t>Tränen übermäßigen Ärgers spritzten aus Wassilij Wassiljewitschs blauen Augen. Sofja krallte sich mit den Nägeln in die Armlehnen, beugte sich vom Thron — ihre Wangen zitterten.</w:t>
      </w:r>
    </w:p>
    <w:p>
      <w:pPr>
        <w:spacing w:after="140" w:line="269" w:lineRule="auto"/>
        <w:ind w:firstLine="360"/>
      </w:pPr>
      <w:r>
        <w:t>„Die Franzosen brauchen wir nicht hereinzulassen", sprach der Bojar Fürst Fjodor Jurjewitsch Romodanowski schwer. Sofja heftete ihren Blick auf ihn. Die Bojaren wurden still. Er, den Bauch schaukelnd, um von der Bank herunterzurutschen, stand auf: kurze Beine, breiter Rücken, kleiner glatter Kopf, in die Schultern gezogen. Kalt war es, in seine schrägen dunklen Augen zu blicken. Den Bart hatte er kürzlich rasiert, der Schnurrbart war hochgedreht, eine krummhakige Nase hing über den dicken Lippen. „Die französischen Kaufleute brauchen wir nicht — die ziehen einem das letzte Hemd aus… So… Ich war unlängst in Pleschtschjeew beim Herrscher… Spiel, Verwöhnung… Richtig… Aber das Spiel ist manchmal vernünftig… Die Deutschen, Holländer, Meister, Schiffsbauer, Offiziere — die kennen ihr Handwerk… Zwei Regimenter — Semjonowski, Pleschtschjeewski — nicht schlechter als unsere Strelitzen. Die ausländischen Kaufleute brauchen wir nicht, aber ohne Ausländer kommen wir nicht aus. Bei uns Eisenwerk, Leinwand, Gerberei, Glaserei einführen. Mühlen für Sägen bauen, wie auf dem Kukuj. Eine Flotte einführen — das ist es, was nottut. Und dass wir heute die Steuer auf die Bastschuhe beschließen… Ach, lasst mich in Ruhe, — beschließt, mir ist es gleich…"</w:t>
      </w:r>
    </w:p>
    <w:p>
      <w:pPr>
        <w:spacing w:after="140" w:line="269" w:lineRule="auto"/>
        <w:ind w:firstLine="360"/>
      </w:pPr>
      <w:r>
        <w:t>Er schüttelte, als wäre er zornig, das dicke Gesicht, den hochgedrehten Schnurrbart, wich zurück, setzte sich auf die Bank… An diesem Tag beschloss die Bojaren-Duma endgültig nichts…</w:t>
      </w:r>
    </w:p>
    <w:p>
      <w:pPr>
        <w:spacing w:after="160"/>
        <w:jc w:val="center"/>
      </w:pPr>
      <w:r>
        <w:t>7</w:t>
      </w:r>
    </w:p>
    <w:p>
      <w:pPr>
        <w:spacing w:after="140" w:line="269" w:lineRule="auto"/>
        <w:ind w:firstLine="360"/>
      </w:pPr>
      <w:r>
        <w:t>An einem frostigen Abend hatten sich viele Gäste im Gasthaus versammelt. Der Diener Narr schob unermüdlich Birkenholz in den Herd. „Oh, wie heiß du es hast, Mons!" — die Gäste spielten Würfel und Karten, lachten, sangen. Johann Mons entkorkte das dritte Bierfass. Er warf den Watte-Wams ab und blieb im bloßen Unterhemd. Sein Hals war bläulich. „He, Johann, du solltest mal in den Frost rausgehen, du hast zu viel Blut." Mons lächelte zerstreut, selbst nicht verstehend, was mit ihm geschah. Das Stimmengewirr klang wie aus der Ferne, die Augen füllten sich mit Tränen. Er wollte zehn Bierkrüge aufheben — er konnte sie nicht heben, verschüttete sie. Mattigkeit kroch durch seinen Körper. Er stieß die Tür auf, trat in den Frost und lehnte sich an den Pfosten unter dem Vordach. Hoch stand der eisige Mond in drei riesigen regenbogenfarbenen Kreisen. Die Luft — voll frostiger schillernder Nadeln… Schnee — auf der Erde, auf den Büschen und Dächern. Fremdes Land, fremder Himmel, der Tod über allem. Er atmete heftig… Etwas nahte sich ihm mit unvorstellbarer Schnelligkeit… Ach, nur noch einmal die heimatliche Thüringen sehen, — wo das gemütliche Städtchen im Tal zwischen den Bergen über dem See liegt!.. Tränen rannen über seine Wangen. Ein schneidender Schmerz packte das Herz… Er tastete nach der Tür, öffnete sie mit Mühe, und das Kerzenlicht, die zitternden Gesichter der Gäste erschienen aschgrau. Die Brust schwoll auf, presste einen Schrei heraus, und er fiel…</w:t>
      </w:r>
    </w:p>
    <w:p>
      <w:pPr>
        <w:spacing w:after="140" w:line="269" w:lineRule="auto"/>
        <w:ind w:firstLine="360"/>
      </w:pPr>
      <w:r>
        <w:t>So starb Johann Mons. Mit Trauer und Erstaunen erschütterte sein Tod lange Zeit alle Deutschen. Nach ihm blieben die Witwe Mathilde, vier Kinder und drei Betriebe — das Gasthaus, die Mühle und die Juwelierwerkstatt. Die älteste Tochter Modesta war in diesem Herbst, Gott sei Dank, an einen würdigen Mann verheiratet worden, den Leutnant Fjodor Balk. Als Waisen blieben Anna und die zwei Kleinen — Filimon und Willim. Wie es oft geschieht, stellten sich die Geschäfte nach dem Tod des Hausherrn als nicht so gut heraus, es kamen Schuldverschreibungen zum Vorschein. Man musste für die Schulden die Mühle und die Juwelierwerkstatt abgeben. In dieser traurigen Zeit half Lefort viel mit Geld und Bemühungen. Das Haus mit dem Gasthaus blieb bei der Witwe, wo Mathilde und Anchen Tag und Nacht nun bittere Tränen vergossen.</w:t>
      </w:r>
    </w:p>
    <w:p>
      <w:pPr>
        <w:spacing w:after="160"/>
        <w:jc w:val="center"/>
      </w:pPr>
      <w:r>
        <w:t>8</w:t>
      </w:r>
    </w:p>
    <w:p>
      <w:pPr>
        <w:spacing w:after="140" w:line="269" w:lineRule="auto"/>
        <w:ind w:firstLine="360"/>
      </w:pPr>
      <w:r>
        <w:t>„Mütterchen, du hast gerufen?"</w:t>
      </w:r>
    </w:p>
    <w:p>
      <w:pPr>
        <w:spacing w:after="140" w:line="269" w:lineRule="auto"/>
        <w:ind w:firstLine="360"/>
      </w:pPr>
      <w:r>
        <w:t>„Setz dich, Engelchen Petenka…"</w:t>
      </w:r>
    </w:p>
    <w:p>
      <w:pPr>
        <w:spacing w:after="140" w:line="269" w:lineRule="auto"/>
        <w:ind w:firstLine="360"/>
      </w:pPr>
      <w:r>
        <w:t>Peter ließ sich auf den Hocker fallen, blickte mit Verdruß im Schlafgemach der Mutter umher. Natalja Kirillowna, ihm gegenüber sitzend, lächelte sanft. Ach, und wie schmutzig er war, das Kleid zerrissen. Der Finger mit einem Lappen umwickelt. Die Härchen — in Wirbeln. Unter den Augenlidern — Schatten, die Augen unruhig…</w:t>
      </w:r>
    </w:p>
    <w:p>
      <w:pPr>
        <w:spacing w:after="140" w:line="269" w:lineRule="auto"/>
        <w:ind w:firstLine="360"/>
      </w:pPr>
      <w:r>
        <w:t>„Petruscha, mein Engel, sei nicht böse — hör zu…"</w:t>
      </w:r>
    </w:p>
    <w:p>
      <w:pPr>
        <w:spacing w:after="140" w:line="269" w:lineRule="auto"/>
        <w:ind w:firstLine="360"/>
      </w:pPr>
      <w:r>
        <w:t>„Ich höre, Mütterchen…"</w:t>
      </w:r>
    </w:p>
    <w:p>
      <w:pPr>
        <w:spacing w:after="140" w:line="269" w:lineRule="auto"/>
        <w:ind w:firstLine="360"/>
      </w:pPr>
      <w:r>
        <w:t>„Ich will dich verheiraten…"</w:t>
      </w:r>
    </w:p>
    <w:p>
      <w:pPr>
        <w:spacing w:after="140" w:line="269" w:lineRule="auto"/>
        <w:ind w:firstLine="360"/>
      </w:pPr>
      <w:r>
        <w:t>Plötzlich sprang Peter auf, fuchtelte mit den Händen, lief kreuz und quer vom Schein der Heiligengesichter bis zur Tür durch das Schlafgemach. Setzte sich. Ruckte mit dem Kopf… Die großen Füße drehten sich mit den Spitzen nach innen.</w:t>
      </w:r>
    </w:p>
    <w:p>
      <w:pPr>
        <w:spacing w:after="140" w:line="269" w:lineRule="auto"/>
        <w:ind w:firstLine="360"/>
      </w:pPr>
      <w:r>
        <w:t>„Mit wem?"</w:t>
      </w:r>
    </w:p>
    <w:p>
      <w:pPr>
        <w:spacing w:after="140" w:line="269" w:lineRule="auto"/>
        <w:ind w:firstLine="360"/>
      </w:pPr>
      <w:r>
        <w:t>„Es ist schon eine Auserwählte, ein Herzchen, — eine weiße Taube…"</w:t>
      </w:r>
    </w:p>
    <w:p>
      <w:pPr>
        <w:spacing w:after="140" w:line="269" w:lineRule="auto"/>
        <w:ind w:firstLine="360"/>
      </w:pPr>
      <w:r>
        <w:t>Natalja Kirillowna beugte sich über den Sohn, fuhr ihm durchs Haar — wollte ihm in die Augen blicken. Ihm wurden die Ohren dick rot. Er tauchte unter ihrer Hand hervor, sprang wieder auf:</w:t>
      </w:r>
    </w:p>
    <w:p>
      <w:pPr>
        <w:spacing w:after="140" w:line="269" w:lineRule="auto"/>
        <w:ind w:firstLine="360"/>
      </w:pPr>
      <w:r>
        <w:t>„Ich habe jetzt keine Zeit, Mütterchen… Wahrlich, ich habe zu tun… Na gut, — dann heiratet mich eben… Ich habe dafür keine Zeit…"</w:t>
      </w:r>
    </w:p>
    <w:p>
      <w:pPr>
        <w:spacing w:after="140" w:line="269" w:lineRule="auto"/>
        <w:ind w:firstLine="360"/>
      </w:pPr>
      <w:r>
        <w:t>Mit der Schulter an den Türpfosten stoßend, gebückt, dünn, ging er hinaus und rannte wie ein Wahnsinniger durch die Gänge, in der Ferne schlug eine Tür zu.</w:t>
      </w:r>
    </w:p>
    <w:p>
      <w:r>
        <w:br w:type="page"/>
      </w:r>
    </w:p>
    <w:p>
      <w:pPr>
        <w:spacing w:after="200"/>
        <w:jc w:val="center"/>
      </w:pPr>
      <w:r>
        <w:drawing>
          <wp:inline xmlns:a="http://schemas.openxmlformats.org/drawingml/2006/main" xmlns:pic="http://schemas.openxmlformats.org/drawingml/2006/picture">
            <wp:extent cx="5212080" cy="6512777"/>
            <wp:docPr id="6" name="Picture 6"/>
            <wp:cNvGraphicFramePr>
              <a:graphicFrameLocks noChangeAspect="1"/>
            </wp:cNvGraphicFramePr>
            <a:graphic>
              <a:graphicData uri="http://schemas.openxmlformats.org/drawingml/2006/picture">
                <pic:pic>
                  <pic:nvPicPr>
                    <pic:cNvPr id="0" name="chapter-004.png"/>
                    <pic:cNvPicPr/>
                  </pic:nvPicPr>
                  <pic:blipFill>
                    <a:blip r:embed="rId13"/>
                    <a:stretch>
                      <a:fillRect/>
                    </a:stretch>
                  </pic:blipFill>
                  <pic:spPr>
                    <a:xfrm>
                      <a:off x="0" y="0"/>
                      <a:ext cx="5212080" cy="6512777"/>
                    </a:xfrm>
                    <a:prstGeom prst="rect"/>
                  </pic:spPr>
                </pic:pic>
              </a:graphicData>
            </a:graphic>
          </wp:inline>
        </w:drawing>
      </w:r>
    </w:p>
    <w:p>
      <w:r>
        <w:br w:type="page"/>
      </w:r>
    </w:p>
    <w:p>
      <w:pPr>
        <w:pStyle w:val="Heading1"/>
        <w:jc w:val="center"/>
      </w:pPr>
      <w:r>
        <w:t>Viertes Kapitel</w:t>
      </w:r>
    </w:p>
    <w:p>
      <w:pPr>
        <w:spacing w:after="160"/>
        <w:jc w:val="center"/>
      </w:pPr>
      <w:r>
        <w:t>1</w:t>
      </w:r>
    </w:p>
    <w:p>
      <w:pPr>
        <w:spacing w:after="140" w:line="269" w:lineRule="auto"/>
        <w:ind w:firstLine="360"/>
      </w:pPr>
      <w:r>
        <w:t>Morgenfrost über kremlfernem Schlamm. Die Schlitten kratzen durch den Schnee, und ein Vater kommt mit leeren Händen — doch voller Wagen — um zu sehen, was aus seinem Sohn geworden.</w:t>
      </w:r>
    </w:p>
    <w:p>
      <w:pPr>
        <w:spacing w:after="140" w:line="269" w:lineRule="auto"/>
        <w:ind w:firstLine="360"/>
      </w:pPr>
      <w:r>
        <w:t>Iwaschka Browkin, Aljoschkas Vater, fuhr mit dem Schlitten nach Preobraschenskoje: gefrorenes Geflügel, Mehl, Erbsen und ein Fass Sauerkraut. Das war der Tischzins für Wassili Wolkow — der Gutshofverwalter hatte ihn aus dem Dorfchen zusammengetrieben, und damit die Habe nicht verderbe, hieß er, dem Herrn an den Dienstort zu bringen. Wolkow, als Stolnik, hatte im Palast eine eigene Kammer mit Abstellkammer.</w:t>
      </w:r>
    </w:p>
    <w:p>
      <w:pPr>
        <w:spacing w:after="140" w:line="269" w:lineRule="auto"/>
        <w:ind w:firstLine="360"/>
      </w:pPr>
      <w:r>
        <w:t>Als Iwaschka in den Hof einfuhr, erschrak er und zog die Mütze. Viele reiche Schlitten und Wagen standen am Roten Flügel. Auf dem Morgenfrost plauderten Gruppen von hübschen Sklaven; die Pferde, geschmückt mit Fuchs- und Wolfsschwänzen, scheuten, schlugen den reinen Schnee auf, böse wieherten die Hengste. Um den rauchenden Mist herum flatterten Spatzen.</w:t>
      </w:r>
    </w:p>
    <w:p>
      <w:pPr>
        <w:spacing w:after="140" w:line="269" w:lineRule="auto"/>
        <w:ind w:firstLine="360"/>
      </w:pPr>
      <w:r>
        <w:t>Auf der offenen Treppe stiegen und stürzten goldkaftanige Stolniks und Offiziere in fremdländischen Kafetänen mit roten Aufschlägen, mit lockigen Frauenhaaren herab. Iwaschka Browkin erkannte auch seinen Herrn — auf des Zaren Kost hatte sich Wassili Wolkow gutgenährt, sein Bärtchen krauste sich, er ging wichtig, an einem seidenen Kuschak haltend.</w:t>
      </w:r>
    </w:p>
    <w:p>
      <w:pPr>
        <w:spacing w:after="140" w:line="269" w:lineRule="auto"/>
        <w:ind w:firstLine="360"/>
      </w:pPr>
      <w:r>
        <w:t>„Ach, sie werden mich aufhalten, nicht zur rechten Stunde gekommen!“ dachte Iwaschka. Er strapazierte das Pferd, warf ihm Heu zu. Die königliche Hundin trat heran, sah ihn streng mit gelben Augen an, knurrte… Er schmolz vor Freude, alle Falten glättend: „Hündchen, Batjuschka, was ist, was ist…“ Sie wich zurück, das übersättigte Gesindel, biss nicht, Gott sei Dank. Ein breitschultriger Stallknecht ging vorbei.</w:t>
      </w:r>
    </w:p>
    <w:p>
      <w:pPr>
        <w:spacing w:after="140" w:line="269" w:lineRule="auto"/>
        <w:ind w:firstLine="360"/>
      </w:pPr>
      <w:r>
        <w:t>— Was treibst du, Landstreicher, — hast du dich hier zum Füttern eingerichtet?..</w:t>
      </w:r>
    </w:p>
    <w:p>
      <w:pPr>
        <w:spacing w:after="140" w:line="269" w:lineRule="auto"/>
        <w:ind w:firstLine="360"/>
      </w:pPr>
      <w:r>
        <w:t>Doch da riefen den Stallknecht, Gott sei Dank, sonst wäre Iwaschka nicht heil davongekommen… Er räumte das Heu zusammen, schnallte das Pferd wieder an. In diesem Moment schlugen die Glocken auf dem Palastturm malvenfarben. Die Sklaven wurden geschäftig — die einen sprangen auf Reitpferde, die anderen huschten auf die Bocktaschen, tierähnliche, breite Kutscher spannten die Zügel… Auf der Treppe stellten sich auf jeder Stufe Stolniks, die Mützen schief und die Münder verzogen. Aus dem Palast strömten die Fahrgäste: Knaben mit Ikone, Jünglinge mit leeren Schüsseln — teure Mützen, grüne, brokatene Kafetäne und Schube glänzten auf dem Schnee unter den eisbedeckten, trauernden Birken. Den Anstand begriffend, begann Browkin zu bekreuzigen. Die Bojaren traten heraus… Unter ihnen — eine Frau in vielen Pelzen, jeder teurer als der andere… Unter einer gehörnten Kika waren ihre Brauen dicht geschwärzt — weiß, die Lider — blaugrau — bis zu den Schläfen bemalt, die Wangen rund, preiselbeergeschminkt… Ein Gesicht wie ein Pfannkuchen… In der Hand — ein Vogelbeerzweig. Schön, lustig, anscheinend — betrunken… Man führte sie vom Flügel unter den Armen. Hoffräulein, die an Iwaschka vorbeirannten, sagten:</w:t>
      </w:r>
    </w:p>
    <w:p>
      <w:pPr>
        <w:spacing w:after="140" w:line="269" w:lineRule="auto"/>
        <w:ind w:firstLine="360"/>
      </w:pPr>
      <w:r>
        <w:t>— Die Schwägerin, schau mal — die Mütterchen.</w:t>
      </w:r>
    </w:p>
    <w:p>
      <w:pPr>
        <w:spacing w:after="140" w:line="269" w:lineRule="auto"/>
        <w:ind w:firstLine="360"/>
      </w:pPr>
      <w:r>
        <w:t>— Die Sennikmädchen kamen, um zu räumen…</w:t>
      </w:r>
    </w:p>
    <w:p>
      <w:pPr>
        <w:spacing w:after="140" w:line="269" w:lineRule="auto"/>
        <w:ind w:firstLine="360"/>
      </w:pPr>
      <w:r>
        <w:t>— Das Bett für die Jungen zu streuen…</w:t>
      </w:r>
    </w:p>
    <w:p>
      <w:pPr>
        <w:spacing w:after="140" w:line="269" w:lineRule="auto"/>
        <w:ind w:firstLine="360"/>
      </w:pPr>
      <w:r>
        <w:t>Die Kutscher ließen die Pferde anspannen, die Luft sang von Schellen, die Läufer kreischten, Reif fiel von den Birken — der Zug zog durch die Ebene zu den bläulichen Rauchschwaden Moskaus. Iwaschka starrte, den Mund offen. Rau schrie man ihn an:</w:t>
      </w:r>
    </w:p>
    <w:p>
      <w:pPr>
        <w:spacing w:after="140" w:line="269" w:lineRule="auto"/>
        <w:ind w:firstLine="360"/>
      </w:pPr>
      <w:r>
        <w:t>— Wach auf, Gaffkopf…</w:t>
      </w:r>
    </w:p>
    <w:p>
      <w:pPr>
        <w:spacing w:after="140" w:line="269" w:lineRule="auto"/>
        <w:ind w:firstLine="360"/>
      </w:pPr>
      <w:r>
        <w:t>Vor ihm stand Wassili Wolkow. Wie es sich für einen Herrn gehört — die Brauen zornig zusammengezogen, die Augen streng, durchbohrend…</w:t>
      </w:r>
    </w:p>
    <w:p>
      <w:pPr>
        <w:spacing w:after="140" w:line="269" w:lineRule="auto"/>
        <w:ind w:firstLine="360"/>
      </w:pPr>
      <w:r>
        <w:t>— Was hast du gebracht?</w:t>
      </w:r>
    </w:p>
    <w:p>
      <w:pPr>
        <w:spacing w:after="140" w:line="269" w:lineRule="auto"/>
        <w:ind w:firstLine="360"/>
      </w:pPr>
      <w:r>
        <w:t>Iwaschka verbeugte sich in den Schnee und, einen Brief des Verwalters aus dem Busen ziehend, reichte ihn dar. Wassili Wolkow setzte den Fuß beiseite, runzelte sich und las: „Gnädiger Herr, allerhellster Souverän, wir senden euch euren Tischvorrat. Verzeiht mir Gott, dass gegenüber dem letzten Jahr zu wenig zusammengebracht wurde: weniger Schlachtgänse, und Truthähne gibt es gar keine… Das Volk in eurer Herrlichkeit Dorfchen ist ganz ausgedorrt, fünf Seelen sind jetzt in der Flucht, wir wissen nicht, wie wir euch gegenübertreten sollen… Und andere können selbst kaum vor Hunger leben, Brot reichte kaum bis zum Schutzfest, sie essen Melde. Daher ereignete sich der Mangel.“</w:t>
      </w:r>
    </w:p>
    <w:p>
      <w:pPr>
        <w:spacing w:after="140" w:line="269" w:lineRule="auto"/>
        <w:ind w:firstLine="360"/>
      </w:pPr>
      <w:r>
        <w:t>Wassili Wolkow stürzte zum Wagen: „Zeig her!“ — Iwaschka spaltete den Wagen, zitternd vor Angst… Die Gänse waren mager, die Hühner blau, das Mehl in Klumpen.</w:t>
      </w:r>
    </w:p>
    <w:p>
      <w:pPr>
        <w:spacing w:after="140" w:line="269" w:lineRule="auto"/>
        <w:ind w:firstLine="360"/>
      </w:pPr>
      <w:r>
        <w:t>— Was hast du gebracht? Was hast du mir gebracht, elender Hund! — brüllte Wolkow wahnsinnig. — Ihr stiehlt! Ihr habt euch zu Dieben gemacht!</w:t>
      </w:r>
    </w:p>
    <w:p>
      <w:pPr>
        <w:spacing w:after="140" w:line="269" w:lineRule="auto"/>
        <w:ind w:firstLine="360"/>
      </w:pPr>
      <w:r>
        <w:t>Er riss die Peitsche aus dem Wagen und begann, Iwaschka zu geißeln. Der stand ohne Mütze, wich nicht aus, blinzelte nur nur. Schlau war der Mann — begriff: Unglück vorbei, lass ihn schlagen, durch den Halbpelz tut es nicht weh…</w:t>
      </w:r>
    </w:p>
    <w:p>
      <w:pPr>
        <w:spacing w:after="140" w:line="269" w:lineRule="auto"/>
        <w:ind w:firstLine="360"/>
      </w:pPr>
      <w:r>
        <w:t>Die Peitsche brach im Stiel. Wolkow, wütender werdend, packte Iwaschka an den Haaren. In diesem Moment liefen zwei in Militärkafetanen vom Palast herbei. Iwaschka dachte: „Zu seiner Hilfe, nun — verloren…“ Der Vordere, — der kleinere von Statur, — stürmte plötzlich auf Wolkow los, stieß ihn in die Seite… Der Herr wäre beinahe gefallen, Iwaschkas Haare loslassend. Der andere, der größere, — blauäugig, mit langem Gesicht, lachte laut… Und alle drei begannen zu streiten, zu schimpfen… Iwaschka erschrak fürchterlich, fiel wieder auf die Knie… Wolkow tobte:</w:t>
      </w:r>
    </w:p>
    <w:p>
      <w:pPr>
        <w:spacing w:after="140" w:line="269" w:lineRule="auto"/>
        <w:ind w:firstLine="360"/>
      </w:pPr>
      <w:r>
        <w:t>— Ich werde die Schmach nicht erdulden! Beide meine Sklaven! Ich werde befehlen, sie ohne Gnade zu prügeln… Mir ist der Zar — nicht Befehl…</w:t>
      </w:r>
    </w:p>
    <w:p>
      <w:pPr>
        <w:spacing w:after="140" w:line="269" w:lineRule="auto"/>
        <w:ind w:firstLine="360"/>
      </w:pPr>
      <w:r>
        <w:t>Da sagte der Blauäugige, die Augen zusammenkneifend:</w:t>
      </w:r>
    </w:p>
    <w:p>
      <w:pPr>
        <w:spacing w:after="140" w:line="269" w:lineRule="auto"/>
        <w:ind w:firstLine="360"/>
      </w:pPr>
      <w:r>
        <w:t>— Moment, Moment, — wiederhol das mal… Dir ist der Zar — nicht Befehl? Alescha, hast du die schändlichen Worte gehört? (Zu Iwaschka.) Hast du gehört?</w:t>
      </w:r>
    </w:p>
    <w:p>
      <w:pPr>
        <w:spacing w:after="140" w:line="269" w:lineRule="auto"/>
        <w:ind w:firstLine="360"/>
      </w:pPr>
      <w:r>
        <w:t>— Moment, Alexander Danilowitsch… — Der Zorn glitt sofort von Wasjka Wolkow ab. — Im Vergessengehen habe ich Worte gesprochen, ehrlich im Vergessengehen… Er ist ja mein Sklave, hat mich ja beinahe zu Tode…</w:t>
      </w:r>
    </w:p>
    <w:p>
      <w:pPr>
        <w:spacing w:after="140" w:line="269" w:lineRule="auto"/>
        <w:ind w:firstLine="360"/>
      </w:pPr>
      <w:r>
        <w:t>— Gehen wir zu Peter Alexejewitsch, dort werden wir es klären…</w:t>
      </w:r>
    </w:p>
    <w:p>
      <w:pPr>
        <w:spacing w:after="140" w:line="269" w:lineRule="auto"/>
        <w:ind w:firstLine="360"/>
      </w:pPr>
      <w:r>
        <w:t>Alexaschka schritt zum Palast, Wolkow — hinter ihm, — auf halbem Weg fing er an, am Ärmel zu zerren. Der Dritte ging nicht mit ihnen, blieb beim Wagen und sagte leise zu Iwaschka:</w:t>
      </w:r>
    </w:p>
    <w:p>
      <w:pPr>
        <w:spacing w:after="140" w:line="269" w:lineRule="auto"/>
        <w:ind w:firstLine="360"/>
      </w:pPr>
      <w:r>
        <w:t>— Batja, das bin doch ich… Hast du nicht erkannt? Ich bin Alescha…</w:t>
      </w:r>
    </w:p>
    <w:p>
      <w:pPr>
        <w:spacing w:after="140" w:line="269" w:lineRule="auto"/>
        <w:ind w:firstLine="360"/>
      </w:pPr>
      <w:r>
        <w:t>Ganz verblüfft war Iwaschka. Schielte hinüber. Da stand ein reiner Jüngling, in teurem Tuch, hellen Knöpfen, Haarstücken bis zu den Schultern, am Gürtel — ein Pallasch. Alles möglich und Alescha… Was soll man da tun? Iwaschka antwortete zweideutig:</w:t>
      </w:r>
    </w:p>
    <w:p>
      <w:pPr>
        <w:spacing w:after="140" w:line="269" w:lineRule="auto"/>
        <w:ind w:firstLine="360"/>
      </w:pPr>
      <w:r>
        <w:t>— Natürlich, wie können wir nicht erkennen… Väterliche Sache…</w:t>
      </w:r>
    </w:p>
    <w:p>
      <w:pPr>
        <w:spacing w:after="140" w:line="269" w:lineRule="auto"/>
        <w:ind w:firstLine="360"/>
      </w:pPr>
      <w:r>
        <w:t>— Grüß dich, Batja.</w:t>
      </w:r>
    </w:p>
    <w:p>
      <w:pPr>
        <w:spacing w:after="140" w:line="269" w:lineRule="auto"/>
        <w:ind w:firstLine="360"/>
      </w:pPr>
      <w:r>
        <w:t>— Grüß dich, ehrbarer Jüngling…</w:t>
      </w:r>
    </w:p>
    <w:p>
      <w:pPr>
        <w:spacing w:after="140" w:line="269" w:lineRule="auto"/>
        <w:ind w:firstLine="360"/>
      </w:pPr>
      <w:r>
        <w:t>— Wie geht’s zu Hause?</w:t>
      </w:r>
    </w:p>
    <w:p>
      <w:pPr>
        <w:spacing w:after="140" w:line="269" w:lineRule="auto"/>
        <w:ind w:firstLine="360"/>
      </w:pPr>
      <w:r>
        <w:t>— Gott lob.</w:t>
      </w:r>
    </w:p>
    <w:p>
      <w:pPr>
        <w:spacing w:after="140" w:line="269" w:lineRule="auto"/>
        <w:ind w:firstLine="360"/>
      </w:pPr>
      <w:r>
        <w:t>— Wie lebt ihr?</w:t>
      </w:r>
    </w:p>
    <w:p>
      <w:pPr>
        <w:spacing w:after="140" w:line="269" w:lineRule="auto"/>
        <w:ind w:firstLine="360"/>
      </w:pPr>
      <w:r>
        <w:t>— Gott lob…</w:t>
      </w:r>
    </w:p>
    <w:p>
      <w:pPr>
        <w:spacing w:after="140" w:line="269" w:lineRule="auto"/>
        <w:ind w:firstLine="360"/>
      </w:pPr>
      <w:r>
        <w:t>— Batja, du erkennst mich nicht…</w:t>
      </w:r>
    </w:p>
    <w:p>
      <w:pPr>
        <w:spacing w:after="140" w:line="269" w:lineRule="auto"/>
        <w:ind w:firstLine="360"/>
      </w:pPr>
      <w:r>
        <w:t>— Alles möglich…</w:t>
      </w:r>
    </w:p>
    <w:p>
      <w:pPr>
        <w:spacing w:after="140" w:line="269" w:lineRule="auto"/>
        <w:ind w:firstLine="360"/>
      </w:pPr>
      <w:r>
        <w:t>Iwaschka, sehend, dass weder Prügel noch Leiden mehr zu erwarten waren, setzte die Mütze auf, hob die gebrochene Peitsche auf, begann ärgerlich den offenen Wagen zuzuschnallen. Der Jüngling ging nicht weg, ließ nicht ab. Aber vielleicht ist es wirklich der verschollene Aleschka? Na und, — hoch ist der Vogel geflogen. Mit großem Verstand wird man ihn anerkennen — anständiger ist es, ihn nicht anzuerkennen… Allerdings begann Iwaschkas Auge listig zu schielen.</w:t>
      </w:r>
    </w:p>
    <w:p>
      <w:pPr>
        <w:spacing w:after="140" w:line="269" w:lineRule="auto"/>
        <w:ind w:firstLine="360"/>
      </w:pPr>
      <w:r>
        <w:t>— Von hier müsste ich nach Moskau, die Alte hat Salz zu kaufen befohlen, doch kein Geld, kein Poluschka… Fünf Altün oder acht Kopeken würden sie geben, hinter uns wird nichts verloren, unsere Leute, wir geben es zurück…</w:t>
      </w:r>
    </w:p>
    <w:p>
      <w:pPr>
        <w:spacing w:after="140" w:line="269" w:lineRule="auto"/>
        <w:ind w:firstLine="360"/>
      </w:pPr>
      <w:r>
        <w:t>— Batja, mein Lieber…</w:t>
      </w:r>
    </w:p>
    <w:p>
      <w:pPr>
        <w:spacing w:after="140" w:line="269" w:lineRule="auto"/>
        <w:ind w:firstLine="360"/>
      </w:pPr>
      <w:r>
        <w:t>Alescha zog eine Handvoll aus der Tasche, und nicht aus Kupfer — Silber: etwa drei Rubel und mehr. Iwaschka erstarrte. Und als er diese Münzen in die verhärtete, kufsartige Hand nahm, — begann er zu zittern, und die Knie beugten sich von selbst — zu verbeugen… Alescha winkte ab, lief davon… „Ach, Söhnchen, ach, Söhnchen“, flüsterte Iwaschka leise. Seine schmal gewordenen Augen sahen schnell hin und her — hatte jemand aus der Dienerschaft dies Geld gesehen? Zwei Münzen schob er hinter die Wange zur Sicherheit, den Rest in die Mütze. Entlud den Wagen so rasch wie möglich, übergab die Habe dem herrschaftlichen Diener gegen Quittung und, die Zügel knallend, trieb nach Moskau.</w:t>
      </w:r>
    </w:p>
    <w:p>
      <w:pPr>
        <w:spacing w:after="140" w:line="269" w:lineRule="auto"/>
        <w:ind w:firstLine="360"/>
      </w:pPr>
      <w:r>
        <w:t>Schlecht hätten sich Wasjka Wolkows Worte ausgewirkt: „Mir ist der Zar — nicht Befehl“, — wenn er sich mit den Rückenstreichlern im Geheimen Angelegenheitsamt bekannt gemacht hätte… Doch, Alexaschka in die Diele springend, hing er an seinem Arm, schleifte sich etwas über den Boden und, weinend, bat, einen Ring mit Lalom zu nehmen — er zog ihn vom Finger…</w:t>
      </w:r>
    </w:p>
    <w:p>
      <w:pPr>
        <w:spacing w:after="140" w:line="269" w:lineRule="auto"/>
        <w:ind w:firstLine="360"/>
      </w:pPr>
      <w:r>
        <w:t>— Schau, Junker, Schurke, — sagte Alexaschka, den teuren Ring auf den Mittelfinger steckend, — zum letzten Male rette ich dich… Du wirst aber Alescha Browkin für die Schmach auch mit Geld oder Tuch entschädigen… Verstanden?</w:t>
      </w:r>
    </w:p>
    <w:p>
      <w:pPr>
        <w:spacing w:after="140" w:line="269" w:lineRule="auto"/>
        <w:ind w:firstLine="360"/>
      </w:pPr>
      <w:r>
        <w:t>Blick auf den Lalom, mit einem Lächeln den Perücke schüttelnd, ging er auf den gedrechselten Absätzen, die Schultern schwenkend… Wie lange war es her, dass die Leute ihn auf den Basaren an den Ohren herumtrugen, nachdem er an faulen Hasenpasteten gerochen hatte? Ach, welche Macht hatte der Mensch gewonnen!.. Wolkow trottete geduckt zu seiner Kammer. Den Kästchen knarrend öffnend, suchte er sorgsam ein Stück Tuch… Zu Tränen wurde es ihm leid, empfindlich… Wem? Einem Bauernsohn, einem Sklaven, dem man mit der Peitsche quer über die Visage schlug — schenken! Er trauerte. Schrie den Diener an:</w:t>
      </w:r>
    </w:p>
    <w:p>
      <w:pPr>
        <w:spacing w:after="140" w:line="269" w:lineRule="auto"/>
        <w:ind w:firstLine="360"/>
      </w:pPr>
      <w:r>
        <w:t>— Trag’s dem Trommler der ersten Preobraschenskoje Rotte Alexei Browkin hin, — sag ihm, ich verbeuge mich, damit zwischen uns Liebe sei… — Plötzlich, die Faust ballend, drohend — dem Diener: — Du, die Zähne fletsche nicht, schlag in die Zähne… Mit Alescha sprich leise, menschlich, behutsam, — er, der Schurke, ist heute gefährlich…</w:t>
      </w:r>
    </w:p>
    <w:p>
      <w:pPr>
        <w:spacing w:after="140" w:line="269" w:lineRule="auto"/>
        <w:ind w:firstLine="360"/>
      </w:pPr>
      <w:r>
        <w:t>Alexaschka Menschikow suchte Peter in allen Kammern, wo Diener die Bänke und Fensterbretter mit festlichen Tüchern deckten, Teppiche breiteten, faltige, jahrelang aufbewahrte Vorhänge und perlengestickte Wandbehänge an die Ikonen hängten… Lampen wurden gefüllt. Lärm und Hektik herrschten im ganzen Palast.</w:t>
      </w:r>
    </w:p>
    <w:p>
      <w:pPr>
        <w:spacing w:after="140" w:line="269" w:lineRule="auto"/>
        <w:ind w:firstLine="360"/>
      </w:pPr>
      <w:r>
        <w:t>Peter fand er allein im Sennik, eben von der Schwägerin hergerichtet — einem Anbau ohne Lehmboden an der Decke (damit die Jungen nicht unter der Erde schliefen wie im Grab). Peter war im zarenmäßigen Kleid für kleine Ausfahrten. In der Hand hielt er noch das seidene Tüchlein, das ihm gereicht wurde, als er die Schwägerin empfing. Das Tüchlein war in Fetzen von den Zähnen zerrissen. Peter, Alexaschka flüchtig anblickend, wurde rot vor Scham…</w:t>
      </w:r>
    </w:p>
    <w:p>
      <w:pPr>
        <w:spacing w:after="140" w:line="269" w:lineRule="auto"/>
        <w:ind w:firstLine="360"/>
      </w:pPr>
      <w:r>
        <w:t>— Die Ausstattung ist schön, — sagte Alexaschka singend, — rein wie im Paradies für Engel bereitet…</w:t>
      </w:r>
    </w:p>
    <w:p>
      <w:pPr>
        <w:spacing w:after="140" w:line="269" w:lineRule="auto"/>
        <w:ind w:firstLine="360"/>
      </w:pPr>
      <w:r>
        <w:t>Peter öffnete die Zähne und kicherte. Er wies auf das Bett:</w:t>
      </w:r>
    </w:p>
    <w:p>
      <w:pPr>
        <w:spacing w:after="140" w:line="269" w:lineRule="auto"/>
        <w:ind w:firstLine="360"/>
      </w:pPr>
      <w:r>
        <w:t>— Unsinn ist das…</w:t>
      </w:r>
    </w:p>
    <w:p>
      <w:pPr>
        <w:spacing w:after="140" w:line="269" w:lineRule="auto"/>
        <w:ind w:firstLine="360"/>
      </w:pPr>
      <w:r>
        <w:t>— Es wird sich zeigen, ob die junge Frau hübsch, heiß ist, dann — ist es kein Unsinn… Reiß dir die Augen aus, Min Herrz, süßer als das gibt es nichts…</w:t>
      </w:r>
    </w:p>
    <w:p>
      <w:pPr>
        <w:spacing w:after="140" w:line="269" w:lineRule="auto"/>
        <w:ind w:firstLine="360"/>
      </w:pPr>
      <w:r>
        <w:t>— Du lügst alles…</w:t>
      </w:r>
    </w:p>
    <w:p>
      <w:pPr>
        <w:spacing w:after="140" w:line="269" w:lineRule="auto"/>
        <w:ind w:firstLine="360"/>
      </w:pPr>
      <w:r>
        <w:t>— Ich kenne das seit dem vierzehnten Lebensjahr… Und welche Felle-Mädchen mir begegneten… Deine, sagt man, ist eine überaus schöne Dirne…</w:t>
      </w:r>
    </w:p>
    <w:p>
      <w:pPr>
        <w:spacing w:after="140" w:line="269" w:lineRule="auto"/>
        <w:ind w:firstLine="360"/>
      </w:pPr>
      <w:r>
        <w:t>Peter seufzte kurz. Wieder betrachtete er den blockhüttenartigen Sennik mit den hoch in drei Wänden gebrochenen bunten Fensterchen. In den Wandwinkeln — Täbris-Teppiche, der Boden mit einem Teppich bedeckt, auf dem Vögel und Einhörner waren. In den Ecken steckten vier Pfeile, an jedem vierzig Zobel und ein Kringel aufgehängt. Auf zwei zusammengeschobenen Bänken, auf siebenundzwanzig Roggenbündeln, auf sieben Federbetten war ein seidenes Bett mit vielen Kissen in perlenbesetzten Überzügen bezogen, darauf lag eine Pelzmütze. Zu Füßen Zobeldecken. Am Bett standen Lindenbottiche mit Weizen, Roggen, Hafer und Gerste.</w:t>
      </w:r>
    </w:p>
    <w:p>
      <w:pPr>
        <w:spacing w:after="140" w:line="269" w:lineRule="auto"/>
        <w:ind w:firstLine="360"/>
      </w:pPr>
      <w:r>
        <w:t>— Na, du hast sie also noch nicht gesehen? — fragte Peter.</w:t>
      </w:r>
    </w:p>
    <w:p>
      <w:pPr>
        <w:spacing w:after="140" w:line="269" w:lineRule="auto"/>
        <w:ind w:firstLine="360"/>
      </w:pPr>
      <w:r>
        <w:t>— Wir haben mit Aleschka die Kammerdiener bestochen und aufs Dach geklettert. Auf keinen Fall geht’s… Die Braut sitzt im Dunkeln, die Mutter von ihr keinen Schritt weg, — vor dem bösen Blick fürchten sie sich, dass sie nicht verdirbt… Sorge darf aus ihrer Kammer nicht hinausgetragen werden… Lopuchin-Onkels gehen Tag und Nacht im Hof mit Pfeifen, Säbeln…</w:t>
      </w:r>
    </w:p>
    <w:p>
      <w:pPr>
        <w:spacing w:after="140" w:line="269" w:lineRule="auto"/>
        <w:ind w:firstLine="360"/>
      </w:pPr>
      <w:r>
        <w:t>— Hast du nach Sofja gefragt?</w:t>
      </w:r>
    </w:p>
    <w:p>
      <w:pPr>
        <w:spacing w:after="140" w:line="269" w:lineRule="auto"/>
        <w:ind w:firstLine="360"/>
      </w:pPr>
      <w:r>
        <w:t>— Nun, — sie hat sich aufgeregt, aber kann sie dir denn verbieten zu heiraten? Du sieh mal, Min Herrz, wenn ihr euch zu Tisch setzt, iss nichts, trink nichts… Und wenn du trinken willst, dreh dich nach mir um, ich reiche dir den Becher, aus dem trink…</w:t>
      </w:r>
    </w:p>
    <w:p>
      <w:pPr>
        <w:spacing w:after="140" w:line="269" w:lineRule="auto"/>
        <w:ind w:firstLine="360"/>
      </w:pPr>
      <w:r>
        <w:t>Peter biss wieder in das zerrissene Tüchlein.</w:t>
      </w:r>
    </w:p>
    <w:p>
      <w:pPr>
        <w:spacing w:after="140" w:line="269" w:lineRule="auto"/>
        <w:ind w:firstLine="360"/>
      </w:pPr>
      <w:r>
        <w:t>— Wollen wir in die Siedlung fahren? Niemand soll es erfahren… Für eine Stunde… Was meinst du?</w:t>
      </w:r>
    </w:p>
    <w:p>
      <w:pPr>
        <w:spacing w:after="140" w:line="269" w:lineRule="auto"/>
        <w:ind w:firstLine="360"/>
      </w:pPr>
      <w:r>
        <w:t>— Bitte nicht, Min Herrz, jetzt und denk nicht an die Mons…</w:t>
      </w:r>
    </w:p>
    <w:p>
      <w:pPr>
        <w:spacing w:after="140" w:line="269" w:lineRule="auto"/>
        <w:ind w:firstLine="360"/>
      </w:pPr>
      <w:r>
        <w:t>Peter reckte den Hals, blähte die Nüstern, erbleichend.</w:t>
      </w:r>
    </w:p>
    <w:p>
      <w:pPr>
        <w:spacing w:after="140" w:line="269" w:lineRule="auto"/>
        <w:ind w:firstLine="360"/>
      </w:pPr>
      <w:r>
        <w:t>— Du dreist dich, mit mir zu sprechen! (Packte Alexaschka an der Brust, — Knöpfe flogen ab…) Wagst du es? — Er stieß ihn, rüttelte noch, ließ aber los, und — ruhiger: — Bring mir einen dünneren Pelz… Ich will in den Küchengarten, dort schickst du die Schlitten her…</w:t>
      </w:r>
    </w:p>
    <w:p>
      <w:pPr>
        <w:spacing w:after="160"/>
        <w:jc w:val="center"/>
      </w:pPr>
      <w:r>
        <w:t>2</w:t>
      </w:r>
    </w:p>
    <w:p>
      <w:pPr>
        <w:spacing w:after="140" w:line="269" w:lineRule="auto"/>
        <w:ind w:firstLine="360"/>
      </w:pPr>
      <w:r>
        <w:t>Seiden Gewänder stapeln sich wie Schnee vor dem Hochzeitstag. Doch unter dem Schnee liegt das Mädchen begraben — es darf nicht mehr atmen, es darf nur noch schweigen und warten, bis das Rad sich dreht.</w:t>
      </w:r>
    </w:p>
    <w:p>
      <w:pPr>
        <w:spacing w:after="140" w:line="269" w:lineRule="auto"/>
        <w:ind w:firstLine="360"/>
      </w:pPr>
      <w:r>
        <w:t>Die Hochzeit wurde in Preobraschenskoje gefeiert. Zu den Geladenen, außer den Naryschkins und der Brautsverwandtschaft, waren wenige: einige der näheren Bojaren, dann Boris Alexejewitsch Golizyn, dann Fjodor Jurjewitsch Romodanowski. Natalja Kirillowna rief ihn zu den Paten. Zar Iwan konnte wegen Krankheit nicht dabei sein, Sofja war an diesem Tag auf einer Wallfahrt fort.</w:t>
      </w:r>
    </w:p>
    <w:p>
      <w:pPr>
        <w:spacing w:after="140" w:line="269" w:lineRule="auto"/>
        <w:ind w:firstLine="360"/>
      </w:pPr>
      <w:r>
        <w:t>Alles geschah nach altem Ritus. Die Braut wurde am Morgen in den Palast gebracht und angekleidet. Heumädchen, in der Banja gewaschen, in kaftanähnlichen Mänteln und Kränzen, sangen unablässig. Unter ihren Liedern legten Bojarinnen und Freundinnen der Braut ein leichtes Hemdchen und Strümpfe, ein langes rotes Seidengewand mit perlenbesetzten Handgelenken, ein chinesisches Seidenletnik mit weiten, bis zum Boden reichenden Ärmeln, wunderbar bestickt mit Gräsern und Tieren, um den Hals mit Diamanten besetzt, ein Bibierhalsband, über alle Schultern, man zog den Hals so fest zusammen — Ewdokija verlor beinahe die Besinnung. Darüber das Letnik — ein breiter Opaschtsch aus Preiselbeersamt mit hundertzwanzig Emailknöpfen, darüber noch eine Podwoloka, silberdurchwirkt, auf leichtem Pelz, einen Mantel, schwer mit Perlen bestickt. Die Finger mit Ringen behängt, die Ohren mit klingenden Ohrringen herabgezogen. Das Haar so straff gekämmt, dass die Braut nicht blinzeln konnte, den Zopf mit vielen Bändern geflochten, auf den Kopf ein hoher, stadtgleicher Kranz gehoben.</w:t>
      </w:r>
    </w:p>
    <w:p>
      <w:pPr>
        <w:spacing w:after="140" w:line="269" w:lineRule="auto"/>
        <w:ind w:firstLine="360"/>
      </w:pPr>
      <w:r>
        <w:t>Gegen drei Uhr war Ewdokija Larionowna kaum mehr am Leben — wie wachsartig saß sie auf einem Zobelkissen. Sie konnte nicht einmal auf die Süßigkeiten sehen, die in einer eichenen Truhe vom Bräutigam zum Geschenk gebracht worden: Zuckertiere, Lebkuchen mit geprägten Heiligenbildern, Gurken, in Honig gekocht, Nüsse und Rosinen, feste Rjasner Äpfel. Nach Brauch befand sich hier auch ein Beinkästchen mit Handarbeit und eine andere kupferne, vergoldete, mit Ringen und Ohrringen. Darüber lag ein Bündel Birkenruten — die Rute.</w:t>
      </w:r>
    </w:p>
    <w:p>
      <w:pPr>
        <w:spacing w:after="140" w:line="269" w:lineRule="auto"/>
        <w:ind w:firstLine="360"/>
      </w:pPr>
      <w:r>
        <w:t>Der Vater, der Okolnitschij Larion Lopuchin, der ab diesem Tag Fjodor genannt werden sollte, kam immer wieder, sich die ausgedorrten Lippen ableckend: „Nun, wie, nun, was die Braut?“ — sein faltiges Näslein erstarrte… Ein wenig auf und ab getreten, besann er sich, eilte fort. Die Mutter, Jewstignej Anikitowna, war längst ohnmächtig, an die Wand gelehnt. Heumädchen, seit Morgengrauen nichts gegessen, begannen heiser zu werden.</w:t>
      </w:r>
    </w:p>
    <w:p>
      <w:pPr>
        <w:spacing w:after="140" w:line="269" w:lineRule="auto"/>
        <w:ind w:firstLine="360"/>
      </w:pPr>
      <w:r>
        <w:t>Die Schwägerin stürmte herein, schwenkte mit dreien Arschin langen Ärmeln.</w:t>
      </w:r>
    </w:p>
    <w:p>
      <w:pPr>
        <w:spacing w:after="140" w:line="269" w:lineRule="auto"/>
        <w:ind w:firstLine="360"/>
      </w:pPr>
      <w:r>
        <w:t>— Ist die Braut bereit? Holt die Reiter… Nehmt die Kringel, zündet die Laternen an… Wo sind die Mädchen-Tänzer? Oh, zu wenig… Bei den Odojewskij-Bojaren tanzten zwölf, und hier doch den Zaren verheiraten… Oh, Liebe, unbeschreiblich schön ist unsere Braut… Wo gibt es noch solche — und es gibt sie nicht… Oh, Liebe, Kostbare, was habt ihr getan, ohne Messer geschlachtet… Die Braut — unbedeckt… Das Wesentlichste vergaßt… Wo ist der Schleier, wo der Schleier?</w:t>
      </w:r>
    </w:p>
    <w:p>
      <w:pPr>
        <w:spacing w:after="140" w:line="269" w:lineRule="auto"/>
        <w:ind w:firstLine="360"/>
      </w:pPr>
      <w:r>
        <w:t>Die Braut wurde über dem Kranz mit einem weißen Tuch bedeckt, darunter die Hände auf der Brust gefaltet, der Kopf tief gehalten geheißen. Jewstignej Anikitowna schluchzte leise. Larion eilte herein, ein segnendes Ikonenbild wie auf einen Sturm haltend vor sich. Tänzerinnen schwenkten Tüchlein, stampften, wirbelten:</w:t>
      </w:r>
    </w:p>
    <w:p>
      <w:pPr>
        <w:spacing w:after="140" w:line="269" w:lineRule="auto"/>
        <w:ind w:firstLine="360"/>
      </w:pPr>
      <w:r>
        <w:t>Der Rausch geht durch die Gassen,</w:t>
      </w:r>
    </w:p>
    <w:p>
      <w:pPr>
        <w:spacing w:after="140" w:line="269" w:lineRule="auto"/>
        <w:ind w:firstLine="360"/>
      </w:pPr>
      <w:r>
        <w:t>Der Rausch lobt sich selbst,</w:t>
      </w:r>
    </w:p>
    <w:p>
      <w:pPr>
        <w:spacing w:after="140" w:line="269" w:lineRule="auto"/>
        <w:ind w:firstLine="360"/>
      </w:pPr>
      <w:r>
        <w:t>Es gibt mich nicht, Rausch, besser…</w:t>
      </w:r>
    </w:p>
    <w:p>
      <w:pPr>
        <w:spacing w:after="140" w:line="269" w:lineRule="auto"/>
        <w:ind w:firstLine="360"/>
      </w:pPr>
      <w:r>
        <w:t>Es gibt mich nicht, Rausch, fröhlicher…</w:t>
      </w:r>
    </w:p>
    <w:p>
      <w:pPr>
        <w:spacing w:after="140" w:line="269" w:lineRule="auto"/>
        <w:ind w:firstLine="360"/>
      </w:pPr>
      <w:r>
        <w:t>Diener hoben Kringel auf Schalen. Hinter ihnen gingen Laternenträger mit Glimmerlaternen an langen Stangen. Zwei Kerzenträger trugen das pudenschwere Brautkerzlicht. Der Trauzeuge, in einem silbernen Kaftan, mit einem durch die Schulter geschlungenen Leintuch, Petja Lopuchin, ein Cousin der Braut, trug eine Schale mit Gerste, Seidentüchern, Zobel- und Eichhörnchenfellen und einer Handvoll Dukaten. Hinter ihm zwei Onkel, Lopuchins, die flinksten, — bekannte Wortschwälle und Verleumder, — hielten den Weg frei: sie achteten, dass niemand der Braut über den Weg lief. Hinter ihnen führten Schwägerin und Unterschwägerin Ewdokija unter den Armen — von der schweren Kleidung, vom Fasten, von der Angst knickten dem Armen die Beine. Hinter der Braut trugen zwei alte Bojarinnen auf Schalen — die eine einen samtenen Frauenhut, die andere — Tücher zur Verteilung an die Gäste. Larion ging in allen vom Geschlecht aufgebrachten Pelzen, einen Schritt dahinter — Jewstignej Anikitowna, zuletzt wälzte sich die ganze Brautsverwandtschaft, sich in den engen Türen und Übergängen drängend.</w:t>
      </w:r>
    </w:p>
    <w:p>
      <w:pPr>
        <w:spacing w:after="140" w:line="269" w:lineRule="auto"/>
        <w:ind w:firstLine="360"/>
      </w:pPr>
      <w:r>
        <w:t>So traten sie in die Kreuzkammer. Die Braut setzte man unter die Ikonen. Die Schale mit Gerste, Fellen und Geld, die Schalen mit Kringeln stellte man auf den Tisch, wo bereits Salzfässer, Pfefferbüchsen und Essignäpfe aufgereiht waren. Man setzte sich nach Rang. Man schwieg. Bei den Lopuchins spannten sich, vertrockneten die Augen — sie fürchteten, keinen Fehltritt zu begehen. Man regte sich nicht, man atmete nicht. Die Schwägerin zerrte Larion am Ärmel:</w:t>
      </w:r>
    </w:p>
    <w:p>
      <w:pPr>
        <w:spacing w:after="140" w:line="269" w:lineRule="auto"/>
        <w:ind w:firstLine="360"/>
      </w:pPr>
      <w:r>
        <w:t>— Quäl nicht…</w:t>
      </w:r>
    </w:p>
    <w:p>
      <w:pPr>
        <w:spacing w:after="140" w:line="269" w:lineRule="auto"/>
        <w:ind w:firstLine="360"/>
      </w:pPr>
      <w:r>
        <w:t>Er bekreuzigte sich langsam und schickte den Brauttrauzeugen, dem Zaren zu verkünden, dass die Zeit gekommen sei, zur Braut zu gehen. Petja Lopuchins rasierter, eingedrückter Hinterkopf zitterte, als er ging. Die Lampen zersprangen, die Flamme der Kerzen bebte nicht. Lange musste man warten. Die Schwägerin kitzelte manchmal die Braut zwischen den Rippen, damit sie atmete.</w:t>
      </w:r>
    </w:p>
    <w:p>
      <w:pPr>
        <w:spacing w:after="140" w:line="269" w:lineRule="auto"/>
        <w:ind w:firstLine="360"/>
      </w:pPr>
      <w:r>
        <w:t>Die Treppen in den Übergängen ächzten. Sie kommen! Zwei Heroldträger, unsichtbar erschienen, stellten sich an die Türen. Der Paten trat ein, Fjodor Jurjewitsch Romodanowski. Die Augen auf die schimmernden Riza gerichtet, bekreuzigte er sich, begrüßte Larion zur Hand und setzte sich der Braut gegenüber, Finger in Finger. Wieder schwiegen sie eine kleine Weile. Fjodor Jurjewitsch sagte mit dumpfer Stimme:</w:t>
      </w:r>
    </w:p>
    <w:p>
      <w:pPr>
        <w:spacing w:after="140" w:line="269" w:lineRule="auto"/>
        <w:ind w:firstLine="360"/>
      </w:pPr>
      <w:r>
        <w:t>— Geht, bittet den Zaren und Großfürsten aller Reußen, dass er, ohne zu zögern, gnädig zu seinem Geschäft gehe.</w:t>
      </w:r>
    </w:p>
    <w:p>
      <w:pPr>
        <w:spacing w:after="140" w:line="269" w:lineRule="auto"/>
        <w:ind w:firstLine="360"/>
      </w:pPr>
      <w:r>
        <w:t>Die Brautsverwandtschaft blinzelte, schluckte Speichel. Einer der Onkel ging dem Herrscher entgegen. Er näherte sich schon, — jung, es war ihm ungeduldig… Durch die Tür schossen Ladanwolken herein. Eintraten — ein großer, wildlockiger Blagowestschenskij Erzprotopop, ein Kupferkreuz mit Reliquien haltend und breit mit dem Weihrauchfass schwenkend, und ein junger Hofgeistlicher, dem wenig bekannt war (man wusste, dass Peter ihn Witka nannte), sprenkelte mit Weihwasser den rotsamten Weg. Zwischen ihnen schritt der abgelebte, schwachstimmige Metropolit in aller seligsten Ordnung.</w:t>
      </w:r>
    </w:p>
    <w:p>
      <w:pPr>
        <w:spacing w:after="140" w:line="269" w:lineRule="auto"/>
        <w:ind w:firstLine="360"/>
      </w:pPr>
      <w:r>
        <w:t>Die Brautsverwandtschaft sprang auf. Larion sprang hinter dem Tisch hervor, fiel in die Mitte der Kammer auf die Knie. Der Hochzeitstausend, Boris Alexejewitsch Golizyn, geleitete Peter unter dem Arm. Der Zar trug Barmen und väterliche, — ihm reichten sie beinahe bis zu den Knien, — goldene Gewänder. Den Monomachos-Kronreif hatte Sofja befohlen, nicht zu geben. Peter war unbedeckt, die dunklen Locken waren gescheitelt, bleich, die Augen gläsern, unblinzend, die Kinnbacken traten seitlich vom Mund hervor. Die Schwägerin umfasste Ewdokija fester, — sie fühlte unter dem Arm, wie bei ihr die Rippchen zitterten.</w:t>
      </w:r>
    </w:p>
    <w:p>
      <w:pPr>
        <w:spacing w:after="140" w:line="269" w:lineRule="auto"/>
        <w:ind w:firstLine="360"/>
      </w:pPr>
      <w:r>
        <w:t>Hinter dem Bräutigam schritt der Jäschlennik, Nikita Sotow? Nein, Nikita Zotow, dem die Bewachung der Hochzeit vor Hexenzauber und das Einhalten des Ritus aufgetragen war. Er war nüchtern, rein und heiter. Die Lopuchins, die älteren, wechselten Blicke: ein Fürstenpabst, ein Schwelger, ein Schamloser, — so einen hatten sie als Jäschlennik nicht erwartet… Lew Kirillowna und der alte Streschnew führten die Zarin. Für diesen Tag holte man ihre alten Kleider aus den Kisten — ein liebliches pfirsichfarbenes Letnik, mit fremdem Perlwerk zart mit Gräsern bestickter Opaschtsch… Als sie es anlegte, — weinte Natalja Kirillowna um die unwiederbringliche Jugend. Und nun schritt sie schön, stattlich, wie in alten Tagen…</w:t>
      </w:r>
    </w:p>
    <w:p>
      <w:pPr>
        <w:spacing w:after="140" w:line="269" w:lineRule="auto"/>
        <w:ind w:firstLine="360"/>
      </w:pPr>
      <w:r>
        <w:t>Boris Golizyn, zu dem der Lopuchin, der neben der Braut saß, tretend, mit Dukaten in der Schappe klingend, sagte laut:</w:t>
      </w:r>
    </w:p>
    <w:p>
      <w:pPr>
        <w:spacing w:after="140" w:line="269" w:lineRule="auto"/>
        <w:ind w:firstLine="360"/>
      </w:pPr>
      <w:r>
        <w:t>— Wir wollen dem Fürsten den Platz abkaufen.</w:t>
      </w:r>
    </w:p>
    <w:p>
      <w:pPr>
        <w:spacing w:after="140" w:line="269" w:lineRule="auto"/>
        <w:ind w:firstLine="360"/>
      </w:pPr>
      <w:r>
        <w:t>— Billig verkaufen wir nicht, — antwortete Lopuchin und, wie es sich gehörte, versperrte die Braut mit der Hand.</w:t>
      </w:r>
    </w:p>
    <w:p>
      <w:pPr>
        <w:spacing w:after="140" w:line="269" w:lineRule="auto"/>
        <w:ind w:firstLine="360"/>
      </w:pPr>
      <w:r>
        <w:t>— Eisen, Silber oder Gold?</w:t>
      </w:r>
    </w:p>
    <w:p>
      <w:pPr>
        <w:spacing w:after="140" w:line="269" w:lineRule="auto"/>
        <w:ind w:firstLine="360"/>
      </w:pPr>
      <w:r>
        <w:t>— Gold.</w:t>
      </w:r>
    </w:p>
    <w:p>
      <w:pPr>
        <w:spacing w:after="140" w:line="269" w:lineRule="auto"/>
        <w:ind w:firstLine="360"/>
      </w:pPr>
      <w:r>
        <w:t>Boris Alexejewitsch schüttete Dukaten in eine Schale und, Lopuchin bei der Hand nehmend, wich er von dem Platz. Peter, unter den Bojaren stehend, lächelte leicht, man begann ihn leise zu stoßen. Golizyn nahm ihn unter die Ellbogen und setzte ihn neben die Braut. Peter spürte die heiße Rundheit ihres Schenkels, wich mit dem Fuß.</w:t>
      </w:r>
    </w:p>
    <w:p>
      <w:pPr>
        <w:spacing w:after="140" w:line="269" w:lineRule="auto"/>
        <w:ind w:firstLine="360"/>
      </w:pPr>
      <w:r>
        <w:t>Diener trugen herein und stellten die erste Gangfolge auf. Der Metropolit, die Augen verdrehend, betete Gebete und segnete Speise und Trank. Aber niemand berührte die Schalen. Die Schwägerin verbeugte sich Larion und Jewstignej Anikitowna in die Hüften:</w:t>
      </w:r>
    </w:p>
    <w:p>
      <w:pPr>
        <w:spacing w:after="140" w:line="269" w:lineRule="auto"/>
        <w:ind w:firstLine="360"/>
      </w:pPr>
      <w:r>
        <w:t>— Segnet die Braut, zu kämmen und zu drehen.</w:t>
      </w:r>
    </w:p>
    <w:p>
      <w:pPr>
        <w:spacing w:after="140" w:line="269" w:lineRule="auto"/>
        <w:ind w:firstLine="360"/>
      </w:pPr>
      <w:r>
        <w:t>— Gott segne, — antwortete Larion. Jewstignej bewegte nur die Lippen. Zwei Kerzenträger spannten einen undurchsichtigen Schleier zwischen Bräutigam und Braut. Heumädchen in der Tür, Bojarinnen und Bojarentöchter am Tisch sangen Tischlieder — traurige, langgezogene. Peter, von der Seite blickend, sah hinter dem wallenden Schleier die Schwägerin und Unterschwägerin emsig, flüstern: „Die Bänder wegnimmt… Legt den Zopf, dreht ihn… Die Kika, die Kika her…“ Mit kindlich leiser Stimme begann Ewdokija zu weinen… Heiß hämmerte ihm das Herz: Verbotenes, Weibliches, Rohes — weinte neben ihm, bereitete sich geheimnisvoll zu etwas vor, das es nichts Süßeres auf der Welt gab… Er schob sich dicht an den Schleier, spürte ihren Atem… Von oben sprang das geschminkte Gesicht der Schwägerin mit einem fröhlichen Mund bis zu den Ohren hervor.</w:t>
      </w:r>
    </w:p>
    <w:p>
      <w:pPr>
        <w:spacing w:after="140" w:line="269" w:lineRule="auto"/>
        <w:ind w:firstLine="360"/>
      </w:pPr>
      <w:r>
        <w:t>— Gedulde dich, Herr, nicht lange zu trauern…</w:t>
      </w:r>
    </w:p>
    <w:p>
      <w:pPr>
        <w:spacing w:after="140" w:line="269" w:lineRule="auto"/>
        <w:ind w:firstLine="360"/>
      </w:pPr>
      <w:r>
        <w:t>Der Schleier fiel, die Braut saß wieder mit bedecktem Gesicht, aber schon im Frauenschmuck. Mit beiden Händen nahm die Schwägerin Gerste aus der Schale und überschüttete Peter und Ewdokija. Überschüttend, schwenkte sie mit ihnen Zobel. Die Tücher und Dukaten, die in der Schale lagen, begann sie den Gästen zuzuwerfen. Die Frauen sangen ein fröhliches. Die Tänzerinnen wirbelten. Hinter den Türen schlugen Pauken und Zinken. Boris Golizyn schnitt Kringel und Käse und verteilte mit Brosamen an die sitzenden nach Rang.</w:t>
      </w:r>
    </w:p>
    <w:p>
      <w:pPr>
        <w:spacing w:after="140" w:line="269" w:lineRule="auto"/>
        <w:ind w:firstLine="360"/>
      </w:pPr>
      <w:r>
        <w:t>Da trugen die Diener die zweite Gangfolge herein. Keiner der Lopuchins, um nicht zu zeigen, dass er hungrig war, aß etwas — sie schoben die Schalen beiseite. Gleich darauf brachte man die dritte Gangfolge, und die Schwägerin sagte laut:</w:t>
      </w:r>
    </w:p>
    <w:p>
      <w:pPr>
        <w:spacing w:after="140" w:line="269" w:lineRule="auto"/>
        <w:ind w:firstLine="360"/>
      </w:pPr>
      <w:r>
        <w:t>— Segnet die Jungen, zum Kranz zu führen.</w:t>
      </w:r>
    </w:p>
    <w:p>
      <w:pPr>
        <w:spacing w:after="140" w:line="269" w:lineRule="auto"/>
        <w:ind w:firstLine="360"/>
      </w:pPr>
      <w:r>
        <w:t>Natalja Kirillowna und Romodanowski, Larion und Jewstignej hoben die Ikonenbilder. Peter und Ewdokija, nebeneinander stehend, verbeugten sich bis zum Boden. Gesegnet, schlug Larion Lopuchin die Rute vom Gürtel und schlug dreimal auf den Rücken der Tochter — schmerzhaft.</w:t>
      </w:r>
    </w:p>
    <w:p>
      <w:pPr>
        <w:spacing w:after="140" w:line="269" w:lineRule="auto"/>
        <w:ind w:firstLine="360"/>
      </w:pPr>
      <w:r>
        <w:t>— Du, meine Tochter, kanntest die väterliche Rute, ich übergebe dich dem Mann, nun nicht ich für den Ungehorsam — wird der Mann dich mit dieser Rute schlagen…</w:t>
      </w:r>
    </w:p>
    <w:p>
      <w:pPr>
        <w:spacing w:after="140" w:line="269" w:lineRule="auto"/>
        <w:ind w:firstLine="360"/>
      </w:pPr>
      <w:r>
        <w:t>Und, sich verbeugend, überreichte er die Rute Peter. Die Kerzenträger hoben die Laternen, der Tausend umfasste den Bräutigam unter den Ellbogen, die Schwägerinnen — die Braut. Die Lopuchins hüteten den Weg: ein Mädchen, im Hast über das Geschäft hinweg, über den Weg laufen wollende, stiessen sie so — Diener schleppten sie beinahe leblos fort. Der ganze Hochzeitszug setzte sich durch Übergänge und Treppen langsam zur Palastkirche in Bewegung. Es war schon die achte Stunde.</w:t>
      </w:r>
    </w:p>
    <w:p>
      <w:pPr>
        <w:spacing w:after="140" w:line="269" w:lineRule="auto"/>
        <w:ind w:firstLine="360"/>
      </w:pPr>
      <w:r>
        <w:t>Der Metropolit eilte nicht, dienend. In der Kirche war es kalt, — es zog durch die blockhüttenartigen Wände. Hinter den vergitterten, frostigen Fensterchen — Finsternis. Kläglich ächzte der Wetterhahn auf dem Dach. Peter sah nur eine Hand der ihm unbekannten Frau unter dem Schleier — schwach, mit zwei silbernen Ringen, mit lackierten Nägeln. Die Kerze haltend, zitterte sie, — blaue Äderchen, ein kurzer kleiner Finger… Zittert, wie ein Schafschwanz… Er wandte die Augen ab, blinzelte zu den Lichtlein des niedrigen Ikonostas…</w:t>
      </w:r>
    </w:p>
    <w:p>
      <w:pPr>
        <w:spacing w:after="140" w:line="269" w:lineRule="auto"/>
        <w:ind w:firstLine="360"/>
      </w:pPr>
      <w:r>
        <w:t>…Gestern war es nicht gelungen, sich von Anhen zu verabschieden. Die Witwe Matilda, den in einfachen Schlitten heranfahrenden Peter erblickend, stürzte sich, küsste die Hand, schluchzte, dass sie vor Armut zugrunde gingen, kein Brennholz und Soundso, und das arme Anhen lag seit drei Tagen im Fieber, im Delirium… Er wies die Witwe ab und rannte die Treppe zum Mädchen hinauf… Im Schlafkämmerchen — Öllichterlein, am Boden eine kupferne Schüssel, abgeworfene Schuhchen, stickig. Unter dem Kiseschleier auf dem Kissen breiteten sich Haarsträhnen in Fieberlocken, Stirn und Augen Anhens waren mit einem feuchten Tuch bedeckt, der heiße Mund war umflattert… Peter schlich hinaus und drückte der Witwe in ihre krampfhaften Handflächen eine Handvoll Dukaten (Sonjkin Geschenk an Peter zur Hochzeit)… Alexaschka war befohlen, bei der Witwen Tag und Nacht Wache zu halten, falls Bedürfnis — zur Apotheke, oder die Kranke verlangte irgendeine fremde Speise, um sie aus der Erde zu beschaffen…</w:t>
      </w:r>
    </w:p>
    <w:p>
      <w:pPr>
        <w:spacing w:after="140" w:line="269" w:lineRule="auto"/>
        <w:ind w:firstLine="360"/>
      </w:pPr>
      <w:r>
        <w:t>Der Erzprotopop und Popen Witka schonten nicht mit dem Ladan, die Kerzen leuchteten wie im Nebel, der Diakon verkündete mit Jerichosbrausen das lange Leben. Peter blickte wieder von der Seite — die Hand Ewdokijas zitterte unaufhörlich. In seiner Brust wuchs ein kalöser Bläschen Zorn… Schnell riss er Ewdokija die Kerze fort und drückte ihre zerbrechliche, leblose Hand… Ein erschrockenes Flüstern raste durch die Kirche. Dem Metropoliten zitterte der kahle Kopf, Boris Golizyn sprang zu ihm, flüsterte etwas. Der Metropolit beeilte sich, die Sänger sangen schneller. Peter drückte fest ihre Hand, blickend, wie unter dem Schleier immer tiefer das Haupt der Frau sich neigte…</w:t>
      </w:r>
    </w:p>
    <w:p>
      <w:pPr>
        <w:spacing w:after="140" w:line="269" w:lineRule="auto"/>
        <w:ind w:firstLine="360"/>
      </w:pPr>
      <w:r>
        <w:t>Man führte um den Analogion. Er schritt eiligen Schrittes, Ewdokija wurde von den Schwägerinnen gestützt, sonst wäre sie gefallen… Man wandte sich… Man reichte zum Kuss das kalte kupferne Kreuz. Ewdokija fiel auf die Knie, presste ihr Gesicht an die Saftjan-Stiefel des Mannes. Den Engelsgleis nachahmend, sangschwach sagte der Metropolit:</w:t>
      </w:r>
    </w:p>
    <w:p>
      <w:pPr>
        <w:spacing w:after="140" w:line="269" w:lineRule="auto"/>
        <w:ind w:firstLine="360"/>
      </w:pPr>
      <w:r>
        <w:t>— Damit die Seele gerettet werde, gebührt dem Mann, seine Frau mit der Rute zu züchtigen, denn das Fleisch ist sündig und schwach…</w:t>
      </w:r>
    </w:p>
    <w:p>
      <w:pPr>
        <w:spacing w:after="140" w:line="269" w:lineRule="auto"/>
        <w:ind w:firstLine="360"/>
      </w:pPr>
      <w:r>
        <w:t>Ewdokija wurde aufgehoben. Die Schwägerin ergriff die Enden des Schleiers: „Schau, schau, Herr“, — und, hüpfchend, riss sie ihn von der jungen Zarin. Peter blickte gierig. Tief gesenktes, gequältes halbkindliches Gesicht. Geschwollener Tränenmund. Weiches Näschen. Um die Blässe zu verbergen, hatte man die Braut geschwärzt und gerötet… Vor dem brennenden, runden Blick des Mannes verdeckte sie sich scheu mit dem Ärmel. Die Schwägerin wich den Ärmel zurück. „Öffne dich, Zarin, — nicht gut… Heb die Äuglein…“ Alle drängten sich dicht um die Jungen. „Blass ist sie irgendwie“, — sagte Lew Kirillowitsch… Die Lopuchins atmeten laut, bereit zu streiten, falls die Naryschkins die Junge schmähten… Sie hob ihre braunen Augen, mit Tränen überdeckt. Peter berührte mit einem Kuss ihre Wange, ihre Lippen bewegten sich schwach, antwortend… Mit einem Lächeln küsste er sie auf die Lippen, — sie schluchzte auf…</w:t>
      </w:r>
    </w:p>
    <w:p>
      <w:pPr>
        <w:spacing w:after="140" w:line="269" w:lineRule="auto"/>
        <w:ind w:firstLine="360"/>
      </w:pPr>
      <w:r>
        <w:t>Wieder musste man in dieselbe Kammer gehen, wo man herumgeschmückt hatte. Unterwegs überschütteten die Schwägerinnen die Jungen mit Lein und Hanf. Ein Leinsamen klebte an Ewdokijas Unterlippe — so blieb es. Reine, in rote Hemden gehüllte Männer, absichtlich aus Twer herangeholt, spielten herrlich und sorglos auf Schalmeien und Trommeln. Die Tänzerinnen sangen. Wieder gab es kalte und heiße Speisen, — nun aßen die Gäste mit beiden Backen. Aber den Jungen war es unanständig zu essen. Als man die dritte Gangfolge brachte — Schwäne, stellte man vor ihnen ein gebratenes Huhn. Boris nahm es mit den Händen von der Schale, wickelte es in die Tischdecke und, sich Natalja Kirillowna und Romodanowski, Larion und Lopuchin verbeugend, sagte er lustig:</w:t>
      </w:r>
    </w:p>
    <w:p>
      <w:pPr>
        <w:spacing w:after="140" w:line="269" w:lineRule="auto"/>
        <w:ind w:firstLine="360"/>
      </w:pPr>
      <w:r>
        <w:t>— Segnet, die Jungen zur Ruhe zu führen…</w:t>
      </w:r>
    </w:p>
    <w:p>
      <w:pPr>
        <w:spacing w:after="140" w:line="269" w:lineRule="auto"/>
        <w:ind w:firstLine="360"/>
      </w:pPr>
      <w:r>
        <w:t>Schon beschwipst, im ganzen Haufen Verwandte und Gäste führten den Zaren und die Zarin in den Sennik. Unterwegs im Dunkeln irgendeine Frau, — nicht zu erkennen, — in einem nach außen gekehrten Pelz, lachend, überschüttete sie wieder mit Lein und Hanf aus einem Eimer. An der offenen Tür stand Nikita Sotow? Nein, Nikita Zotow, ein bloßes Säbel haltend. Peter ergriff Ewdokija an den Schultern, — sie presste die Augen zu, lehnte sich zurück, stemmte sich, — stieß sie in den Sennik und wandte sich scharf zu den Gästen: ihr Lachen erstarb, als sie seine Augen sahen, sie wichen zurück… Er knallte die Tür hinter sich zu und, auf seine Frau blickend, die mit an die Brust gepressten Fäustchen am Bett stand, begann er an einem eingewachsenen Nagel zu nagen. Teufel weiß, wie unangenehm, wie ungut es war, — Verdruss wallte geradezu… Verdammte Hochzeit! Man hatte sich am alten Brauch ergötzt! Und die da, — steht ein Mädchen, zittert wie ein Schaf! Er zerrte die Barmen von sich, warf den Kopf über den Kopf, die Gewänder auf den Stuhl.</w:t>
      </w:r>
    </w:p>
    <w:p>
      <w:pPr>
        <w:spacing w:after="140" w:line="269" w:lineRule="auto"/>
        <w:ind w:firstLine="360"/>
      </w:pPr>
      <w:r>
        <w:t>— Setz dich doch… Ewdotja… Wovor fürchtest du dich?</w:t>
      </w:r>
    </w:p>
    <w:p>
      <w:pPr>
        <w:spacing w:after="140" w:line="269" w:lineRule="auto"/>
        <w:ind w:firstLine="360"/>
      </w:pPr>
      <w:r>
        <w:t>Ewdokija nickte kurz, gehorsam, aber auf ein so hohes Bett steigen konnte sie nicht und verlor sich. Sie setzte sich auf den Weizenbottich. Ängstlich schielte sie zum Mann und errötete.</w:t>
      </w:r>
    </w:p>
    <w:p>
      <w:pPr>
        <w:spacing w:after="140" w:line="269" w:lineRule="auto"/>
        <w:ind w:firstLine="360"/>
      </w:pPr>
      <w:r>
        <w:t>— Hast du Hunger?</w:t>
      </w:r>
    </w:p>
    <w:p>
      <w:pPr>
        <w:spacing w:after="140" w:line="269" w:lineRule="auto"/>
        <w:ind w:firstLine="360"/>
      </w:pPr>
      <w:r>
        <w:t>— Ja, — flüsterte sie.</w:t>
      </w:r>
    </w:p>
    <w:p>
      <w:pPr>
        <w:spacing w:after="140" w:line="269" w:lineRule="auto"/>
        <w:ind w:firstLine="360"/>
      </w:pPr>
      <w:r>
        <w:t>Zu Füßen des Bettes stand auf einer Schale eben jenes gebratene Huhn. Peter brach ihm ein Bein ab, sofort, — ohne Brot, Salz, — begann zu essen. Riss einen Flügel ab:</w:t>
      </w:r>
    </w:p>
    <w:p>
      <w:pPr>
        <w:spacing w:after="140" w:line="269" w:lineRule="auto"/>
        <w:ind w:firstLine="360"/>
      </w:pPr>
      <w:r>
        <w:t>— Hier.</w:t>
      </w:r>
    </w:p>
    <w:p>
      <w:pPr>
        <w:spacing w:after="140" w:line="269" w:lineRule="auto"/>
        <w:ind w:firstLine="360"/>
      </w:pPr>
      <w:r>
        <w:t>— Danke…</w:t>
      </w:r>
    </w:p>
    <w:p>
      <w:pPr>
        <w:spacing w:after="160"/>
        <w:jc w:val="center"/>
      </w:pPr>
      <w:r>
        <w:t>3</w:t>
      </w:r>
    </w:p>
    <w:p>
      <w:pPr>
        <w:spacing w:after="140" w:line="269" w:lineRule="auto"/>
        <w:ind w:firstLine="360"/>
      </w:pPr>
      <w:r>
        <w:t>Ende Februar bewegte sich die russische Armee wieder gegen die Krim. Der vorsichtige Mazeppa riet, am Ufer des Dnepr zu ziehen, Belagerungsstädtchen zu bauen, aber Wassilij Wassiljewitsch durfte nicht einmal an so langes Zögern denken: schneller, schneller wollte er nach Perekop gelangen, im Kampf die Schande abwaschen.</w:t>
      </w:r>
    </w:p>
    <w:p>
      <w:pPr>
        <w:spacing w:after="140" w:line="269" w:lineRule="auto"/>
        <w:ind w:firstLine="360"/>
      </w:pPr>
      <w:r>
        <w:t>In Moskau fuhr man noch mit Schlitten, und hier waren die Hügel schon vom samtigen Frühlingstaue bedeckt, der Wind kräuselte auf der grünenden Ebene die Schicht der überschwemmten Seen, die Pferde gingen knietief durch sie. In den Lücken der Frühlingswolken blendete die Sonne. Ach, und das Land hier war schwarz, fruchtbar, — ein goldenes Bett! Man müsste die Wald- und Moorbauern hierher treiben, — sie würden bis über die Ohren im Korn waten. Aber ringsum — keine lebende Seele, nur Kranichschwärme, langgezogen schreiend, zogen in der Höhe. Mit den Tränen der Gefangenen waren diese Steppen getränkt, — von Jahrhundert zu Jahrhundert gingen Millionen Russen hier entlang, von den Tataren in die Sklaverei geführt, — auf die Galeeren Konstantinopels, nach Venedig, Genua, Ägypten…</w:t>
      </w:r>
    </w:p>
    <w:p>
      <w:pPr>
        <w:spacing w:after="140" w:line="269" w:lineRule="auto"/>
        <w:ind w:firstLine="360"/>
      </w:pPr>
      <w:r>
        <w:t>Die Kosaken priesen die Steppe: „Hier ist die Ernte ein Scherz — zwanzigfältig, spucke nur — der Baum wächst. Wären nur die verfluchten Tataren nicht, würden wir hier Bauernwirtschaften anlegen." Die Krieger aus den nördlichen Gouvernements staunten über solch üppiges Land. „Dieser Krieg ist gerecht", sagten sie, „kann man denn zulassen, dass solches Land nutzlos daliegt." Die Gutsbesitzer-Miliz sah sich nach Plätzen für Höfe um, stritt sich um die Aufteilung, lief ins Zelt zu Wassilij Wassiljewitsch, um sich zu verbeugen: „Wenn Gott gibt, diese Orte zu erobern, möge der Herrscher dieses Stückchen Land schenken, von dieser Schlucht bis zum Hügel mit der steinernen Frau…"</w:t>
      </w:r>
    </w:p>
    <w:p>
      <w:pPr>
        <w:spacing w:after="140" w:line="269" w:lineRule="auto"/>
        <w:ind w:firstLine="360"/>
      </w:pPr>
      <w:r>
        <w:t>Im Mai erreichte die hundertzwanzigtausend Mann starke moskowitische und ukrainische Armee das breite, an Weiden und Wasser reiche Grüne Tal. Hier führten die Kosaken Wassilij Wassiljewitsch einen „Zungen" — einen kräftigen, vom Sonnenbrand glänzenden rotbärtigen Tataren im Watthemd. Wassilij Wassiljewitsch hielt sich das Tüchlein an die Nase, um den bockigen tatarischen Gestank nicht zu riechen, und befahl das Verhör. Dem „Zungen" riss man den Mantel herunter, — der Tatar fletschte die kleinen Zähne, drehte den kahl rasierten Kopf. Ein finsterer Kosake peitschte ihn mit der Peitsche quer über die braunen Schultern. „Batschka, batschka, moi alles gesprochen", begann der Tatar zu rattern. Die Kosaken übersetzten: „Der Kahlkopf sagt, die Horde steht nicht weit, und der Khan selbst ist bei ihr…" Wassilij Wassiljewitsch bekreuzigte sich und schickte nach Mazeppa. Am Abend bewegte sich die aufgefächerte Armee mit der Reiterei am rechten und linken Flügel, mit dem Tross und den Kanonen in der Mitte, gegen die Tataren.</w:t>
      </w:r>
    </w:p>
    <w:p>
      <w:pPr>
        <w:spacing w:after="140" w:line="269" w:lineRule="auto"/>
        <w:ind w:firstLine="360"/>
      </w:pPr>
      <w:r>
        <w:t>Kaum ging über der niedrigen zerstampften Ebene der runde orangefarbene Laib der Sonne auf, sahen die Russen die Tataren. Reiterhaufen ritten zusammen und auseinander. Wassilij Wassiljewitsch, auf dem Wagen stehend, betrachtete durch das Fernrohr die bunten Mäntel, die spitzen Helme, die flachbackigen böse-fröhlichen Gesichter, die Pferdeschwänze an den Lanzen, die würdigen Mullahs in grünen Turbanen. Das war der Vorposten der Horde.</w:t>
      </w:r>
    </w:p>
    <w:p>
      <w:pPr>
        <w:spacing w:after="140" w:line="269" w:lineRule="auto"/>
        <w:ind w:firstLine="360"/>
      </w:pPr>
      <w:r>
        <w:t>Die Reiterschwärme drehten, ritten zusammen, drängten sich in einen dichten Haufen. Staub erhob sich. Sie kamen! Reitend entfalteten sich die Tataren in einer Linie. Ein gellendes Geheul trug herüber. Sie wurden vom Staub verschluckt, der den Russen ins Gesicht gepeitscht wurde. Das Rohr zitterte in Wassilij Wassiljewitschs Händen. Sein Pferd, an den Wagen gebunden, scheute, riss den Zügel, — aus seinem Hals ragte ein gefiederter Pfeil… Endlich! — überdröhnend krachten die Kanonen, knackten die Musketen, — alles schloss sich mit weißen Rauchwolken zu. Auf Wassilij Wassiljewitschs Panzer klingelte das Eisen eines Pfeils — direkt gegen das Herz. Schaudernd bekreuzigte er diese Stelle…</w:t>
      </w:r>
    </w:p>
    <w:p>
      <w:pPr>
        <w:spacing w:after="140" w:line="269" w:lineRule="auto"/>
        <w:ind w:firstLine="360"/>
      </w:pPr>
      <w:r>
        <w:t>Sie schossen mehr als eine Stunde… Als der Rauch sich verzog, schlugen sich auf der Ebene einige Pferde, lagen bis zu hundert Leichen. Die Tataren, vom Feuer zurückgeschlagen, zogen sich hinter den Horizont zurück. Es wurde befohlen, das Mittagessen zu kochen, die Pferde zu tränken. Die Verwundeten legte man auf die Wagen. Vor dem Sonnenuntergang setzten sie sich mit großer Vorsicht wieder in Bewegung zum Schwarzen Tal, wo am Flüsschen Kolontschak der Khan mit der Horde stand.</w:t>
      </w:r>
    </w:p>
    <w:p>
      <w:pPr>
        <w:spacing w:after="140" w:line="269" w:lineRule="auto"/>
        <w:ind w:firstLine="360"/>
      </w:pPr>
      <w:r>
        <w:t>Nachts erhob sich ein starker Wind vom Meer. Die Sterne wurden verhängt. In der Ferne grollte, donnerte es. In den undurchdringlichen Wolken öffneten sich nie gesehene Wetterleuchten und erleuchteten die graue Ebene — Sand, Wermut, Salzsteppen. Die Truppen bewegten sich langsam. In der fünften Stunde barst der Himmel, und in den Tross fiel eine feurige Säule, — sie schmolz eine Kanone, tötete die Kanoniere. Ein Wirbelsturm kam, — warf zu Boden, riss an Umhängen und Mützen, Heu von den Wagen. Die Augen blendend, flammten die Blitze. Weiß war, das Don-Ikonenbild der Gottesmutter zu heben und mit der Armee umzuziehen.</w:t>
      </w:r>
    </w:p>
    <w:p>
      <w:pPr>
        <w:spacing w:after="140" w:line="269" w:lineRule="auto"/>
        <w:ind w:firstLine="360"/>
      </w:pPr>
      <w:r>
        <w:t>Bei Tagesanbruch goss der Regen. Durch den vom Wind getriebenen Schleier sahen sie am rechten Flügel der Armee die Horde: die Tataren näherten sich im Halbmond. Ohne den Russen Zeit zur Besinnung zu lassen, warfen sie die Reiterei um und trieben das Vorhutregiment in den Tross. Die Lunten der Kanonen wollten nicht brennen, auf den Musketenpfannen war das Pulver feucht geworden. Das Plätschern des Regens übertönte die Schreie der Verwundeten. Vor der dreifachen Reihe der Wagen hielten die Tataren an. Bei ihnen waren die Bogensehnen durchnässt, und die Pfeile fielen ohne Kraft.</w:t>
      </w:r>
    </w:p>
    <w:p>
      <w:pPr>
        <w:spacing w:after="140" w:line="269" w:lineRule="auto"/>
        <w:ind w:firstLine="360"/>
      </w:pPr>
      <w:r>
        <w:t>Wassilij Wassiljewitsch rannte zu Fuß durch den Tross, schlug mit der Peitsche die Kanoniere, klammerte sich an die Räder, riss die Lunten heraus. In die Augen, in den Mund peitschte der Regen. Dennoch gelang es den Kanonieren, — mit den Schafspelzen zugedeckt, schlugen sie Feuer, schütteten trockenes Pulver darauf — und bumsten die Kanonen mit Bleikugeln auf die tatarischen Pferde… Am linken Flügel kämpfte verzweifelt Mazeppa mit den Kosaken. Und da schrien langgezogen die Mullahs, — die Tataren wichen zurück, verschwanden im unsteten Dunkel.</w:t>
      </w:r>
    </w:p>
    <w:p>
      <w:pPr>
        <w:spacing w:after="160"/>
        <w:jc w:val="center"/>
      </w:pPr>
      <w:r>
        <w:t>4</w:t>
      </w:r>
    </w:p>
    <w:p>
      <w:pPr>
        <w:spacing w:after="140" w:line="269" w:lineRule="auto"/>
        <w:ind w:firstLine="360"/>
      </w:pPr>
      <w:r>
        <w:t>„Meinem Herrn, meiner Freude, dem Zaren Peter Alexejewitsch… Sei gegrüßt, mein Licht, auf viele Jahre…"</w:t>
      </w:r>
    </w:p>
    <w:p>
      <w:pPr>
        <w:spacing w:after="140" w:line="269" w:lineRule="auto"/>
        <w:ind w:firstLine="360"/>
      </w:pPr>
      <w:r>
        <w:t>Ewdokija war erschöpft vom Schreiben. Die drei Finger, mit denen sie fest die Gänsefeder an der Spitze hielt, hatte sie mit Tinte beschmiert. Sie verdarb den dritten Bogen — entweder wurden die Buchstaben nicht die richtigen, oder sie kleckste Flecken. Und sie wollte so liebevoll schreiben, dass sich Petenka am Briefchen erfreue.</w:t>
      </w:r>
    </w:p>
    <w:p>
      <w:pPr>
        <w:spacing w:after="140" w:line="269" w:lineRule="auto"/>
        <w:ind w:firstLine="360"/>
      </w:pPr>
      <w:r>
        <w:t>Aber mit Tinte auf Papier — kann man da sagen, was das Herz erfüllt? Draußen — April. Die Birken, wie in Kükenflaum, — wurden grün. Es ziehen Schneewolken mit blauen Böden.</w:t>
      </w:r>
    </w:p>
    <w:p>
      <w:pPr>
        <w:spacing w:after="140" w:line="269" w:lineRule="auto"/>
        <w:ind w:firstLine="360"/>
      </w:pPr>
      <w:r>
        <w:t>Ewdokija schaute sie an, schaute sie an, und die Wimpern füllten sich mit Tränen — gewiss aus Dummheit… Sie schielte zur Tür — ob nicht die Schwiegermutter hereinkäme und sähe… Mit dem Ärmel wischte sie die Augen. Runzelte die Stirn.</w:t>
      </w:r>
    </w:p>
    <w:p>
      <w:pPr>
        <w:spacing w:after="140" w:line="269" w:lineRule="auto"/>
        <w:ind w:firstLine="360"/>
      </w:pPr>
      <w:r>
        <w:t>… Was könnte man ihm noch schreiben?.. Er ist weggefahren, Täubchen, zum Perejaslawl-See und schreibt nicht zurück, wann man ihn zurückerwarten… Sonst würde man zusammen fasten, die Frühmesse stehen… Das Fastenbrechen feiern… (Ewdokija erinnerte sich des Huhns — wie sie es nach der Trauung gegessen hatten — errötete und lachte in sich hinein…) Am ersten Tag könnte man die Mädchen rufen — auf der Wiese Verstecken spielen, Eier rollen… Lieder, Reigen. Auf der Schaukel — lachen, Blindekuh spielen. Sollte sie ihm das schreiben?.. Petenka, Lieber, Täubchen, komm zu-r-ück, habe mich ge-sehnt… Ob man das schreiben kann! — es gibt keine Buchstaben dafür…</w:t>
      </w:r>
    </w:p>
    <w:p>
      <w:pPr>
        <w:spacing w:after="140" w:line="269" w:lineRule="auto"/>
        <w:ind w:firstLine="360"/>
      </w:pPr>
      <w:r>
        <w:t>Sie nahm wieder die Feder und, die Lippen bewegend, schrieb sie:</w:t>
      </w:r>
    </w:p>
    <w:p>
      <w:pPr>
        <w:spacing w:after="140" w:line="269" w:lineRule="auto"/>
        <w:ind w:firstLine="360"/>
      </w:pPr>
      <w:r>
        <w:t>„Bitten wir um Gnade: komm bitte, Herrscher, zu uns, ohne Verzug… Deine Ehefrau Dunkа schlägt die Stirn…"</w:t>
      </w:r>
    </w:p>
    <w:p>
      <w:pPr>
        <w:spacing w:after="140" w:line="269" w:lineRule="auto"/>
        <w:ind w:firstLine="360"/>
      </w:pPr>
      <w:r>
        <w:t>Sie las es durch und freute sich — sehr gut geschrieben. Ach, du meine Güte, die Törin! — aber an die Schwiegermutter hat sie nicht gedacht. Jetzt zum vierten Mal umschreiben… Ach, Schwiegermutter, Mütterchen Natalja Kirillowna, — die Strenge!.. Wie man sich auch anschmiegt, sie findet immer etwas, das nicht passt… Warum, sagt sie, so mager? Und gar nicht mager: alles, was nötig ist, — rundlich… Warum ist Petruscha im zweiten Monat von dir zum Perejaslawl-See davongestürmt? Was bist du: schal oder vielleicht traurig-dumm, dass dein Mann vor dir, wie vor einer Pestbeule, ans Ende der Welt fliehen muss?.. Und nicht dumm, und nicht Beule… Ihr selbst seid schuld — warum habt ihr ihn an Lefort, Alexaschka und die Deutschen gelassen, die haben das Täubchen zum Perejaslawl-See gelockt, und Schlimmeres werden sie noch wohin locken.</w:t>
      </w:r>
    </w:p>
    <w:p>
      <w:pPr>
        <w:spacing w:after="140" w:line="269" w:lineRule="auto"/>
        <w:ind w:firstLine="360"/>
      </w:pPr>
      <w:r>
        <w:t>Ewdokija ärgerlich tunkte die Feder ein. Aber sie hob die Augen — durch das Grün der Birken fiel dünnes Licht ins offene Fenster, auf der Fensterbank blähte ein Täubchen den Kropf und stolzierte, und noch irgendwelche Vögel pfiffen… Es roch nach Wiesen… Und auf das vierte reine Blättchen — ein Kloß, ein Riesentropfen… Das ist die Strafe!..</w:t>
      </w:r>
    </w:p>
    <w:p>
      <w:pPr>
        <w:spacing w:after="160"/>
        <w:jc w:val="center"/>
      </w:pPr>
      <w:r>
        <w:t>5</w:t>
      </w:r>
    </w:p>
    <w:p>
      <w:pPr>
        <w:spacing w:after="140" w:line="269" w:lineRule="auto"/>
        <w:ind w:firstLine="360"/>
      </w:pPr>
      <w:r>
        <w:t>Tag für Tag Briefe von der Frau oder der Mutter: ohne dich, sagen sie, ist es langweilig, wann kehrst du zurück? Wir würden zusammen zur Dreifaltigkeit gehen… Altväterliche Langeweile! Peter hatte nicht nur zum Antworten — zum Lesen dieser Briefe keine Zeit. Er lebte in einer frisch gezimmerten Hütte auf der Werft selbst am Ufer des breiten Perejaslawl-Sees, wo zwei fast fertige Schiffe auf den Hellingen und Gerüsten standen. Sie deckten die Decks, waren am Schnitzen der hölzernen Zierate am Achter. Das dritte Schiff, „Stolny Grad Pressburg", war schon vom Stapel gelaufen, — achtunddreißig Schritte in der Wasserlinie, mit steilem Bug, geziert von einer vergoldeten Meerjungfrau, mit hohem Achter, wo oben die Kajüte angebaut war. Auf deren flachem Dach, umgeben von gedrechselten Geländern, — die Admiralsbrücke und ein großer Glaslampion. Unter dem oberen Deck lugten zu jeder Seite aus den offenen Luke je acht Kanonen. Die nach oben zusammenlaufenden Borde glänzten schwarz vom Pech.</w:t>
      </w:r>
    </w:p>
    <w:p>
      <w:pPr>
        <w:spacing w:after="140" w:line="269" w:lineRule="auto"/>
        <w:ind w:firstLine="360"/>
      </w:pPr>
      <w:r>
        <w:t>Am Morgen, als der See leicht dampfte, hing das dreimastige Schiff wie in der Luft, wie auf den wunderbaren holländischen Bildern, die Boris Golizyn geschenkt hatte… Man wartete nur auf Wind, um zur ersten Reise auszulaufen. Wie zum Hohn rührte sich seit zwei Wochen kein Blättchen an den Bäumen. Träge zogen Wolken mit blauen Böden über den See. Die gehissten Segel klatschten nur und hingen schlaff. Peter wich nicht von Karten Brandt. Dem Alten ging es schon seit Februar schlecht, — feuchter Husten zerriss ihm die Brust. Dennoch war er, in ein Schafspelzchen gehüllt, den ganzen Tag auf der Werft, — schimpfte, schrie, und manchmal schlug er wegen Faulheit oder Dummheit. Mit besonderem Ukas trieb man auf die Werft anderthalbhundert Klosterbauernseelen: Zimmerleute, Längssäger, Schmiede, Erdarbeiter und zuverlässige Frauen — Segel zu nähen. Ein halbes Hundert Spieler, von den Regimentern abgestellt, lernten hier das Seewesen: Enden aufzuschießen und zu befestigen, die Masten hochzuklettern, auf den Befehl zu hören. Unterwies sie ein Ausländer, ein Zugereister aus Portugal, — Pamburg, hakennasig, mit schwarzen, wie eine Bürste, Schnurrbärten, böse, Satan, Seeräuber. Die Russen sagten über ihn, dass man ihn angeblich mehrmals für seine Taten gehängt habe, aber der Teufel habe ihm geholfen — er sei am Leben geblieben, sei zu uns geraten.</w:t>
      </w:r>
    </w:p>
    <w:p>
      <w:pPr>
        <w:spacing w:after="140" w:line="269" w:lineRule="auto"/>
        <w:ind w:firstLine="360"/>
      </w:pPr>
      <w:r>
        <w:t>Peter war rasend ungeduldig. Die Arbeiter weckte man bei Tagesanbruch mit der Trommel, oder auch mit Knüppeln. Die Frühlingsnächte waren kurz, — viele Menschen fielen vor Erschöpfung um. Nikita Sotow kam mit dem Schreiben nicht nach — seine Ukase an die benachbarten Gutsbesitzer, Futter zu liefern, — Brot, Geflügel, Fleisch auf die Werft zu bringen. Die Gutsbesitzer brachten aus Furcht. Schwieriger war es, Geld zu beschaffen. Obwohl Sofja froh war, dass das Brüderchen sich noch weiter von Moskau verzogen hatte, wo er sich auf dem Spielzeugschiff überschlagen sollte, so war im Großen Hofamt doch kaum Geld zu finden: alles hatte der Krim-Feldzug verschlungen.</w:t>
      </w:r>
    </w:p>
    <w:p>
      <w:pPr>
        <w:spacing w:after="140" w:line="269" w:lineRule="auto"/>
        <w:ind w:firstLine="360"/>
      </w:pPr>
      <w:r>
        <w:t>Wenn es Franz Lefort gelang, sich vom Dienst loszureißen und auf die Perejaslawl-Werft zu sprengen, — begann das Fest. Er brachte Wein, Würste, Süßigkeiten und — mit Augenzwinkern — einen Gruß von Anna Mons: sie sei genesen, noch schöner geworden, und bitte Herrn Peter, zwei Zitronen als Geschenk anzunehmen.</w:t>
      </w:r>
    </w:p>
    <w:p>
      <w:pPr>
        <w:spacing w:after="140" w:line="269" w:lineRule="auto"/>
        <w:ind w:firstLine="360"/>
      </w:pPr>
      <w:r>
        <w:t>In der frisch gezimmerten Hütte hob man beim Mittag- und Abendessen freigebig die Gläser auf die große Perejaslawl-Flotte. Man erfand für sie eine besondere Flagge — in drei Bahnen: weiß, blau und rot. Die Ausländer erzählten von vergangenen Seefahrten, Stürmen und Seeschlachten. Pamburg, die Beine gespreizt, mit wackelnden Schnurrbärten, schrie auf Portugiesisch, als ob er sich wirklich auf einem Piratenschiff befände. Peter trank diese Reden mit Augen und Ohren. Woher, ihm, dem Landratte, diese Meeresliebe? Aber nachts, auf dem Ofenbrett neben Alexaschka liegend, sah er im Traum die Wellen, die Wolken über dem Wassergewühl, die Geister der vorbeifliegenden Schiffe.</w:t>
      </w:r>
    </w:p>
    <w:p>
      <w:pPr>
        <w:spacing w:after="140" w:line="269" w:lineRule="auto"/>
        <w:ind w:firstLine="360"/>
      </w:pPr>
      <w:r>
        <w:t>Mit einem Kalach könnte man ihn nicht nach Pleschtschjeew locken. Wenn die Briefe zu sehr belästigten, — schrieb er zurück:</w:t>
      </w:r>
    </w:p>
    <w:p>
      <w:pPr>
        <w:spacing w:after="140" w:line="269" w:lineRule="auto"/>
        <w:ind w:firstLine="360"/>
      </w:pPr>
      <w:r>
        <w:t>„Der allerteuersten und über das leibliche Leben hinaus geliebten, teuersten Mütterchen, der Zarin Natalja Kirillowna, dein unwürdiger Söhnchen Petrunka, in der Arbeit verweilend, — bitte um den Segen, ich wünsche von deiner Gesundheit zu hören. Und was du mir zu befehlen geruht hast, dass ich in Pleschtschjeew sein soll, so bin ich bereit, nur hei hei, es gibt Arbeit: die Schiffe sind alle in der Endfertigung, wegen der Seile stockt die Sache. Und darum bitte ich gnädigst, dass diese Seile aus dem Geschützamt ohne Verzug geschickt würden. Und damit wird unser Leben hier fortdauern. Mit dem bitte ich um den Segen. Unwürdiger Petrus."</w:t>
      </w:r>
    </w:p>
    <w:p>
      <w:pPr>
        <w:spacing w:after="160"/>
        <w:jc w:val="center"/>
      </w:pPr>
      <w:r>
        <w:t>6</w:t>
      </w:r>
    </w:p>
    <w:p>
      <w:pPr>
        <w:spacing w:after="140" w:line="269" w:lineRule="auto"/>
        <w:ind w:firstLine="360"/>
      </w:pPr>
      <w:r>
        <w:t>Nun ging man an der Hütte von Iwashka Browkin vorbei, — man nahm die Mütze ab. Das ganze Dorf wusste: „Iwashkas Sohn Alexei — ein starker Kerl, beim Zaren die rechte Hand, Iwashka braucht nur zu blinzeln — gleich schüttet er ihm Geld, so viel er braucht." Für Aljoschkas Geld (drei Rubel und ein halbes) kaufte Browkin eine gute Färse — für eineinhalb Rubel, ein Schaf — drei Zehn-Kopeken-Stücke und ein Fünf-Kopeken-Stück, vier Ferkel zu je drei Dreiern, besorgte ein Geschirr, stellte neue Tore auf und pachtete von den Männern für die Sommerfrucht acht Desjatinen Land, gab einen Rubel in Geld, ein Stob Wasser und versprach die fünfte Garbe von der Ernte.</w:t>
      </w:r>
    </w:p>
    <w:p>
      <w:pPr>
        <w:spacing w:after="140" w:line="269" w:lineRule="auto"/>
        <w:ind w:firstLine="360"/>
      </w:pPr>
      <w:r>
        <w:t>Der Mann kam zu stehen. Er gürtete sich nicht mit Lindenbast um den Lenden, sondern mit dem Moskauer Gürtel unter der Brust, damit der satte Bauch hervortrat. Die Mütze schob er sich bis über die Brauen, den Bart hob er. So einem verbeugt man sich. Und er sagte auch: „Wartet, im Herbst fahre ich zu meinem Sohn, nehme Geld, — baue eine Mühle." Der Wolkower Verwalter duzte ihn nicht mehr — Iwashka, sondern nannte ihn ausweichend Browkin. Von der Fronarbeit befreite er ihn…</w:t>
      </w:r>
    </w:p>
    <w:p>
      <w:pPr>
        <w:spacing w:after="140" w:line="269" w:lineRule="auto"/>
        <w:ind w:firstLine="360"/>
      </w:pPr>
      <w:r>
        <w:t>Und die Söhne — Helfer — wuchsen heran. Jakow ging den ganzen Winter ins Nachbardorf zum Küster — lesen lernen, Gawrilka wuchs zu einem schönen Burschen heran, der jüngste, Artamoschka, ein Stiller, war auch nicht ohne Verstand. Mit Kindern hat Gott den Browkin nicht stiefmütterlich behandelt. Um die Tochter, Sanka, warben schon, aber nach der heutigen Lage sie einem Eigenen — einem Bauern in Bastschuhen — zu geben, das musste man sich noch überlegen…</w:t>
      </w:r>
    </w:p>
    <w:p>
      <w:pPr>
        <w:spacing w:after="140" w:line="269" w:lineRule="auto"/>
        <w:ind w:firstLine="360"/>
      </w:pPr>
      <w:r>
        <w:t>Im Juli ging das Gerücht, die Armee kehre aus der Krim zurück. Man begann auf die Krieger, Väter und Söhne zu warten. Abends stiegen die Frauen auf den Hügel — auf die Straße zu schauen. Von einem wandernden Gottesmann erfuhren sie, dass in den Nachbardörfern wirklich welche zurückgekehrt waren. Die Frauen begannen zu weinen: „Die Unsrigen sind erschlagen…" Endlich erschien im Dorf der Krieger Zigeuner, ganz von einem eisernen Bart bedeckt, ein Auge ausgeschlagen, das Hemd, die Hosen am Leibe verfault.</w:t>
      </w:r>
    </w:p>
    <w:p>
      <w:pPr>
        <w:spacing w:after="140" w:line="269" w:lineRule="auto"/>
        <w:ind w:firstLine="360"/>
      </w:pPr>
      <w:r>
        <w:t>Browkin speiste mit der Familie auf dem Hof, schlürfte Kohlsuppe mit Pökelfleisch. Man klopfte ans Tor: „Im Namen des Vaters und des Sohnes und des Heiligen Geistes…" Iwashka setzte den Löffel ab, blickte misstrauisch zum Tor.</w:t>
      </w:r>
    </w:p>
    <w:p>
      <w:pPr>
        <w:spacing w:after="140" w:line="269" w:lineRule="auto"/>
        <w:ind w:firstLine="360"/>
      </w:pPr>
      <w:r>
        <w:t>„Amen", antwortete er. Und lauter: „Pass auf, bei uns sind die Köter böse, nimm dich in Acht."</w:t>
      </w:r>
    </w:p>
    <w:p>
      <w:pPr>
        <w:spacing w:after="140" w:line="269" w:lineRule="auto"/>
        <w:ind w:firstLine="360"/>
      </w:pPr>
      <w:r>
        <w:t>Jaschka schob den Riegel zurück, und Zigeuner trat ein. Er überblickte den Hof, die Familie und, den Mund mit den ausgeschlagenen Zähnen öffnend, — brüllte heiser:</w:t>
      </w:r>
    </w:p>
    <w:p>
      <w:pPr>
        <w:spacing w:after="140" w:line="269" w:lineRule="auto"/>
        <w:ind w:firstLine="360"/>
      </w:pPr>
      <w:r>
        <w:t>„Seid gegrüßt!" — Setzte sich auf den Klotz beim Tisch. „In der Kühle esst ihr zu Abend? In der Hütte die Fliegen, was?"</w:t>
      </w:r>
    </w:p>
    <w:p>
      <w:pPr>
        <w:spacing w:after="140" w:line="269" w:lineRule="auto"/>
        <w:ind w:firstLine="360"/>
      </w:pPr>
      <w:r>
        <w:t>Iwashka bewegte die Brauen. Doch da schob eigenmächtig Sanka dem Zigeuner eine Schüssel mit Kohlsuppe hin, wischte mit der Schürze den Löffel ab, reichte ihn.</w:t>
      </w:r>
    </w:p>
    <w:p>
      <w:pPr>
        <w:spacing w:after="140" w:line="269" w:lineRule="auto"/>
        <w:ind w:firstLine="360"/>
      </w:pPr>
      <w:r>
        <w:t>„Iss, Väterchen, mit uns."</w:t>
      </w:r>
    </w:p>
    <w:p>
      <w:pPr>
        <w:spacing w:after="140" w:line="269" w:lineRule="auto"/>
        <w:ind w:firstLine="360"/>
      </w:pPr>
      <w:r>
        <w:t>Browkin wunderte sich über Sangkas Kühnheit… „Schon", dachte er, „werde ich an den Haaren ziehen!.. So jedem unser Gut zuwerfen…" Aber er schämte sich zu streiten. Zigeuner war hungrig, aß, — blinzelte…</w:t>
      </w:r>
    </w:p>
    <w:p>
      <w:pPr>
        <w:spacing w:after="140" w:line="269" w:lineRule="auto"/>
        <w:ind w:firstLine="360"/>
      </w:pPr>
      <w:r>
        <w:t>„Habt ihr gekämpft?" fragte Browkin.</w:t>
      </w:r>
    </w:p>
    <w:p>
      <w:pPr>
        <w:spacing w:after="140" w:line="269" w:lineRule="auto"/>
        <w:ind w:firstLine="360"/>
      </w:pPr>
      <w:r>
        <w:t>„Gekämpft…" (Und wieder — zur Suppe.)</w:t>
      </w:r>
    </w:p>
    <w:p>
      <w:pPr>
        <w:spacing w:after="140" w:line="269" w:lineRule="auto"/>
        <w:ind w:firstLine="360"/>
      </w:pPr>
      <w:r>
        <w:t>„Nun, wie denn alles?" fragte Browkin, sich auf der Bank windend.</w:t>
      </w:r>
    </w:p>
    <w:p>
      <w:pPr>
        <w:spacing w:after="140" w:line="269" w:lineRule="auto"/>
        <w:ind w:firstLine="360"/>
      </w:pPr>
      <w:r>
        <w:t>„Gewöhnlich. Wie man kämpft, so haben wir gekämpft."</w:t>
      </w:r>
    </w:p>
    <w:p>
      <w:pPr>
        <w:spacing w:after="140" w:line="269" w:lineRule="auto"/>
        <w:ind w:firstLine="360"/>
      </w:pPr>
      <w:r>
        <w:t>„Habt ihr die Tataren besiegt?"</w:t>
      </w:r>
    </w:p>
    <w:p>
      <w:pPr>
        <w:spacing w:after="140" w:line="269" w:lineRule="auto"/>
        <w:ind w:firstLine="360"/>
      </w:pPr>
      <w:r>
        <w:t>„Besiegt… Vor Perekop haben wir unsere eigenen zwanzigtausend hingelegt, und genauso viele, als wir zurückgingen…"</w:t>
      </w:r>
    </w:p>
    <w:p>
      <w:pPr>
        <w:spacing w:after="140" w:line="269" w:lineRule="auto"/>
        <w:ind w:firstLine="360"/>
      </w:pPr>
      <w:r>
        <w:t>„Ach, ach", Browkin schüttelte den Kopf. „Und bei uns sagt man, der Khan habe sich uns unterworfen…"</w:t>
      </w:r>
    </w:p>
    <w:p>
      <w:pPr>
        <w:spacing w:after="140" w:line="269" w:lineRule="auto"/>
        <w:ind w:firstLine="360"/>
      </w:pPr>
      <w:r>
        <w:t>Zigeuner öffnete die gelben seltenen Zähne.</w:t>
      </w:r>
    </w:p>
    <w:p>
      <w:pPr>
        <w:spacing w:after="140" w:line="269" w:lineRule="auto"/>
        <w:ind w:firstLine="360"/>
      </w:pPr>
      <w:r>
        <w:t>„Du fragst die, die auf der Krim verfault sind, wie der Khan sich uns unterworfen hat… Die Hitze, kein Wasser, links — das Faule Meer, rechts — das Schwarze, das Wasser kann man nicht trinken, die Brunnen haben die Tataren mit Aas verstopft… Wir stehen hinter Perekop — weder vorwärts noch rückwärts. Menschen, Pferde, sterben wie die Fliegen… Gekämpft…"</w:t>
      </w:r>
    </w:p>
    <w:p>
      <w:pPr>
        <w:spacing w:after="140" w:line="269" w:lineRule="auto"/>
        <w:ind w:firstLine="360"/>
      </w:pPr>
      <w:r>
        <w:t>Zigeuner schob den Schnurrbart auseinander, wischte sich ab, blickte mit dem blutigen Auge und dem anderen, — mit den toten Lidern, — auf Sanka: „Danke, Mädchen…" Stützte sich auf.</w:t>
      </w:r>
    </w:p>
    <w:p>
      <w:pPr>
        <w:spacing w:after="140" w:line="269" w:lineRule="auto"/>
        <w:ind w:firstLine="360"/>
      </w:pPr>
      <w:r>
        <w:t>„Iwan… Ich war in den Feldzug gegangen, — die Kuh war mir geblieben…"</w:t>
      </w:r>
    </w:p>
    <w:p>
      <w:pPr>
        <w:spacing w:after="140" w:line="269" w:lineRule="auto"/>
        <w:ind w:firstLine="360"/>
      </w:pPr>
      <w:r>
        <w:t>„Nun, wir haben zum Verwalter gesagt: er wird zurückkommen, wie soll er denn ohne Kuhlein auskommen? Hat nicht gehört, hat sie genommen."</w:t>
      </w:r>
    </w:p>
    <w:p>
      <w:pPr>
        <w:spacing w:after="140" w:line="269" w:lineRule="auto"/>
        <w:ind w:firstLine="360"/>
      </w:pPr>
      <w:r>
        <w:t>„So… Und die Schweine? Der Eber, zwei Schweine, — ich hatte die Welt gebeten, auf sie aufzupassen…"</w:t>
      </w:r>
    </w:p>
    <w:p>
      <w:pPr>
        <w:spacing w:after="140" w:line="269" w:lineRule="auto"/>
        <w:ind w:firstLine="360"/>
      </w:pPr>
      <w:r>
        <w:t>„Geschaut, Täubchen, geschaut… Der Verwalter hat uns mit dem Futter so bedrängt… Wir dachten — vielleicht wird man dich im Krieg umbringen…"</w:t>
      </w:r>
    </w:p>
    <w:p>
      <w:pPr>
        <w:spacing w:after="140" w:line="269" w:lineRule="auto"/>
        <w:ind w:firstLine="360"/>
      </w:pPr>
      <w:r>
        <w:t>„Und meine Schweine hat Wolkow gefressen?"</w:t>
      </w:r>
    </w:p>
    <w:p>
      <w:pPr>
        <w:spacing w:after="140" w:line="269" w:lineRule="auto"/>
        <w:ind w:firstLine="360"/>
      </w:pPr>
      <w:r>
        <w:t>„Hat geschmaust, hat geschmaust."</w:t>
      </w:r>
    </w:p>
    <w:p>
      <w:pPr>
        <w:spacing w:after="140" w:line="269" w:lineRule="auto"/>
        <w:ind w:firstLine="360"/>
      </w:pPr>
      <w:r>
        <w:t>„So…" Zigeuner kratzte sich in den ungekämmten eisernen Haaren: „Nun gut… Iwan!"</w:t>
      </w:r>
    </w:p>
    <w:p>
      <w:pPr>
        <w:spacing w:after="140" w:line="269" w:lineRule="auto"/>
        <w:ind w:firstLine="360"/>
      </w:pPr>
      <w:r>
        <w:t>„Was ist?"</w:t>
      </w:r>
    </w:p>
    <w:p>
      <w:pPr>
        <w:spacing w:after="140" w:line="269" w:lineRule="auto"/>
        <w:ind w:firstLine="360"/>
      </w:pPr>
      <w:r>
        <w:t>„Schweig still, dass ich bei dir vorbeigekommen bin."</w:t>
      </w:r>
    </w:p>
    <w:p>
      <w:pPr>
        <w:spacing w:after="140" w:line="269" w:lineRule="auto"/>
        <w:ind w:firstLine="360"/>
      </w:pPr>
      <w:r>
        <w:t>„Und wem soll ich es sagen? Ich schweige sowieso immer."</w:t>
      </w:r>
    </w:p>
    <w:p>
      <w:pPr>
        <w:spacing w:after="140" w:line="269" w:lineRule="auto"/>
        <w:ind w:firstLine="360"/>
      </w:pPr>
      <w:r>
        <w:t>Zigeuner stand auf. Schielte zu Sanka. Ging leise zum Tor. Und dort mit Drohung:</w:t>
      </w:r>
    </w:p>
    <w:p>
      <w:pPr>
        <w:spacing w:after="140" w:line="269" w:lineRule="auto"/>
        <w:ind w:firstLine="360"/>
      </w:pPr>
      <w:r>
        <w:t>„Schau — schweig still, Iwan… Leb wohl." — Und verschwand. Von da an hat man ihn im Dorf nicht mehr gesehen.</w:t>
      </w:r>
    </w:p>
    <w:p>
      <w:pPr>
        <w:spacing w:after="160"/>
        <w:jc w:val="center"/>
      </w:pPr>
      <w:r>
        <w:t>7</w:t>
      </w:r>
    </w:p>
    <w:p>
      <w:pPr>
        <w:spacing w:after="140" w:line="269" w:lineRule="auto"/>
        <w:ind w:firstLine="360"/>
      </w:pPr>
      <w:r>
        <w:t>Owssei Rschow, schwankend, stand am Tor der Schenke auf der Warwarka, zählte das Geld in der Handfläche. Es traten die Strelitzen-Fünfziger, Nikita Gladki und Kusma Tschermny, hinzu.</w:t>
      </w:r>
    </w:p>
    <w:p>
      <w:pPr>
        <w:spacing w:after="140" w:line="269" w:lineRule="auto"/>
        <w:ind w:firstLine="360"/>
      </w:pPr>
      <w:r>
        <w:t>„Sei gegrüßt, Owssei."</w:t>
      </w:r>
    </w:p>
    <w:p>
      <w:pPr>
        <w:spacing w:after="140" w:line="269" w:lineRule="auto"/>
        <w:ind w:firstLine="360"/>
      </w:pPr>
      <w:r>
        <w:t>„Hör auf, die halben Groschen zu zählen, geh mit uns."</w:t>
      </w:r>
    </w:p>
    <w:p>
      <w:pPr>
        <w:spacing w:after="140" w:line="269" w:lineRule="auto"/>
        <w:ind w:firstLine="360"/>
      </w:pPr>
      <w:r>
        <w:t>Gladki flüsterte:</w:t>
      </w:r>
    </w:p>
    <w:p>
      <w:pPr>
        <w:spacing w:after="140" w:line="269" w:lineRule="auto"/>
        <w:ind w:firstLine="360"/>
      </w:pPr>
      <w:r>
        <w:t>„Wir müssen reden, schlimme Sachen sind zu hören…"</w:t>
      </w:r>
    </w:p>
    <w:p>
      <w:pPr>
        <w:spacing w:after="140" w:line="269" w:lineRule="auto"/>
        <w:ind w:firstLine="360"/>
      </w:pPr>
      <w:r>
        <w:t>Tschermny klirrte mit Silber in der Tasche, lachte schallend:</w:t>
      </w:r>
    </w:p>
    <w:p>
      <w:pPr>
        <w:spacing w:after="140" w:line="269" w:lineRule="auto"/>
        <w:ind w:firstLine="360"/>
      </w:pPr>
      <w:r>
        <w:t>„Zum Feiern wird es reichen…"</w:t>
      </w:r>
    </w:p>
    <w:p>
      <w:pPr>
        <w:spacing w:after="140" w:line="269" w:lineRule="auto"/>
        <w:ind w:firstLine="360"/>
      </w:pPr>
      <w:r>
        <w:t>„Habt ihr nicht jemanden beraubt?" fragte Owssei. „Ach, Strelitzen, was macht ihr!.."</w:t>
      </w:r>
    </w:p>
    <w:p>
      <w:pPr>
        <w:spacing w:after="140" w:line="269" w:lineRule="auto"/>
        <w:ind w:firstLine="360"/>
      </w:pPr>
      <w:r>
        <w:t>„Dummkopf", sagte Gladki, „wir standen im Palast Wache. Verstanden?" — Und beide lachten wieder. Sie führten Owssei in die Schenke. Setzten sich in die Ecke. Der strenge Alte-Ausgeber brachte eine Flasche Wein und eine Kerze. Tschermny löschte sofort die Kerze und beugte sich zum Tisch, lauschend, was Gladki zuflüsterte.</w:t>
      </w:r>
    </w:p>
    <w:p>
      <w:pPr>
        <w:spacing w:after="140" w:line="269" w:lineRule="auto"/>
        <w:ind w:firstLine="360"/>
      </w:pPr>
      <w:r>
        <w:t>„Schade, dass du nicht mit uns auf der Wache warst. Wir stehen… Da tritt Fjodor Leontjewitsch Schaklowiti heraus. 'Die Zarentochter', sagt er, 'belohnt euch für euren treuen, untadeligen Dienst mit je fünf Rubeln…' Und reicht einen Beutel Silber… Wir schweigen — worauf will er hinaus? Und er seufzt so bitter: 'Ach, sagt er, Strelitzen, treue Diener, nicht lange werdet ihr mit euren Frauen auf den reichen Höfen hinter dem Moskwa-Fluss leben…'"</w:t>
      </w:r>
    </w:p>
    <w:p>
      <w:pPr>
        <w:spacing w:after="140" w:line="269" w:lineRule="auto"/>
        <w:ind w:firstLine="360"/>
      </w:pPr>
      <w:r>
        <w:t>„Was heißt das, nicht lange?" fragte Owssei erschrocken.</w:t>
      </w:r>
    </w:p>
    <w:p>
      <w:pPr>
        <w:spacing w:after="140" w:line="269" w:lineRule="auto"/>
        <w:ind w:firstLine="360"/>
      </w:pPr>
      <w:r>
        <w:t>„Ja, so… 'Man will', sagt er, 'euch Strelitzen versetzen, in die Städtchen verstreuen, mich aus dem Strelitzen-Befehl entfernen, die Zarentochter ins Kloster verbannen… Und alles rührt die alte Zarin Natalja, Kirillowna, auf… Sie hat Peter auch deshalb verheiratet… Auf ihr Geheiß, sagt er, gießen die Diener — nur wir können nicht herausfinden, wer — dem Zaren Iwan langsam Gift ein, haben ihm die Türen mit Holz und Klötzen verrammelt, und er geht über die schwarze Vorhalle… Zar Iwan — wird nicht mehr lange auf dieser Welt sein. Wer wird euch Strelitzen lieben? Wer wird sich verwenden?'"</w:t>
      </w:r>
    </w:p>
    <w:p>
      <w:pPr>
        <w:spacing w:after="140" w:line="269" w:lineRule="auto"/>
        <w:ind w:firstLine="360"/>
      </w:pPr>
      <w:r>
        <w:t>„Und Wassilij Wassiljewitsch?" fragte Owssei.</w:t>
      </w:r>
    </w:p>
    <w:p>
      <w:pPr>
        <w:spacing w:after="140" w:line="269" w:lineRule="auto"/>
        <w:ind w:firstLine="360"/>
      </w:pPr>
      <w:r>
        <w:t>„Vor einem Menschen hatten sie Angst — Wassilij Wassiljewitsch. Jetzt aber wollen die Bojaren ihn wegen der Krim-Schande an den Galgen liefern… Sie werden uns Peter auf den Hals setzen…"</w:t>
      </w:r>
    </w:p>
    <w:p>
      <w:pPr>
        <w:spacing w:after="140" w:line="269" w:lineRule="auto"/>
        <w:ind w:firstLine="360"/>
      </w:pPr>
      <w:r>
        <w:t>„Nun, das auch… Die werden sich Zeit lassen! Wir sind nicht zum ersten Mal beim Sturm aufgestanden…"</w:t>
      </w:r>
    </w:p>
    <w:p>
      <w:pPr>
        <w:spacing w:after="140" w:line="269" w:lineRule="auto"/>
        <w:ind w:firstLine="360"/>
      </w:pPr>
      <w:r>
        <w:t>„Schrei leiser." — Gladki zog Owssei am Kragen — kaum hörbar:</w:t>
      </w:r>
    </w:p>
    <w:p>
      <w:pPr>
        <w:spacing w:after="140" w:line="269" w:lineRule="auto"/>
        <w:ind w:firstLine="360"/>
      </w:pPr>
      <w:r>
        <w:t>„Mit einem Sturm allein können wir uns nicht retten, wenn wir auch alle erschlagen wie vor sieben Jahren, die Wurzel schneiden wir nicht aus… Man muss die alte Bärin wegbringen… Und dem Bärenjungen, was nachgeben? Woran liegt es? Auch ihn auf die Forke — man muss sich selbst retten, Jungs…"</w:t>
      </w:r>
    </w:p>
    <w:p>
      <w:pPr>
        <w:spacing w:after="140" w:line="269" w:lineRule="auto"/>
        <w:ind w:firstLine="360"/>
      </w:pPr>
      <w:r>
        <w:t>Dunkel, furchtbar waren die Worte des Nikita Gladki. Owssei zitterte. Tschermny goss aus der Flasche in die Zinnbecher.</w:t>
      </w:r>
    </w:p>
    <w:p>
      <w:pPr>
        <w:spacing w:after="140" w:line="269" w:lineRule="auto"/>
        <w:ind w:firstLine="360"/>
      </w:pPr>
      <w:r>
        <w:t>„Diese Sache muss man ohne Lärm ausführen… Man wählt ein halbes Hundert treuer Leute, in der Nacht und steckt Pleschtschjeew an. Im Feuer nehmen wir sie mit den Messern — sauber…</w:t>
      </w:r>
    </w:p>
    <w:p>
      <w:pPr>
        <w:spacing w:after="160"/>
        <w:jc w:val="center"/>
      </w:pPr>
      <w:r>
        <w:t>8</w:t>
      </w:r>
    </w:p>
    <w:p>
      <w:pPr>
        <w:spacing w:after="140" w:line="269" w:lineRule="auto"/>
        <w:ind w:firstLine="360"/>
      </w:pPr>
      <w:r>
        <w:t>Die Strelitzenregimenter hatten sich längst in den Vorstädten einquartiert, die Gutsbesitzer-Miliz war in die Güter zurückgekehrt, doch auf der Kurer und Rjasaner Straße wankten immer noch Verwundete, Krüppel und Deserteure nach Moskau. Auf den Kirchenvorplätzen drängten sie sich, zeigten entsetzliche Geschwüre, Wunden und streckten den barmherzigen Leuten winselnd die Armstümpfe entgegen, drehten die toten Lider zurück.</w:t>
      </w:r>
    </w:p>
    <w:p>
      <w:pPr>
        <w:spacing w:after="140" w:line="269" w:lineRule="auto"/>
        <w:ind w:firstLine="360"/>
      </w:pPr>
      <w:r>
        <w:t>„Fasst an, Rechtgläubige, — seht, da ist der Pfeil, in der Brust…"</w:t>
      </w:r>
    </w:p>
    <w:p>
      <w:pPr>
        <w:spacing w:after="140" w:line="269" w:lineRule="auto"/>
        <w:ind w:firstLine="360"/>
      </w:pPr>
      <w:r>
        <w:t>„Barmherzige, meine beiden Augen sind mir ausgeflossen, mit dem Morgenstern schlugen sie mich unmenschlich auf den Kopf, — o-oo!"</w:t>
      </w:r>
    </w:p>
    <w:p>
      <w:pPr>
        <w:spacing w:after="140" w:line="269" w:lineRule="auto"/>
        <w:ind w:firstLine="360"/>
      </w:pPr>
      <w:r>
        <w:t>„Riech mal, Kaufmann, schau, bis zum Ellenbogen ist der Arm verfault…"</w:t>
      </w:r>
    </w:p>
    <w:p>
      <w:pPr>
        <w:spacing w:after="140" w:line="269" w:lineRule="auto"/>
        <w:ind w:firstLine="360"/>
      </w:pPr>
      <w:r>
        <w:t>„Und bei mir hat man aus dem Rücken die Riemen geschnitten…"</w:t>
      </w:r>
    </w:p>
    <w:p>
      <w:pPr>
        <w:spacing w:after="140" w:line="269" w:lineRule="auto"/>
        <w:ind w:firstLine="360"/>
      </w:pPr>
      <w:r>
        <w:t>„Die Geschwüre sind von Stutenmilch… Erbarmt euch meiner, Wohltäter!.."</w:t>
      </w:r>
    </w:p>
    <w:p>
      <w:pPr>
        <w:spacing w:after="140" w:line="269" w:lineRule="auto"/>
        <w:ind w:firstLine="360"/>
      </w:pPr>
      <w:r>
        <w:t>Die guten Kirchgänger entsetzten sich über solche nie gesehenen Verstümmelungen, gaben die halben Groschen. In den Nächten aber fand man an einsamen Orten Menschen mit abgeschnittenen Köpfen. Man beraubte auf Straßen, an Plätzen, in dunklen Gassen. In Scharen zogen die verstümmelten Krieger zu den Moskauer Märkten.</w:t>
      </w:r>
    </w:p>
    <w:p>
      <w:pPr>
        <w:spacing w:after="140" w:line="269" w:lineRule="auto"/>
        <w:ind w:firstLine="360"/>
      </w:pPr>
      <w:r>
        <w:t>Doch satt war man auch in Moskau nicht. In den Gasthofreihen hatten viele Läden geschlossen, manche Kaufleute waren durch die Steuern geldlos geworden, andere verbargen Waren und Geld bis auf bessere Zeiten. Alles wurde teuer. Niemand hatte Geld. Das Brot brachte man — mit Kehricht vermischt, das Fleisch madig. Sogar der Fisch schien nach dem Krieg kleiner und magerer geworden zu sein. Der allbekannte Pastetenbäcker Sajaz trug auf seinem Korb solchen Gestank aus, dass einem übel wurde. Es erschienen böse Fliegen — von ihren Stichen schwollen den Leuten die Wangen und Lippen an. Auf den Märkten — kein Durchkommen, und wenn man hinschaute, — man verkaufte nur Badbesen. Grimmig, müßig, hungrig lärmte die riesige Stadt.</w:t>
      </w:r>
    </w:p>
    <w:p>
      <w:pPr>
        <w:spacing w:after="160"/>
        <w:jc w:val="center"/>
      </w:pPr>
      <w:r>
        <w:t>9</w:t>
      </w:r>
    </w:p>
    <w:p>
      <w:pPr>
        <w:spacing w:after="140" w:line="269" w:lineRule="auto"/>
        <w:ind w:firstLine="360"/>
      </w:pPr>
      <w:r>
        <w:t>Michaila Tyrtow, den Hengst zurückhaltend, setzte die Mütze zurecht. Schön, geputzt, der Kragen des Kaftans — über den Kopf hoch, die Lippen gefärbt, die Augen bis zu den Schläfen geschminkt. Der krumme Säbel klingelt am persischen Steigbügel. Von der Vorhalle beugte sich Stepka Odojewski zu Michaila:</w:t>
      </w:r>
    </w:p>
    <w:p>
      <w:pPr>
        <w:spacing w:after="140" w:line="269" w:lineRule="auto"/>
        <w:ind w:firstLine="360"/>
      </w:pPr>
      <w:r>
        <w:t>„Hör dir an, was sie reden… Ohne zuzuhören — schrei nicht…"</w:t>
      </w:r>
    </w:p>
    <w:p>
      <w:pPr>
        <w:spacing w:after="140" w:line="269" w:lineRule="auto"/>
        <w:ind w:firstLine="360"/>
      </w:pPr>
      <w:r>
        <w:t>„Gut."</w:t>
      </w:r>
    </w:p>
    <w:p>
      <w:pPr>
        <w:spacing w:after="140" w:line="269" w:lineRule="auto"/>
        <w:ind w:firstLine="360"/>
      </w:pPr>
      <w:r>
        <w:t>„So schrei: die Zarin, sagen wir, und Lew Kirillowitsch haben das ganze Getreide aufgekauft, hungern Moskau mit Absicht aus… Und vergiss die böse Fliege nicht, — von ihrem, sagen wir, Zauber…"</w:t>
      </w:r>
    </w:p>
    <w:p>
      <w:pPr>
        <w:spacing w:after="140" w:line="269" w:lineRule="auto"/>
        <w:ind w:firstLine="360"/>
      </w:pPr>
      <w:r>
        <w:t>„Gut…"</w:t>
      </w:r>
    </w:p>
    <w:p>
      <w:pPr>
        <w:spacing w:after="140" w:line="269" w:lineRule="auto"/>
        <w:ind w:firstLine="360"/>
      </w:pPr>
      <w:r>
        <w:t>Tyrtow, mit kalten Augen zwischen die Ohren des Hengstes blickend, beugte sich hinunter und gab ihm die Sporen in das offene Tor. Auf der Straße umwehte ihn Staub, Gestank. Irgendein Vagabund, halbnackt, in blutroten Flecken, schrie, das Volk beiseite stoßend, um sich unter die Hufe zu werfen. Tyrtow schlug ihn mit der Peitsche. Von allen Seiten drängten sie sich zum reichen Bojaren, streckten erdige, grindige Handflächen hin… Stirnrunzelnd, die Arme in die Seiten gestemmt, bahnte sich Michaila langsam seinen Weg durch die dichte Menge.</w:t>
      </w:r>
    </w:p>
    <w:p>
      <w:pPr>
        <w:spacing w:after="140" w:line="269" w:lineRule="auto"/>
        <w:ind w:firstLine="360"/>
      </w:pPr>
      <w:r>
        <w:t>„Pummelig, teile…"</w:t>
      </w:r>
    </w:p>
    <w:p>
      <w:pPr>
        <w:spacing w:after="140" w:line="269" w:lineRule="auto"/>
        <w:ind w:firstLine="360"/>
      </w:pPr>
      <w:r>
        <w:t>„Wirf einen halben Groschen…"</w:t>
      </w:r>
    </w:p>
    <w:p>
      <w:pPr>
        <w:spacing w:after="140" w:line="269" w:lineRule="auto"/>
        <w:ind w:firstLine="360"/>
      </w:pPr>
      <w:r>
        <w:t>„Ich fange ihn mit dem Mund…"</w:t>
      </w:r>
    </w:p>
    <w:p>
      <w:pPr>
        <w:spacing w:after="140" w:line="269" w:lineRule="auto"/>
        <w:ind w:firstLine="360"/>
      </w:pPr>
      <w:r>
        <w:t>„Gib Geld, gib, gib…"</w:t>
      </w:r>
    </w:p>
    <w:p>
      <w:pPr>
        <w:spacing w:after="140" w:line="269" w:lineRule="auto"/>
        <w:ind w:firstLine="360"/>
      </w:pPr>
      <w:r>
        <w:t>„Sieh, ich beschmiere dich mit Kot, — gib besser…"</w:t>
      </w:r>
    </w:p>
    <w:p>
      <w:pPr>
        <w:spacing w:after="140" w:line="269" w:lineRule="auto"/>
        <w:ind w:firstLine="360"/>
      </w:pPr>
      <w:r>
        <w:t>„Eine Handvoll Läuse verkaufe ich! Kauf — schenke ich!"</w:t>
      </w:r>
    </w:p>
    <w:p>
      <w:pPr>
        <w:spacing w:after="140" w:line="269" w:lineRule="auto"/>
        <w:ind w:firstLine="360"/>
      </w:pPr>
      <w:r>
        <w:t>„Tritt mich, tritt, ich will essen…"</w:t>
      </w:r>
    </w:p>
    <w:p>
      <w:pPr>
        <w:spacing w:after="140" w:line="269" w:lineRule="auto"/>
        <w:ind w:firstLine="360"/>
      </w:pPr>
      <w:r>
        <w:t>Das Pferd, unruhig, kaute auf der Kandare, schielte mit stolzem Blick auf die winkenden Lumpen. So schwamm er bis zum Ende der Ilinka. Hier war an einem Pfahl eine Urkunde angeschlagen. Ein würdevoller Mann las vor:</w:t>
      </w:r>
    </w:p>
    <w:p>
      <w:pPr>
        <w:spacing w:after="140" w:line="269" w:lineRule="auto"/>
        <w:ind w:firstLine="360"/>
      </w:pPr>
      <w:r>
        <w:t>„Wir, die großen Herrscher, dich, unseren nahen Bojaren und Bewahrer, Fürst Wassilij Wassiljewitsch Golizyn, für deinen vielen und sorgenden Dienst, dafür, dass solche grimmigen Feinde des Heiligen Kreuzes durch deinen Dienst unerwartet von unseren zarischen Heeren geschlagen und verjagt worden sind…"</w:t>
      </w:r>
    </w:p>
    <w:p>
      <w:pPr>
        <w:spacing w:after="140" w:line="269" w:lineRule="auto"/>
        <w:ind w:firstLine="360"/>
      </w:pPr>
      <w:r>
        <w:t>Heisere Stimme aus der Menge:</w:t>
      </w:r>
    </w:p>
    <w:p>
      <w:pPr>
        <w:spacing w:after="140" w:line="269" w:lineRule="auto"/>
        <w:ind w:firstLine="360"/>
      </w:pPr>
      <w:r>
        <w:t>„Wer ist geschlagen, besiegt? Wir oder die Tataren?"</w:t>
      </w:r>
    </w:p>
    <w:p>
      <w:pPr>
        <w:spacing w:after="140" w:line="269" w:lineRule="auto"/>
        <w:ind w:firstLine="360"/>
      </w:pPr>
      <w:r>
        <w:t>Die Menge begann zornig zu summen…</w:t>
      </w:r>
    </w:p>
    <w:p>
      <w:pPr>
        <w:spacing w:after="140" w:line="269" w:lineRule="auto"/>
        <w:ind w:firstLine="360"/>
      </w:pPr>
      <w:r>
        <w:t>„Wo ist das, dass wir die Tataren besiegt haben, wann?"</w:t>
      </w:r>
    </w:p>
    <w:p>
      <w:pPr>
        <w:spacing w:after="140" w:line="269" w:lineRule="auto"/>
        <w:ind w:firstLine="360"/>
      </w:pPr>
      <w:r>
        <w:t>„Wir haben sie nicht einmal zu Gesicht bekommen auf der Krim…"</w:t>
      </w:r>
    </w:p>
    <w:p>
      <w:pPr>
        <w:spacing w:after="140" w:line="269" w:lineRule="auto"/>
        <w:ind w:firstLine="360"/>
      </w:pPr>
      <w:r>
        <w:t>„Wir haben gesehen, wie wir vor ihnen flohen ohne Besinnung…"</w:t>
      </w:r>
    </w:p>
    <w:p>
      <w:pPr>
        <w:spacing w:after="140" w:line="269" w:lineRule="auto"/>
        <w:ind w:firstLine="360"/>
      </w:pPr>
      <w:r>
        <w:t>„Wer ist der Dummkopf, — liest die Urkunde?"</w:t>
      </w:r>
    </w:p>
    <w:p>
      <w:pPr>
        <w:spacing w:after="140" w:line="269" w:lineRule="auto"/>
        <w:ind w:firstLine="360"/>
      </w:pPr>
      <w:r>
        <w:t>„Golizyns Knecht, treuer Hund…"</w:t>
      </w:r>
    </w:p>
    <w:p>
      <w:pPr>
        <w:spacing w:after="140" w:line="269" w:lineRule="auto"/>
        <w:ind w:firstLine="360"/>
      </w:pPr>
      <w:r>
        <w:t>Der würdevolle Mann, die Stimme überschlagend, las weiter:</w:t>
      </w:r>
    </w:p>
    <w:p>
      <w:pPr>
        <w:spacing w:after="140" w:line="269" w:lineRule="auto"/>
        <w:ind w:firstLine="360"/>
      </w:pPr>
      <w:r>
        <w:t>„… die Tataren sind selbst zu Zerstörern geworden, haben in Perekop die Vorstädte und Dörfer niedergebrannt und sich dir nicht gezeigt… Und dass du mit deinen Kriegern nicht schlechter als Mose, der die Israeliten aus dem Lande Ägypten führte, unversehrt zurückgekehrt bist, — für alles danken wir dir gnädig und übergnädig…"</w:t>
      </w:r>
    </w:p>
    <w:p>
      <w:pPr>
        <w:spacing w:after="140" w:line="269" w:lineRule="auto"/>
        <w:ind w:firstLine="360"/>
      </w:pPr>
      <w:r>
        <w:t>Ein krummgewachsener schwarzer Mensch mit eisernen Haaren schrie wieder:</w:t>
      </w:r>
    </w:p>
    <w:p>
      <w:pPr>
        <w:spacing w:after="140" w:line="269" w:lineRule="auto"/>
        <w:ind w:firstLine="360"/>
      </w:pPr>
      <w:r>
        <w:t>„Vorleser, steht nichts über mich in der Urkunde?"</w:t>
      </w:r>
    </w:p>
    <w:p>
      <w:pPr>
        <w:spacing w:after="140" w:line="269" w:lineRule="auto"/>
        <w:ind w:firstLine="360"/>
      </w:pPr>
      <w:r>
        <w:t>Man lachte. Ein Klumpen Dreck schlug gegen die Urkunde… „Wache!" — schrie der Vorleser, sich mit der Hand schützend… Tyrtow, mit dem Pferd die Menge teilend, versuchte zum Krummen vorzudringen. Doch der Zigeuner bleckte nur die Zahnstummel und verschwand. Jemand packte den Zügel. Jemand stach mit der Ahle das Pferd, — das schlug aus, schnaubte. Es pfiff nach Räuberart. Ein Stein kratzte die Wange. Unter Gebrüll, Pfeifen und Johlen flog Tyrtow aus der Menge heraus.</w:t>
      </w:r>
    </w:p>
    <w:p>
      <w:pPr>
        <w:spacing w:after="140" w:line="269" w:lineRule="auto"/>
        <w:ind w:firstLine="360"/>
      </w:pPr>
      <w:r>
        <w:t>Beim Nikolaus-Tor erblickte er zu Pferde Stepka Odojewski und einen blassen höcker- und langnasigen Menschen mit schönen Schnurrbärten. An den leblosen Falten des Gewandes war zu sehen, dass unter dem Kaftan ein Kettenhemd saß. Tyrtow riss die Mütze herunter und verbeugte sich tief zur Pferdemähne vor Fjodor Leontjewitsch Schaklowiti. Das kluge Gesicht war düster. Odojewski fragte:</w:t>
      </w:r>
    </w:p>
    <w:p>
      <w:pPr>
        <w:spacing w:after="140" w:line="269" w:lineRule="auto"/>
        <w:ind w:firstLine="360"/>
      </w:pPr>
      <w:r>
        <w:t>„Du hast ihnen geschrien, Mischka?"</w:t>
      </w:r>
    </w:p>
    <w:p>
      <w:pPr>
        <w:spacing w:after="140" w:line="269" w:lineRule="auto"/>
        <w:ind w:firstLine="360"/>
      </w:pPr>
      <w:r>
        <w:t>„Versuch du mal zu schreien…" (Tyrtow brannten die Wangen.) „Den Teufeln, den Hungrigen, ist es gleich — ob Zarentochter Sofja, ob Peter…"</w:t>
      </w:r>
    </w:p>
    <w:p>
      <w:pPr>
        <w:spacing w:after="140" w:line="269" w:lineRule="auto"/>
        <w:ind w:firstLine="360"/>
      </w:pPr>
      <w:r>
        <w:t>„Geschickter muss man zu ihnen den Menschen schicken", sagte Schaklowiti durch die Zähne, „sie anstacheln, nach Pleschtschjeew zu ziehen, Brot zu fordern… Auf Befehl des Zaren Peter schlagen die Deutschen die Russen, — so werden wir es sagen… Geht, ohne Verzug, schreit den Strelitzen das… Und ich werde zuverlässige Leute auf die Märkte schicken… Man muss das Volk aus Moskau entfernen, einen großen Sturm brauchen wir nicht, mit den Strelitzen allein werden wir fertig…"</w:t>
      </w:r>
    </w:p>
    <w:p>
      <w:pPr>
        <w:spacing w:after="160"/>
        <w:jc w:val="center"/>
      </w:pPr>
      <w:r>
        <w:t>10</w:t>
      </w:r>
    </w:p>
    <w:p>
      <w:pPr>
        <w:spacing w:after="140" w:line="269" w:lineRule="auto"/>
        <w:ind w:firstLine="360"/>
      </w:pPr>
      <w:r>
        <w:t>Aus dem Walddickicht ans Ufer des Perejaslawl-Sees kam, ganz in Staub, die Reisekutsche mit einem ungleichen Viererzug. Der gesetzte Kutscher und ein barfüßiger Bauer, der auf dem linken Vorderpferd saß, blickten sich um. Überall lagen verstreut Balken und Bretter, Haufen Holzspäne, zerschlagene Pechfässer. Und — keine lebende Seele, nur hier und da war ein lautes Schnarchen zu hören. Unweit vom Ufer standen vier geteerte Schiffe, ihre hohen, mit Schnitzwerk verzierten Achterteile mit den viereckigen Fensterchen spiegelten sich im grünlichen Wasser. Zwischen den Masten flogen Seemöwen.</w:t>
      </w:r>
    </w:p>
    <w:p>
      <w:pPr>
        <w:spacing w:after="140" w:line="269" w:lineRule="auto"/>
        <w:ind w:firstLine="360"/>
      </w:pPr>
      <w:r>
        <w:t>Aus der Kutsche stieg Lew Kirillowitsch, das Kreuz reibend, — die Reise hatte ihn gequetscht: war auch noch nicht alt, doch fett von der Trinkerei. Wartete, dass jemand herankäme. Selbst zu rufen war ihm zu mühsam, er stöhnte. Der Kutscher sagte, die Augen gegen die Sonne zusammenkneifend:</w:t>
      </w:r>
    </w:p>
    <w:p>
      <w:pPr>
        <w:spacing w:after="140" w:line="269" w:lineRule="auto"/>
        <w:ind w:firstLine="360"/>
      </w:pPr>
      <w:r>
        <w:t>„Sie ruhen sich aus… Mittagszeit…"</w:t>
      </w:r>
    </w:p>
    <w:p>
      <w:pPr>
        <w:spacing w:after="140" w:line="269" w:lineRule="auto"/>
        <w:ind w:firstLine="360"/>
      </w:pPr>
      <w:r>
        <w:t>Tatsächlich, im Schatten, hinter den Balken und Fässern, sah man bald Füße in Bastschuhen, bald ein auf dem nackten Rücken hochgeschobenes schmutziges Hemd, bald einen ungekämmten Kopf. Der Bauer zu Pferd, dem faulen Bojaren zur Hilfe, rief munter:</w:t>
      </w:r>
    </w:p>
    <w:p>
      <w:pPr>
        <w:spacing w:after="140" w:line="269" w:lineRule="auto"/>
        <w:ind w:firstLine="360"/>
      </w:pPr>
      <w:r>
        <w:t>„He-hey, wer hier lebt, ihr Rechtgläubigen…"</w:t>
      </w:r>
    </w:p>
    <w:p>
      <w:pPr>
        <w:spacing w:after="140" w:line="269" w:lineRule="auto"/>
        <w:ind w:firstLine="360"/>
      </w:pPr>
      <w:r>
        <w:t>Da erhob sich in der Nähe der Kutsche hinter den Tauen ein versoffenes nichtrussisches Gesicht mit schwarzem Schnurrbart, der nach jeder Seite eine Viertel elle maß, und brüllte in gebrochenem Russisch:</w:t>
      </w:r>
    </w:p>
    <w:p>
      <w:pPr>
        <w:spacing w:after="140" w:line="269" w:lineRule="auto"/>
        <w:ind w:firstLine="360"/>
      </w:pPr>
      <w:r>
        <w:t>„Was schreist du, Türke…"</w:t>
      </w:r>
    </w:p>
    <w:p>
      <w:pPr>
        <w:spacing w:after="140" w:line="269" w:lineRule="auto"/>
        <w:ind w:firstLine="360"/>
      </w:pPr>
      <w:r>
        <w:t>Der Kutscher blickte sich zum Bojaren um, — ob er ihn nicht auspeitschen sollte. Aber Lew Kirillowitsch winkte ab: wer konnte sie auseinanderhalten, — bei Zar Peter und die Generäle lagen betrunken auf der Erde. Fragte, ohne die Würde zu verlieren, wo der Zar sei.</w:t>
      </w:r>
    </w:p>
    <w:p>
      <w:pPr>
        <w:spacing w:after="140" w:line="269" w:lineRule="auto"/>
        <w:ind w:firstLine="360"/>
      </w:pPr>
      <w:r>
        <w:t>„Wo der Teufel ihn holt", antwortete der Schnurrbärtige und fiel wieder auf die Taue. Lew Kirillowitsch ging am Ufer entlang, suchend nach einem Mann von russischem Aussehen, und, nicht mehr höflich, stieß er einen in Bastschuhen. Es sprang auf, blinzelnd, ein Tischler-Bauer, antwortete:</w:t>
      </w:r>
    </w:p>
    <w:p>
      <w:pPr>
        <w:spacing w:after="140" w:line="269" w:lineRule="auto"/>
        <w:ind w:firstLine="360"/>
      </w:pPr>
      <w:r>
        <w:t>„Heute Morgen hat Peter Alexejewitsch geschwommen, aus den Kanonen geschossen, man sieht, er ist erschöpft, ruht sich aus."</w:t>
      </w:r>
    </w:p>
    <w:p>
      <w:pPr>
        <w:spacing w:after="140" w:line="269" w:lineRule="auto"/>
        <w:ind w:firstLine="360"/>
      </w:pPr>
      <w:r>
        <w:t>Peter fand man im Boot — er schlief, den Kopf in ein Kaftanchen gewickelt. Lew Kirillowitsch schickte alle vom Boot weg und wartete, bis sein Neffe sich besinnen würde. Peter schnarchte süß. Aus den breiten holländischen Hosen ragten seine nackten, in schiefen Schuhen, dünnen Beine. Zweimal rieb er sie im Schlaf, die Fliegen verscheuchend. Und das bekümmerte Lew Kirillowitsch besonders… Das Reich — auf der Kippe, und er, schau, wird von Fliegen belästigt…</w:t>
      </w:r>
    </w:p>
    <w:p>
      <w:pPr>
        <w:spacing w:after="140" w:line="269" w:lineRule="auto"/>
        <w:ind w:firstLine="360"/>
      </w:pPr>
      <w:r>
        <w:t>Die Bojaren sprachen nun schon laut im Kreml: „Peter — der gerade Weg ins Kloster. Ein Säufer, ein Soldatenkumpan, wird im Gasthaus die zarische Krone verspielen." Durch den Kreml taumelten wieder betrunkene Strelitzen, stellten sich frech in die Brust, wenn jemand von den Vornehmen vorbeiging. Sofja, furchtbar mit diesen betrunkenen Säbeln, rasete. Der ruhmlose Krieger Golizyn, düster wie ein Rabe, saß bei sich in den mit Kupfer verkleideten Sälen, ließ nur Schaklowiti und Silwester Medwedjew vor seine Augen. Alle verstanden, dass er jetzt entweder mit Schande von den Geschäften abtreten oder mit Blut den Thron erringen müsse. Über dem Kreml hing eine Gewitterwolke…</w:t>
      </w:r>
    </w:p>
    <w:p>
      <w:pPr>
        <w:spacing w:after="140" w:line="269" w:lineRule="auto"/>
        <w:ind w:firstLine="360"/>
      </w:pPr>
      <w:r>
        <w:t>Und der hier schläft im Boot, — als ginge ihn nichts an…</w:t>
      </w:r>
    </w:p>
    <w:p>
      <w:pPr>
        <w:spacing w:after="140" w:line="269" w:lineRule="auto"/>
        <w:ind w:firstLine="360"/>
      </w:pPr>
      <w:r>
        <w:t>„Ah, Onkelchen. Kater Kirylytsch, sei gegrüßt!"</w:t>
      </w:r>
    </w:p>
    <w:p>
      <w:pPr>
        <w:spacing w:after="140" w:line="269" w:lineRule="auto"/>
        <w:ind w:firstLine="360"/>
      </w:pPr>
      <w:r>
        <w:t>Peter setzte sich auf den Rand des Boots, verbrannt, schmutzig, glücklich. Die Augen leicht geschwollen, die Nase schält sich, die Enden der eben sprießenden Schnurrbärte sind hochgedreht…</w:t>
      </w:r>
    </w:p>
    <w:p>
      <w:pPr>
        <w:spacing w:after="140" w:line="269" w:lineRule="auto"/>
        <w:ind w:firstLine="360"/>
      </w:pPr>
      <w:r>
        <w:t>„Warum bist du gekommen?"</w:t>
      </w:r>
    </w:p>
    <w:p>
      <w:pPr>
        <w:spacing w:after="140" w:line="269" w:lineRule="auto"/>
        <w:ind w:firstLine="360"/>
      </w:pPr>
      <w:r>
        <w:t>„Wegen dir, Herrscher", antwortete Lew Kirillowitsch streng, „und nicht um irgendeiner Gnade willen, sondern die Geschäfte sind jetzt so, dass du in Moskau unbedingt sein musst, ohne dich kehre ich nicht zurück…"</w:t>
      </w:r>
    </w:p>
    <w:p>
      <w:pPr>
        <w:spacing w:after="140" w:line="269" w:lineRule="auto"/>
        <w:ind w:firstLine="360"/>
      </w:pPr>
      <w:r>
        <w:t>Das volle Gesicht Lew Kirillowitschs zitterte, an den Schläfen unter der Mütze trat Schweiß hervor. Peter blickte erstaunt: nanu, offenbar stehen die Geschäfte dort schlecht, wenn sich der faule Onkel so aufgeregt hat. Peter beugte sich über den Rand des Boots und trank in der hohlen Hand Wasser, zog die Hosen hoch.</w:t>
      </w:r>
    </w:p>
    <w:p>
      <w:pPr>
        <w:spacing w:after="140" w:line="269" w:lineRule="auto"/>
        <w:ind w:firstLine="360"/>
      </w:pPr>
      <w:r>
        <w:t>„Nun gut, ich komme in den nächsten Tagen…"</w:t>
      </w:r>
    </w:p>
    <w:p>
      <w:pPr>
        <w:spacing w:after="140" w:line="269" w:lineRule="auto"/>
        <w:ind w:firstLine="360"/>
      </w:pPr>
      <w:r>
        <w:t>„Nicht in den nächsten Tagen — heute. Keine Stunde darf man verlieren" (Lew Kirillowitsch rückte näher, kaum das Ohr des Neffen erreichend). „In der vergangenen Nacht, ganz nah bei Pleschtschjeew, auf jener Seite der Jausa, hat man im Gebüsch mehr als hundert Strelitzen im Hinterhalt entdeckt." (Peters Ohr und Nacken wurden sofort purpurn.) „Bei uns haben die Pleschtschjeewer die ganze Nacht auf der Wache die Lunten brennen lassen, in die Hörner geblasen… Jene haben es vorgezogen, nicht über den Fluss zu gehen… Und dann hat man in Moskau gehört — der Strelize Owssei Rschow erzählte: bei ihnen ist es so verabredet — wenn nachts im Pleschtschjeew-Palast ein Schrei ertönt, sollen sie bereit sein und, wen man aus dem Palast heraustreibt, den niedermetzeln, wer auch immer es sei…"</w:t>
      </w:r>
    </w:p>
    <w:p>
      <w:pPr>
        <w:spacing w:after="140" w:line="269" w:lineRule="auto"/>
        <w:ind w:firstLine="360"/>
      </w:pPr>
      <w:r>
        <w:t>Peter bedeckte plötzlich mit der Hand die Augen, — die Finger gruben sich ein. Lew Kirillowitsch erzählte weiter, wie Schaklowiti Schreier auf die Märkte schickt — um das hungernde Volk aufzuhetzen, nach Pleschtschjeew zu ziehen und zu plündern.</w:t>
      </w:r>
    </w:p>
    <w:p>
      <w:pPr>
        <w:spacing w:after="140" w:line="269" w:lineRule="auto"/>
        <w:ind w:firstLine="360"/>
      </w:pPr>
      <w:r>
        <w:t>„Das Volk ist verzweifelt, sein einziger Gedanke — dranzukommen, zu rauben. Und Sofja wartet nur auf einen neuen Aufruhr… Ihre nahen Strelitzen haben am Spassker Turm an die Sturmglocke schon das Seil gebunden. Sie hätten längst geläutet, aber die Strelitzenregimenter, die Gasthofsleute und die Vorstädter schwanken: der Sturm ist allen verhasst… Die Zeiten sind so, — die Bojaren sitzen wie in Belagerung auf den Höfen… Und die Schwesterchen, Natalja Kirillowna, ist außer sich…" (Lew Kirillowitsch schmiegte sich an seine Schulter, schluchzte verwandt.) „Petruscha, wir beschwören dich bei Gott: zeig dich in voller zarischer Würde, schrei… Man sehnt sich nach dem Zaren, — stampfe mit dem Füßchen, und wir werden nachhelfen… Nicht nur uns — unseren Feinden ist Waska Golizyn verhasst, die Sonjka steckt einem quer im Hals…"</w:t>
      </w:r>
    </w:p>
    <w:p>
      <w:pPr>
        <w:spacing w:after="140" w:line="269" w:lineRule="auto"/>
        <w:ind w:firstLine="360"/>
      </w:pPr>
      <w:r>
        <w:t>Oft hatte Peter solche Reden gehört, aber heute flößte ihm das schluchzende Flüstern des Onkels Furcht ein… Als hörte er wieder die Schreie, dass sich die Haare sträubten, sähe schräg die aufgerissenen Münder, die geschwollenen Hälse, die Klingen der aufgestellten Lanzen, den schwer auf sie fallenden Körper Matwejews… Leiblicher Schrecken der Kindertage!.. Und auch bei ihm verzog sich der Mund zur Seite, die Augen rollten, eine unsichtbare Klinge stach in den Hals unter dem Ohr.</w:t>
      </w:r>
    </w:p>
    <w:p>
      <w:pPr>
        <w:spacing w:after="140" w:line="269" w:lineRule="auto"/>
        <w:ind w:firstLine="360"/>
      </w:pPr>
      <w:r>
        <w:t>„Petenka! Herrscher, Gott mit dir!" — Lew Kirillowitsch umfasste die zuckenden Schultern des Neffen. Peter wand sich in seinen Armen, schäumend. Wut, Schrecken, Verwirrung waren in seinen zusammenhanglosen Schreien. Die Leute sprangen auf, umringten ängstlich den rasenden Peter. Der schnurrbärtige Pamburg brachte Wodka in einer Schädelkalotte. Peter, wie ein Kleiner, spritzte nur, trank nicht, — so zusammengepresst waren die Zähne. Man schleppte ihn zur Kutsche des Lew Kirillowitsch, aber er, um sich schlagend, befahl, ihn auf das Gras zu legen. Beruhigte sich… Dann setzte er sich, die knochigen Knie umfassend. Blickte auf den hellen Schleier des Sees, wo Seemöwen über den Masten der Schiffe flogen. Von irgendwoher tauchte, schwankend, Nikita Sotow auf. Wegen der heutigen Übungsschlacht trug er das Fürst-Papst-Gewand, ungekämmt, in Mähnen, im Bart — Heu! Neben Peter gehockt, schaute er ihn an, wie ein bärtiges Weib, — mit Mitleid.</w:t>
      </w:r>
    </w:p>
    <w:p>
      <w:pPr>
        <w:spacing w:after="140" w:line="269" w:lineRule="auto"/>
        <w:ind w:firstLine="360"/>
      </w:pPr>
      <w:r>
        <w:t>„Peter Alexejewitsch, hör mir zu, dem Dummkopf…"</w:t>
      </w:r>
    </w:p>
    <w:p>
      <w:pPr>
        <w:spacing w:after="140" w:line="269" w:lineRule="auto"/>
        <w:ind w:firstLine="360"/>
      </w:pPr>
      <w:r>
        <w:t>„Geh zum Teufel…"</w:t>
      </w:r>
    </w:p>
    <w:p>
      <w:pPr>
        <w:spacing w:after="140" w:line="269" w:lineRule="auto"/>
        <w:ind w:firstLine="360"/>
      </w:pPr>
      <w:r>
        <w:t>„Schon dabei, Väterchen… Da haben wir es ausgespielt… Aufhören muss man… Das sind Kinderspiele…"</w:t>
      </w:r>
    </w:p>
    <w:p>
      <w:pPr>
        <w:spacing w:after="140" w:line="269" w:lineRule="auto"/>
        <w:ind w:firstLine="360"/>
      </w:pPr>
      <w:r>
        <w:t>Peter wandte sich ab. Nikita kroch auf den Knien, um von der anderen Seite in sein Gesicht zu blicken. Peter stieß ihn weg und kletterte schweigend in die Kutsche. Lew Kirillowitsch bekreuzigte sich eilig, herbeieilend…</w:t>
      </w:r>
    </w:p>
    <w:p>
      <w:pPr>
        <w:spacing w:after="160"/>
        <w:jc w:val="center"/>
      </w:pPr>
      <w:r>
        <w:t>11</w:t>
      </w:r>
    </w:p>
    <w:p>
      <w:pPr>
        <w:spacing w:after="140" w:line="269" w:lineRule="auto"/>
        <w:ind w:firstLine="360"/>
      </w:pPr>
      <w:r>
        <w:t>In der Mariä-Himmelfahrts-Kathedrale ging die Messe zu Ende. Der Patriarchenchor auf der linken Chorschranke und die zarischen Leibwächter auf der rechten erfüllten abwechselnd die dunkelgoldenen Gewölbe bald mit Knaben-Süßklang, bald mit Gebrüll starker Kehlen. Mit leisem Knistern erleuchteten die Kerzen vor den goldenen Beschlägen die erhitzten Gesichter der Bojaren. Der Patriarch zelebrierte — als wäre ein Großmärtyrer der Susdaler Schule vom Brett herabgestiegen, lebendig waren die Augen, doch die schwachen Hände, und der schmale Bart bis zum Nabel, der sich unter dem schweren Chorrock bewegte. Zwölf Riesen-Diakone, wildhaarig und tierhaft, klirrten mit den schweren Weihrauchfässern. In Weihrauchwolken schwebte der Patriarch, umgeben von Metropoliten und Bischöfen. Mit den Rufen des Archidiakons füllte sich die ganze Kathedrale, wie mit starkem Wein. Dies war das Dritte Rom. Es frohlockte das hochmütige russische Herz.</w:t>
      </w:r>
    </w:p>
    <w:p>
      <w:pPr>
        <w:spacing w:after="140" w:line="269" w:lineRule="auto"/>
        <w:ind w:firstLine="360"/>
      </w:pPr>
      <w:r>
        <w:t>An der Zarenstelle unter dem roten Baldachin stand Sofja. Zu ihrer Rechten — Zar Iwan, — halb die Lider gesenkt, die Backenknochen glühten auf dem kranken Gesicht. Links stand der lang aufgeschossene Peter, — als hätte man zu den Feiertagen einen Bauern in ein zaristisches Gewand gezwängt, das ihm nicht passte. Die Bojaren, das Tüchlein zum Mund führend, blickten schmunzelnd auf ihn: der ungeschickte Jüngling kann nicht einmal stehen, trippelt wie eine Gans, krummbeinig, hält den Hals nicht… Sofja wenigstens versteht den herrschaftlichen Anstand. Unter den Füßen, um größer zu sein, ein Schemelchen. Der Blick gefasst, die Handflächen auf der Brust gefaltet, und die Hände, und die Brust, die Schultern, die Ohren, die Krone glühen heiß von den Steinen. Als ob — die Herrscherin von Kasan selbst unter dem Baldachin steht… Bei dem aber, dem Kukujer Schlemmer, treten die Kaumuskeln an den Mundwinkeln hervor, als würde er jeden Moment beißen — aber, der Biss ist schwach… Das Auge böse, stolz… Und — für alle sichtbar — kein Gedanke an Frömmigkeit im Kopf…</w:t>
      </w:r>
    </w:p>
    <w:p>
      <w:pPr>
        <w:spacing w:after="140" w:line="269" w:lineRule="auto"/>
        <w:ind w:firstLine="360"/>
      </w:pPr>
      <w:r>
        <w:t>Die Messe endete. Die Kirchendiener wurden geschäftig. Die Banner, die Glimmersteinlaternen, die Kreuze und die auf den Händen erhobenen Ikonen schwankten. Durch die auseinandergetretenen Bojaren und Adligen bewegte sich die Kreuzprozession. Der Patriarch, von den Diakonen gestützt, verneigte sich vor den Zaren und bat sie, nach dem Brauch das Bild der Kasaner Herrscherin zu nehmen und zum Roten Platz zur Kasaner Kathedrale zu gehen. Der Moskauer Metropolit reichte das Bild Iwan. Der Zar zupfte an seinem spärlichen Bärtchen, blickte sich nach Sofja um. Sie, ohne sich zu rühren, wie ein Bildsäule, starrte auf den Strahl im Glimmersteinfensterchen…</w:t>
      </w:r>
    </w:p>
    <w:p>
      <w:pPr>
        <w:spacing w:after="140" w:line="269" w:lineRule="auto"/>
        <w:ind w:firstLine="360"/>
      </w:pPr>
      <w:r>
        <w:t>„Ich trage es nicht", sagte Iwan sanft, „ich lasse es fallen…"</w:t>
      </w:r>
    </w:p>
    <w:p>
      <w:pPr>
        <w:spacing w:after="140" w:line="269" w:lineRule="auto"/>
        <w:ind w:firstLine="360"/>
      </w:pPr>
      <w:r>
        <w:t>Da reichte der Metropolit, an Peter vorbei, das Bild Sofja. Ihre Hände, schwer von den Ringen, öffneten sich und nahmen das Bild fest, räuberisch. Ohne aufzuhören, auf den Strahl zu blicken, stieg sie vom Schemelchen. Wassilij Wassiljewitsch, Fjodor Schaklowiti, Iwan Miloslawski — alle in Zobelpelzen — drängten sich sogleich zur Herrscherin. In der Kathedrale wurde es still.</w:t>
      </w:r>
    </w:p>
    <w:p>
      <w:pPr>
        <w:spacing w:after="140" w:line="269" w:lineRule="auto"/>
        <w:ind w:firstLine="360"/>
      </w:pPr>
      <w:r>
        <w:t>„Gib her…" (Alle hörten es, — sagte jemand undeutlich und dumpf.) „Gib her…" (Schon lauter, gehässiger.) — Und als sie auf Peter blickten, verstanden sie, dass — er es war. Das Gesicht — purpurn, rollt mit dem Blick wie ein Uhu, packte die gewundene goldene Säule des Baldachins, und der Baldachin schwankte…</w:t>
      </w:r>
    </w:p>
    <w:p>
      <w:pPr>
        <w:spacing w:after="140" w:line="269" w:lineRule="auto"/>
        <w:ind w:firstLine="360"/>
      </w:pPr>
      <w:r>
        <w:t>Aber Sofja hielt nur kurz inne, ohne sich umzudrehen, ohne zu erschrecken. Durch die ganze Kathedrale, abgehackt, gemein sprach Peter:</w:t>
      </w:r>
    </w:p>
    <w:p>
      <w:pPr>
        <w:spacing w:after="140" w:line="269" w:lineRule="auto"/>
        <w:ind w:firstLine="360"/>
      </w:pPr>
      <w:r>
        <w:t>„Iwan geht nicht, ich gehe… Du gehst zu dir… Gib das Bild her… Das ist keine Sache für Frauen… Ich erlaube es nicht…"</w:t>
      </w:r>
    </w:p>
    <w:p>
      <w:pPr>
        <w:spacing w:after="140" w:line="269" w:lineRule="auto"/>
        <w:ind w:firstLine="360"/>
      </w:pPr>
      <w:r>
        <w:t>Die Augen hebend, süß, als wäre sie nicht von dieser Welt, sprach Sofja:</w:t>
      </w:r>
    </w:p>
    <w:p>
      <w:pPr>
        <w:spacing w:after="140" w:line="269" w:lineRule="auto"/>
        <w:ind w:firstLine="360"/>
      </w:pPr>
      <w:r>
        <w:t>„Sänger, singt den großen Ausgang…"</w:t>
      </w:r>
    </w:p>
    <w:p>
      <w:pPr>
        <w:spacing w:after="140" w:line="269" w:lineRule="auto"/>
        <w:ind w:firstLine="360"/>
      </w:pPr>
      <w:r>
        <w:t>Und, hinabsteigend, ging sie langsam an den Reihen der Bojaren entlang; klein und prunkvoll. Peter blickte ihr nach, lang den Hals gestreckt. (Die Bojaren — ins Tüchlein: Lächerlich und sündhaft.) Iwan, vorsichtig der Schwester folgend, flüsterte:</w:t>
      </w:r>
    </w:p>
    <w:p>
      <w:pPr>
        <w:spacing w:after="140" w:line="269" w:lineRule="auto"/>
        <w:ind w:firstLine="360"/>
      </w:pPr>
      <w:r>
        <w:t>„Genug, Petruscha, versöhne dich mit ihr… Was zankt ihr euch, was teilt ihr…</w:t>
      </w:r>
    </w:p>
    <w:p>
      <w:pPr>
        <w:spacing w:after="160"/>
        <w:jc w:val="center"/>
      </w:pPr>
      <w:r>
        <w:t>12</w:t>
      </w:r>
    </w:p>
    <w:p>
      <w:pPr>
        <w:spacing w:after="140" w:line="269" w:lineRule="auto"/>
        <w:ind w:firstLine="360"/>
      </w:pPr>
      <w:r>
        <w:t>Fieber zieht durch die Kammern der Macht. In den Winkeln flüstern die Geschworenen des Schicksals, während ein kranker Fürst auf Bärenfellen liegt und nicht begreift, dass die Nacht schon an seine Kehle tritt.</w:t>
      </w:r>
    </w:p>
    <w:p>
      <w:pPr>
        <w:spacing w:after="140" w:line="269" w:lineRule="auto"/>
        <w:ind w:firstLine="360"/>
      </w:pPr>
      <w:r>
        <w:t>Schaklowity, sich auf einem Stuhl vorgebeugt, starrte Wassili Wassiljewitsch an. Silwester Medwedew, malvenfarbener Seidengewand, vorsichtig greifend und knabbernd an der gepflegten Rabenschwinge seines Bartes, starrte ebenfalls auf Golizyn. In der Schlafkammer brannte eine einzige Kerze. Straußenfedern über dem Himmel des Bettes warfen Schatten über die ganze Decke, wo geflügelte Rosse, fliegende Kindlein und nackte Mädchen einen Helden mit dem Antlitz Wassili Wassiljewitschs krönten. Wassili Wassiljewitsch lag auf einer Bank, auf Bärenfellen. Das Fieber, das er noch im Krimfeldzug erworben, frosele ihn. Er wickelte sich bis zur Nase in ein Eichhörnchen-Tulup, steckte die Hände in die Ärmel.</w:t>
      </w:r>
    </w:p>
    <w:p>
      <w:pPr>
        <w:spacing w:after="140" w:line="269" w:lineRule="auto"/>
        <w:ind w:firstLine="360"/>
      </w:pPr>
      <w:r>
        <w:t>— Nein, — sagte er nach langer Erwartung, — ich kann diese Reden nicht hören… Gott gab das Leben, allein Gott wird es nehmen…</w:t>
      </w:r>
    </w:p>
    <w:p>
      <w:pPr>
        <w:spacing w:after="140" w:line="269" w:lineRule="auto"/>
        <w:ind w:firstLine="360"/>
      </w:pPr>
      <w:r>
        <w:t>Schaklowity schlug sich ärgerlich mit der Mütze aufs Knie, blickte zu Medwedew. Der zögerte nicht:</w:t>
      </w:r>
    </w:p>
    <w:p>
      <w:pPr>
        <w:spacing w:after="140" w:line="269" w:lineRule="auto"/>
        <w:ind w:firstLine="360"/>
      </w:pPr>
      <w:r>
        <w:t>— Es ist gesagt: „Ich will einen Rächer senden“, — das ist so zu verstehen; nicht Gott nimmt das Leben, sondern nach seinem Willen durch die Hand eines Menschen…</w:t>
      </w:r>
    </w:p>
    <w:p>
      <w:pPr>
        <w:spacing w:after="140" w:line="269" w:lineRule="auto"/>
        <w:ind w:firstLine="360"/>
      </w:pPr>
      <w:r>
        <w:t>— Im Tempel brüllt er wie in einer Taverne, — fuhr Schaklowity heiß an. — Sofja Alexejewna kommt bis heute nicht zu sich, — wie er sie erschreckt hat… Lassen sie den Welpen hinaus, — ihm obliegt das rasche Geschäft… Erwartet ihn in Moskau mit den Potemschen, dreißigtausend ihrer, wenn nicht mehr… Stehengelassene Hengste… So rede ich, Silwester?</w:t>
      </w:r>
    </w:p>
    <w:p>
      <w:pPr>
        <w:spacing w:after="140" w:line="269" w:lineRule="auto"/>
        <w:ind w:firstLine="360"/>
      </w:pPr>
      <w:r>
        <w:t>— Erwartet von ihm Verwüstung der Menschen und Verwundung der rechten Kirche und vergossenen Blutes — Ströme… Als ich seinen Horoskop stellte, — standen mir die Haare zu Berge, die Worte, die Ziffern, die Linien — quollen aus Blut… Ei-ja… Längst gesagt: erwartet diesen Horoskop…</w:t>
      </w:r>
    </w:p>
    <w:p>
      <w:pPr>
        <w:spacing w:after="140" w:line="269" w:lineRule="auto"/>
        <w:ind w:firstLine="360"/>
      </w:pPr>
      <w:r>
        <w:t>Wassili Wassiljewitsch richtete sich auf den Ellbogen, bleich, erdig…</w:t>
      </w:r>
    </w:p>
    <w:p>
      <w:pPr>
        <w:spacing w:after="140" w:line="269" w:lineRule="auto"/>
        <w:ind w:firstLine="360"/>
      </w:pPr>
      <w:r>
        <w:t>— Lügst du nicht, Pope? (Silwester schüttelte das Brustkreuz.) Wovon redest du da?</w:t>
      </w:r>
    </w:p>
    <w:p>
      <w:pPr>
        <w:spacing w:after="140" w:line="269" w:lineRule="auto"/>
        <w:ind w:firstLine="360"/>
      </w:pPr>
      <w:r>
        <w:t>— Längst erwarteten wir diesen Horoskop, — wiederholte Medwedew so sonderbar, dass Wassili Wassiljewitschs Fieber mit Frost ihm den Rücken hinabfuhr. Schaklowity sprang auf, mit silbernen Ketten klirrend, ergriff Säbel und Mütze unter den Arm.</w:t>
      </w:r>
    </w:p>
    <w:p>
      <w:pPr>
        <w:spacing w:after="140" w:line="269" w:lineRule="auto"/>
        <w:ind w:firstLine="360"/>
      </w:pPr>
      <w:r>
        <w:t>— Zu spät wird es, Wassili Wassiljewitsch… Sieh — unseren Köpfen auf Pfählen harren… Zögerst, verzagst, — und hast uns die Hände gebunden…</w:t>
      </w:r>
    </w:p>
    <w:p>
      <w:pPr>
        <w:spacing w:after="140" w:line="269" w:lineRule="auto"/>
        <w:ind w:firstLine="360"/>
      </w:pPr>
      <w:r>
        <w:t>Die Augen schließend, sagte Wassili Wassiljewitsch:</w:t>
      </w:r>
    </w:p>
    <w:p>
      <w:pPr>
        <w:spacing w:after="140" w:line="269" w:lineRule="auto"/>
        <w:ind w:firstLine="360"/>
      </w:pPr>
      <w:r>
        <w:t>— Ich binde euch nicht die Hände…</w:t>
      </w:r>
    </w:p>
    <w:p>
      <w:pPr>
        <w:spacing w:after="140" w:line="269" w:lineRule="auto"/>
        <w:ind w:firstLine="360"/>
      </w:pPr>
      <w:r>
        <w:t>Mehr kamen sie nicht aus ihm. Schaklowity ging, draußen war zu hören — er jagte sein Pferd wahnsinnig durch das Tor. Medwedew, sich zum Kopfende neigend, sprach vom Patriarchen Joachim: zwei Gesichter habe er, dumm, schwach. Wenn man ihm in der Sakristei die Ornat anlege, — schubsten ihn die Metropoliten, ihm nach zeigten sie zum Spaß Fäuste. Einen jungen Patriarchen, gelehrten, brauche man, damit die Kirche blühe in Freude wie ein Obstgarten…</w:t>
      </w:r>
    </w:p>
    <w:p>
      <w:pPr>
        <w:spacing w:after="140" w:line="269" w:lineRule="auto"/>
        <w:ind w:firstLine="360"/>
      </w:pPr>
      <w:r>
        <w:t>— Mit deinem, Fürst, Kronreif würde ihn der göttliche Weinstock umwinden… (Kitzelte es am Ohr mit sandelholziger, mit Rosenöl getränkter Borte…) Sagen wir, ich, — nein und nein, hätte die patriarchalische Robe nicht abgelehnt… Würden wir blühen… Waska Silin, der Seher, blickte vom Glockenturm Iwan des Großen durch die Finger auf die Sonne und sah dies alles an der Sonne in Zeichen… Rede mit Silin… Was Joachim betrifft, — so bringt man ihm heimlich jeden Samstag vier Eimer Karauschen aus Preobraschenskoje… Und er nimmt sie an…</w:t>
      </w:r>
    </w:p>
    <w:p>
      <w:pPr>
        <w:spacing w:after="140" w:line="269" w:lineRule="auto"/>
        <w:ind w:firstLine="360"/>
      </w:pPr>
      <w:r>
        <w:t>Und Medwedew ging. Da öffnete Wassili Wassiljewitsch die trockenen Augen. Lauschte. Hinter der Tür schnarchte des Fürsten Schlafkämmerer. Auf dem Hof schritten Wachen über die Pflastersteine. Die Kerze nehmend, öffnete Wassili Wassiljewitsch hinter dem Betthimmel eine geheime Türchen und begann, eine steile Leiter hinabzusteigen. Das Fieber rüttelte ihn mit Schüttelfrost, die Gedanken durcheinander. Er blieb stehen, hob die Kerze über den Kopf, mit Furcht blickte hinab, in die Finsternis…</w:t>
      </w:r>
    </w:p>
    <w:p>
      <w:pPr>
        <w:spacing w:after="140" w:line="269" w:lineRule="auto"/>
        <w:ind w:firstLine="360"/>
      </w:pPr>
      <w:r>
        <w:t>„Absagen den großen Entwürfen, in die Vorfahrengüter fahren? Lasse die Smuta vorbeigehen, lasse sie ohne mich zanken, austoben… Nun, aber die Schmach, aber die Schande? Da führte Regimenter, werden sagen, nun hütet er Gänse, der Fürst, der Wassili… (Die Kerze zitterte in der erstarrten Hand.) Nach der Krone griff, — hält Hühner… (Mit den Zähnen klappernd, lief er einige Stufen hinab.) Was ist das, — bleibt: wie Sofja will, Schaklowity, Miloslawskije?.. Töten! Nicht ihn, so — er? Aber was, wenn wir ihn nicht besiegen? „Dunkles Geschäft, unbekanntes Geschäft, ungewisses Geschäft… Herr, erleuchte… (Kreuzt sich, an die Ziegelwand lehnend.) Ach, erkrankte ich doch an Fieber in dieser Zeit…“</w:t>
      </w:r>
    </w:p>
    <w:p>
      <w:pPr>
        <w:spacing w:after="140" w:line="269" w:lineRule="auto"/>
        <w:ind w:firstLine="360"/>
      </w:pPr>
      <w:r>
        <w:t>Unten angelangt, schob Wassili Wassiljewitsch mühsam den eisernen Riegel und trat in ein gewölbtes Kellerloch, wo in der Ecke auf einem Filz ein Zauberer lag, Waska Silin, an einem Fuß mit einer Kette gefesselt…</w:t>
      </w:r>
    </w:p>
    <w:p>
      <w:pPr>
        <w:spacing w:after="140" w:line="269" w:lineRule="auto"/>
        <w:ind w:firstLine="360"/>
      </w:pPr>
      <w:r>
        <w:t>— Bojarin, gnädiger, weshalb du mich?.. Ach, ich schon, scheint…</w:t>
      </w:r>
    </w:p>
    <w:p>
      <w:pPr>
        <w:spacing w:after="140" w:line="269" w:lineRule="auto"/>
        <w:ind w:firstLine="360"/>
      </w:pPr>
      <w:r>
        <w:t>— Steh auf…</w:t>
      </w:r>
    </w:p>
    <w:p>
      <w:pPr>
        <w:spacing w:after="140" w:line="269" w:lineRule="auto"/>
        <w:ind w:firstLine="360"/>
      </w:pPr>
      <w:r>
        <w:t>Wassili Wassiljewitsch stellte die Kerze auf den Boden, knöpfte den Tulup enger zu. Vor Kurzem hatte er befohlen, Waska Silin, der auf dem Hof bei Medwedew lebte, zu ergreifen und anzuketten. Waska hatte angefangen, Unnötiges zu schwatzen, dass Starke Leute bei ihm Gift für Verzauberung hohlen und es oben bei dem anwenden, über den zu sprechen furchtbar ist, und dafür würden sie ihm einen Hof in Moskau geben und ihn gnädig ohne Geld spazieren lassen…</w:t>
      </w:r>
    </w:p>
    <w:p>
      <w:pPr>
        <w:spacing w:after="140" w:line="269" w:lineRule="auto"/>
        <w:ind w:firstLine="360"/>
      </w:pPr>
      <w:r>
        <w:t>— Hast du in die Sonne geschaut? — fragte Wassili Wassiljewitsch…</w:t>
      </w:r>
    </w:p>
    <w:p>
      <w:pPr>
        <w:spacing w:after="140" w:line="269" w:lineRule="auto"/>
        <w:ind w:firstLine="360"/>
      </w:pPr>
      <w:r>
        <w:t>Waska, murmelnd, fiel zu Füßen, küsste gierig in zwei Stellen den Lehmboden unter den Füßen des Fürsten. Wieder stand er auf, — niedrig, gedrungen, mit einer Bärennase, kahl, — vom Nasensteg senkten sich buschige Brauen schräg bis zu den krausen Haaren über den Ohren, tief sitzende Augen brannten von unbändigem Trotz.</w:t>
      </w:r>
    </w:p>
    <w:p>
      <w:pPr>
        <w:spacing w:after="140" w:line="269" w:lineRule="auto"/>
        <w:ind w:firstLine="360"/>
      </w:pPr>
      <w:r>
        <w:t>— Frühmorgens führten mich auf den Glockenturm, und ein andermal — zur Mittagszeit. Was ich sah, verhehle ich nicht…</w:t>
      </w:r>
    </w:p>
    <w:p>
      <w:pPr>
        <w:spacing w:after="140" w:line="269" w:lineRule="auto"/>
        <w:ind w:firstLine="360"/>
      </w:pPr>
      <w:r>
        <w:t>— Zweifelhaft, — sagte Wassili Wassiljewitsch, — das Himmelsgestirn, welche Zeichen an ihm? Du lügst…</w:t>
      </w:r>
    </w:p>
    <w:p>
      <w:pPr>
        <w:spacing w:after="140" w:line="269" w:lineRule="auto"/>
        <w:ind w:firstLine="360"/>
      </w:pPr>
      <w:r>
        <w:t>— Zeichen, Zeichen… Wir sind gewohnt, durch die Finger zu schauen, und das erweist sich gleichsam als Prophetie aus mir, blicke, wie in ein Buch… Gewiss, andere sehen in der heimischen Gärte und in das Sieb gegen den Mond… Könnend — warum nicht… Ach, Batjuschka, — Waska Silin schnauzte plötzlich mit der Bärennase, schaukelte sich, starrte den Fürsten durchdringend an. — Ach, Gnädiger… Alles sah, alles weiß… Steht ein Zar, lang, dunkel, und der Kronreif wackelt ihm auf dem Rücken… Der andere Zar — hell… ach, sagen ist furchtbar… drei Kerzen hat er im Köpfchen… Und zwischen den Zaren — zwei haben sich aneinandergeklammert und wie ein Rad gehen sie, so gehen sie, wie Mann und Frau. Und beide in Kronreifen, und die Sonne zwischen ihnen brennt so…</w:t>
      </w:r>
    </w:p>
    <w:p>
      <w:pPr>
        <w:spacing w:after="140" w:line="269" w:lineRule="auto"/>
        <w:ind w:firstLine="360"/>
      </w:pPr>
      <w:r>
        <w:t>— Ich verstehe nicht, was du da fabrizierst, — Wassili Wassiljewitsch, die Kerze hebend, wich zurück.</w:t>
      </w:r>
    </w:p>
    <w:p>
      <w:pPr>
        <w:spacing w:after="140" w:line="269" w:lineRule="auto"/>
        <w:ind w:firstLine="360"/>
      </w:pPr>
      <w:r>
        <w:t>— Alles erfüllt sich nach deinem Willen… Fürchte nichts… Steh fest… Doch kräutere mir meine zugeben, zugeben, — sicherer wird… Lass das Mädchen nicht ruhen, heize sie, heize… (Wassili Wassiljewitsch war schon an der Tür…) Gnädiger, die Kette ließ abnehmen… (Er riss sich los, wie ein Kettenhund.) Batjuschka, Speise ließ schicken, seit gestern nichts gegessen…</w:t>
      </w:r>
    </w:p>
    <w:p>
      <w:pPr>
        <w:spacing w:after="140" w:line="269" w:lineRule="auto"/>
        <w:ind w:firstLine="360"/>
      </w:pPr>
      <w:r>
        <w:t>Als die Tür zuklappte, heulte er, mit der Kette klirrend, mit krächzender Stimme jammerte…</w:t>
      </w:r>
    </w:p>
    <w:p>
      <w:pPr>
        <w:spacing w:after="160"/>
        <w:jc w:val="center"/>
      </w:pPr>
      <w:r>
        <w:t>13</w:t>
      </w:r>
    </w:p>
    <w:p>
      <w:pPr>
        <w:spacing w:after="140" w:line="269" w:lineRule="auto"/>
        <w:ind w:firstLine="360"/>
      </w:pPr>
      <w:r>
        <w:t>Die Strelitzen-Fünfziger, Kusma Tschermny, Nikita Gladki und Obrossim Petrow, gaben sich alle Mühe, aufwiegelten die Strelitzen-Vorstädte. Sie gingen in die Hütten, rissen wütend die Tür auf: „Was, ihr — schlaft hier mit den Weibern, und euch allen wird man bald die Köpfe abreißen…" Schrien furchtbar auf dem Kompaniehof: „Mit Teer werden wir die Bojarenhöfe und die Läden der Kaufleute bezeichnen, wir werden sie ausrauben und die Habe in die Beutekammern tragen… Jetzt wieder — die Freiheit…" Auf den Marktplätzen warfen sie anonyme Schreiben hin und lasen sie hier, mit wütendem Fluchen, dem Volk vor…</w:t>
      </w:r>
    </w:p>
    <w:p>
      <w:pPr>
        <w:spacing w:after="140" w:line="269" w:lineRule="auto"/>
        <w:ind w:firstLine="360"/>
      </w:pPr>
      <w:r>
        <w:t>Aber die Strelitzen, wie frisches Holz, zischten, entzündeten sich nicht — das Feuer des Aufruhrs wollte nicht zünden. Auch fürchteten sie: „Schau, wie viel Gesindel in Moskau ist, schlage den Sturm, — sie werden alles zerschlagen, das eigene Gut wird man nicht retten…"</w:t>
      </w:r>
    </w:p>
    <w:p>
      <w:pPr>
        <w:spacing w:after="140" w:line="269" w:lineRule="auto"/>
        <w:ind w:firstLine="360"/>
      </w:pPr>
      <w:r>
        <w:t>Eines Morgens fand man bei den Fleischtoren vier Wachposten der Strelitzen — bewusstlos, die Köpfe zertrümmert, die Gelenke zerhauen. Man schleifte sie ins Reiterregiment ins Kompaniehaus. Man schickte nach Fjodor Leontjewitsch Schaklowiti, und bei ihm erzählten sie:</w:t>
      </w:r>
    </w:p>
    <w:p>
      <w:pPr>
        <w:spacing w:after="140" w:line="269" w:lineRule="auto"/>
        <w:ind w:firstLine="360"/>
      </w:pPr>
      <w:r>
        <w:t>„Wir stehen am Tor Wache, Gott bewahre, nicht betrunken. Und die Zeit — die Dämmerung… Plötzlich stürmen vom Ödland Reiter heran und, frisch-fröhlich, fangen sie an, uns mit Stieläxten, mit Hämmern, mit Streitkolben zu schlagen… Am wütendsten war einer, dick, im weißen Atlaskaftan, in der Bojarenmütze. Die anderen hielten ihn zurück: 'Genug zu schlagen, Lew Kirillowitsch, du tötest sie…' Aber er schreit: 'Das wird noch mehr, ich werde den verfluchten Strelitzen für meine Brüder bezahlen.'"</w:t>
      </w:r>
    </w:p>
    <w:p>
      <w:pPr>
        <w:spacing w:after="140" w:line="269" w:lineRule="auto"/>
        <w:ind w:firstLine="360"/>
      </w:pPr>
      <w:r>
        <w:t>Schaklowiti, grinsend, hörte zu. Betrachtete die Wunden. Den abgeschlagenen Finger in die Hand nehmend, zeigte er ihn von der Vorhalle den Außenstehenden und den Strelitzen. „Ja", sagte er, „man wird euch wohl bald auch an den Beinen schleifen…"</w:t>
      </w:r>
    </w:p>
    <w:p>
      <w:pPr>
        <w:spacing w:after="140" w:line="269" w:lineRule="auto"/>
        <w:ind w:firstLine="360"/>
      </w:pPr>
      <w:r>
        <w:t>Seltsam. Man konnte nicht glauben, dass plötzlich Lew Kirillowitsch so schlimme Streiche anfing. Und schon Gladki, Petrow und Tschermny verbreiteten in den Vorstädten, dass Lew Kirillowitsch mit Genossen nachts umherreite, nachspüre, — wer vor sieben Jahren im Kreml geplündert habe, den schlage man tot… „Natürlich", antworteten die Strelitzen kleinlaut, „für Diebstahl streichelt man nicht den Kopf…"</w:t>
      </w:r>
    </w:p>
    <w:p>
      <w:pPr>
        <w:spacing w:after="140" w:line="269" w:lineRule="auto"/>
        <w:ind w:firstLine="360"/>
      </w:pPr>
      <w:r>
        <w:t>Es vergingen etwa drei Tage, und wieder stürmten bei den Pokrower Toren dieselben Reiter mit dem dicken Bojaren auf die Wache, schlugen mit Hämmern, Peitschen, Säbeln, verwundeten viele… Vereinzelt wurde in den Regimentern Sturm geläutet, aber die Strelitzen erschraken zu Tode und kamen nicht heraus… In den Nächten begannen sie von den Wachen zu fliehen. Sie forderten, dass man sie nicht weniger als hundert und mit einer Kanone in die Wachablöse schicke… Anscheinend waren die Strelitzen ganz zahm geworden…</w:t>
      </w:r>
    </w:p>
    <w:p>
      <w:pPr>
        <w:spacing w:after="140" w:line="269" w:lineRule="auto"/>
        <w:ind w:firstLine="360"/>
      </w:pPr>
      <w:r>
        <w:t>Dann ging das Gerücht, dass man diese Reiter-Schelmien schon zum Teil erkannt hatte: Stepka Odojewski, Mischka Tyrtow, der bei ihm als Liebhaber lebte, Pjotr Andrejewitsch Tolstoi, und der im weißen Kaftan, hieß es, sei gar nicht Bojar gewesen, sondern der Schreiber Matweika Schoschin, ein Vertrauter der Zarentochter. Sie breiteten die Arme aus, — was wollten sie mit diesem Unfug erreichen?</w:t>
      </w:r>
    </w:p>
    <w:p>
      <w:pPr>
        <w:spacing w:after="140" w:line="269" w:lineRule="auto"/>
        <w:ind w:firstLine="360"/>
      </w:pPr>
      <w:r>
        <w:t>Nicht gut war es in Moskau, unruhig. Jede Nacht schickte man in den Kreml eine Wachabteilung von etwa fünfhundert Mann. Sie kehrten von dort betrunken zurück. Man erwartete Brände. Man erzählte, dass kunstvoll konstruierte Handgranaten hergestellt worden seien, und Nikita Gladki sie heimlich nach Pleschtschjeew transportiert habe, auf den Weg geworfen habe, wo der Zar Peter gehen solle, aber sie seien nicht explodiert. Alle warteten auf etwas, hielten sich versteckt.</w:t>
      </w:r>
    </w:p>
    <w:p>
      <w:pPr>
        <w:spacing w:after="140" w:line="269" w:lineRule="auto"/>
        <w:ind w:firstLine="360"/>
      </w:pPr>
      <w:r>
        <w:t>In Pleschtschjeew, mit Peters Ankunft, schossen unaufhörlich die Kanonen. An den Wegen standen hinter den Sperren rasierte Soldaten mit Frauenhaaren, in Hüten, in grünen Kutten. Mehrmals versammelte sich das herumstreunende Volk, schreiend auf dem Markt, und wollte nach Pleschtschjeew ziehen, um die Speicher zu stürmen, aber kam nicht bis zur Jausa, stieß überall auf Soldaten, und die drohten zu schießen. Allen war es leid — möge sich doch bald jemand gegenseitig verschlingen: Sofja Peter oder Peter Sofja… Nur dass etwas sich befestige…</w:t>
      </w:r>
    </w:p>
    <w:p>
      <w:pPr>
        <w:spacing w:after="160"/>
        <w:jc w:val="center"/>
      </w:pPr>
      <w:r>
        <w:t>14</w:t>
      </w:r>
    </w:p>
    <w:p>
      <w:pPr>
        <w:spacing w:after="140" w:line="269" w:lineRule="auto"/>
        <w:ind w:firstLine="360"/>
      </w:pPr>
      <w:r>
        <w:t>Wer durch Moskau reitet in der dunklen Zeit, trägt den Zaren auf den Lippen — doch die Tore der Stadt hören nur noch auf das Klirren der Waffen und den Schlurfen der gehetzten Schritte.</w:t>
      </w:r>
    </w:p>
    <w:p>
      <w:pPr>
        <w:spacing w:after="140" w:line="269" w:lineRule="auto"/>
        <w:ind w:firstLine="360"/>
      </w:pPr>
      <w:r>
        <w:t>Reitend schlich Wassili Wolkow durch die Schlagbäume der Mjasnizkaja-Straße. Auf jedem Schritt hielten sie ihn an, er antwortete: „Stolnik des Zaren Peter, mit königlichem Ukas…“ Auf dem Ljubjanka-Platz erleuchtete Feuerschein die gedrungene Turmspitze, abblätternde Zinnenmauern, in das Dunkel zur Neglinnaja abtauchend. Der Himmel schien schwärzer in den Auguststernen, dichter die Baumgestrüppe hinter den Palisaden und Zäunen ringsum den Platz. Blitzten Kreuze niedriger Kirchlein. Viele Handlungspalanken waren menschenleer vor späten Stunden. Rechts, bei der langen Hütte des Sattelregiments, saßen Leute mit Streitäxten.</w:t>
      </w:r>
    </w:p>
    <w:p>
      <w:pPr>
        <w:spacing w:after="140" w:line="269" w:lineRule="auto"/>
        <w:ind w:firstLine="360"/>
      </w:pPr>
      <w:r>
        <w:t>Wolkow war befohlen (gesandt mit leerem Geschäft in den Kreml) zu bespähen, was in der Stadt vorging. Es befohlen Boris Alexejewitsch Golizyn, — er tagte und nächtigte nun in Preobraschenskoje. Das Schlummerleben dort war zu Ende. Peter war vom Pereslawl-See herangeprescht, wie ausgewechselt. Von früheren Spielen war nicht mehr zu sprechen. Auf dem Kasaner Felde, heimgekehrt, tobte er derart — kaum that man ihn mit Holzkohle wieder… Zu ihm zählten jetzt Lew Kirillowitsch und Boris Golizyn. Ständig, sich mit ihm einschließend, flüsterten sie — und Peter hörte ihnen zu. Den Potemschen-Truppen wurden Zulieferungen gesteigert, neue Kuschaks und Handschuhe ausgegeben, — Geld dafür lieh man bei Kukui. Ohne ein Dutzend bewaffneter Stolniks verließ Peter weder den Hof noch das Feld. Und alles schien er über die Schulter zu blicken, als vertraue er nicht, in jeden bohrte er den Blick. Heute, als Wolkow aufs Pferd stieg, schrie Peter aus dem Fenster:</w:t>
      </w:r>
    </w:p>
    <w:p>
      <w:pPr>
        <w:spacing w:after="140" w:line="269" w:lineRule="auto"/>
        <w:ind w:firstLine="360"/>
      </w:pPr>
      <w:r>
        <w:t>— Sofja wird nach mir fragen, — schweig… Auf die Folterbank werden sie dich heben, schweig…</w:t>
      </w:r>
    </w:p>
    <w:p>
      <w:pPr>
        <w:spacing w:after="140" w:line="269" w:lineRule="auto"/>
        <w:ind w:firstLine="360"/>
      </w:pPr>
      <w:r>
        <w:t>Die öde Fläche überschauend, riss Wolkow in den Trab… „Stopp, stopp!“ — schrecklich schrien aus der Finsternis. Querweg rannte ein großer Strelez, eine Muskete vom Rücken reißend. „Wohin du, dorthin…“ — packte das Pferd unter dem Zaum…</w:t>
      </w:r>
    </w:p>
    <w:p>
      <w:pPr>
        <w:spacing w:after="140" w:line="269" w:lineRule="auto"/>
        <w:ind w:firstLine="360"/>
      </w:pPr>
      <w:r>
        <w:t>— Aber, aber weiche zurück, ich bin königlicher Stolnik…</w:t>
      </w:r>
    </w:p>
    <w:p>
      <w:pPr>
        <w:spacing w:after="140" w:line="269" w:lineRule="auto"/>
        <w:ind w:firstLine="360"/>
      </w:pPr>
      <w:r>
        <w:t>Der Strelez pfiff in die Finger. Fünf andere herbeigerannt…</w:t>
      </w:r>
    </w:p>
    <w:p>
      <w:pPr>
        <w:spacing w:after="140" w:line="269" w:lineRule="auto"/>
        <w:ind w:firstLine="360"/>
      </w:pPr>
      <w:r>
        <w:t>„Wer da?..“ — „Stolnik?..“ — „Den brauchen wir gerade…“ „Selber hineingeritten…“ Umringten, führten zur Hütte. Dort bei Feuerschein erkannte Wolkow im großen Strelezen Owsiej Rschow. Er zog sich ein, — die Sache war schlimm. Owsiej, — ohne die Zügel loszulassen:</w:t>
      </w:r>
    </w:p>
    <w:p>
      <w:pPr>
        <w:spacing w:after="140" w:line="269" w:lineRule="auto"/>
        <w:ind w:firstLine="360"/>
      </w:pPr>
      <w:r>
        <w:t>— He, wer flink ist, lauft, sucht Nikita Gladkogo…</w:t>
      </w:r>
    </w:p>
    <w:p>
      <w:pPr>
        <w:spacing w:after="140" w:line="269" w:lineRule="auto"/>
        <w:ind w:firstLine="360"/>
      </w:pPr>
      <w:r>
        <w:t>Zwei unwillig gingen. Die Strelezen erhoben sich vom Feuer, von der Dachrinne der Schupfhütte herabsteigend, wegworfend die Rindsleder, krochen aus Karren. Etwa fünfzig hatten sich versammelt. Sie standen nicht laut, als könne sie die Sache nichts angehen. Wolkow erkühlte sich:</w:t>
      </w:r>
    </w:p>
    <w:p>
      <w:pPr>
        <w:spacing w:after="140" w:line="269" w:lineRule="auto"/>
        <w:ind w:firstLine="360"/>
      </w:pPr>
      <w:r>
        <w:t>— Nicht schön handelt ihr, Strelezen… Zwei Köpfe, etwa, habt ihr?.. Ich fahre königlichen Ukas — ihr greift: das ist Diebstahl, Verrat…</w:t>
      </w:r>
    </w:p>
    <w:p>
      <w:pPr>
        <w:spacing w:after="140" w:line="269" w:lineRule="auto"/>
        <w:ind w:firstLine="360"/>
      </w:pPr>
      <w:r>
        <w:t>— Schweig, — Owsiej hob die Muskete.</w:t>
      </w:r>
    </w:p>
    <w:p>
      <w:pPr>
        <w:spacing w:after="140" w:line="269" w:lineRule="auto"/>
        <w:ind w:firstLine="360"/>
      </w:pPr>
      <w:r>
        <w:t>Ein alter Strelez hielt ihn ab:</w:t>
      </w:r>
    </w:p>
    <w:p>
      <w:pPr>
        <w:spacing w:after="140" w:line="269" w:lineRule="auto"/>
        <w:ind w:firstLine="360"/>
      </w:pPr>
      <w:r>
        <w:t>— Rühr ihn nicht an, er ist ein Untertanes Mensch.</w:t>
      </w:r>
    </w:p>
    <w:p>
      <w:pPr>
        <w:spacing w:after="140" w:line="269" w:lineRule="auto"/>
        <w:ind w:firstLine="360"/>
      </w:pPr>
      <w:r>
        <w:t>— Gerade dass ich ein Untertanes Mensch bin. Ich bin dem Zaren Diener. Und wem seid ihr Diener? Seht her, Strelezen, spielt nicht verkehrt. Gut war Chovanski, und was haben sie mit ihm gemacht? Gut wart ihr, und wo ist die Säule auf dem Roten Platz, wo eure Freiheiten?</w:t>
      </w:r>
    </w:p>
    <w:p>
      <w:pPr>
        <w:spacing w:after="140" w:line="269" w:lineRule="auto"/>
        <w:ind w:firstLine="360"/>
      </w:pPr>
      <w:r>
        <w:t>— Sollte er lügen, Hure! — brüllte Owsiej.</w:t>
      </w:r>
    </w:p>
    <w:p>
      <w:pPr>
        <w:spacing w:after="140" w:line="269" w:lineRule="auto"/>
        <w:ind w:firstLine="360"/>
      </w:pPr>
      <w:r>
        <w:t>— Euer tut mir leid. Wenig euch Golizyn durch die Steppe geschleift hat… Helft ihm, helft, er führt euch in den dritten Feldzug… Werdet ihr um Stücke betteln gehen… (Die Strelezen schwiegen noch düsterer.) Zar Peter ist nicht mehr klein… Vorbei die Zeit, als er euch fürchtete… Wie ihr ihn nun nicht fürchtet… Ach, Strelezen, — zähmet diesen Diebstahl…</w:t>
      </w:r>
    </w:p>
    <w:p>
      <w:pPr>
        <w:spacing w:after="140" w:line="269" w:lineRule="auto"/>
        <w:ind w:firstLine="360"/>
      </w:pPr>
      <w:r>
        <w:t>— I-ah! — schrie einer so wild, dass die Strelezen zusammenzuckten. Wolkow schnarchte, hob die Hände, kippte um. Von hinten sprang auf sein Pferd mit einem Satz Nikita Gladki, packte ihn am Hals, mit Wolkow zusammen fiel er zu Boden. Sich umwälzend, setzte er sich auf ihn, schlug in die Zähne, schlug die Mütze herunter, raubte den Säbel. Sprang auf, gackernd, schwenkte den Säbel, — breitstirnig, pockennarbig, großmäulig.</w:t>
      </w:r>
    </w:p>
    <w:p>
      <w:pPr>
        <w:spacing w:after="140" w:line="269" w:lineRule="auto"/>
        <w:ind w:firstLine="360"/>
      </w:pPr>
      <w:r>
        <w:t>— Gesehen, — so seinen Säbel… Genau so fetz ich auch Zar Peter… Packt ihn, schleppt in den Kreml zu Fjodor Lewontjewitsch…</w:t>
      </w:r>
    </w:p>
    <w:p>
      <w:pPr>
        <w:spacing w:after="140" w:line="269" w:lineRule="auto"/>
        <w:ind w:firstLine="360"/>
      </w:pPr>
      <w:r>
        <w:t>Die Strelezen erhoben Wolkow, führten vom Hügel entlang der Kitajgorodskaja Mauer vorbei, vorbei an den von Krähenniedern besetzten Weiden, die krumm und uralt entlang des schimmelnden Ufers der Neglinnaja sich streckten, vorbei an Galgen und Rädern auf Stangen. Hinter ihnen ging Gladki, von ihm roch es nach Sauferei. In den Kreml traten sie durch die Kutafjabaschba. Hinter den Toren brannten Feuer. Mehrere hundert Strelezen saßen entlang der Palastmauer, lagen im Gras, streiften überall. Wolkow zerrten durch den dunklen Übergang und stießen in eine niedere Kammer, von Lampen erleuchtet. Gladki ging in den Palast. An der Tür stand ein faltiger, sanfter Wächter. Sich auf eine Streitaxt stützend, sagte er leise:</w:t>
      </w:r>
    </w:p>
    <w:p>
      <w:pPr>
        <w:spacing w:after="140" w:line="269" w:lineRule="auto"/>
        <w:ind w:firstLine="360"/>
      </w:pPr>
      <w:r>
        <w:t>— Sei nicht böse, sieh her, — uns selbst bleibt kein Zufluchtsort… Befehlen, — schlägst… Hungern, Bojarin… Vierzehn Seelen, die Familie… Früher trieben wir Handel, nun, — was sie schenken, davon leben… Und wir, wir stehlen doch nicht gegen Zar Peter… Regiere uns nur, wer will, — heute ist eben so…</w:t>
      </w:r>
    </w:p>
    <w:p>
      <w:pPr>
        <w:spacing w:after="140" w:line="269" w:lineRule="auto"/>
        <w:ind w:firstLine="360"/>
      </w:pPr>
      <w:r>
        <w:t>Sofja trat herein, — mädchenhaft — mit bloßem Haupt, in einem schwarzen samtenen Letnik mit Zobel. Düster setzte sie sich zum Tisch. Hinter ihr — der Schöne Schaklowity, weißzähnig lächelnd. Er trug einen Brennnesselfarbenen Strelezenkafetan. Setzte sich neben Sofja. Nikita Gladki, affenartig, — treuer Diener, — wich zur Schwelle. Schaklowity drehte in den Fingern Peters Brief, aus Wolkows Tasche gezogen.</w:t>
      </w:r>
    </w:p>
    <w:p>
      <w:pPr>
        <w:spacing w:after="140" w:line="269" w:lineRule="auto"/>
        <w:ind w:firstLine="360"/>
      </w:pPr>
      <w:r>
        <w:t>— Die Regentin hat das Briefchen gelesen, leeres Geschäft. Weshalb trieb man dich so eilends in der Nachtzeit?</w:t>
      </w:r>
    </w:p>
    <w:p>
      <w:pPr>
        <w:spacing w:after="140" w:line="269" w:lineRule="auto"/>
        <w:ind w:firstLine="360"/>
      </w:pPr>
      <w:r>
        <w:t>— Späher, — knirschte Sofja durch die Zähne.</w:t>
      </w:r>
    </w:p>
    <w:p>
      <w:pPr>
        <w:spacing w:after="140" w:line="269" w:lineRule="auto"/>
        <w:ind w:firstLine="360"/>
      </w:pPr>
      <w:r>
        <w:t>— Wir freuen uns, mit dir zu sprechen, Zarenstolnik… Wohlbefinden des Zaren Peter? Wohl ist die Zarin? Wie lange gedenken sie, auf uns zürnend zu sein? (Wolkow schwieg.) Du antworte, sonst zwingen wir…</w:t>
      </w:r>
    </w:p>
    <w:p>
      <w:pPr>
        <w:spacing w:after="140" w:line="269" w:lineRule="auto"/>
        <w:ind w:firstLine="360"/>
      </w:pPr>
      <w:r>
        <w:t>— Zwingen, — leise wiederholte Sofja, schwer, männisch, ihn anblickend.</w:t>
      </w:r>
    </w:p>
    <w:p>
      <w:pPr>
        <w:spacing w:after="140" w:line="269" w:lineRule="auto"/>
        <w:ind w:firstLine="360"/>
      </w:pPr>
      <w:r>
        <w:t>— Genügt es Vorrat in den Potemschen-Truppen? Leiden sie irgendwelche Not? Die Regentin will alles wissen, — fragte Schaklowity. — Weshalf setzt ihr Wachen auf den Wegen, — zum Spaß oder vor wem fürchtet ihr euch? Bald wird von euch aus nach Moskau kein Durchkommen mehr sein… Die Trosshaufen mit Brot raubt ihr, — sind das denn Zustände…</w:t>
      </w:r>
    </w:p>
    <w:p>
      <w:pPr>
        <w:spacing w:after="140" w:line="269" w:lineRule="auto"/>
        <w:ind w:firstLine="360"/>
      </w:pPr>
      <w:r>
        <w:t>Wolkow, wie befohlen, schwieg, — den Kopf gesenkt. Es war furchtbar zu schweigen. Doch je ungeduldiger Schaklowity fragte, je drohender Sofja sich finsterte, desto hartnäckiger pressten sich seine Lippen zusammen. Und selbst war er nicht froh über sein eigenes Trotzen. Viel Kraft hatte sich angesammelt, während er in Preobraschenskoje auf der Seite lag. Und das Herz tobte: quäle, nimm — quäle, ich sage nichts… Würfe sich jetzt Schaklowity mit dem Messer, — das Leder aus dem Rücken ritzen, — trotzig, fröhlich würde er ihm in die Augen blicken. Und Wolkow hob den Kopf, begann trotzig und fröhlich zu blicken. Sofja erbleichte, ihre Nüstern blähten sich. Schaklowity tobte wahnsinnig, sprang auf:</w:t>
      </w:r>
    </w:p>
    <w:p>
      <w:pPr>
        <w:spacing w:after="140" w:line="269" w:lineRule="auto"/>
        <w:ind w:firstLine="360"/>
      </w:pPr>
      <w:r>
        <w:t>— Auf der Folterbank willst du antworten?</w:t>
      </w:r>
    </w:p>
    <w:p>
      <w:pPr>
        <w:spacing w:after="140" w:line="269" w:lineRule="auto"/>
        <w:ind w:firstLine="360"/>
      </w:pPr>
      <w:r>
        <w:t>— Nichts habe ich euch zu antworten, — sagte Wolkow (er selbst erschreckte sich dabei), das Bein vorgestreckt, die Schulter gewendet. — Fahrt selbst nach Preobraschenskoje, Strelezen als Geleit habt ihr ja genug…</w:t>
      </w:r>
    </w:p>
    <w:p>
      <w:pPr>
        <w:spacing w:after="140" w:line="269" w:lineRule="auto"/>
        <w:ind w:firstLine="360"/>
      </w:pPr>
      <w:r>
        <w:t>Mit der ganzen Schulter schlug Schaklowity ihn in die Brust. Wolkow würgte sich, wich zurück und sah, wie vom Tisch sich Sofja erhob, vor Wut bebend, mit dickem Gesicht.</w:t>
      </w:r>
    </w:p>
    <w:p>
      <w:pPr>
        <w:spacing w:after="140" w:line="269" w:lineRule="auto"/>
        <w:ind w:firstLine="360"/>
      </w:pPr>
      <w:r>
        <w:t>— Den Kopf ab, — sagte sie heiser. Nikita Gladki und der Wächter schleppten Wolkow in den Hof. „Henker!“ schrie Nikita. Wolkow hing an den Händen. Sie ließen ihn los, fiel auf den Bauch. Manche der Strelezen näherten sich, begannen zu fragen, wer der sei und weshalb den Kopf ab? Lachend, begannen sie aufzurufen, — im Kreuzruf durch den ganzen dunklen Platz, — den Jäger-Scharfrichter. Gladki wollte selbst den Säbel aus der Scheide ziehen. Man sagte ihm: „Schändlich, Nikita Iwanytsch, einen Säbel mit solchem blutigen Geschäft zu beschmutzen.“ Nach Geschimpfe rannte er in den Palast. Da beugte sich der alte Wächter, berührte des erstarrten Wolkows Schulter.</w:t>
      </w:r>
    </w:p>
    <w:p>
      <w:pPr>
        <w:spacing w:after="140" w:line="269" w:lineRule="auto"/>
        <w:ind w:firstLine="360"/>
      </w:pPr>
      <w:r>
        <w:t>— Geh mit Gott. Geh nicht zum Tor, sondern lauf an der Mauer, kletter irgendwo hinüber…</w:t>
      </w:r>
    </w:p>
    <w:p>
      <w:pPr>
        <w:spacing w:after="140" w:line="269" w:lineRule="auto"/>
        <w:ind w:firstLine="360"/>
      </w:pPr>
      <w:r>
        <w:t>Die Feuer auf dem Ljubjanka-Platz erloschen (eines glimmte noch bei der Hütte), — niemand wollte Holz schleppen, so sehr brüllte Owsiej. Im Dunkeln gingen viele Strelezen in die Höfe. Manche schliefen. Etwa fünf, zur Seite gehend, zu den Zäunen, in den Schatten trauernder Linden, sprachen leise…</w:t>
      </w:r>
    </w:p>
    <w:p>
      <w:pPr>
        <w:spacing w:after="140" w:line="269" w:lineRule="auto"/>
        <w:ind w:firstLine="360"/>
      </w:pPr>
      <w:r>
        <w:t>— Gladki sprach: im Rjasanski Hof bei Boris Golizynen sind sechzig Tschastschen klirrenden Silbers versteckt… Teilen wir, spricht, sie, austrinken wir…</w:t>
      </w:r>
    </w:p>
    <w:p>
      <w:pPr>
        <w:spacing w:after="140" w:line="269" w:lineRule="auto"/>
        <w:ind w:firstLine="360"/>
      </w:pPr>
      <w:r>
        <w:t>— Gladkem taugt nur zum Plündern, nur er lockt wenig dazu.</w:t>
      </w:r>
    </w:p>
    <w:p>
      <w:pPr>
        <w:spacing w:after="140" w:line="269" w:lineRule="auto"/>
        <w:ind w:firstLine="360"/>
      </w:pPr>
      <w:r>
        <w:t>— Vertrauen fehlt: ihnen plündern, uns antworten.</w:t>
      </w:r>
    </w:p>
    <w:p>
      <w:pPr>
        <w:spacing w:after="140" w:line="269" w:lineRule="auto"/>
        <w:ind w:firstLine="360"/>
      </w:pPr>
      <w:r>
        <w:t>— Der Stolnik sprach richtig: wie bald wir wohl Zar Peter fürchten…</w:t>
      </w:r>
    </w:p>
    <w:p>
      <w:pPr>
        <w:spacing w:after="140" w:line="269" w:lineRule="auto"/>
        <w:ind w:firstLine="360"/>
      </w:pPr>
      <w:r>
        <w:t>— Nicht lang mehr, sich zu fürchten…</w:t>
      </w:r>
    </w:p>
    <w:p>
      <w:pPr>
        <w:spacing w:after="140" w:line="269" w:lineRule="auto"/>
        <w:ind w:firstLine="360"/>
      </w:pPr>
      <w:r>
        <w:t>— Und die da, die Zarentochter, — die einen beschenkt sie mit Geld, und die anderen harren Tag und Nacht in Wachen, daheim ist die Wirtschaft verwüstet…</w:t>
      </w:r>
    </w:p>
    <w:p>
      <w:pPr>
        <w:spacing w:after="140" w:line="269" w:lineRule="auto"/>
        <w:ind w:firstLine="360"/>
      </w:pPr>
      <w:r>
        <w:t>— Und ich, ei-ja, wäre gern ohne Umsehen zu den Potemschen-Truppen gegangen…</w:t>
      </w:r>
    </w:p>
    <w:p>
      <w:pPr>
        <w:spacing w:after="140" w:line="269" w:lineRule="auto"/>
        <w:ind w:firstLine="360"/>
      </w:pPr>
      <w:r>
        <w:t>— Und er, Jungs, wird siegen…</w:t>
      </w:r>
    </w:p>
    <w:p>
      <w:pPr>
        <w:spacing w:after="140" w:line="269" w:lineRule="auto"/>
        <w:ind w:firstLine="360"/>
      </w:pPr>
      <w:r>
        <w:t>— Allzu einfach…</w:t>
      </w:r>
    </w:p>
    <w:p>
      <w:pPr>
        <w:spacing w:after="140" w:line="269" w:lineRule="auto"/>
        <w:ind w:firstLine="360"/>
      </w:pPr>
      <w:r>
        <w:t>— Umsonst warten wir hier… Die Schlinge wird uns am Hals…</w:t>
      </w:r>
    </w:p>
    <w:p>
      <w:pPr>
        <w:spacing w:after="140" w:line="269" w:lineRule="auto"/>
        <w:ind w:firstLine="360"/>
      </w:pPr>
      <w:r>
        <w:t>Schwiegen, wandten sich. Von russischer Seite galoppierte jemand in vollem Lauf heran. „Schon wieder Gladki… Was der Teufel ihn treibt…“ Besoffen trieb er das Pferd in das Feuer, sprang herab, schrie:</w:t>
      </w:r>
    </w:p>
    <w:p>
      <w:pPr>
        <w:spacing w:after="140" w:line="269" w:lineRule="auto"/>
        <w:ind w:firstLine="360"/>
      </w:pPr>
      <w:r>
        <w:t>— Weshalb sind die Strelezen nicht versammelt? Weshalf nicht auf die Posten gesandt? Im Kreml sind alle bereit, und bei euch brennen nicht einmal die Feuer! Schlafen! Teufel! Wo ist Owsiej? In die Siedlungen schicken! Wie wir auf der Spasskaja schlagen, — alle unter die Gewehre…</w:t>
      </w:r>
    </w:p>
    <w:p>
      <w:pPr>
        <w:spacing w:after="140" w:line="269" w:lineRule="auto"/>
        <w:ind w:firstLine="360"/>
      </w:pPr>
      <w:r>
        <w:t>Schimpfend, die Beine spreizend, rannte Gladki in die Hütte. Da sagten die Unter den Linden Zueinander:</w:t>
      </w:r>
    </w:p>
    <w:p>
      <w:pPr>
        <w:spacing w:after="140" w:line="269" w:lineRule="auto"/>
        <w:ind w:firstLine="360"/>
      </w:pPr>
      <w:r>
        <w:t>— Nachtläuten…</w:t>
      </w:r>
    </w:p>
    <w:p>
      <w:pPr>
        <w:spacing w:after="140" w:line="269" w:lineRule="auto"/>
        <w:ind w:firstLine="360"/>
      </w:pPr>
      <w:r>
        <w:t>— Heute noch in der Nacht…</w:t>
      </w:r>
    </w:p>
    <w:p>
      <w:pPr>
        <w:spacing w:after="140" w:line="269" w:lineRule="auto"/>
        <w:ind w:firstLine="360"/>
      </w:pPr>
      <w:r>
        <w:t>— Werden sich nicht versammeln…</w:t>
      </w:r>
    </w:p>
    <w:p>
      <w:pPr>
        <w:spacing w:after="140" w:line="269" w:lineRule="auto"/>
        <w:ind w:firstLine="360"/>
      </w:pPr>
      <w:r>
        <w:t>— Nein…</w:t>
      </w:r>
    </w:p>
    <w:p>
      <w:pPr>
        <w:spacing w:after="140" w:line="269" w:lineRule="auto"/>
        <w:ind w:firstLine="360"/>
      </w:pPr>
      <w:r>
        <w:t>— Aber was, Brüder, wenn… ah? (Näher schoben sie die Köpfe, kaum hörbar):</w:t>
      </w:r>
    </w:p>
    <w:p>
      <w:pPr>
        <w:spacing w:after="140" w:line="269" w:lineRule="auto"/>
        <w:ind w:firstLine="360"/>
      </w:pPr>
      <w:r>
        <w:t>— Dann werden sie danken…</w:t>
      </w:r>
    </w:p>
    <w:p>
      <w:pPr>
        <w:spacing w:after="140" w:line="269" w:lineRule="auto"/>
        <w:ind w:firstLine="360"/>
      </w:pPr>
      <w:r>
        <w:t>— Von selbst…</w:t>
      </w:r>
    </w:p>
    <w:p>
      <w:pPr>
        <w:spacing w:after="140" w:line="269" w:lineRule="auto"/>
        <w:ind w:firstLine="360"/>
      </w:pPr>
      <w:r>
        <w:t>— Und Belohnung und alles derlei…</w:t>
      </w:r>
    </w:p>
    <w:p>
      <w:pPr>
        <w:spacing w:after="140" w:line="269" w:lineRule="auto"/>
        <w:ind w:firstLine="360"/>
      </w:pPr>
      <w:r>
        <w:t>— Jungs, und hier ist die Sache verderblich…</w:t>
      </w:r>
    </w:p>
    <w:p>
      <w:pPr>
        <w:spacing w:after="140" w:line="269" w:lineRule="auto"/>
        <w:ind w:firstLine="360"/>
      </w:pPr>
      <w:r>
        <w:t>— Wir wissen… Jungs, wer geht? Zwei müssten…</w:t>
      </w:r>
    </w:p>
    <w:p>
      <w:pPr>
        <w:spacing w:after="140" w:line="269" w:lineRule="auto"/>
        <w:ind w:firstLine="360"/>
      </w:pPr>
      <w:r>
        <w:t>— Nun, wer?</w:t>
      </w:r>
    </w:p>
    <w:p>
      <w:pPr>
        <w:spacing w:after="140" w:line="269" w:lineRule="auto"/>
        <w:ind w:firstLine="360"/>
      </w:pPr>
      <w:r>
        <w:t>— Dmitri Melnow, gehst du?</w:t>
      </w:r>
    </w:p>
    <w:p>
      <w:pPr>
        <w:spacing w:after="140" w:line="269" w:lineRule="auto"/>
        <w:ind w:firstLine="360"/>
      </w:pPr>
      <w:r>
        <w:t>— Ich geh.</w:t>
      </w:r>
    </w:p>
    <w:p>
      <w:pPr>
        <w:spacing w:after="140" w:line="269" w:lineRule="auto"/>
        <w:ind w:firstLine="360"/>
      </w:pPr>
      <w:r>
        <w:t>— Jakow Ladjgin, gehst du?</w:t>
      </w:r>
    </w:p>
    <w:p>
      <w:pPr>
        <w:spacing w:after="140" w:line="269" w:lineRule="auto"/>
        <w:ind w:firstLine="360"/>
      </w:pPr>
      <w:r>
        <w:t>— Ich? Na schon, geh…</w:t>
      </w:r>
    </w:p>
    <w:p>
      <w:pPr>
        <w:spacing w:after="140" w:line="269" w:lineRule="auto"/>
        <w:ind w:firstLine="360"/>
      </w:pPr>
      <w:r>
        <w:t>— Ringt euch aus — bis zum Letzten. Zu Füßen, und — so und so… Mörderischer Anschlag auf euch, den großen Herrscher, ist vorbereitet… Wir, wir, als eure treuen Diener, wie wir das Kreuz küssten…</w:t>
      </w:r>
    </w:p>
    <w:p>
      <w:pPr>
        <w:spacing w:after="140" w:line="269" w:lineRule="auto"/>
        <w:ind w:firstLine="360"/>
      </w:pPr>
      <w:r>
        <w:t>— Lehrt nicht, selbst wissen wir…</w:t>
      </w:r>
    </w:p>
    <w:p>
      <w:pPr>
        <w:spacing w:after="140" w:line="269" w:lineRule="auto"/>
        <w:ind w:firstLine="360"/>
      </w:pPr>
      <w:r>
        <w:t>— Sagen wir…</w:t>
      </w:r>
    </w:p>
    <w:p>
      <w:pPr>
        <w:spacing w:after="140" w:line="269" w:lineRule="auto"/>
        <w:ind w:firstLine="360"/>
      </w:pPr>
      <w:r>
        <w:t>— Geht, Jungs…</w:t>
      </w:r>
    </w:p>
    <w:p>
      <w:pPr>
        <w:spacing w:after="160"/>
        <w:jc w:val="center"/>
      </w:pPr>
      <w:r>
        <w:t>15</w:t>
      </w:r>
    </w:p>
    <w:p>
      <w:pPr>
        <w:spacing w:after="140" w:line="269" w:lineRule="auto"/>
        <w:ind w:firstLine="360"/>
      </w:pPr>
      <w:r>
        <w:t>Mit zwei Bataillonen zu kämpfen — dem Pleschtschjeewsker und dem Semjonowsker — war gar nicht zu denken. Dreißigtausend Strelitzen, Leibwächter, ausländische Infanterie, das Soldatenregiment des Generals Gordon hätten die Spieler wie eine Fliege erschlagen. Boris Golizyn bestand darauf: ruhig in Pleschtschjeew bis zum Frühling warten. Bald — der Herbst-Schlamm, die Fröste, — die Strelitzen wird man mit dem Holzstück nicht vom Ofen zum Kämpfen treiben. Im Frühling wird man sehen… Schlimmer wird es nicht, man muss denken, es wird schlimmer für Sofja und Wassilij Wassiljewitsch: im Winter werden die Bojaren sich endgültig verfeinden, anfangen, nach Pleschtschjeew überzulaufen: Sold wird den Strelitzen nicht gezahlt, — die Kasse ist leer. Das Volk hungert, die Vorstädte, die Handwerker sind ruiniert, die Kaufleute stöhnen. Wenn aber Sofja dennoch die Truppen zum Sturm aufbietet, muss man mit den Spielern ins Dreifaltigkeitskloster unter den Schutz der unzugänglichen Mauern ziehen, — ein bewährter Ort, man kann sich dort ein Jahr oder länger verschanzen.</w:t>
      </w:r>
    </w:p>
    <w:p>
      <w:pPr>
        <w:spacing w:after="140" w:line="269" w:lineRule="auto"/>
        <w:ind w:firstLine="360"/>
      </w:pPr>
      <w:r>
        <w:t>Auf Rat von Boris Golizyn sandte man heimlich aus Pleschtschjeew Geschenke ins Dreifaltigkeitskloster an Archimandrit Wikenti. Boris Alexejewitsch fuhr zweimal selbst dorthin und sprach mit dem Archimandriten, bat um Schutz. Täglich veranstaltete General Sommer Musterungen und Approbationen, — von den Kanonenschüssen platzten fast alle Scheiben im Palast. Wenn aber Peter von Moskau zu reden begann, schnaubte Sommer nur düster in den Schnurrbart: „Nun, wir werden uns verteidigen…" Lefort kam, aber nicht oft, — nüchtern, galant, mit ängstlichem Lächeln, und sein Anblick ängstigte Peter am meisten… Er vertraute auch Lefort nicht mehr. Häufig in der Nacht weckte Peter Alexaschka, sie warfen hastig die Kaftane über, liefen die Wachen prüfen. Lange stand Peter in der Nachtfeuchte am Ufer der Jausa, blickte nach Moskau, — Finsternis, kein Flämmchen und unheilvolle Stille.</w:t>
      </w:r>
    </w:p>
    <w:p>
      <w:pPr>
        <w:spacing w:after="140" w:line="269" w:lineRule="auto"/>
        <w:ind w:firstLine="360"/>
      </w:pPr>
      <w:r>
        <w:t>Vor Kälte schaudernd, rief er mürrisch Alexaschka, schlich schlafen…</w:t>
      </w:r>
    </w:p>
    <w:p>
      <w:pPr>
        <w:spacing w:after="140" w:line="269" w:lineRule="auto"/>
        <w:ind w:firstLine="360"/>
      </w:pPr>
      <w:r>
        <w:t>Nur die ersten Nächte nach der Rückkehr schlief er mit der Frau. Dann befahl er, ihm in einem Palastanbau zu betten, in einem niedrigen, mit einem Fensterchen versehenen Gemach, einer Art Vorratskammer, — der Zar auf der Bank, Alexaschka auf dem Boden, auf der Matte. Ewdokija hatte sich ausgeweint, ihr Täubchen erwartend, — sie war schwanger, im vierten Monat, — sie hatte es erwartet und weinte wieder nicht auf. Als sie den Mann traf, wollte sie auf die Straße laufen, aber die Alten ließen sie nicht. Sie riss sich los, im Flur stürzte sie auf den teuren Mann, — er trat ein, lang, dünn, fremd, — sie presste ihr Gesicht an ihn, mit den Händen, der Brust, dem Bauch… Das Täubchen küsste sie mit harten Lippen, — er roch nach Teer und Tabak. Er fragte nur, mit der Handfläche rasch über ihren anschwellenden Bauch fahrend: „Nun, nun, und warum hast du mir nicht von einer solchen Sache geschrieben", — und flüchtig milderte sich sein Gesicht. Er ging mit der Frau zur Mutter — verbeugte sich. Sprach abgehackt, unverständlich, zuckte die Schulter und kratzte sich. Natalja Kirillowna sagte zum Schluss: „Mein Herrscher Petenka, die Badstube wird schon seit dem Morgen geheizt…" Er blickte die Mutter seltsam an: „Mütterchen, nicht vom Schmutz juckt es." Natalja Kirillowna verstand, und Tränen krochen ihr über die Wangen.</w:t>
      </w:r>
    </w:p>
    <w:p>
      <w:pPr>
        <w:spacing w:after="140" w:line="269" w:lineRule="auto"/>
        <w:ind w:firstLine="360"/>
      </w:pPr>
      <w:r>
        <w:t>Nur für drei Nächte lockte Ewdokija ihn ins Schlafgemach, — wie sie wartete, wie sie liebte, wie sie hoffte, ihn zu liebkosen! Aber sie wurde schüchtern, war verwirrter als in der Nacht nach der Trauung, wusste nicht, wonach sie das Täubchen fragen sollte. Und sie lag auf den perlengestickten Kissen wie eine Närrin. Er zuckte im Schlaf, kratzte sich. Sie fürchtete sich, sich zu rühren. Und als er in den Verschlag zum Schlafen ging, — vor Scham vor den Leuten wusste sie nicht, wohin mit den Augen. Peter aber schien die Frau vergessen zu haben. Den Tag über in Sorgen, im Herumlaufen, im Flüstern mit Golizyn… So begann der August… In Moskau war es unheilvoll, in Pleschtschjeew — alles in Furcht, auf der Hut.</w:t>
      </w:r>
    </w:p>
    <w:p>
      <w:pPr>
        <w:spacing w:after="160"/>
        <w:jc w:val="center"/>
      </w:pPr>
      <w:r>
        <w:t>16</w:t>
      </w:r>
    </w:p>
    <w:p>
      <w:pPr>
        <w:spacing w:after="140" w:line="269" w:lineRule="auto"/>
        <w:ind w:firstLine="360"/>
      </w:pPr>
      <w:r>
        <w:t>— Min Herrz, und was, wenn man dem römischen Kaiser schreibt, damit er ein Heer gibt?</w:t>
      </w:r>
    </w:p>
    <w:p>
      <w:pPr>
        <w:spacing w:after="140" w:line="269" w:lineRule="auto"/>
        <w:ind w:firstLine="360"/>
      </w:pPr>
      <w:r>
        <w:t>— Dummkopf…</w:t>
      </w:r>
    </w:p>
    <w:p>
      <w:pPr>
        <w:spacing w:after="140" w:line="269" w:lineRule="auto"/>
        <w:ind w:firstLine="360"/>
      </w:pPr>
      <w:r>
        <w:t>— Ich etwa? — Alexaschka sprang auf dem Filz auf allen vieren. Schlich heran. Die Augen hüpften. — Sehr nicht dumm sage ich, Min Herrz. Und bitten muss man um etwa zehntausend Fußsoldaten… Nicht mehr… Rede du mal mit Boris Alexejewitsch.</w:t>
      </w:r>
    </w:p>
    <w:p>
      <w:pPr>
        <w:spacing w:after="140" w:line="269" w:lineRule="auto"/>
        <w:ind w:firstLine="360"/>
      </w:pPr>
      <w:r>
        <w:t>Alexaschka setzte sich zum Kopfende. Peter lag auf der Seite, die Knie angezogen, die Decke über den Kopf gezogen. Alexaschka biss sich in die Lippenhaut.</w:t>
      </w:r>
    </w:p>
    <w:p>
      <w:pPr>
        <w:spacing w:after="140" w:line="269" w:lineRule="auto"/>
        <w:ind w:firstLine="360"/>
      </w:pPr>
      <w:r>
        <w:t>— Geld haben wir dafür nicht, gewiss, Min Herrz… Geld brauchen wir… Wir täuschen… Täuschen wir denn nicht den Kaiser? Ich würde selbst nach Wien fliegen. Ach, und würden wir durch Moskau, durch die Strelezen, ei-ja…</w:t>
      </w:r>
    </w:p>
    <w:p>
      <w:pPr>
        <w:spacing w:after="140" w:line="269" w:lineRule="auto"/>
        <w:ind w:firstLine="360"/>
      </w:pPr>
      <w:r>
        <w:t>— Geh zum Teufel…</w:t>
      </w:r>
    </w:p>
    <w:p>
      <w:pPr>
        <w:spacing w:after="140" w:line="269" w:lineRule="auto"/>
        <w:ind w:firstLine="360"/>
      </w:pPr>
      <w:r>
        <w:t>— Na, schon… — Alexaschka legte sich ebenso flink unter den Tulup. — Ich sage ja nicht — zu den Schweden fahren, um zu kriechen, oder zu den Tataren… Ich verstehe auch. Du willst nicht, nicht nötig… Eure Sache…</w:t>
      </w:r>
    </w:p>
    <w:p>
      <w:pPr>
        <w:spacing w:after="140" w:line="269" w:lineRule="auto"/>
        <w:ind w:firstLine="360"/>
      </w:pPr>
      <w:r>
        <w:t>Peter sprach unter der Decke, unverständlich, als durch die Zähne:</w:t>
      </w:r>
    </w:p>
    <w:p>
      <w:pPr>
        <w:spacing w:after="140" w:line="269" w:lineRule="auto"/>
        <w:ind w:firstLine="360"/>
      </w:pPr>
      <w:r>
        <w:t>— Zu spät erfunden…</w:t>
      </w:r>
    </w:p>
    <w:p>
      <w:pPr>
        <w:spacing w:after="140" w:line="269" w:lineRule="auto"/>
        <w:ind w:firstLine="360"/>
      </w:pPr>
      <w:r>
        <w:t>Sie schwiegen. In der Kammer war heiß. Eine Maus kratzte unter dem Ofen. Von ferne drang heran: „Passt auf“, — so riefen die Wachen an der Jauza. Alexaschka atmete gleichmäßig…</w:t>
      </w:r>
    </w:p>
    <w:p>
      <w:pPr>
        <w:spacing w:after="140" w:line="269" w:lineRule="auto"/>
        <w:ind w:firstLine="360"/>
      </w:pPr>
      <w:r>
        <w:t>All diese Nächte quälte Peter Schlaflosigkeit. Kaum beginnt der Kopf in das Kissen zu sinken, schien ein lautloses Wimmern: „Brand, Brand!“ Und das Herz flattert, wie ein Schafschwanz… Schlaf — fort. Beruhigt sich, und das Ohr fängt, — als ob in der Ferne in einem Haus hinter blockhüttenartigen Wänden jemand weinte… Viel wurde in diesen Nächten durchdacht… Er erinnerte sich: ob in Bedrängnis und auf dem Hinterhof, doch sorglos vergingen die Jahre in Preobraschenskoje — fröhlich, laut, hirnlos und sehr töricht… Erwies sich: allen fremd… Welpen, Soldatenkumpan… Hat getanzt, hat getobt, — und nun ist schon ein Mördermesser am Herzen…</w:t>
      </w:r>
    </w:p>
    <w:p>
      <w:pPr>
        <w:spacing w:after="140" w:line="269" w:lineRule="auto"/>
        <w:ind w:firstLine="360"/>
      </w:pPr>
      <w:r>
        <w:t>Wieder verschwand der Schlaf. Peter krümmte sich enger unter der Decke…</w:t>
      </w:r>
    </w:p>
    <w:p>
      <w:pPr>
        <w:spacing w:after="140" w:line="269" w:lineRule="auto"/>
        <w:ind w:firstLine="360"/>
      </w:pPr>
      <w:r>
        <w:t>…Schwesterchen, Schwesterchen, Schamlosigkeit, blutgierig… Breithüftig, mit fettem Hals… (Er erinnerte sich, wie sie unter dem Zeltdach im Dom gestanden hatte.) Bäuerlich geschminktes Gesicht, — Fleischerin! Granaten befahl sie auf den Weg zu werfen… Mit dem Messer schickt sie… In der Küche gestern tauchte ein Fass mit Kwas auf, gut, dass man zuerst dem Hund zu kosten gab, — starb…</w:t>
      </w:r>
    </w:p>
    <w:p>
      <w:pPr>
        <w:spacing w:after="140" w:line="269" w:lineRule="auto"/>
        <w:ind w:firstLine="360"/>
      </w:pPr>
      <w:r>
        <w:t>Peter wies die Gedanken ab… Doch der Zorn selbst riss sich in die Schläfenäder… Ihm das Leben nehmen! Kein Tier, kein einziger Mensch, vermutlich, wollte mit solcher Gier leben, wie Peter…</w:t>
      </w:r>
    </w:p>
    <w:p>
      <w:pPr>
        <w:spacing w:after="140" w:line="269" w:lineRule="auto"/>
        <w:ind w:firstLine="360"/>
      </w:pPr>
      <w:r>
        <w:t>— Alexaschka… Teufel, schläfst, gib Kwas…</w:t>
      </w:r>
    </w:p>
    <w:p>
      <w:pPr>
        <w:spacing w:after="140" w:line="269" w:lineRule="auto"/>
        <w:ind w:firstLine="360"/>
      </w:pPr>
      <w:r>
        <w:t>Alexaschka sprang verblüfft aus dem Tulup heraus. Sich kratzend, brachte er Kwas in einem Kowschik, vorher selbst genippt, reichte. Gähnte. Sie sprachen ein wenig. „Passt auf“, — traurig, schlaflos drang es aus der Ferne…</w:t>
      </w:r>
    </w:p>
    <w:p>
      <w:pPr>
        <w:spacing w:after="140" w:line="269" w:lineRule="auto"/>
        <w:ind w:firstLine="360"/>
      </w:pPr>
      <w:r>
        <w:t>— Schlafen wir, Min Herrz…</w:t>
      </w:r>
    </w:p>
    <w:p>
      <w:pPr>
        <w:spacing w:after="140" w:line="269" w:lineRule="auto"/>
        <w:ind w:firstLine="360"/>
      </w:pPr>
      <w:r>
        <w:t>Peter schleuderte die nackten mageren Beine von der Bank… Jetzt schien es nicht mehr, — schwere Schritte eilten durch die Übergänge… Stimmen, Aufschreie… Alexaschka, in nichts als Unterhemd, mit zwei Pistolen stand an der Tür…</w:t>
      </w:r>
    </w:p>
    <w:p>
      <w:pPr>
        <w:spacing w:after="140" w:line="269" w:lineRule="auto"/>
        <w:ind w:firstLine="360"/>
      </w:pPr>
      <w:r>
        <w:t>— Min Herrz, hierher rennen sie…</w:t>
      </w:r>
    </w:p>
    <w:p>
      <w:pPr>
        <w:spacing w:after="140" w:line="269" w:lineRule="auto"/>
        <w:ind w:firstLine="360"/>
      </w:pPr>
      <w:r>
        <w:t>Peter starrte auf die Tür. Sie herbeilaufen… An der Tür — blieben stehen… Zitternde Stimme:</w:t>
      </w:r>
    </w:p>
    <w:p>
      <w:pPr>
        <w:spacing w:after="140" w:line="269" w:lineRule="auto"/>
        <w:ind w:firstLine="360"/>
      </w:pPr>
      <w:r>
        <w:t>— Herr, erwache, Unheil…</w:t>
      </w:r>
    </w:p>
    <w:p>
      <w:pPr>
        <w:spacing w:after="140" w:line="269" w:lineRule="auto"/>
        <w:ind w:firstLine="360"/>
      </w:pPr>
      <w:r>
        <w:t>— Min Herrz, — das ist Aljoschka.</w:t>
      </w:r>
    </w:p>
    <w:p>
      <w:pPr>
        <w:spacing w:after="140" w:line="269" w:lineRule="auto"/>
        <w:ind w:firstLine="360"/>
      </w:pPr>
      <w:r>
        <w:t>Alexaschka riegelte die Klinke zurück. Schwer atmend traten herein — Nikita Zotow, barfuß, mit weißen Augen; hinter ihm Preobraschensker, Alexei Browkin und schnurrbärtiger Buchwostow, schleppten herein, als seien es knochenlose Säcke, zwei Strelezen, — Bärte, Haare zerzaust, Lippen herabhängend, Blicke selig.</w:t>
      </w:r>
    </w:p>
    <w:p>
      <w:pPr>
        <w:spacing w:after="140" w:line="269" w:lineRule="auto"/>
        <w:ind w:firstLine="360"/>
      </w:pPr>
      <w:r>
        <w:t>Zotow, vor Angst die Stimme verloren, zischte:</w:t>
      </w:r>
    </w:p>
    <w:p>
      <w:pPr>
        <w:spacing w:after="140" w:line="269" w:lineRule="auto"/>
        <w:ind w:firstLine="360"/>
      </w:pPr>
      <w:r>
        <w:t>— Melnow und Ladjgin, aus dem Sattelregiment, aus Moskau — herbeigeeilt…</w:t>
      </w:r>
    </w:p>
    <w:p>
      <w:pPr>
        <w:spacing w:after="140" w:line="269" w:lineRule="auto"/>
        <w:ind w:firstLine="360"/>
      </w:pPr>
      <w:r>
        <w:t>Die Strelezen stürzten von der Schwelle — mit den Bärten auf die Fußmatte und riefen inbrünstig, so angstvoll wie möglich:</w:t>
      </w:r>
    </w:p>
    <w:p>
      <w:pPr>
        <w:spacing w:after="140" w:line="269" w:lineRule="auto"/>
        <w:ind w:firstLine="360"/>
      </w:pPr>
      <w:r>
        <w:t>— O-och, o-och, Herr Batjuschka, verloren ist dein Köpfchen, o-och, o-och… Und was sie nur über dich ersinnen, o Väterchen, von Vorteil sammelt sich eine unzählbare Macht, schärft die Stahl Messer. Dröhnt das Nachtläuten auf der Spasskaja, rennt das Volk von allen Enden…</w:t>
      </w:r>
    </w:p>
    <w:p>
      <w:pPr>
        <w:spacing w:after="140" w:line="269" w:lineRule="auto"/>
        <w:ind w:firstLine="360"/>
      </w:pPr>
      <w:r>
        <w:t>Ganz zitternd, mit verklebten Locken schüttelnd, mit dem linken Bein ausschlagend, schrie Peter noch angstvoller als die Strelezen, stieß Nikita beiseite und rannte, wie er war, in einem Hemdchen, durch die Übergänge. Überall lugten aus den Türen, erstarrten alte Weiblein.</w:t>
      </w:r>
    </w:p>
    <w:p>
      <w:pPr>
        <w:spacing w:after="140" w:line="269" w:lineRule="auto"/>
        <w:ind w:firstLine="360"/>
      </w:pPr>
      <w:r>
        <w:t>Am Schwarzen Flügel drängte sich erschrockene Dienerschaft. Sie sahen, wie jemand heraussprang — weiß, lang, reckte, als blind, vor sich die Hände… „Herrgott, der Zar!“ — vor Angst fielen manche. Peter stieß sich durch die Leute, riss dem Wachoffizier Zügel und Peitsche aus den Händen, sprang in den Sattel, ohne mit den Füßen in die Steigbügel zu treffen, und, knallend, galoppierte, — verschwang hinter den Bäumen.</w:t>
      </w:r>
    </w:p>
    <w:p>
      <w:pPr>
        <w:spacing w:after="140" w:line="269" w:lineRule="auto"/>
        <w:ind w:firstLine="360"/>
      </w:pPr>
      <w:r>
        <w:t>Alexaschka war ruhiger: es gelang ihm, einen Kaftan und Stiefel anzuziehen, schrie Aljoschka zu: „Ergreife die Zarenkleider, hole nach“, — und galoppierte auf einem anderen Wachpferd hinter Peter her. Holte ihn ein, ohne Steigbügel und Zügel dahinjagenden, erst in der Sokolnitschejen-Walde.</w:t>
      </w:r>
    </w:p>
    <w:p>
      <w:pPr>
        <w:spacing w:after="140" w:line="269" w:lineRule="auto"/>
        <w:ind w:firstLine="360"/>
      </w:pPr>
      <w:r>
        <w:t>— Stopp, stopp, Min Herrz!</w:t>
      </w:r>
    </w:p>
    <w:p>
      <w:pPr>
        <w:spacing w:after="140" w:line="269" w:lineRule="auto"/>
        <w:ind w:firstLine="360"/>
      </w:pPr>
      <w:r>
        <w:t>In dem Walde durchblickten durch hohe Wipfel Herbstklarheit Sterne. Rascheln war zu hören. Peter blickte sich um, zuckte, stieß dem Pferd die Fersen, um wieder zu jagen. Alexaschka packete sein Pferd, wiederholte mit zornigem Flüstern:</w:t>
      </w:r>
    </w:p>
    <w:p>
      <w:pPr>
        <w:spacing w:after="140" w:line="269" w:lineRule="auto"/>
        <w:ind w:firstLine="360"/>
      </w:pPr>
      <w:r>
        <w:t>— Warte doch, wohin ohne Hosen, Min Herrz!..</w:t>
      </w:r>
    </w:p>
    <w:p>
      <w:pPr>
        <w:spacing w:after="140" w:line="269" w:lineRule="auto"/>
        <w:ind w:firstLine="360"/>
      </w:pPr>
      <w:r>
        <w:t>Im Farn rauschte es laut, — sich in den Flügeln verfangend, stob ein Birkhahn auf, als Schatten fuhr er vor den Sternen hin. Peter fasste sich nur an die nackte Brust, wo das Herz. Alexei Browkin und Buchwostow brachten herauf die Kleider. Zu dritt, eilend, notdürftig zogen sie den Zaren an. Noch etwa zwanzig Stolniks und Offiziere galoppierten heran. Vorsichtig schlichen sie aus dem Walde. Moskau zu in der Ferne flackerte ein schwaches Glühen und schien das Nachtläuten zu hören. Peter sagte durch die Zähne:</w:t>
      </w:r>
    </w:p>
    <w:p>
      <w:pPr>
        <w:spacing w:after="140" w:line="269" w:lineRule="auto"/>
        <w:ind w:firstLine="360"/>
      </w:pPr>
      <w:r>
        <w:t>— Nach Troiza…</w:t>
      </w:r>
    </w:p>
    <w:p>
      <w:pPr>
        <w:spacing w:after="140" w:line="269" w:lineRule="auto"/>
        <w:ind w:firstLine="360"/>
      </w:pPr>
      <w:r>
        <w:t>Sie brausten Feldwege entlang, öden Feldern auf die Troizkaja-Straße zu. Peter jagte, die Zügel weggeworfen, — der Dreispitz über die Augen gezogen. Von Zeit zu Zeit malträtierte er wütend mit der Peitsche das Pferd am Genick. Vor ihm und hinter ihm — dreiundzwanzig Mann. Hufe schlugen weitausholend auf den trockenen Weg. Hügel, Täler, Espen-, Birkengehölze. Grünlich wurde der Himmel im Osten. Pferde schnauften, der Wind pfiff in den Ohren. An einer Stelle schrak ein Schatten zur Seite, Tier — nicht unterschieden, — oder ein Bauer, nächtlich gekommen, stürzte sich ins Gras, bewusstlos vor Angst.</w:t>
      </w:r>
    </w:p>
    <w:p>
      <w:pPr>
        <w:spacing w:after="140" w:line="269" w:lineRule="auto"/>
        <w:ind w:firstLine="360"/>
      </w:pPr>
      <w:r>
        <w:t>Man musste vor Sofja in Troiza ankommen. Dämmerte, gelb und öde. Fielen etliche Pferde. Im nächsten Wiesental umgesessen, ohne Rast, jagten sie weiter. Als in der Ferne spitze Dächer der Festungstürme aufragten und die aufgehende Dämmerung auf den Kuppeln spielte, hielt Peter das Pferd an, wandte sich, bleckte die Zähne… Schrittritt ritt er durch die Klostertore. Den Zaren hoben aus dem Sattel, trugen, halbtot vor Scham und Erschöpfung, in die Zelle des Erzpriesters…</w:t>
      </w:r>
    </w:p>
    <w:p>
      <w:pPr>
        <w:spacing w:after="160"/>
        <w:jc w:val="center"/>
      </w:pPr>
      <w:r>
        <w:t>17</w:t>
      </w:r>
    </w:p>
    <w:p>
      <w:pPr>
        <w:spacing w:after="140" w:line="269" w:lineRule="auto"/>
        <w:ind w:firstLine="360"/>
      </w:pPr>
      <w:r>
        <w:t>Sie glaubte, die Stadt würde für sie aufschreien. Stattdessen schnarchte Moskau — und im Schlafen verliert man schneller die Krone, als im Wachen.</w:t>
      </w:r>
    </w:p>
    <w:p>
      <w:pPr>
        <w:spacing w:after="140" w:line="269" w:lineRule="auto"/>
        <w:ind w:firstLine="360"/>
      </w:pPr>
      <w:r>
        <w:t>Es geschah das, was weder in Moskau noch in Preobraschenskoje erwartet wurde: Sofja vermochte die Strelezen nicht zu sammeln, das Nachtläuten auf der Spasskaja schlug nicht, Moskau schlummerte gleichgültig in jener Nacht. Preobraschenskoje war verlassen… Alle — Natalja Kirillowna mit der schwangeren Schwiegertochter, die näheren Bojaren, Stolniks, Hausgenossen und Dienerschaft und beide Potemschen Regimenter mit Kanonen, Mörsern und Kriegsgerät zogen nach Troiza.</w:t>
      </w:r>
    </w:p>
    <w:p>
      <w:pPr>
        <w:spacing w:after="140" w:line="269" w:lineRule="auto"/>
        <w:ind w:firstLine="360"/>
      </w:pPr>
      <w:r>
        <w:t>Als am nächsten Tag Sofja in der Hauskirche stand, — durch die Bojaren drängte sich Schaklowity. Er war furchtbar von Angesicht. Erstaunt hob Sofja die Brauen. Mit schiefem Lächeln beugte er sich zu ihr:</w:t>
      </w:r>
    </w:p>
    <w:p>
      <w:pPr>
        <w:spacing w:after="140" w:line="269" w:lineRule="auto"/>
        <w:ind w:firstLine="360"/>
      </w:pPr>
      <w:r>
        <w:t>— Zar Peter ist aus Preobraschenskoje verscheucht, geflohen, der Böse, unbekannt wohin, in einem Hemdchen…</w:t>
      </w:r>
    </w:p>
    <w:p>
      <w:pPr>
        <w:spacing w:after="140" w:line="269" w:lineRule="auto"/>
        <w:ind w:firstLine="360"/>
      </w:pPr>
      <w:r>
        <w:t>Sofja spitzte die Lippen, sagte dürr:</w:t>
      </w:r>
    </w:p>
    <w:p>
      <w:pPr>
        <w:spacing w:after="140" w:line="269" w:lineRule="auto"/>
        <w:ind w:firstLine="360"/>
      </w:pPr>
      <w:r>
        <w:t>— Frei steht ihm, zu rasen, zu rennen…</w:t>
      </w:r>
    </w:p>
    <w:p>
      <w:pPr>
        <w:spacing w:after="140" w:line="269" w:lineRule="auto"/>
        <w:ind w:firstLine="360"/>
      </w:pPr>
      <w:r>
        <w:t>Als ob nichts Wichtiges geschehen wäre. Doch an diesem Tag wurde bekannt, dass das Strelezenregiment Lawrenti Sucharews ganz nach Troiza gegangen war, — unverständlich, wann sie es gelockt hatten und wer, — offenbar Boris Golizyn, alter Kumpan Lawrentiis. In Moskau begann ein großes Flüstern. Nachts ächzten Tore, hier und dort fuhr eine bojarische Kolima aus, polterte über die blockhüttenartige Brücke, jagte im vollen Lauf auf die Jaroslawl-Straße…</w:t>
      </w:r>
    </w:p>
    <w:p>
      <w:pPr>
        <w:spacing w:after="140" w:line="269" w:lineRule="auto"/>
        <w:ind w:firstLine="360"/>
      </w:pPr>
      <w:r>
        <w:t>Wassili Wassiljewitsch Golizyn verbrachte die Nächte mit Medwedew, versuchend, durch Zauberei sein Schicksal zu erraten. Tagsüber streifte er schlaftrunken im Palast um, willigte allem zu. Schaklowity stürmte durch die Regimenter. Sofja, das Rasen verbergend, erwartete…</w:t>
      </w:r>
    </w:p>
    <w:p>
      <w:pPr>
        <w:spacing w:after="140" w:line="269" w:lineRule="auto"/>
        <w:ind w:firstLine="360"/>
      </w:pPr>
      <w:r>
        <w:t>Unerwartet zog nach Troiza mit Fünfhundertschaften, Sotniki und einem Teil der Strelezen Oberst Iwan Zykler, der vor sieben Jahren den Zarenbruder Iwan Kirillowna aus dem Kirchenversteck unter dem Altar gezogen hatte. Er war in Sofjas Vertrauen. Und nun, selbstverständlich, bat er Peter um Vergebung, offenbarte alle Anschläge der Zarewna.</w:t>
      </w:r>
    </w:p>
    <w:p>
      <w:pPr>
        <w:spacing w:after="140" w:line="269" w:lineRule="auto"/>
        <w:ind w:firstLine="360"/>
      </w:pPr>
      <w:r>
        <w:t>Als Zykler bekannt wurde, geriet Sofja aus dem Konzept. Worauf sollte sie sich nun verlassen, wenn so treue Hunde davongingen? Aus Troiza begannen Boten in alle neunzehn Strelezenregimenter zu reiten mit Gramoten (geschrieben von Boris Golizyns Hand und schräg unterschrieben — mit Tintenklecksen — „Pttr“), worin den Obersten und Ujazdniken befohlen wurde, ohne Zögern, zu Zar Peter für große staatliche Geschäfte zu reiten…</w:t>
      </w:r>
    </w:p>
    <w:p>
      <w:pPr>
        <w:spacing w:after="140" w:line="269" w:lineRule="auto"/>
        <w:ind w:firstLine="360"/>
      </w:pPr>
      <w:r>
        <w:t>Die Boten wurden an den Posten geschlagen und die Gramoten entrissen, aber manche gelangten durch in die Regimenter und lasen den Befehl. Da befahl Sofja zu verkünden: „Wer es wagt, nach Troiza zu gehen, — dem den Kopf abschlagen.“ Die Obersten sagten darauf: „Schön, wir gehen nicht.“ Wassili Wassiljewitsch beschloss, verlässliche Leute zu den Strelezenfrauen zu senden, deren Männer zu Peter übergelaufen waren, und, drohend, die Strelezenfrauen zu überreden, den Männern zu schreiben, zurückzukehren. So taten sie, aber es nützte wenig.</w:t>
      </w:r>
    </w:p>
    <w:p>
      <w:pPr>
        <w:spacing w:after="140" w:line="269" w:lineRule="auto"/>
        <w:ind w:firstLine="360"/>
      </w:pPr>
      <w:r>
        <w:t>Sie schickten nach Troiza Patriarchen Joachim — zu versöhnen. Der Patriarch fuhr willig, blieb aber dort, antwortete Sofja nicht einmal. Neue Gramoten von Peter trafen in die Regimenter, in die Gast- und schwarzen Hunderte, in die Siedlungen und Vorstädte ein… „Ohne Fehl zum Troizkij Kloster zu erscheinen, wer sich nicht zeigt, — dem ist der Tod gewiss…“ Es kam heraus: hier fliegt der Kopf, und dort fliegt der Kopf. Oberste Netschaew, Spiridonow, Normatski, Durow, Sergeew, fünfhundert Ujazdniki, viele gemeine Strelezen, die Wählbarsten vom Kaufmannstand und den Vorstädten gingen in großer Angst nach Troiza. Zar Peter, auf dem Flügel stehend, im russischen Gewand, — bei ihm Boris Golizyn, beide Zaren und der Patriarch, — schenkte den Ankommenden je ein Gläschen Wodka, und sie heulten mit tränenreichem Geschrei, baten, die Smuta zu beenden. An demselben Tag riefen im Sucharewschen Regiment: „Gehen wir nach Moskau, die Übeltäter fangen…“</w:t>
      </w:r>
    </w:p>
    <w:p>
      <w:pPr>
        <w:spacing w:after="140" w:line="269" w:lineRule="auto"/>
        <w:ind w:firstLine="360"/>
      </w:pPr>
      <w:r>
        <w:t>Wassili Wassiljewitsch meldete sich krank. Schaklowity, fürchtend, sich nun zu zeigen, verweilte in geheimen Palastgemächern. Gladki mit den Seinen versteckte sich auf dem Hof bei Medwedew. Im Kreml schlossen sich alle Tore. Rollten die Kanonen auf die Wälle. Sofja, keinen Platz findend, streifte durch die leeren Kammern, — ihre Schritte waren schwer, die Hände unter der Brust geballt. Besser offener Kampf, Aufstand, Gemetzel, als diese sterbende Stille im Palast. Wie ein Traum aus der Erinnerung — wich die Macht, wich das Leben.</w:t>
      </w:r>
    </w:p>
    <w:p>
      <w:pPr>
        <w:spacing w:after="140" w:line="269" w:lineRule="auto"/>
        <w:ind w:firstLine="360"/>
      </w:pPr>
      <w:r>
        <w:t>Doch in der Stadt schien alles ruhig. Lärmten, wie immer, Plätze und Basare. Nachts hörte man die Klöpfel der Wächter, hörten krähen die Hähne. Niemand wollte kämpfen. Alle schienen Sofja vergessen, die einsam hinter den Kremlmauern saß.</w:t>
      </w:r>
    </w:p>
    <w:p>
      <w:pPr>
        <w:spacing w:after="140" w:line="269" w:lineRule="auto"/>
        <w:ind w:firstLine="360"/>
      </w:pPr>
      <w:r>
        <w:t>Da entschloss sie sich, und am neunundzwanzigsten August fuhr sie allein mit dem Mädchen Werka in der Karosse und mit kleiner Wache selbst nach Troiza.</w:t>
      </w:r>
    </w:p>
    <w:p>
      <w:pPr>
        <w:spacing w:after="160"/>
        <w:jc w:val="center"/>
      </w:pPr>
      <w:r>
        <w:t>18</w:t>
      </w:r>
    </w:p>
    <w:p>
      <w:pPr>
        <w:spacing w:after="140" w:line="269" w:lineRule="auto"/>
        <w:ind w:firstLine="360"/>
      </w:pPr>
      <w:r>
        <w:t>Staub steht über der Jaroslawl-Straße, Tag und Nacht. Es kommen Fußgänger und Reiter, rollen Kolimas. Vor den Mauern der Troizkaja Lawra, in den Vorstädten und auf dem Felde drängten sich Trosshaufen, rauchten Feuer, — Lärm und Raufereien stündlich um den Platz, um das Brot, um das Pferdefutter. In der Lawre erwartete man eine solche Heimsuchung nicht, und die Kornspeicher leerten sich bald, die Garben auf den Feldern wurden fortgeschleppt. Doch die Strelezen und Dienstleute mussten satt geköst werden. Man schickte Abteilungen für Futter in die nahen Dörfer, und dort blieben bald keine Küken mehr. Und dennoch war es bei Troiza eng und hungrig. Viele hohe Bojaren lebten in Zelten, wer im Hof, wer direkt auf der Straße. Zarengänge erwarteten sie, sitzend auf dem Flügel in der Sonnenglut, dort aßen sie trocken Brot. Schwer war es, die beschaulichen Moskauer Höfe, — wohin keine fremde Vogel fliegt, — auf solchen Andrang und Gedränge umzustellen. Doch alle begriffen, — ein großes Geschäft entscheidet sich, die Macht wechselt. Aber zum Guten? Schlimmer als jetzt, schien es, — ging es nicht: ganz Moskau, das ganze Volk, ganz Russland — in Wunden, in Lumpen, bettelnd. Abends, am Feuer sitzend, unter den Wagen liegend, sprachen die Leute frei und ausgiebig. Alle Felder rings um die Lawre rauschten von Stimmen, röteten sich von Feuern. Von irgendwoher tauchten auf Bauern, die Zauberei kannten, — sonderbar zuzwinkernd, schütteten sie in die Mütze Bohnen, kauerten, spreizten ein kleines Tuch auf der Erde, — für wen man wollte, wahrsagten sie mit den Bohnen: sie warfen sie in drei Haufen, führten mit Fingern um und leise, menschlich sprachen:</w:t>
      </w:r>
    </w:p>
    <w:p>
      <w:pPr>
        <w:spacing w:after="140" w:line="269" w:lineRule="auto"/>
        <w:ind w:firstLine="360"/>
      </w:pPr>
      <w:r>
        <w:t>— Was, sagen sie, du begehrst, — wirst du erhalten, woran du denkst, — zweifle nicht, fürchte dich nur vor dem, der in Laptis nicht wandelt, Schafspelz nicht trägt, — weiß von Angesicht. Geh nicht am dritten Hof vorbei, mach nicht auf drei Sterne. Wirst deinen erwarten — mag sein, bald, mag sein, nicht, amen. Danke sag nicht, gib hinter der Backe den Dinar…</w:t>
      </w:r>
    </w:p>
    <w:p>
      <w:pPr>
        <w:spacing w:after="140" w:line="269" w:lineRule="auto"/>
        <w:ind w:firstLine="360"/>
      </w:pPr>
      <w:r>
        <w:t>Nebel schickten die zaubernden Bauern, kriechend in der Dunkelheit zwischen den Wagen.</w:t>
      </w:r>
    </w:p>
    <w:p>
      <w:pPr>
        <w:spacing w:after="140" w:line="269" w:lineRule="auto"/>
        <w:ind w:firstLine="360"/>
      </w:pPr>
      <w:r>
        <w:t>— Bei der Zarewna hat sich das Standbein verkürzt, — flüsterten sie, — Fürst Wassili Golizyn wird bis zum ersten Schnee nicht leben… Klug, dass er von ihnen fortkam… Zar Peter ist noch grün, doch für ihn denken die Zarin und der Patriarch, sie sind dem Geschäft die Krone… Sie werden bei der Kanone stehen… Und das eigentliche Geschoss wird so sein: den Bojaren wird verboten, in Karossen zu fahren und jedem wird ein Hof gelassen, nur zum Überleben. Und die Gastleute und Siedlungsbürger Wählbarste werden in den Palast gehen und sicher sprechen: dies, sagen sie, werdet ihr tun, und das nicht… Die Fremdländer werden alle aus Russland vertrieben, und ihre Höfe werden zum Plündern übergeben. Den Bauern und Sklaven wird Freiheit sein — lebe, wo du willst, ohne Bedrückung, ohne Lasten…</w:t>
      </w:r>
    </w:p>
    <w:p>
      <w:pPr>
        <w:spacing w:after="140" w:line="269" w:lineRule="auto"/>
        <w:ind w:firstLine="360"/>
      </w:pPr>
      <w:r>
        <w:t>So sprachen die Wahrsager und Hexen, so dachten die Zuhörer. Über der Lawre summte unaufhörlich festliches Geläut. Tempel und Dome offen, von Kerzen erleuchtet, strenges Klostergesang hörte man Tag und Nacht.</w:t>
      </w:r>
    </w:p>
    <w:p>
      <w:pPr>
        <w:spacing w:after="140" w:line="269" w:lineRule="auto"/>
        <w:ind w:firstLine="360"/>
      </w:pPr>
      <w:r>
        <w:t>Bei Tagesanbruch Zar Peter, — rechts die Zarin-Mutter, links der Patriarch, — stiegen vom Flügel, den Gottesdienst zu stehen. Danach, vor dem Volk erscheinend, reichte die Zarin selbst den Neuankömmlingen je ein Gläschen Wodka, der Patriarch, ausgedörrt von Diensten und Fasten, doch im Geist gehoben, sprach:</w:t>
      </w:r>
    </w:p>
    <w:p>
      <w:pPr>
        <w:spacing w:after="140" w:line="269" w:lineRule="auto"/>
        <w:ind w:firstLine="360"/>
      </w:pPr>
      <w:r>
        <w:t>— Gottliebend tut ihr, dass ihr von den Dieben weicht, den Zar fürchtet, — und funkelte mit den Augen auf Peter. Der Zar, russisches Gewand anhabend, — in sauberen seidenen Händchen ein seidnes Tüchlein, — war demütig, das Haupt gesenkt, das Gesicht mager. Die dritte Woche nahm er keine Pfeife in den Mund, trank keinen Wein. Was ihm Mutter, oder Patriarch, oder Boris Golizyn sagten, das tat er, aus der Lawra ritt er über die Mauern nicht. Nach dem Morgengottesdienst setzte er sich in der Zelle des Erzpriesters unter die Ikonen und gab den Bojaren die Hand zu küssen. Plappern, Augenrollen hatte er abgeworfen, — ehrwürdig und leise antwortete er und nicht nach seinem Verstand, sondern nach den Raten der Älteren. Natalja Kirillowna wiederholte den näheren Bojaren unablässig:</w:t>
      </w:r>
    </w:p>
    <w:p>
      <w:pPr>
        <w:spacing w:after="140" w:line="269" w:lineRule="auto"/>
        <w:ind w:firstLine="360"/>
      </w:pPr>
      <w:r>
        <w:t>— Ich weiß nicht, Gott zu danken, — unser Zar hat Vernunft angenommen, so wahrhaftig, so ehrwürdig ist er geworden…</w:t>
      </w:r>
    </w:p>
    <w:p>
      <w:pPr>
        <w:spacing w:after="140" w:line="269" w:lineRule="auto"/>
        <w:ind w:firstLine="360"/>
      </w:pPr>
      <w:r>
        <w:t>Aus den Fremdländern ließ er nur einen Lefort nahe zu ihm, und auch nicht auf die Gänge oder in die Speisestube, sondern abends, ohne dem Patriarchen in die Augen zu fallen, — kam zum Zaren in die Zelle. Peter schwieg, griff nach seinen Wangen, küsste, seufzte erleichtert. Setzte sich dicht neben ihn. Lefort erzählte mit gebrochenem Flüstern dies und das, belustigte und ermutigte und zwischen dem Geschwätz steckte er taugliche Gedanken.</w:t>
      </w:r>
    </w:p>
    <w:p>
      <w:pPr>
        <w:spacing w:after="140" w:line="269" w:lineRule="auto"/>
        <w:ind w:firstLine="360"/>
      </w:pPr>
      <w:r>
        <w:t>Er verstand, dass Peter sich qualvoll schämte für seine Flucht im Hemdchen, und brachte Beispiele aus der „Geschichte Bronius'“ von Königen und berühmten Feldherren, die listig ihr Leben gerettet hatten… „Ein französischer Herzog war genötigt, sich in Frauenkleider zu stecken und mit einem Mann ins Bett zu gehen, und am nächsten Tag eroberte er sieben Städte… Feldherr Nektarij, sehend, dass die Feinde überwältigen, erschreckte mit seiner Glatze die Feinde und jagte sie in die Flucht, doch später kam er der Schmach nicht aus und schmückte die Glatze mit Hörnern, obgleich der Ruhm sich nicht verminderte“, — sagt Bronius. Lachend umfasste Lefort fest die wachsüberlaufenen Hände Peters.</w:t>
      </w:r>
    </w:p>
    <w:p>
      <w:pPr>
        <w:spacing w:after="140" w:line="269" w:lineRule="auto"/>
        <w:ind w:firstLine="360"/>
      </w:pPr>
      <w:r>
        <w:t>Peter war unerfahren und heiß. Lefort wiederholte, dass vor allem Vorsicht nötig im Kampf mit Sofja: nicht in den Zweikampf stürzen, — der Zweikampf erschöpfte alle sofort, — sondern unter dem gesegneten Geläut der Lawra dem aus Moskau strömenden Volk Frieden und Wohlfahrt zu versprechen. Sofja werde selbst fallen wie ein morscher Pfahl. Lefort flüsterte:</w:t>
      </w:r>
    </w:p>
    <w:p>
      <w:pPr>
        <w:spacing w:after="140" w:line="269" w:lineRule="auto"/>
        <w:ind w:firstLine="360"/>
      </w:pPr>
      <w:r>
        <w:t>— Gehe gemessen, Peter, sprich sanft, blicke leise, stehe den Gottesdiensten, solange die Füße halten, — allen wirst du lieb sein. Sieh, werden sagen, solchen Herrn hat uns Gott gesandt, bei solchem werden wir verschnaufen… Und schreie und kämpfe lass Boris Golizyn…</w:t>
      </w:r>
    </w:p>
    <w:p>
      <w:pPr>
        <w:spacing w:after="140" w:line="269" w:lineRule="auto"/>
        <w:ind w:firstLine="360"/>
      </w:pPr>
      <w:r>
        <w:t>Peter verwunderte sich über die Verständigkeit des herzlichen Freundes Franz. „Auf Französisch heißt es Politik — seine Vorteile kennen“, — erklärte Lefort. — „Der französische König Ludwig der Elfte, — wenn der Bauer ihm nötig war, — ging auch zu dem gemeinen Bauer auf Besuch, und, wenn nötig, berühmten Herzögen oder Grafen den Kopf ohne Gnade abschlagen. Nicht so sehr kämpfte, wie Politik trieb, und ein Fuchs war und ein Löwe, Feinde vernichtete und den Staat bereicherte…“</w:t>
      </w:r>
    </w:p>
    <w:p>
      <w:pPr>
        <w:spacing w:after="140" w:line="269" w:lineRule="auto"/>
        <w:ind w:firstLine="360"/>
      </w:pPr>
      <w:r>
        <w:t>Wunderbar war es, ihm zuzuhören: Tänzer, Hallodri, Spaßvogel, und hier plötzlich sprach er von dem, wovon die Russen nicht einstudierten: „Bei euch zieht jeder auseinander, und bis zum Staat kommt niemand: dem der Profit teuer, dem die Ehre, einem — nur den Bauch zu füllen… Ein so wildes Volk findet man wohl nur in Afrika. Kein Gewerbe, kein Heer, keine Flotte… Einzig — drei Felle zu zerren, und auch die mager…“</w:t>
      </w:r>
    </w:p>
    <w:p>
      <w:pPr>
        <w:spacing w:after="140" w:line="269" w:lineRule="auto"/>
        <w:ind w:firstLine="360"/>
      </w:pPr>
      <w:r>
        <w:t>Er sprach diese Worte kühn, ohne Furcht, dass Peter für das Dritte Rom eintrete… Als ob mit einer Kerze drang er in die Dickichte des Peter-Geistes, wilden, gierigen, beunruhigten. Schon leckte das Flämmchen der Lampe vor dem Antlitz Sergejs das grüne Glas, und draußen verstummten die Schritte der Wachen, — Lefort, mit einem Scherz wieder lustig machend, bog wieder auf das Seine ab:</w:t>
      </w:r>
    </w:p>
    <w:p>
      <w:pPr>
        <w:spacing w:after="140" w:line="269" w:lineRule="auto"/>
        <w:ind w:firstLine="360"/>
      </w:pPr>
      <w:r>
        <w:t>— Ein sehr kluger Mensch bist du, Peter… Ach, ich bin viel auf der Welt umhergestreift, habe verschiedene Leute gesehen… Dir übergebe ich meinen Degen und mein Leben… (Liebevoll blickte er in die braunen, vorgewölbten Augen Peters, so stillen und gleichsam jahrelang in diesen Tagen gealterten.) Nötig haben dir treue und kluge Leute, Peter… Eile nicht, warte, — wir werden neue Leute finden, solche, die für die Sache, für dein Wort ins Feuer gehen, Vater, Mutter nicht schonen… Und die Bojaren mögen unter sich um die Plätze, um die Ehren streiten, — neue Köpfe wirst du ihnen nicht aufsetzen, aber abhauen ist es nie zu spät… Warte, kräftige dich, noch schwach, mit den Bojaren zu streiten… Wir werden unsere Potemschen haben, Lärmmänner, schöne Mädchen… Solange das Blut heiß ist, — lebe, — Kasse genug, du — Zar…</w:t>
      </w:r>
    </w:p>
    <w:p>
      <w:pPr>
        <w:spacing w:after="140" w:line="269" w:lineRule="auto"/>
        <w:ind w:firstLine="360"/>
      </w:pPr>
      <w:r>
        <w:t>Seine dünnen Lippen flüsterten dicht, die gedrehten Schnurrbärte kitzelten Peters Wange, die Pupillen, bald zärtlich, bald hart, atmeten Verstand und Liederlichkeit… Der Geliebte las in den Gedanken, mit Worten formte er das, was als dumpfes Verlangen nur im Kopf Peters umherirrte…</w:t>
      </w:r>
    </w:p>
    <w:p>
      <w:pPr>
        <w:spacing w:after="140" w:line="269" w:lineRule="auto"/>
        <w:ind w:firstLine="360"/>
      </w:pPr>
      <w:r>
        <w:t>Natalja Kirillowna konnte sich nicht genug wundern, — woher bei Petruschka so viel Klugheit; sie freute sich nicht genug an seinem Ehrwürdigsein: Mutter und Patriarchen verehrt er, die näheren Bojaren hört er, mit der Frau schläft er, in die Banja geht. Natalja Kirillowna, wie eine Rose im Herbst, blühte auf in der Lawra: fünfzehn Jahre lebte sie im Verstoßenen, und nun stießen sich wieder hochgeborene Fürsten mit den Ellbogen, um der Mutter Zarin zu küssen; Bojaren, Okolnitschije spähten in den Mund, um irgendein Geschäft zu erhaschen. Den Gottesdienst steht sie am ersten Platz, ihr als erste reicht der Patriarch das Kreuz. Bei den Gängen warf sich das Volk zu Boden, Narrjesen, Kranke, Bettler schrien Preisendes, reckten sich, den Saum des Unterkleides zu ergreifen. Nataljas Stimme wurde ruhig und langsam, der Blick erhaben. In ihrer Zelle auf den Bänken und Kisten, sich nicht rührend von der Hitze, in Ausgangspelzen saßen die Bojaren: der Nächste aus den Leuten, noch bei dem Säugling Peter in Unterjassen, Tichon Nikitjewitsch Streschnew, — auf den Lippen ein seliges Lächeln, die Brauen als Vorhänge vor den Augen, damit die Leute nicht vergeblich richten: ist er listig, klug; streng, rothaarig, breit von Angesicht Fürst Iwan Borisowitsch Trojekurow; der Schwager Petr Abramowitsch Lopuchin, — bei ihm spannten sich die überzogenen Wangen und die nackten Lider waren rot, — dem so niedrigen, trockenen Greis verweilte es nicht im Leibe, zu herrschen; an die Wand gelehnt, ruhig die Hände gefaltet, döste der hockernasige, zigeunerähnliche Fürst Michail Aldegukowitsch Tscherkasski… In der Monatsmitte traf Fjodor Jurjewitsch Romodanowski ein und saß er auch bei der Zarin, den Schnurrbart streichelnd, mit gläsern, vorgewölbten Augen wendend, seufzend, mit großem Bauche schaukelnd.</w:t>
      </w:r>
    </w:p>
    <w:p>
      <w:pPr>
        <w:spacing w:after="140" w:line="269" w:lineRule="auto"/>
        <w:ind w:firstLine="360"/>
      </w:pPr>
      <w:r>
        <w:t>Die Zarin, in die Zelle tretend, nannte jeden mit Namen-Vatersname, setzte sich auf einen einfachen Schemel, in den Fingern eine ausgenommene Prosphora haltend. Neben ihr — Brüderchen. Lew Kirillowna, gerötet, gedrungen, ehrwürdig, und die Bojaren sprachen gemessen mit ihnen über staatliche Geschäfte: wie mit Sofja zu verfahren, wie mit den Miloslawskije zu sein, — wen in die Verbannung, wen ins Kloster und welchem Bojaren welchen Amt anzuvertrauen…</w:t>
      </w:r>
    </w:p>
    <w:p>
      <w:pPr>
        <w:spacing w:after="140" w:line="269" w:lineRule="auto"/>
        <w:ind w:firstLine="360"/>
      </w:pPr>
      <w:r>
        <w:t>Boris Alexejewitsch Golizyn war selten bei der Zarin, — nur in äußerster Not, — schämte sich für den Vetter, und hatte keine Zeit: Tag und Nacht schrieb er Gramoten, sprach mit Moskau, lockte Regimenter, führte Verhöre, bemühte sich um Futter für die Heere. Keines Menschen Rats hörte er, — hochmütig war er und stolzer als Wassili. In leichten goldenen Rüstungen, in italienischem Helm mit roten Federn, prächtig, beschwipst, die Schnurrbärte gedreht, fuhr er durch die Regimenter auf einer heißen, wie Feuer, Stute, mit Mähne und Schweif in Goldschnüren geflochten. Sich vom Samtsattel neigend, küsste er sich mit neu angekommenen Obersten. Heransprengend, sich aufbäumend, zu den Strelezen, die wie gemähtes Gras auf die Knie fielen.</w:t>
      </w:r>
    </w:p>
    <w:p>
      <w:pPr>
        <w:spacing w:after="140" w:line="269" w:lineRule="auto"/>
        <w:ind w:firstLine="360"/>
      </w:pPr>
      <w:r>
        <w:t>— Heil, Burschen! — krächzte er mit rauem Hals, und rotete sich die kahle Stelle am Kinn, — Gott vergibt euch, der Zar verzeiht. Spannt die Trosse aus, kocht die Schtschi, der Zar schenkt euch ein Fass Wein…</w:t>
      </w:r>
    </w:p>
    <w:p>
      <w:pPr>
        <w:spacing w:after="140" w:line="269" w:lineRule="auto"/>
        <w:ind w:firstLine="360"/>
      </w:pPr>
      <w:r>
        <w:t>— Der Boris ist ja ein lustiger, — sagten die Strelezen zu den Weibern im Tross, — weiß, hier geht die Sache bergan, gut, dass wir übergelaufen sind…</w:t>
      </w:r>
    </w:p>
    <w:p>
      <w:pPr>
        <w:spacing w:after="140" w:line="269" w:lineRule="auto"/>
        <w:ind w:firstLine="360"/>
      </w:pPr>
      <w:r>
        <w:t>Boris Golizyn wälzte die Geschäfte alle für alle. Bojaren und froh waren, sich nicht aufzuregen, — in der Zelle bei der Zarin sitzend, denken, — ruhiger. Einzig die Dolgorukije, Jakow und Grigorij, die in einem Teppichzelt im Hof beim Metropoliten lebten, grollten auf Boris: „Sieben Jahre ertrugen wir von Wassili, und nun, sieh, Boris uns auf den Nacken sitzt… Haben den Kuckuck gegen einen Sperber vertauscht…“ Ihn liebte auch nicht der Patriarch für das Saufgelage mit Peter auf Kukui, für die Latein, für die Liebe zur Fremdländerei. Doch bis zur Zeit schwieg auch der Patriarch. — Am neunundzwanzigsten August galoppierte vor die eisernen Tore der Lawra ein Strelez ohne Kolpak, der Kaftan aufgekrempelt, auf dem staubverkakelten Gesicht nur die aufgewälzten Weißen sichtbar. Den zerzausten Kegel des Bartes zur Turmzinne hinaufgerissen, schrie er furchtbar:</w:t>
      </w:r>
    </w:p>
    <w:p>
      <w:pPr>
        <w:spacing w:after="140" w:line="269" w:lineRule="auto"/>
        <w:ind w:firstLine="360"/>
      </w:pPr>
      <w:r>
        <w:t>— Hoheitliches Geschäft!</w:t>
      </w:r>
    </w:p>
    <w:p>
      <w:pPr>
        <w:spacing w:after="140" w:line="269" w:lineRule="auto"/>
        <w:ind w:firstLine="360"/>
      </w:pPr>
      <w:r>
        <w:t>Die ächzenden Tore öffneten sich, den Strelezen von dem erschöpften Roß herabgehoben, — gesund war der Mann, doch als ob er schon nicht mehr gehen könnte, — so verbrannt war er, vor Eile um des Herrschers Geschäfts willen, und unter den Armen, sorgsam führend, brachten sie ihn zu Boris Golizyn. Er schritt, den Kopf drehend. Boris auf dem Flügel erblickend, riss er sich zu den Fürstenfüßchen:</w:t>
      </w:r>
    </w:p>
    <w:p>
      <w:pPr>
        <w:spacing w:after="140" w:line="269" w:lineRule="auto"/>
        <w:ind w:firstLine="360"/>
      </w:pPr>
      <w:r>
        <w:t>— Sofja ist auf zehn Werst, in Wosdwisschenskoje…</w:t>
      </w:r>
    </w:p>
    <w:p>
      <w:pPr>
        <w:spacing w:after="160"/>
        <w:jc w:val="center"/>
      </w:pPr>
      <w:r>
        <w:t>19</w:t>
      </w:r>
    </w:p>
    <w:p>
      <w:pPr>
        <w:spacing w:after="140" w:line="269" w:lineRule="auto"/>
        <w:ind w:firstLine="360"/>
      </w:pPr>
      <w:r>
        <w:t>Eine Karosse, die glaubte, sie sei noch die Macht selbst. Doch die Posten haben aufgehört, vor Gold und Titeln zu knien — sie knien nur noch vor dem, was morgen sein wird.</w:t>
      </w:r>
    </w:p>
    <w:p>
      <w:pPr>
        <w:spacing w:after="140" w:line="269" w:lineRule="auto"/>
        <w:ind w:firstLine="360"/>
      </w:pPr>
      <w:r>
        <w:t>Die Vorhut im Dorf Wosdwisschenskoje hielt die Karosse der Regentin an. Sofja öffnete die Glasscheibe und, einige Strelezen von Angesicht erkennend, begann sie sie als Verräter und Christusverkäufer zu schmähen, drohte mit der Faust. Die Strelezen erschraken, zogen die Mützen, doch als die Karosse wieder anfuhr, versperrten sie mit Berdysch-Dreschen den Weg, ergriffen die Pferde. Da erschrak Sofja und befahl, sie auf irgendeinen Hof zu bringen.</w:t>
      </w:r>
    </w:p>
    <w:p>
      <w:pPr>
        <w:spacing w:after="140" w:line="269" w:lineRule="auto"/>
        <w:ind w:firstLine="360"/>
      </w:pPr>
      <w:r>
        <w:t>Bauern und Bäuerinnen steckten die Köpfe aus den Gittertüren, Buben kletterten auf die Dächer — die Karosse zu betrachten, Hunde klirrten mit den Zähnen auf die Karosse. Sofja lehnte sich zurück, saß bleich, hingenieder vor Scham und Zorn. Werka fiel ihr zu den Füßchen, der Narrenzwerg Ignaschka, eine Arschin groß, im Kolpak mit Falkenschellen, mitgenommen zur Unterhaltung auf der Reise, weinte mit faltigem Gesicht. Auf einen reichen Zelowalnitschij-Hof brachten sie. Sofja befahl, dass die Hausbewohner sich allesamt versteckten, und trat in die Schwibla, wo Werka sogleich mit zarenmäßigen Tüchern das Bett, die Kisten, die Bänke bedeckte, Lampen anzündete, und Sofja legte sich. Die Ahnung des Unheils presste ihr den Kopf zusammen, als mit einem eisernen Reif.</w:t>
      </w:r>
    </w:p>
    <w:p>
      <w:pPr>
        <w:spacing w:after="140" w:line="269" w:lineRule="auto"/>
        <w:ind w:firstLine="360"/>
      </w:pPr>
      <w:r>
        <w:t>Nicht zwei Stunden vergingen, heran tönte Hufschlag, Klirren von Säbel an Steigbügel. Ohne zu fragen, als ob in eine Taverne, trat in die Schwibla der Stolnik Iwan Iwanowitsch Buturlin, Hände in den Taschen, den Kolpak schief.</w:t>
      </w:r>
    </w:p>
    <w:p>
      <w:pPr>
        <w:spacing w:after="140" w:line="269" w:lineRule="auto"/>
        <w:ind w:firstLine="360"/>
      </w:pPr>
      <w:r>
        <w:t>— Wo ist die Zarewna?</w:t>
      </w:r>
    </w:p>
    <w:p>
      <w:pPr>
        <w:spacing w:after="140" w:line="269" w:lineRule="auto"/>
        <w:ind w:firstLine="360"/>
      </w:pPr>
      <w:r>
        <w:t>Werka stürzte auf ihn zu, die Finger spreizend, stoßend:</w:t>
      </w:r>
    </w:p>
    <w:p>
      <w:pPr>
        <w:spacing w:after="140" w:line="269" w:lineRule="auto"/>
        <w:ind w:firstLine="360"/>
      </w:pPr>
      <w:r>
        <w:t>— Weg, weg, Schamloser… Sie schläft ja…</w:t>
      </w:r>
    </w:p>
    <w:p>
      <w:pPr>
        <w:spacing w:after="140" w:line="269" w:lineRule="auto"/>
        <w:ind w:firstLine="360"/>
      </w:pPr>
      <w:r>
        <w:t>— Ach, — nun, schläft, so sage der Zarewna, dass sie in die Lawra nicht gehen soll…</w:t>
      </w:r>
    </w:p>
    <w:p>
      <w:pPr>
        <w:spacing w:after="140" w:line="269" w:lineRule="auto"/>
        <w:ind w:firstLine="360"/>
      </w:pPr>
      <w:r>
        <w:t>Sofja fuhr hoch. Sah auf Buturlin, bis er die Mütze nicht abzog…</w:t>
      </w:r>
    </w:p>
    <w:p>
      <w:pPr>
        <w:spacing w:after="140" w:line="269" w:lineRule="auto"/>
        <w:ind w:firstLine="360"/>
      </w:pPr>
      <w:r>
        <w:t>— Ich gehe in die Lawra… Sage dem Bruder, — ich komme…</w:t>
      </w:r>
    </w:p>
    <w:p>
      <w:pPr>
        <w:spacing w:after="140" w:line="269" w:lineRule="auto"/>
        <w:ind w:firstLine="360"/>
      </w:pPr>
      <w:r>
        <w:t>— Eure Sache… Nur der Zar befahl, dass ihr hier den Boten erwarten sollt, Fürsten Iwan Borisowitsch Trojekurow, und — bis er nicht ankommt — von hier euch nicht weglassen…</w:t>
      </w:r>
    </w:p>
    <w:p>
      <w:pPr>
        <w:spacing w:after="140" w:line="269" w:lineRule="auto"/>
        <w:ind w:firstLine="360"/>
      </w:pPr>
      <w:r>
        <w:t>Buturlin ging, Sofja legte sich wieder. Werka deckte sie mit einem Pelzchen zu, damit sie nicht zitterte. Das Glimmerfenster in der Schwibla dämmerte. Hörbar war das Knallen des Hirtengewehrs, Muhen der Kühe, Ächzen der Tore. Und — wieder Stille. Klagend läuteten die Schellen am Ignaschkischen Kolpak, — der Spaßvogel saß trübsinnig auf der Kiste, die Beine baumelnd. „Auch dieser hat sich schon versammelt, mich zu begraben…“ Wut durchzitterte Sofja… Erreichbar wäre er mit der Hand, — wäre er von der Kiste gerollt… Doch die Hände lagen, wie bleiern…</w:t>
      </w:r>
    </w:p>
    <w:p>
      <w:pPr>
        <w:spacing w:after="140" w:line="269" w:lineRule="auto"/>
        <w:ind w:firstLine="360"/>
      </w:pPr>
      <w:r>
        <w:t>— Werka, — rief sie leise, tief, — an Wanja Buturlin nicht vergessen zu erinnern, wenn in der Lawra sein werde…</w:t>
      </w:r>
    </w:p>
    <w:p>
      <w:pPr>
        <w:spacing w:after="140" w:line="269" w:lineRule="auto"/>
        <w:ind w:firstLine="360"/>
      </w:pPr>
      <w:r>
        <w:t>Über die Hand glitten Werks kalte Lippen. In den grauen Dämmerungen begann sich der nackte Rücken Wanjas zu spuken, verschränkte blau gewordene Hände, blitzte eine Klinge, wölbten sich und fielen seine Schulterblätter, statt des Kopfes blubberte eine Blase… Nicht unwissend sein!.. Sofja beherrscht seufzend atmete.</w:t>
      </w:r>
    </w:p>
    <w:p>
      <w:pPr>
        <w:spacing w:after="140" w:line="269" w:lineRule="auto"/>
        <w:ind w:firstLine="360"/>
      </w:pPr>
      <w:r>
        <w:t>Aus Troiza fuhr als Botschafter Trojekurow. Vor zwei Wochen hatte sie ihn selbst aus dem Kreml zu Peter gesandt, — kehrte zurück, nichts ausgemacht. Sofja damals in der Wut ließ ihn nicht zur Hand. Beleidigt oder verzagt? Der Bojare von durchschnittlichem Verstande, nur schrecklich von Ansehen. Sofja ließ die vollen Beine von der Schlafstätte herab, zupfte das Unterkleid über den samtenen Pantoffeln.</w:t>
      </w:r>
    </w:p>
    <w:p>
      <w:pPr>
        <w:spacing w:after="140" w:line="269" w:lineRule="auto"/>
        <w:ind w:firstLine="360"/>
      </w:pPr>
      <w:r>
        <w:t>— Werka, bring die Schatulle…</w:t>
      </w:r>
    </w:p>
    <w:p>
      <w:pPr>
        <w:spacing w:after="140" w:line="269" w:lineRule="auto"/>
        <w:ind w:firstLine="360"/>
      </w:pPr>
      <w:r>
        <w:t>Werka stellte auf das Federbett eine eiserne Schatulle, in die Ecke klebte ein Wachskerzlein, lange, — so dass Sofjas Schultern wieder vor Ärger zitterten, — schlug sie mit dem Feuerzeug… Stank der Zunder, zündete das Pergament, zündete die Kerze, und über dem Flämmchen beugte sich Sofja, von der Wange fallende Haare fortstreichend. Überlas die Gramote des kranken Bruders, Zaren Iwans, — er schrieb an Peter, dass sie sich versöhnen sollten, nicht nötig sei weiteres Blut, bat den Patriarchen um barmherzige Hilfe: die verhärteten Herzen Peters und Sofjas zur Liebe zu bewegen.</w:t>
      </w:r>
    </w:p>
    <w:p>
      <w:pPr>
        <w:spacing w:after="140" w:line="269" w:lineRule="auto"/>
        <w:ind w:firstLine="360"/>
      </w:pPr>
      <w:r>
        <w:t>Lesend, lächelte sie ungut. Doch, gleichviel, — würde sie sich auch durch diese Demütigung schleppen müssen. Nur den Welpen aus der Lawra zu locken… So fest dachte sie darüber nach, dass sie nicht hörte, wie in den Hof einfuhr. Als in den Senschwibla Trokekurows dröhnende Stimme nach ihr fragte, griff Sofja nach einem schwarzen Tuch, warf es über den Kopf und empfing den Fürsten stehend. Er, eingeschoben seitwärts in die enge Tür, verbeugte sich — mit den Fingern bis zum Boden, richtete sich — kupfernes Gesicht, bis zur Decke hoch, Augen im Schatten, nur die große Nase glänzte vom Flämmchen der Kerze… Sofja fragte nach der Gesundheit des Zaren und der Zarin. Trojekurow dröhnte, dass, Gottlob, alle gesund. Strich über den Bart, kratzte das Kinn und sogar fragte nach Sofjas Gesundheit nicht. Begriffen, fröstelte sie. Und ihr sollte sitzen, sich nicht weiter demütigen, und setzte sich nicht. Sagte:</w:t>
      </w:r>
    </w:p>
    <w:p>
      <w:pPr>
        <w:spacing w:after="140" w:line="269" w:lineRule="auto"/>
        <w:ind w:firstLine="360"/>
      </w:pPr>
      <w:r>
        <w:t>— Übernachten will ich in der Lawra, hier ist mir hungrig, unbeherbergt. — Und mühte sich, durch die Schatten in seine Augen zu sehen. Ihr Stolz ächzte darüber, dass sie ja, die Regentin, dieses Dummschädel in drei Pelzen fürchtete, und vor vergessenem Weiberfurcht sank ihr der Kopf in die Schultern. Trojekurow sagte:</w:t>
      </w:r>
    </w:p>
    <w:p>
      <w:pPr>
        <w:spacing w:after="140" w:line="269" w:lineRule="auto"/>
        <w:ind w:firstLine="360"/>
      </w:pPr>
      <w:r>
        <w:t>— Ohne Wache, ohne Heer umsonst angefangen zu fahren, Zarewna… Die Wege sind gefährlich…</w:t>
      </w:r>
    </w:p>
    <w:p>
      <w:pPr>
        <w:spacing w:after="140" w:line="269" w:lineRule="auto"/>
        <w:ind w:firstLine="360"/>
      </w:pPr>
      <w:r>
        <w:t>— Nicht mir fürchten: Heere habe ich mehr, als ihr…</w:t>
      </w:r>
    </w:p>
    <w:p>
      <w:pPr>
        <w:spacing w:after="140" w:line="269" w:lineRule="auto"/>
        <w:ind w:firstLine="360"/>
      </w:pPr>
      <w:r>
        <w:t>— Was nützt das…</w:t>
      </w:r>
    </w:p>
    <w:p>
      <w:pPr>
        <w:spacing w:after="140" w:line="269" w:lineRule="auto"/>
        <w:ind w:firstLine="360"/>
      </w:pPr>
      <w:r>
        <w:t>— Darum fahre ich ohne Wache, — ich will kein Blut, ich will Frieden…</w:t>
      </w:r>
    </w:p>
    <w:p>
      <w:pPr>
        <w:spacing w:after="140" w:line="269" w:lineRule="auto"/>
        <w:ind w:firstLine="360"/>
      </w:pPr>
      <w:r>
        <w:t>— Von welchem, Zarewna, Blute sprichst du, Blut wird nicht sein… Nur der Dieb, Aufrührer Fedjka Schaklowity mit den Seinen dürstet noch nach Blut, so werden auch wir sie für dies aufspüren…</w:t>
      </w:r>
    </w:p>
    <w:p>
      <w:pPr>
        <w:spacing w:after="140" w:line="269" w:lineRule="auto"/>
        <w:ind w:firstLine="360"/>
      </w:pPr>
      <w:r>
        <w:t>— Weshalb bist du gekommen? — preßte Sofja… (Er zog aus dem Busen eine Schriftrolle mit roter an Schnur angehängiger Siegel.) — Ein Befehl brachtest? Werka, nimm den Befehl beim Bojaren… Mein Befehl wird solcher: befiehl die Pferde einzuspannen, übernachten will ich in der Lawra…</w:t>
      </w:r>
    </w:p>
    <w:p>
      <w:pPr>
        <w:spacing w:after="140" w:line="269" w:lineRule="auto"/>
        <w:ind w:firstLine="360"/>
      </w:pPr>
      <w:r>
        <w:t>Werka abwehrend, Trojekurow entrollte die Schriftrolle und nicht eilend, feierlich begann vorzulesen:</w:t>
      </w:r>
    </w:p>
    <w:p>
      <w:pPr>
        <w:spacing w:after="140" w:line="269" w:lineRule="auto"/>
        <w:ind w:firstLine="360"/>
      </w:pPr>
      <w:r>
        <w:t>— Befehlsweise des Zaren und Großfürsten aller Großen und Kleinen und Weißen Reußen Selbstherrschers ist dir geboten, ohne Zögern, zurückzukehren nach Moskau und dort seiner staatlichen Willens zu harren, wie er, der Zar, über dich sprechen wird…</w:t>
      </w:r>
    </w:p>
    <w:p>
      <w:pPr>
        <w:spacing w:after="140" w:line="269" w:lineRule="auto"/>
        <w:ind w:firstLine="360"/>
      </w:pPr>
      <w:r>
        <w:t>— Hund! — Sofja riss ihm die Schriftrolle entzwei, zerknüllte, schleuderte… Das schwarze Tuch fiel von ihrem Kopf. — Mit allen Regimentern kehre ich zurück, dein Kopf fliegt zuerst…</w:t>
      </w:r>
    </w:p>
    <w:p>
      <w:pPr>
        <w:spacing w:after="140" w:line="269" w:lineRule="auto"/>
        <w:ind w:firstLine="360"/>
      </w:pPr>
      <w:r>
        <w:t>Trojekurow, krächzend, beugte sich, hob den Befehl auf und, als ob Sofja nicht vor ihm gezankt hätte, beendete streng:</w:t>
      </w:r>
    </w:p>
    <w:p>
      <w:pPr>
        <w:spacing w:after="140" w:line="269" w:lineRule="auto"/>
        <w:ind w:firstLine="360"/>
      </w:pPr>
      <w:r>
        <w:t>— Und widerspenstig wirst du, in die Lawra drängst, — ist befohlen, mit dir unehrenhaft zu verfahren… So also!..</w:t>
      </w:r>
    </w:p>
    <w:p>
      <w:pPr>
        <w:spacing w:after="140" w:line="269" w:lineRule="auto"/>
        <w:ind w:firstLine="360"/>
      </w:pPr>
      <w:r>
        <w:t>Sofja erhob die Hände, die Nägel gruben sich in den Nacken, und mit einem Schwung fiel sie auf das Bett. Trojekurow legte vorsichtig den Befehl auf die Bankkante, strich wieder über den Bart, dachte, — wie sollte er, als Botschafter, in diesem Falle verfahren: sich verbeugen oder nicht verbeugen? Schielte zu Sofja — lag mit dem Gesicht nach unten, wie von einer Toten ragten unter dem Rock die Beine in samtenen Pantoffeln hervor. Langsam setzte er die Mütze auf und quetschte sich in die Tür hinaus, ohne Verbeugung.</w:t>
      </w:r>
    </w:p>
    <w:p>
      <w:pPr>
        <w:spacing w:after="160"/>
        <w:jc w:val="center"/>
      </w:pPr>
      <w:r>
        <w:t>20</w:t>
      </w:r>
    </w:p>
    <w:p>
      <w:pPr>
        <w:spacing w:after="140" w:line="269" w:lineRule="auto"/>
        <w:ind w:firstLine="360"/>
      </w:pPr>
      <w:r>
        <w:t>„…Und was du in so großem Geschäft zögerst, das ist nichts Schlimmeres…“</w:t>
      </w:r>
    </w:p>
    <w:p>
      <w:pPr>
        <w:spacing w:after="140" w:line="269" w:lineRule="auto"/>
        <w:ind w:firstLine="360"/>
      </w:pPr>
      <w:r>
        <w:t>Der Brief zitterte in Wassili Wassiljewitschs Hand. Heranziehend die Kerze, starrte er in die hastig gekritzelten Worte. Immer und immer wieder las er sie, mühend, zu begreifen, seine Gedanken zu sammeln. Der Vetter, Boris, schrieb: „Oberst Gordon brachte das Butyrskij-Regiment nach Troiza und wurde zur Hand gelassen, Peter Alexejewitsch umschlang und küsste ihn vielfach mit Tränen, und Gordon schwor, ihm bis zum Tod zu dienen… Mit ihm trafen fremdländische Offiziere und Dragoner und Reiter… Wer bei euch blieb? Ein kleiner Teil der Strelezen, denen ihre Läden und Handwerke, und Badehäuser zu verlassen nicht recht ist… Fürst Wassili, noch nicht spät, retten kann ich dich, — morgen wird es spät… Fedjka Schaklowity werden morgen auf die Folterbank brechen…“</w:t>
      </w:r>
    </w:p>
    <w:p>
      <w:pPr>
        <w:spacing w:after="140" w:line="269" w:lineRule="auto"/>
        <w:ind w:firstLine="360"/>
      </w:pPr>
      <w:r>
        <w:t>Boris schrieb die Wahrheit. Von dem Tage an, als Sofja nicht in die Lawra gelassen wurde, war nichts mehr imstande, das Ausweichen aus Moskau kriegerischer und dienender Leute aufzuhalten. Bojaren fuhren bei hellem Tage, unverschämt. Der Bestechliche und strenge Krieger. Gordon kam zu Wassili Wassiljewitsch und zeigte Peters Befehl, nach Troiza zu erscheinen…</w:t>
      </w:r>
    </w:p>
    <w:p>
      <w:pPr>
        <w:spacing w:after="140" w:line="269" w:lineRule="auto"/>
        <w:ind w:firstLine="360"/>
      </w:pPr>
      <w:r>
        <w:t>— Mein Haupt ist ergraut, und der Leib von Wunden bedeckt, — sagte Gordon und blickte, die Stirn runzelnd, die geröteten, mit Fältchen verzogenen, rasierten Wangen sammelnd, — ich schwor auf die Bibel, und ich diente treu Alexei Michailowitsch, und Fjodor Alexejewitsch, und Sofja Alexejewna. Nun gehe ich zu Peter Alexejewitsch. — Die Hände in ledernen Handschuhen auf der Scheide des langen Degen haltend, schlug er ihn vor sich in den Boden. — Ich will nicht, dass mein Haupt auf dem Block davonfliegt…</w:t>
      </w:r>
    </w:p>
    <w:p>
      <w:pPr>
        <w:spacing w:after="140" w:line="269" w:lineRule="auto"/>
        <w:ind w:firstLine="360"/>
      </w:pPr>
      <w:r>
        <w:t>Wassili Wassiljewitsch widersprach nicht, — zwecklos: Gordon begriff, dass in dem Streit zwischen Peter und Sofja Sofja verloren. Und er ging noch an demselben Tag mit entrollten Fahnen und Trommelwirbel. Das war der letzte und stärkste Schlag. Wassili Wassiljewitsch lebte schon viele Tage, als ob er in schweren Schlaf gefesselt: sah Sofjas vergebliche Anstrengungen und konnte ihr weder helfen, noch sie verlassen. Fürchtete die Unehre und fühlte, dass sie nahe und unvermeidlich, wie das Grab. Als Hüter des Thrones und großer Wojewode hatte er nicht weniger als zwanzig Regimenter rufen und nach Troiza ziehen können — mit Peter reden… Doch Zweifel überwältigten ihn, — was, wenn anstelle des Gehorsams in den Regimentern schrien: „Dieb, Aufrührer?..“ Zweiﬂnd, — untätig, vermied er, mit Sofja Aug in Auge zu bleiben, und dafür meldete sich krank. Mit einem Vertrauten heimlich schickte er nach Troiza dem Bruder Boris lateinische Briefe, wo er bat, keine Kriegshandlungen gegen Moskau zu beginnen, verschiedene Wege schilderte, Sofja mit Peter zu versöhnen, und rühmte seine eigenen Verdienste und Leiden im Zarendienst. Alles umsonst. Gerade wie im Traum drängte sich jemand auf ihn, scheinbar sichtbar und undurchdringlich, die Seele stöhnte und erschrak, doch kein einziges Glied zu rühren vermochte er.</w:t>
      </w:r>
    </w:p>
    <w:p>
      <w:pPr>
        <w:spacing w:after="140" w:line="269" w:lineRule="auto"/>
        <w:ind w:firstLine="360"/>
      </w:pPr>
      <w:r>
        <w:t>Auf das Flämmchen der halb abgebrannten Wachskerze fiel eine Fliege; herabstürzend — kreiselte. Wassili Wassiljewitsch legte die Ellbogen auf den Tisch, umfasste den Kopf…</w:t>
      </w:r>
    </w:p>
    <w:p>
      <w:pPr>
        <w:spacing w:after="140" w:line="269" w:lineRule="auto"/>
        <w:ind w:firstLine="360"/>
      </w:pPr>
      <w:r>
        <w:t>Gestern Nacht hatte er seinem Sohn Alexej und der Frau Awdotja (längst schon im Verstoßenen und Vergessenen lebend) befohlen, ohne Zögern, auf das Moskauer Gut Medwedkowo auszufahren. Das Haus war leer. Läden und Flügel waren vernagelt. Doch er selbst zögerte. Es war ein Tag, da schien — das Glück wird sich wenden. Sofja, aus Troiza zurückgekehrt, wusch nicht die Hände, verschlang kein Stück, — befahl, Zelebranten und Herolde in den Kreml zur Rufung der Strelezen, Gasts- und Sukonnen-Hunderte, Siedlungsleute und aller guten Menschen zu schicken. Führte auf das Rote Flügel Zar Iwan, — er konnte nicht stehen, setzte sich neben die Säule, bemitleidenswert lächelnd (schon sichtbar, dass kein Lebenslängling). Selbst, mit schwarzem Tuch auf den Schultern, mit ungekämmten Haaren, — wie sie von der Reise war, — begann, zum Volk zu sprechen:</w:t>
      </w:r>
    </w:p>
    <w:p>
      <w:pPr>
        <w:spacing w:after="140" w:line="269" w:lineRule="auto"/>
        <w:ind w:firstLine="360"/>
      </w:pPr>
      <w:r>
        <w:t>— Uns Frieden und Liebe ist teurer als alles… Unsere Gramoten lesen sie in Troiza nicht, die Boten schlagen fort… Und sieh, gebetet, setzte ich mich auf die Pferdchen und fuhr selbst — mit Brüderchen Peter liebend zu reden… Bis Wosdwisschenskoje ließen sie mich nur… Und dort schändeten und entehrten sie mich, nannten mich ein Mädchen, als ob ich nicht die Zarentochter wäre, — ich weiß nicht, wie lebend zurückgekommen… Seit einem Tag habe ich nur ein Tischlein von Prosphora gegessen… In den Dörfern ringsum alles geplündert nach Befehlen Lew Naryschkins und Boris Golizyns… Sie haben Brüderchen Peter berauscht… Alle Tage berauscht schläft er in der Abstellkammer… Sie wollen gegen Moskau im Kampf ziehen, Fürst Wassili den Kopf abhauen. Unser Leben wird kurz… Sagt mir, — brauchen wir euch nicht, so werden wir mit Brüderchen Iwan irgendwohin, weit weg, uns Zellen suchen…</w:t>
      </w:r>
    </w:p>
    <w:p>
      <w:pPr>
        <w:spacing w:after="140" w:line="269" w:lineRule="auto"/>
        <w:ind w:firstLine="360"/>
      </w:pPr>
      <w:r>
        <w:t>Aus ihren Augen spritzten Tränen… Nicht sprechen könnend, nahm sie ein Kreuz mit Reliquien, erhob es über den Kopf. Das Volk sah auf das Kreuz, darauf, wie die Zarewna laut weinte, wie er die Augen zukneifte, niederging Zar Iwan… Zogen die Mützen, viele seufzten, wischten die Augen… Als die Zarewna fragte: „Werdet ihr nicht nach Troiza gehen, kann man sich auf euch verlassen?“ — schrien: „Kann, kann… Veraten wir nicht…“</w:t>
      </w:r>
    </w:p>
    <w:p>
      <w:pPr>
        <w:spacing w:after="140" w:line="269" w:lineRule="auto"/>
        <w:ind w:firstLine="360"/>
      </w:pPr>
      <w:r>
        <w:t>Sie zerstreuten sich. Erinnernd, was die Zarewna sagte, wendeten sie die Nasen. Freilich, in Unrecht zu geben sollte man nicht, doch — wie nicht geben? Brot in Moskau nun wenig, — Trosshaufen schwenken nach Troiza, in der Stadt Raufereien, keine Ordnung. Auf den Basaren — nicht bis zum Handel. Alles Geschäft steht, — Smuta. Überdrüssig. Zeit, zu beenden. Ob Wassili, ob Boris Golizyn — eine Freude von ihnen…</w:t>
      </w:r>
    </w:p>
    <w:p>
      <w:pPr>
        <w:spacing w:after="140" w:line="269" w:lineRule="auto"/>
        <w:ind w:firstLine="360"/>
      </w:pPr>
      <w:r>
        <w:t>Heute stürmten etwa zehntausend Menschen in den Kreml, schwenkten mit Abschriften von Peters Gramote, darin gesagt war, den Aufrührer und Dieb Fedjka Schaklowity mit den Seinen zu greifen und in Ketten in die Lawra zu fahren. „Gebt uns Fedjka!“ — schrien sie und kletterten zu Fenstern und auf das Rote Flügel, ganz wie vor vielen Jahren. „Gebt uns Nikitkam Gladkogo, Kusmu Tschernogo, Obrosjku Petrowa, Popen Seliwersku Medwedewa!“… Die Wache warf die Waffen davon, zerstreute sich. Dienerschaft, Palastbäuerinnen und Mädchen, Possenreißer und Zwerge verkrochen sich unter Treppen und in Keller.</w:t>
      </w:r>
    </w:p>
    <w:p>
      <w:pPr>
        <w:spacing w:after="140" w:line="269" w:lineRule="auto"/>
        <w:ind w:firstLine="360"/>
      </w:pPr>
      <w:r>
        <w:t>— Tritt heraus, sag den Bestien, — gebe ich Fedor Lewontjewitsch nicht, — keuchend, sagte Sofja, zog Wassili Wassiljewitsch am Ärmel zur Tür… Er erinnerte sich nicht, wie er auf das Rote Flügel hinausgetreten, — heiß, Hass, Knoblauchgeruch atmete sich herangedrängtes Volk, stachen die Augen ausgestreckte Spitzen von Speeren, Säbeln, Messern… Er — erinnerte sich nicht, was — schrie, und rückwärts kroch er in die Schwibla… Gleich darauf ächzte die Tür unter den heranstürmenden Schultern… Er sah die weiche Sofja, mit stehengebliebenen, pupillenlosen Augen… „Nicht zu retten, gebt ihn“, — sagte er. Und die Tür mit Krach flog auf, stürzten die Leute… Sofja preßte sich vor ihm mit dem Rücken an, ihr Körper drückte immer schwerer. Wollte sie aufheben. Schreiend, tief, schrie sie, stieß ihn fort, rannte… Als beide in der Granowitaja Palast standen, hörten sie den schandrufenden Schrei Fedjka Schaklowitys… Ihn hatten in Sofjas Badestube gegriffen.</w:t>
      </w:r>
    </w:p>
    <w:p>
      <w:pPr>
        <w:spacing w:after="140" w:line="269" w:lineRule="auto"/>
        <w:ind w:firstLine="360"/>
      </w:pPr>
      <w:r>
        <w:t>Und dennoch zögerte Wassili Wassiljewitsch mit der Flucht. Eine Reisekarosse wartete seit Abend beim Schwarzen Flügel, der Gutshofverwalter und mehrere alte Diener dösten in den Senschwibla. Wassili Wassiljewitsch saß vor der Kerze, umklammerte den Kopf. Eine Fliege mit versengtem Flügel lag auf dem Rücken, Beinchen strampelnd. Das riesige Haus war still, tot. Schimmerten kaum die Tierkreiszeichen an der Decke, und die griechischen Götter blickten durch die Dämmerung auf den Fürsten. Lebendig waren nur die Reue, die Wassili Wassiljewitsch zerrissen. Konnte nicht begreifen, warum all das so geschah? Wer war schuld daran? Ach, Sofja, Sofja! Nun verbarg er sich nicht vor sich selbst, — aus verbotenen Geheimkammern tauchte das schwere, ungeliebte Antlitz einer ungeschminkten Frau, gierigen Geliebten, — herrisch, grob, furchtbar… Das Antlitz seines Ruhms!</w:t>
      </w:r>
    </w:p>
    <w:p>
      <w:pPr>
        <w:spacing w:after="140" w:line="269" w:lineRule="auto"/>
        <w:ind w:firstLine="360"/>
      </w:pPr>
      <w:r>
        <w:t>Was würde er Peter sagen, was den Feinden antworten? Mit einer Dirne schickte er sich die Macht, doch unter der Krim beschant, doch schrieb eine Schrift: „Vom bürgerlichen Wesen oder der Verbesserung aller Geschäfte, welche dem Volk insgesamt zugehören…“ Von den Nacken die Fäuste reißend, schlug er auf den Tisch… Scham! Scham! Von der jüngsten Ehre — eine Scham!</w:t>
      </w:r>
    </w:p>
    <w:p>
      <w:pPr>
        <w:spacing w:after="140" w:line="269" w:lineRule="auto"/>
        <w:ind w:firstLine="360"/>
      </w:pPr>
      <w:r>
        <w:t>Durch die Spalte des Fensterladens glimmte matt rot… Zur Dämmerung doch? Oder ein blutiger Mond stieg über Moskau auf? Wassili Wassiljewitsch erhob sich, überschaute das schimmernde Dämmern der gewölbten Kammer mit den Tierkreiszeichen über seinem Haupt… Betrogen haben die Sterndeuter, Wahrsager und Hexen… Gnade wird nicht sein… Er zog langsam die Mütze bis in die Brauen, steckte zwei Pistolen in die Tasche und noch blickte, wie im Leuchter die Kerze derglühte, — Docht fiel in geschmolzenes Wachs, — zischend, erlosch…</w:t>
      </w:r>
    </w:p>
    <w:p>
      <w:pPr>
        <w:spacing w:after="140" w:line="269" w:lineRule="auto"/>
        <w:ind w:firstLine="360"/>
      </w:pPr>
      <w:r>
        <w:t>Auf dem dunklen Hof eiferten Leute mit Laternen. Die Dämmerung glomm durch die ferne Brandröte. Wassili Wassiljewitsch, in die Reisekarosse steigend, reichte dem Verwalter den Schlüssel:</w:t>
      </w:r>
    </w:p>
    <w:p>
      <w:pPr>
        <w:spacing w:after="140" w:line="269" w:lineRule="auto"/>
        <w:ind w:firstLine="360"/>
      </w:pPr>
      <w:r>
        <w:t>— Bring ihn her…</w:t>
      </w:r>
    </w:p>
    <w:p>
      <w:pPr>
        <w:spacing w:after="140" w:line="269" w:lineRule="auto"/>
        <w:ind w:firstLine="360"/>
      </w:pPr>
      <w:r>
        <w:t>In die Karosse luden Koffer, hinten banden sie Kisten. Der Verwalter kehrte zurück, Waska Silin, mit der Kette klirrend, vor sich herschiebend. Der Zauberer laut stöhnte, bekreuzte sich nach allen vier Seiten und zu den Sternen. Die Diener zwängten ihn zu Wassili unter die Füße.</w:t>
      </w:r>
    </w:p>
    <w:p>
      <w:pPr>
        <w:spacing w:after="140" w:line="269" w:lineRule="auto"/>
        <w:ind w:firstLine="360"/>
      </w:pPr>
      <w:r>
        <w:t>— Mit Gott! — leise-wichtig sprach der Kutscher. Ein Sechsergespann gestandener Schimmelfüchse brach in kräftigem Tölt auf die blockhüttenartige Brücke aus. Bogen bergan in die Twerskaja. Die Straßen waren noch menschenleer. Ein Kuhhirt spielte auf dem Horn, schlurfend im Staub vor den Toren, aus denen mit Muhen die Kühe traten. Auf den Pforten erwachten durchgefrorene Bettler, kratzten sich, beschimpften einander. Ein Desjatschki gähnte und öffnete irgendwo niedrige Kirchtüren. In einer Gasse schrie ein Bauer: „Schütt… schütt!“ — auf einem Kohlenwagen. Bäuerinnen schütteten auf die Straße Ausguss, schütteten Asche, Maul offen, blickten auf die dahinjagenden schneeweißen Pferde, auf die Knechte mit Pfauenfedern, aufspringend in hohen Sätteln, auf den tierähnlichen Kutscher, in ausgestreckten Händen zwölf weiße Seidenzügel haltend; auf zwei Riesen mit blanken Säbeln auf den Bocktaschen der Karosse. Und der Bäuerin fiel der Eimer aus den Händen, Vorbeigehende rissen die Mützen, manche, um Schonung, knieten nieder…</w:t>
      </w:r>
    </w:p>
    <w:p>
      <w:pPr>
        <w:spacing w:after="140" w:line="269" w:lineRule="auto"/>
        <w:ind w:firstLine="360"/>
      </w:pPr>
      <w:r>
        <w:t>Zum letztenmal so flog Wassili Wassiljewitsch durch Moskau. Was wird morgen? Verbannung, Kloster, Folter? Er versteckte das Gesicht in den Kragen des Reisetulups. Schien — döste. Doch als Waska Silin sich zu bewegen versuchte, schlug der Fürst ihn mit aller Kraft mit dem Fuß…</w:t>
      </w:r>
    </w:p>
    <w:p>
      <w:pPr>
        <w:spacing w:after="140" w:line="269" w:lineRule="auto"/>
        <w:ind w:firstLine="360"/>
      </w:pPr>
      <w:r>
        <w:t>„So also“, — wunderte sich Waska. Unter der geschlossenen Augenlid zuckte dem Fürsten die Wange. Als sie vor die Stadt ausfuhr, sagte Wassili Wassiljewitsch leise:</w:t>
      </w:r>
    </w:p>
    <w:p>
      <w:pPr>
        <w:spacing w:after="140" w:line="269" w:lineRule="auto"/>
        <w:ind w:firstLine="360"/>
      </w:pPr>
      <w:r>
        <w:t>— Lüge, Diebstahl, Räuberei ist deine Hexerei… Hund, leidiger Sohn, Schelm… Mit der Peitsche dich abzuziehen — wenig…</w:t>
      </w:r>
    </w:p>
    <w:p>
      <w:pPr>
        <w:spacing w:after="140" w:line="269" w:lineRule="auto"/>
        <w:ind w:firstLine="360"/>
      </w:pPr>
      <w:r>
        <w:t>— Nein, nein, nein zweifle, Vater leiblich, alles, alles wird dir, und — den Kronreif des Zaren…</w:t>
      </w:r>
    </w:p>
    <w:p>
      <w:pPr>
        <w:spacing w:after="140" w:line="269" w:lineRule="auto"/>
        <w:ind w:firstLine="360"/>
      </w:pPr>
      <w:r>
        <w:t>— Schweig, schweig, Dieb, B…-sohn!</w:t>
      </w:r>
    </w:p>
    <w:p>
      <w:pPr>
        <w:spacing w:after="140" w:line="269" w:lineRule="auto"/>
        <w:ind w:firstLine="360"/>
      </w:pPr>
      <w:r>
        <w:t>Wassili Wassiljewitsch schlug um sich und wahnsinnig stampfte auf den Zauberer, bis der nicht stöhnte…</w:t>
      </w:r>
    </w:p>
    <w:p>
      <w:pPr>
        <w:spacing w:after="140" w:line="269" w:lineRule="auto"/>
        <w:ind w:firstLine="360"/>
      </w:pPr>
      <w:r>
        <w:t>Auf eine Werst von Medwedkowo ein Bauer-Winkstopp, das Gefährt erblickend, winkte mit der Mütze, am Birkenwaldrand antwortete ein zweiter, am Hügel hinter einer Schlucht — ein dritter. „Fährt, fährt!“… Etwa fünfhundert Dienstleute, kniend, sich in die Erde verbeugend, empfingen den Fürsten. Unter den Händen hoben sie aus der Karosse, küssten den Tulupsaum… Erschrockene Gesichter, neugierige Augen. Wassili Wassiljewitsch unfreundlich überschaute die Dienerschaft, — viel zu niedrig verbeugen sich, eilenvoll, geschäftig… Blickte auf die häufigen Scheiben der sechs Fenster des blockhüttenartigen Hauses unter viergiebligem holländischem Dach, mit offenem Flügel und zwei halbkreisförmigen Treppen… Rings um den weiten Hof — Ställe, Keller, Leinwandfabrik, Treibhäuser, Vogelställe, Taubenschläge…</w:t>
      </w:r>
    </w:p>
    <w:p>
      <w:pPr>
        <w:spacing w:after="140" w:line="269" w:lineRule="auto"/>
        <w:ind w:firstLine="360"/>
      </w:pPr>
      <w:r>
        <w:t>„Morgen, — dachte er, — fallen die Podjatschije herein, nachschreiben, versiegeln, verwüsten… Alles geht zugrunde…“ Mit wichtiger Gemessenheit trat Wassili Wassiljewitsch in das Haus. In den Senschwibla stürzte auf ihn Alexej, im Wesen und Antlitz, mit erstem Flaum bedeckt, dem Vater ähnlich. Presste die zitternden Lippen an die Hand, — die Nase kalt. In der Speisekammer Wassili Wassiljewitsch, als ob ärgerlich, unwillig bekreuzigte sich, setzte sich an den Tisch gegenüber dem venezianischen Spiegel, wo sich die gehobelten Wände, in den Wandwinkeln — Wandteppiche, Regale mit teurem Geschirr… widerspiegelten. Alles geht zugrunde!.. Goss ein Gläschen Wodka, brach ein Stück schwarzen Brotes, tauchte in die Salzfass und trank nicht, aß nicht, — vergaß. Lehnte sich an, senkte den Kopf. Alexej stand daneben, nicht atmend, bereit zu stürzen, etwas zu erzählen…</w:t>
      </w:r>
    </w:p>
    <w:p>
      <w:pPr>
        <w:spacing w:after="140" w:line="269" w:lineRule="auto"/>
        <w:ind w:firstLine="360"/>
      </w:pPr>
      <w:r>
        <w:t>— Nun? — fragte Wassili Wassiljewitsch streng.</w:t>
      </w:r>
    </w:p>
    <w:p>
      <w:pPr>
        <w:spacing w:after="140" w:line="269" w:lineRule="auto"/>
        <w:ind w:firstLine="360"/>
      </w:pPr>
      <w:r>
        <w:t>— Batjuschka, waren schon hier…</w:t>
      </w:r>
    </w:p>
    <w:p>
      <w:pPr>
        <w:spacing w:after="140" w:line="269" w:lineRule="auto"/>
        <w:ind w:firstLine="360"/>
      </w:pPr>
      <w:r>
        <w:t>— Aus Troiza?</w:t>
      </w:r>
    </w:p>
    <w:p>
      <w:pPr>
        <w:spacing w:after="140" w:line="269" w:lineRule="auto"/>
        <w:ind w:firstLine="360"/>
      </w:pPr>
      <w:r>
        <w:t>— Fünfundzwanzig Mann Dragoner mit einem Fähnrich und Stolnik Wolkow…</w:t>
      </w:r>
    </w:p>
    <w:p>
      <w:pPr>
        <w:spacing w:after="140" w:line="269" w:lineRule="auto"/>
        <w:ind w:firstLine="360"/>
      </w:pPr>
      <w:r>
        <w:t>— Was habt ihr gesagt?</w:t>
      </w:r>
    </w:p>
    <w:p>
      <w:pPr>
        <w:spacing w:after="140" w:line="269" w:lineRule="auto"/>
        <w:ind w:firstLine="360"/>
      </w:pPr>
      <w:r>
        <w:t>— Sagten — Batjuschka ist in Moskau, hierher denkt er nicht, sagen… Der Stolnik sagte: der Fürst sollte sich nach Troiza beeilen, will er sich nicht der Scham aussetzen…</w:t>
      </w:r>
    </w:p>
    <w:p>
      <w:pPr>
        <w:spacing w:after="140" w:line="269" w:lineRule="auto"/>
        <w:ind w:firstLine="360"/>
      </w:pPr>
      <w:r>
        <w:t>Wassili Wassiljewitsch krumm lächelte. Trank das Gläschen, kaute das Brot und schmeckte nicht. Sah, dass der Sohn sich kaum zurückhielt, — die Schulter hing, die Füße sklavisch — einwärts, die Diele zitterte fein unter ihm. Wäre Wassili Wassiljewitsch nicht um ein Haar auf den Sohn geschrien, doch blickte ins erschrockene Gesicht, und wurde ihn leid:</w:t>
      </w:r>
    </w:p>
    <w:p>
      <w:pPr>
        <w:spacing w:after="140" w:line="269" w:lineRule="auto"/>
        <w:ind w:firstLine="360"/>
      </w:pPr>
      <w:r>
        <w:t>— Zittere nicht mit dem Knie, setze dich…</w:t>
      </w:r>
    </w:p>
    <w:p>
      <w:pPr>
        <w:spacing w:after="140" w:line="269" w:lineRule="auto"/>
        <w:ind w:firstLine="360"/>
      </w:pPr>
      <w:r>
        <w:t>— Und mir, Batjuschka, befohlen, mit dir nach Troiza zu sein…</w:t>
      </w:r>
    </w:p>
    <w:p>
      <w:pPr>
        <w:spacing w:after="140" w:line="269" w:lineRule="auto"/>
        <w:ind w:firstLine="360"/>
      </w:pPr>
      <w:r>
        <w:t>Da wurde Wassili Wassiljewitsch dunkelrot, richtete sich auf, doch auch hier hielt ihn der Stolz zurück. Verdeckte sich mit den Wimpern. Goss ein zweites Gläschen, schnitt Aspik mit Knoblauch. Der Sohn eilte, näher schiebend den Essignapf…</w:t>
      </w:r>
    </w:p>
    <w:p>
      <w:pPr>
        <w:spacing w:after="140" w:line="269" w:lineRule="auto"/>
        <w:ind w:firstLine="360"/>
      </w:pPr>
      <w:r>
        <w:t>— Rüste dich, Alescha, — sagte Wassili Wassiljewitsch. — Ich ruhe aus, — in der Nacht fahren wir… Gott ist barmherzig… (Kaute, dachte bitter. Plötzlich trat Schweif auf die Stirn, die Pupillen liefen durcheinander.) Weißt, Alescha: einen Mann habe ich mitgebracht… Geh, sieh nach, dass sie ihn zum Fluss fahren, in die Banja, und dort einsperren, hüten wie den Augapfel…</w:t>
      </w:r>
    </w:p>
    <w:p>
      <w:pPr>
        <w:spacing w:after="140" w:line="269" w:lineRule="auto"/>
        <w:ind w:firstLine="360"/>
      </w:pPr>
      <w:r>
        <w:t>Als Alexej ging, setzte Wassili Wassiljewitsch das Messer mit dem zitternden Stück Aspik ab, krümmte sich, — Falten sammelten sich im Gesicht, spannten sich die Säckchen unter den Lidern, löste sich die Lippe…</w:t>
      </w:r>
    </w:p>
    <w:p>
      <w:pPr>
        <w:spacing w:after="140" w:line="269" w:lineRule="auto"/>
        <w:ind w:firstLine="360"/>
      </w:pPr>
      <w:r>
        <w:t>Waska Silin saß in der Bänke, am Fluß unter dem Abhang. Den ganzen Tag schrie und heulte er, dass man ihm zu essen gäbe. Doch menschenleer rauschten ringsum Büsche, plätscherte die Plötze im Flüsschen, flüchtete vor den Hechten, und ein Sperlingsschwarm, sich zum Zug rüstend, flog und schwirrte mit Flügelchen im Blau, das dem Zauberer durch das Wollfensterlein sichtbar war. Die Vögel müdeten sich, setzten sich auf den Haselnussstrauch, zwitscherten, pfiffen, fürchteten sich nicht vor Menschenseufzern…</w:t>
      </w:r>
    </w:p>
    <w:p>
      <w:pPr>
        <w:spacing w:after="140" w:line="269" w:lineRule="auto"/>
        <w:ind w:firstLine="360"/>
      </w:pPr>
      <w:r>
        <w:t>„Mein liebes Poltawtchina, — flüsterte der Zauberer, — der Teufel trug mich in die verfluchte Moskowschina! Euch soll die Pest holen, soll euch allen auseinandergehen, sollen euch alle Städte einfallen…“</w:t>
      </w:r>
    </w:p>
    <w:p>
      <w:pPr>
        <w:spacing w:after="140" w:line="269" w:lineRule="auto"/>
        <w:ind w:firstLine="360"/>
      </w:pPr>
      <w:r>
        <w:t>Sonnenuntergangslicht überschwemmte mit Schein das schmale Fensterlein und senkte sich hinter die Waldspitzen. Waska Silin begriff, dass nichts zu essen geben werden, und legte sich auf die kalte Bank, unter den Kopf einen Besen gelegt. Döste ein und fuhr auf, vor Angst den Bart vorgestreckt: auf der Schwelle stand Wassili Wassiljewitsch. Auf dem Haupte schwarzer Dreispitz, unter dem Reisetulup schwarzes fremdländisches Gewand, der Schweif eines Degens ragt…</w:t>
      </w:r>
    </w:p>
    <w:p>
      <w:pPr>
        <w:spacing w:after="140" w:line="269" w:lineRule="auto"/>
        <w:ind w:firstLine="360"/>
      </w:pPr>
      <w:r>
        <w:t>— Was sagst du nun, Seher? — fragte der Fürst mit sonderbarer Stimme.</w:t>
      </w:r>
    </w:p>
    <w:p>
      <w:pPr>
        <w:spacing w:after="140" w:line="269" w:lineRule="auto"/>
        <w:ind w:firstLine="360"/>
      </w:pPr>
      <w:r>
        <w:t>Erschreckte Waska Silin, — zitterte, zitterte… Ob er nur begriffen hätte, dass dem Fürsten noch Glaube an seine Wahrsagung blieb… Ergriffen den Fürsten fest an der Hand und geschrien: „Zum Zaren gehst du auf den tödlichen Spott! Geh, fürchte dich nicht… Vier Tiere haben die Krallen entspannt… Vier Raben sind davongeflogen… Der Tod wich zurück… Sehe, alles sehe…“ Statt dessen fing Waska vor Angst, vor Hunger an zu schwafeln, wieder von denselben Kronreifen, begann zu weinen, bat:</w:t>
      </w:r>
    </w:p>
    <w:p>
      <w:pPr>
        <w:spacing w:after="140" w:line="269" w:lineRule="auto"/>
        <w:ind w:firstLine="360"/>
      </w:pPr>
      <w:r>
        <w:t>— Lass mich los, um Christi willen, nach Poltawtchina… Von mir weder Schaden, noch Verrat wird sein…</w:t>
      </w:r>
    </w:p>
    <w:p>
      <w:pPr>
        <w:spacing w:after="140" w:line="269" w:lineRule="auto"/>
        <w:ind w:firstLine="360"/>
      </w:pPr>
      <w:r>
        <w:t>Wassili Wassiljewitsch blickte ihn mit tollen Augen von der Schwelle an. Plötzlich sprang hinaus, lehnte die Badestubentür mit einem Schwengel zu, hängte ein Schloss… Waska lief um die Banja herum. Waska begriff: mit Reisig beschüttet!.. Schrie: „Nicht nötig!“… Der Fürst antwortete: „Zu viel weißt du, verderbe!“… Und blies, hustend, den Zunder anzufachend. Rauch zog heran. Waska ergriff einen Schober, schlug damit an die Tür, doch die Tür flog nicht auf. Schob seitlich den Kopf durch das Wollfensterlein, begann zu schreien, — die Kehle riss der Rauch… Reisig, aufflammend, knackte, raschelte… Zwischen den Balken erhellten sich die Spalten. Feuer stieg als dröhnende Wand empor. Waska kroch ganz unter die Bank, — vor der Glut sich rettend. Schrumpfte das Dach. Brandeten die Wände…</w:t>
      </w:r>
    </w:p>
    <w:p>
      <w:pPr>
        <w:spacing w:after="140" w:line="269" w:lineRule="auto"/>
        <w:ind w:firstLine="360"/>
      </w:pPr>
      <w:r>
        <w:t>In der windstillen Nacht, die Sterne verlöschend, flackerte Flamme hoch über dem Flüsschen. Und lange noch warfen rötliche Schatten von den sechs Schimmelfüchsen, von der schwarzen ledernen Karosse, die sich auf die Jaroslawl-Straße davonmachte, über die Ährenfelder, bald dehnten sie sich in die Tiefe des feuchten Grabens, bald stiegen auf die Schräghänge, bald, schwebend, brachen sie an den Stämmen des Birkenwaldes…</w:t>
      </w:r>
    </w:p>
    <w:p>
      <w:pPr>
        <w:spacing w:after="140" w:line="269" w:lineRule="auto"/>
        <w:ind w:firstLine="360"/>
      </w:pPr>
      <w:r>
        <w:t>— Wo brennt's? Batjuschka… Nicht bei uns? — fragte Alexej nicht einmal und nicht zweimal.</w:t>
      </w:r>
    </w:p>
    <w:p>
      <w:pPr>
        <w:spacing w:after="140" w:line="269" w:lineRule="auto"/>
        <w:ind w:firstLine="360"/>
      </w:pPr>
      <w:r>
        <w:t>Wassili Wassiljewitsch antwortete nicht, dösend in der Karossenecke…</w:t>
      </w:r>
    </w:p>
    <w:p>
      <w:pPr>
        <w:spacing w:after="160"/>
        <w:jc w:val="center"/>
      </w:pPr>
      <w:r>
        <w:t>21</w:t>
      </w:r>
    </w:p>
    <w:p>
      <w:pPr>
        <w:spacing w:after="140" w:line="269" w:lineRule="auto"/>
        <w:ind w:firstLine="360"/>
      </w:pPr>
      <w:r>
        <w:t>Unter der Erde, wo einst das Pulver lag, wird nun das Schweigen aufgestapelt. Aber die Stille hier ist schwerer als Schmerz — sie wartet nur darauf, dass ein Mensch in Stücke gerissen wird, damit die Wahrheit herausquillt.</w:t>
      </w:r>
    </w:p>
    <w:p>
      <w:pPr>
        <w:spacing w:after="140" w:line="269" w:lineRule="auto"/>
        <w:ind w:firstLine="360"/>
      </w:pPr>
      <w:r>
        <w:t>Auf dem Ochsenhof im Keller, wo in der Smutnaja-Zeit Pulverlager waren, nun — Keller für Klostervorräte, hatten die Zimmerleute unter den niedrigen Gewölben Platz geschaffen, zwischen Backsteinpfeilern einen Block mit Schlinge und Rolle befestigt, unten — ein liegender Balken mit Joch — die Folterbank, eine Bank und einen Tisch für die Djaken, die Verhörprotokolle schrieben, und eine zweite, mit Sandelholz überzogene Bank für die Höheren, und reparierten eine steile Leiter — aus dem Kellergeschoss hinauf, in einen steinernen Schuppen, wo seit dem zweiten Tag in Ketten Fedjka Schaklowity saß.</w:t>
      </w:r>
    </w:p>
    <w:p>
      <w:pPr>
        <w:spacing w:after="140" w:line="269" w:lineRule="auto"/>
        <w:ind w:firstLine="360"/>
      </w:pPr>
      <w:r>
        <w:t>Das Verhör führte Boris Alexejewitsch. Aus Moskau, aus dem Räuberamt, brachten sie einen Rückenstreichler, Emeljan Sweschew, bekannt dafür, dass er mit dem ersten Schlag der Peitsche zum Sprechen zwang. Auf den Handelsrichtstätten am Pfahl konnte er mit Schonung schlagen, doch wenn er ohne Schonung schlug, — mit dem fünfzehnten Hieb durchschnitt er den Menschen bis zum Rückgrat.</w:t>
      </w:r>
    </w:p>
    <w:p>
      <w:pPr>
        <w:spacing w:after="140" w:line="269" w:lineRule="auto"/>
        <w:ind w:firstLine="360"/>
      </w:pPr>
      <w:r>
        <w:t>Viel Volk aller Art wurde verhört, manche brachten selbst Anzeigen und gaben Aussagen. Gelang es, Kusma Tscherny zu ergreifen. Listig fing man einen Sofja-Vertrauten, den Pristaw Owrjosim Petrow, der sich zweimal mit Säbeln gegen Berdysch-Dreschen und Speere abgewehrt hatte. Doch Nikita Gladki mit Popen Medwedew entkamen, für ihre Ergreifung wurden Gramoten in alle Wojewodschaften gesandt.</w:t>
      </w:r>
    </w:p>
    <w:p>
      <w:pPr>
        <w:spacing w:after="140" w:line="269" w:lineRule="auto"/>
        <w:ind w:firstLine="360"/>
      </w:pPr>
      <w:r>
        <w:t>Die Reihe kam an Fedor Schaklowity. Gestern beim Verhör bestritt Fedjka alle Anklagen, die ihm nach Anzeigen, Aussagen und Befragungen vorgelesen wurden, und sagte hitzig: „Verleumdung, Feinde wollen mich zugrunde richten, Schuld hinter mir kenne ich nicht…“ Heute hatte man für ihn Emeljan Sweschew bereitet, doch das wusste er nicht und bereitete sich, wie zuvor, zu leugnen, dass er den Aufruhr nicht angefangen und auf die Gesundheit des Zaren nicht geachtet habe…</w:t>
      </w:r>
    </w:p>
    <w:p>
      <w:pPr>
        <w:spacing w:after="140" w:line="269" w:lineRule="auto"/>
        <w:ind w:firstLine="360"/>
      </w:pPr>
      <w:r>
        <w:t>Peter war bei den Anfängen der Verhöre nicht zugegen, — abends kam Boris Alexejewitsch mit einem Djak zu ihm, und der las die Verhörspalten. Doch als Tscherny und Petrow mit den Gefährten — Ogryskow, Schestakow, Ewdokimow und Tschechetka — ergriffen waren, als die Todfeinde zu sprechen begannen, wollte Peter selbst ihre Reden hören. In den Keller brachten ihm einen Schemel, und er setzte sich seitwärts, unter einem verschimmelten Gewölbe. Die Ellbogen auf die Knie gestemmt, das Kinn auf die Faust gelegt, fragte er nicht, hörte nur. Als zum ersten Mal knackte die Folterbank und an ihr hängend, bis zur Hüfte nackt, breitbrüstig und muskulös Owrjosim Petrow mit graubraunem Gesicht, zurückgeschlagenen Ohren, die Zähne fletschend vor Schmerz knirschten, — Peter drängte sich mit dem Schemel in den Schatten hinter einen Backsteinpfeiler und, sich nicht rührend, saß er die ganze Zeit der Folter. Den ganzen Tag war er bleich und nachdenklich. Doch mal um Mal gewöhnte er sich und versteckte sich nicht mehr.</w:t>
      </w:r>
    </w:p>
    <w:p>
      <w:pPr>
        <w:spacing w:after="140" w:line="269" w:lineRule="auto"/>
        <w:ind w:firstLine="360"/>
      </w:pPr>
      <w:r>
        <w:t>Heute hielt Natalja Kirillowna ihn bei der frühen Morgenmesse zurück: der Patriarch sprach das Wort, beglückwünschte zum glücklichen Ende der Smuta. Wahrhaftig, — Sofja war noch im Kreml, aber schon machtlos. Die in Moskau verbliebenen Regimenter schickten Gewählte — die Stirn zu bieten, Zar Peter um Vergebung und Gnade, willigten hin, auch nach Astrachan, auch an die Grenzen zu ziehen, nur sie am Leben mit Familien und Handwerken ließ.</w:t>
      </w:r>
    </w:p>
    <w:p>
      <w:pPr>
        <w:spacing w:after="140" w:line="269" w:lineRule="auto"/>
        <w:ind w:firstLine="360"/>
      </w:pPr>
      <w:r>
        <w:t>Aus der Kathedrale ging Peter zu Fuß. Auf dem Ochsenhof war voller Strelezen. Sie brausten auf: „Herr, gebt uns Fedjka, wir selbst mit ihm reden…“ Den Kopf gesenkt, hastig mit den Händen wedelnd, rannte er an ihnen vorbei zum baufälligen Schuppen, stolperte auf den Stufen, stieg hinab in die feuchte Dunkelheit des Kellers. Es roch nach Leder und Mäusen. Vorbeigehend zwischen Säcken, Taschen und Bottichen, stieß er eine niedrige Tür. Die Kerze auf dem Tisch, wo der Djak schrieb, gelb erleuchtete die Spinnweben an den Gewölben, den Unrat auf dem Lehmboden, die frischen Balken der Folterbank. Der Djak und die Neben ihm auf der anderen Bank Sitzenden — Boris Alexejewitsch, Lew Kirillowna, Streschnew und Romodanowski — verbeugten sich wichtig. Als sie sich wieder setzten, sah Peter Schaklowity: er stand in einem Schritt von ihnen auf den Knien, das gelockte Haupt gesenkt, im teuren Kaftan, — in dem sie ihn im Palast ergriffen, — unter den Achseln zerrissen, das Hemd in Flecken. Fedjka hob langsam das eingefallene Gesicht und traf den Blick des Zaren. Nach und nach weiteten sich seine Pupillen, die schönen Lippen streckten sich, zitterten gleich einem lautlosen Schluchzen. Das Ganze neigte sich vorwärts, ohne von Peter die Augen zu wenden. Schielte auf den Zaren und Boris Golizyn, vorsichtig lächelte:</w:t>
      </w:r>
    </w:p>
    <w:p>
      <w:pPr>
        <w:spacing w:after="140" w:line="269" w:lineRule="auto"/>
        <w:ind w:firstLine="360"/>
      </w:pPr>
      <w:r>
        <w:t>— Ihr befehlt weiter, Herr?</w:t>
      </w:r>
    </w:p>
    <w:p>
      <w:pPr>
        <w:spacing w:after="140" w:line="269" w:lineRule="auto"/>
        <w:ind w:firstLine="360"/>
      </w:pPr>
      <w:r>
        <w:t>Streschnew sagte durch den dichten Schnurrbart:</w:t>
      </w:r>
    </w:p>
    <w:p>
      <w:pPr>
        <w:spacing w:after="140" w:line="269" w:lineRule="auto"/>
        <w:ind w:firstLine="360"/>
      </w:pPr>
      <w:r>
        <w:t>— Stehle und antworte wisse, — weshalb sonst prügeln wir mit dir so? Der Herr will die Wahrheit wissen…</w:t>
      </w:r>
    </w:p>
    <w:p>
      <w:pPr>
        <w:spacing w:after="140" w:line="269" w:lineRule="auto"/>
        <w:ind w:firstLine="360"/>
      </w:pPr>
      <w:r>
        <w:t>Boris Alexejewitsch erhob die Stimme:</w:t>
      </w:r>
    </w:p>
    <w:p>
      <w:pPr>
        <w:spacing w:after="140" w:line="269" w:lineRule="auto"/>
        <w:ind w:firstLine="360"/>
      </w:pPr>
      <w:r>
        <w:t>— Er hat eine einzige Antwort: solche Worte sagte ich nicht und solcher Taten tat ich nicht… Doch nach dem Verhör — brennt ihm die Mütze… Foltern wird nötig sein…</w:t>
      </w:r>
    </w:p>
    <w:p>
      <w:pPr>
        <w:spacing w:after="140" w:line="269" w:lineRule="auto"/>
        <w:ind w:firstLine="360"/>
      </w:pPr>
      <w:r>
        <w:t>Schaklowity, als ob ihn gestoßen hätten, lief auf den Knien zur Seite, wie eine Maus, — wollte sich hinter Lederbahn verstecken, hinter stinkende Fischfässer… Und — blieb stehen. Erstarrt. Peter trat auf ihn zu, sah unter den Füßen den dicken, rasierten Fedjka-Nacken. Steckte die Hände in die Taschen des Fernjases. Setzte sich, — wichtig, verächtlich, und — mit einer brechenden jugendlichen Stimme:</w:t>
      </w:r>
    </w:p>
    <w:p>
      <w:pPr>
        <w:spacing w:after="140" w:line="269" w:lineRule="auto"/>
        <w:ind w:firstLine="360"/>
      </w:pPr>
      <w:r>
        <w:t>— Lass ihn die Wahrheit sagen…</w:t>
      </w:r>
    </w:p>
    <w:p>
      <w:pPr>
        <w:spacing w:after="140" w:line="269" w:lineRule="auto"/>
        <w:ind w:firstLine="360"/>
      </w:pPr>
      <w:r>
        <w:t>Boris Alexejewitsch rief:</w:t>
      </w:r>
    </w:p>
    <w:p>
      <w:pPr>
        <w:spacing w:after="140" w:line="269" w:lineRule="auto"/>
        <w:ind w:firstLine="360"/>
      </w:pPr>
      <w:r>
        <w:t>— Emeljan…</w:t>
      </w:r>
    </w:p>
    <w:p>
      <w:pPr>
        <w:spacing w:after="140" w:line="269" w:lineRule="auto"/>
        <w:ind w:firstLine="360"/>
      </w:pPr>
      <w:r>
        <w:t>Hinter der Folterbank trat aus dem Gewölbe ein langer, schmalschultriger Mensch in rotem Hemd bis zu den Knien. Schaklowity, vermutlich erwartete er ihn nicht so bald, — setzte sich auf die Fersen, — der Kopf ging in die Schultern, blickte auf das gleichgültige Pferdegesicht Emeljan Sweschews, — der Stirn beinahe gar nicht, eine einzige Augenbrauenpartie, großes Kinn. Er trat zu, wie ein Kind, hob Fedjka, rüttelnd — stellte ihn auf die Beine. Sparsam und gewandt, an den Ärmeln ziehend, zog er den Kaftan herunter, öffnete die perlenbestickte Kragen; das weiße seidene Hemd riss er mit dem Finger bis zum Nabel, zog es aus, entblößte ihn bis zur Hüfte… Fedjka wollte ehrlich schreien, — heiser, unverständlich kam es:</w:t>
      </w:r>
    </w:p>
    <w:p>
      <w:pPr>
        <w:spacing w:after="140" w:line="269" w:lineRule="auto"/>
        <w:ind w:firstLine="360"/>
      </w:pPr>
      <w:r>
        <w:t>— Herrgott, alles werde ich sagen…</w:t>
      </w:r>
    </w:p>
    <w:p>
      <w:pPr>
        <w:spacing w:after="140" w:line="269" w:lineRule="auto"/>
        <w:ind w:firstLine="360"/>
      </w:pPr>
      <w:r>
        <w:t>Die Bojaren auf der Bank nickten plötzlich mit den Köpfen, Bärten, Wangen. Emeljan führte Fedjkas Hände nach hinten, band sie an den Handgelenken, warf den Riemen über den Block und zog am anderen Ende des Seiles. Staunend stand Schaklowity. Der Block knackte, und seine Hände begannen sich hinter dem Rücken zu heben. Die Muskeln spannten sich, die Schultern bäumten sich, er beugte sich. Da stieß Emeljan ihn stark in die Lenden, buckelnd, stützte ihn. Die Hände verdrehten sich aus den Schultern, erhoben sich über den Kopf, — Fedjka presste ein Ach hervor, und sein Körper mit offenem Mund, geweiteten Augen, eingefallenem Bauch hing mit den Zehenspitzen eine Arschin über dem Boden. Emeljan befestigte das Seil und nahm vom Nagel eine Peitsche mit kurzem Stiel…</w:t>
      </w:r>
    </w:p>
    <w:p>
      <w:pPr>
        <w:spacing w:after="140" w:line="269" w:lineRule="auto"/>
        <w:ind w:firstLine="360"/>
      </w:pPr>
      <w:r>
        <w:t>Auf Boris Alexejewitschs Zeichen erhob der Djak, die eisernen Brillen aufsetzend und die trockene Nase der Kerze nähernd, zu lesen:</w:t>
      </w:r>
    </w:p>
    <w:p>
      <w:pPr>
        <w:spacing w:after="140" w:line="269" w:lineRule="auto"/>
        <w:ind w:firstLine="360"/>
      </w:pPr>
      <w:r>
        <w:t>— „Und weiter bei der Befragung sagte derselbe Hauptmann Philipp Sapogow: 'Im vergangenen, sagt er, Jahre, im Juli, und an welchem Tag — dessen entsinnt er sich nicht, kam die große Regentin Sofja Alexejewna ins Dorf Preobraschenskoje, und zu dieser Zeit war der große Herr Peter Alexejewitsch nicht in Preobraschenskoje, und die Zarewna blieb nur bis zum Mittag. Und bei ihr war Fedor Schaklowity und viele aus verschiedenen Regimentern Menschen, und Fedor nahm sie darauf, um Lew Kirillowna zu erschlagen und die große Regentin Natalja Kirillowna zu töten… Zu dieser Zeit trieb sie, die Zarin, die Zarewna mit Worten, Geschrei im Haus war groß… „Wenn, sagt er, Geschrei entsteht, seid ihr alle bereit: welche wir euch aus dem Haus senden, die schlagt ihr bis zum Tod…“</w:t>
      </w:r>
    </w:p>
    <w:p>
      <w:pPr>
        <w:spacing w:after="140" w:line="269" w:lineRule="auto"/>
        <w:ind w:firstLine="360"/>
      </w:pPr>
      <w:r>
        <w:t>— Solche Worte sagte ich nicht, Philipp lügt vergebens, — presste Fedjka aus der Kehle…</w:t>
      </w:r>
    </w:p>
    <w:p>
      <w:pPr>
        <w:spacing w:after="140" w:line="269" w:lineRule="auto"/>
        <w:ind w:firstLine="360"/>
      </w:pPr>
      <w:r>
        <w:t>Auf Boris Alexejewitschs Zeichen wich Emeljan zurück, blickte, — ob bequem — schwang sich hoch, schlug mit Schwung. Krampf durchfuhr den gelb-zarten Leib Fedjkas. Er schrie auf. Emeljan schlug zum zweiten. (Boris Alexejewitsch sagte schnell: „Drei“.) Schlug zum dritten. Schaklowity schrie wimmernd, Speichel spritzend:</w:t>
      </w:r>
    </w:p>
    <w:p>
      <w:pPr>
        <w:spacing w:after="140" w:line="269" w:lineRule="auto"/>
        <w:ind w:firstLine="360"/>
      </w:pPr>
      <w:r>
        <w:t>— Betrunken war ich, sprach ich betrunken, ohne Erinnerung…</w:t>
      </w:r>
    </w:p>
    <w:p>
      <w:pPr>
        <w:spacing w:after="140" w:line="269" w:lineRule="auto"/>
        <w:ind w:firstLine="360"/>
      </w:pPr>
      <w:r>
        <w:t>— „Und weiter, — als das Geschrei verstummte, fuhr der Djak fort zu lesen, — sagte er zu demselben Philipp frevle Worte über den Herrscher Peter Alexejewitsch: 'Er trinkt, sagt er, und fährt nach Kukui, und mit keinen, sagt er, Maßnahmen kann man ihn zur Ruhe bringen, weil er bis zur Besoffenheit trinkt… Und gut wäre, heimlich Handgranaten in seine Herrscherschwibla zu legen, um ihn damit zu töten…'</w:t>
      </w:r>
    </w:p>
    <w:p>
      <w:pPr>
        <w:spacing w:after="140" w:line="269" w:lineRule="auto"/>
        <w:ind w:firstLine="360"/>
      </w:pPr>
      <w:r>
        <w:t>Schaklowity schwieg. „Fünf!“ — befahl hart Boris Alexejewitsch.</w:t>
      </w:r>
    </w:p>
    <w:p>
      <w:pPr>
        <w:spacing w:after="140" w:line="269" w:lineRule="auto"/>
        <w:ind w:firstLine="360"/>
      </w:pPr>
      <w:r>
        <w:t>Emeljan schwang sich und mit Angst ließ er die dreielnige Peitsche herab. Peter sprang zu Schaklowity, Aug in Aug, — so groß war er, — blickte in die tollgewordenen Fedjka-Augen… Der Rücken, die Arme, der Nacken zitterten in Wellen…</w:t>
      </w:r>
    </w:p>
    <w:p>
      <w:pPr>
        <w:spacing w:after="140" w:line="269" w:lineRule="auto"/>
        <w:ind w:firstLine="360"/>
      </w:pPr>
      <w:r>
        <w:t>— Sag die Wahrheit, Hund, Hund… (Packte ihn an den Rippen). Bedauerst — dass du mich klein nicht erstochen hast? Also, Fedjka, also?.. Wer wollte erstechen? Du? Nein? Wer?.. Mit Granaten schickte man? Wen? Nenne… Weshalb nicht erstochen, nicht getötet?..</w:t>
      </w:r>
    </w:p>
    <w:p>
      <w:pPr>
        <w:spacing w:after="140" w:line="269" w:lineRule="auto"/>
        <w:ind w:firstLine="360"/>
      </w:pPr>
      <w:r>
        <w:t>In das runde fleckig-rote Gesicht des Zaren, in das kleine verzerrte Maul faselte Fedjka Entschuldigungen, — Adern quollen ihm vor Anstrengung…</w:t>
      </w:r>
    </w:p>
    <w:p>
      <w:pPr>
        <w:spacing w:after="140" w:line="269" w:lineRule="auto"/>
        <w:ind w:firstLine="360"/>
      </w:pPr>
      <w:r>
        <w:t>— …nur diese Worte erinnere ich wahrhaftig: 'Weshalb, sagt er, zog die Zarin mit den Brüdern nicht früher fort?'.. Aber das, mit dem Messer, den Granaten, — nicht war, erinnere mich nicht… Und von der Zarin sprach wie ein Dieb Wassili…</w:t>
      </w:r>
    </w:p>
    <w:p>
      <w:pPr>
        <w:spacing w:after="140" w:line="269" w:lineRule="auto"/>
        <w:ind w:firstLine="360"/>
      </w:pPr>
      <w:r>
        <w:t>Kaum er Wassili Wassiljewitsch erwähnte, sprang Boris Alexejewitsch von der Bank, schrie dem Scharfrichter wahnsinnig:</w:t>
      </w:r>
    </w:p>
    <w:p>
      <w:pPr>
        <w:spacing w:after="140" w:line="269" w:lineRule="auto"/>
        <w:ind w:firstLine="360"/>
      </w:pPr>
      <w:r>
        <w:t>— Schlag!</w:t>
      </w:r>
    </w:p>
    <w:p>
      <w:pPr>
        <w:spacing w:after="140" w:line="269" w:lineRule="auto"/>
        <w:ind w:firstLine="360"/>
      </w:pPr>
      <w:r>
        <w:t>Emeljan, hütend, den Zaren nicht zu treffen, schlug mit Rückhalt, zog das viereckige Ende der Peitsche zwischen die Schulterblätter Fedjkas, — zerriss bis zum Fleisch… Schaklowity heulte, reckte den Kropf… Beim zehnten Schlag hing sein Kopf matt, fiel auf die Brust.</w:t>
      </w:r>
    </w:p>
    <w:p>
      <w:pPr>
        <w:spacing w:after="140" w:line="269" w:lineRule="auto"/>
        <w:ind w:firstLine="360"/>
      </w:pPr>
      <w:r>
        <w:t>— Nimm ihn ab, — sagte Boris Alexejewitsch und wischte die Lippen mit einem seidenen Tüchlein, — bringe ihn nach oben behutsam, wische mit Wodka ab, sieh nach ihm, wie nach einem kleinen Kind… Damit er morgen spreche…</w:t>
      </w:r>
    </w:p>
    <w:p>
      <w:pPr>
        <w:spacing w:after="140" w:line="269" w:lineRule="auto"/>
        <w:ind w:firstLine="360"/>
      </w:pPr>
      <w:r>
        <w:t>…Als die Bojaren aus dem Keller auf den Ochsenhof traten, fragte Tichon Nikitjewitsch Streschnew Lew Kirillowna ins Ohr:</w:t>
      </w:r>
    </w:p>
    <w:p>
      <w:pPr>
        <w:spacing w:after="140" w:line="269" w:lineRule="auto"/>
        <w:ind w:firstLine="360"/>
      </w:pPr>
      <w:r>
        <w:t>— Sahst du, Lew Kirillowna, wie der Fürst, der Boris?</w:t>
      </w:r>
    </w:p>
    <w:p>
      <w:pPr>
        <w:spacing w:after="140" w:line="269" w:lineRule="auto"/>
        <w:ind w:firstLine="360"/>
      </w:pPr>
      <w:r>
        <w:t>— Ne-ein… Und was?</w:t>
      </w:r>
    </w:p>
    <w:p>
      <w:pPr>
        <w:spacing w:after="140" w:line="269" w:lineRule="auto"/>
        <w:ind w:firstLine="360"/>
      </w:pPr>
      <w:r>
        <w:t>— Von der Bank sprang er… Fedjkas Mund zuzuhalten…</w:t>
      </w:r>
    </w:p>
    <w:p>
      <w:pPr>
        <w:spacing w:after="140" w:line="269" w:lineRule="auto"/>
        <w:ind w:firstLine="360"/>
      </w:pPr>
      <w:r>
        <w:t>— Weshalb?</w:t>
      </w:r>
    </w:p>
    <w:p>
      <w:pPr>
        <w:spacing w:after="140" w:line="269" w:lineRule="auto"/>
        <w:ind w:firstLine="360"/>
      </w:pPr>
      <w:r>
        <w:t>— Fedjka zuviel sagte, Blut ist es eins bei ihnen — bei Boris, bei Wassili… Blut ist ihnen teurer, wissen, des Zaren Geschäfte…</w:t>
      </w:r>
    </w:p>
    <w:p>
      <w:pPr>
        <w:spacing w:after="140" w:line="269" w:lineRule="auto"/>
        <w:ind w:firstLine="360"/>
      </w:pPr>
      <w:r>
        <w:t>Lew Kirillowna blieb gerade auf einem Misthaufen stehen, wunderte sich über das Maß, wedelte mit den Händen, schlug sich auf die Lenden.</w:t>
      </w:r>
    </w:p>
    <w:p>
      <w:pPr>
        <w:spacing w:after="140" w:line="269" w:lineRule="auto"/>
        <w:ind w:firstLine="360"/>
      </w:pPr>
      <w:r>
        <w:t>— Ach, ach… Und wir glauben Boris…</w:t>
      </w:r>
    </w:p>
    <w:p>
      <w:pPr>
        <w:spacing w:after="140" w:line="269" w:lineRule="auto"/>
        <w:ind w:firstLine="360"/>
      </w:pPr>
      <w:r>
        <w:t>— Glaube, doch blicke zurück…</w:t>
      </w:r>
    </w:p>
    <w:p>
      <w:pPr>
        <w:spacing w:after="140" w:line="269" w:lineRule="auto"/>
        <w:ind w:firstLine="360"/>
      </w:pPr>
      <w:r>
        <w:t>— Ach, ach…</w:t>
      </w:r>
    </w:p>
    <w:p>
      <w:pPr>
        <w:spacing w:after="160"/>
        <w:jc w:val="center"/>
      </w:pPr>
      <w:r>
        <w:t>22</w:t>
      </w:r>
    </w:p>
    <w:p>
      <w:pPr>
        <w:spacing w:after="140" w:line="269" w:lineRule="auto"/>
        <w:ind w:firstLine="360"/>
      </w:pPr>
      <w:r>
        <w:t>In der rauchigen Hütte wurde der Ofen geheizt, der Rauch stand so dicht, dass man den Menschen nur bis zur Taille sah, und auf dem Ofenbrett war er gar nicht zu sehen. Kärglich flimmerte das Spänchen, zischten die Kohlestückchen, in den Trog mit Wasser fallend. Rotznasige Kinder liefen mit nacktem, dickem Bauch, schmutzigem Hintern, fielen ständig hin, brüllten. Eine schwangere Frau, mit Lindenbast gegürtet, zog sie am Arm zur Tür: „Ihr seid mein Unglück, habt mich aufgefressen, ihr Besessenen!"</w:t>
      </w:r>
    </w:p>
    <w:p>
      <w:pPr>
        <w:spacing w:after="140" w:line="269" w:lineRule="auto"/>
        <w:ind w:firstLine="360"/>
      </w:pPr>
      <w:r>
        <w:t>Wassilij Wassiljewitsch und Alexei saßen seit gestern in der Hütze — in die Klostertore ließ man sie nicht: „Der große Herrscher hat befohlen, dass ihr auf dem Vorwerk seid, bis zur Gelegenheit…" Sie warteten auf ihre Stunde. Essen und Trinken ging nicht in den Hals. Der Zar wollte die Rechtfertigungen nicht anhören. Wassilij Wassiljewitsch erwartete alles, hatte sich unterwegs auf das Schlimmste vorbereitet — aber nicht auf eine rauchige Hütte.</w:t>
      </w:r>
    </w:p>
    <w:p>
      <w:pPr>
        <w:spacing w:after="140" w:line="269" w:lineRule="auto"/>
        <w:ind w:firstLine="360"/>
      </w:pPr>
      <w:r>
        <w:t>Tagsüber kam Oberst Gordon vorbei, fröhlich, aufrichtig, — er fühlte mit, zischte mit der Zunge und klopfte, wie einem Gleichen, Wassilij Wassiljewitsch aufs Knie… „Unser einer, sagte er, soll nicht in Trübsal versinken, Fürst Wassilij Wassiljewitsch, gemahlen wird — Mehl wird sein." Er ging, der freie Glückliche, mit klirrenden großen Sporen.</w:t>
      </w:r>
    </w:p>
    <w:p>
      <w:pPr>
        <w:spacing w:after="140" w:line="269" w:lineRule="auto"/>
        <w:ind w:firstLine="360"/>
      </w:pPr>
      <w:r>
        <w:t>Niemanden zu schicken, um in der Lawra nachzusehen. Die Vorstädter zogen nicht einmal die Mütze vor dem ehemaligen Liebhaber der Zarentochter. Es war schämig, auf die Straße zu gehen. Vom Gestank, vom Kindergeschrei drehte sich der Kopf, der Rauch fraß die Augen. Und mehr als einmal kam einem aus unerfindlichem Grund der verfluchte Zauberer in den Sinn, im Ohr klebte sein Schrei (durch das Fenster durch das Feuer): „Mach die Tür auf, du gehst zugrunde, gehst zugrunde…"</w:t>
      </w:r>
    </w:p>
    <w:p>
      <w:pPr>
        <w:spacing w:after="140" w:line="269" w:lineRule="auto"/>
        <w:ind w:firstLine="360"/>
      </w:pPr>
      <w:r>
        <w:t>Spät abends platzte in die Hütte der Amtsmann mit Wachen, hustete vom Rauch und — zur schwangeren Frau:</w:t>
      </w:r>
    </w:p>
    <w:p>
      <w:pPr>
        <w:spacing w:after="140" w:line="269" w:lineRule="auto"/>
        <w:ind w:firstLine="360"/>
      </w:pPr>
      <w:r>
        <w:t>„Wohnt bei euch auf dem Hof Waska Golizyn?"</w:t>
      </w:r>
    </w:p>
    <w:p>
      <w:pPr>
        <w:spacing w:after="140" w:line="269" w:lineRule="auto"/>
        <w:ind w:firstLine="360"/>
      </w:pPr>
      <w:r>
        <w:t>Die Frau stieß mit dem zerfetzten Ellenbogen:</w:t>
      </w:r>
    </w:p>
    <w:p>
      <w:pPr>
        <w:spacing w:after="140" w:line="269" w:lineRule="auto"/>
        <w:ind w:firstLine="360"/>
      </w:pPr>
      <w:r>
        <w:t>„Da sitzt er…"</w:t>
      </w:r>
    </w:p>
    <w:p>
      <w:pPr>
        <w:spacing w:after="140" w:line="269" w:lineRule="auto"/>
        <w:ind w:firstLine="360"/>
      </w:pPr>
      <w:r>
        <w:t>„Es ist befohlen, dass du zum Palast gehst, Fürst, pack dich."</w:t>
      </w:r>
    </w:p>
    <w:p>
      <w:pPr>
        <w:spacing w:after="140" w:line="269" w:lineRule="auto"/>
        <w:ind w:firstLine="360"/>
      </w:pPr>
      <w:r>
        <w:t>Zu Fuß, wie Leidende, von Wachen umringt, gingen Wassilij Wassiljewitsch und Alexei durch die Klostertore. Die Strelitzen erkannten sie, sprangen auf, lachten — der eine zog die Mütze tief in die Stirn, der andere packte sich an den Bart, der dritte machte sich obszön breit.</w:t>
      </w:r>
    </w:p>
    <w:p>
      <w:pPr>
        <w:spacing w:after="140" w:line="269" w:lineRule="auto"/>
        <w:ind w:firstLine="360"/>
      </w:pPr>
      <w:r>
        <w:t>„Steh fröhlicher… Der Wojewode fährt auf zwei Hufen… Wo ist denn sein Pferd? Zwischen den Beinen… Ach, dass der Wojewode nicht in den Schmutz fällt…"</w:t>
      </w:r>
    </w:p>
    <w:p>
      <w:pPr>
        <w:spacing w:after="140" w:line="269" w:lineRule="auto"/>
        <w:ind w:firstLine="360"/>
      </w:pPr>
      <w:r>
        <w:t>Sie überwanden die Schande. Auf die Vorhalle des Metropoliten stürmte Wassilij Wassiljewitsch im Lauf. Aber ihm entgegen trat würdevoll aus der Tür ein unbekannter Schreiber, schlecht gekleidet, hielt Wassilij Wassiljewitsch mit dem Zeigefinger an und, die Urkunde entrollend, las er sie laut, langsam — schlug mit jedem Wort auf den Scheitel:</w:t>
      </w:r>
    </w:p>
    <w:p>
      <w:pPr>
        <w:spacing w:after="140" w:line="269" w:lineRule="auto"/>
        <w:ind w:firstLine="360"/>
      </w:pPr>
      <w:r>
        <w:t>„… für alle seine oben genannten großen Vergehen haben die großen Herrscher Peter Alexejewitsch und Iwan Alexejewitsch befohlen, dich, Fürst Wassilij Golizyn, der Ehre und des Bojarenranges zu berauben und dich mit Frau und Kindern zur ewigen Verbannung nach Kargopol zu schicken. Deine Güter, Erbsitze und Moskauer Höfe aber sowie dein Vermögen sind auf uns, die großen Herrscher, zu überschreiben. Deine Leute, die leibeigenen und verschuldeten, mit Ausnahme der Bauern und Bauernkinder, — sind freizulassen…"</w:t>
      </w:r>
    </w:p>
    <w:p>
      <w:pPr>
        <w:spacing w:after="140" w:line="269" w:lineRule="auto"/>
        <w:ind w:firstLine="360"/>
      </w:pPr>
      <w:r>
        <w:t>Nach dem langen Lesen rollte der Schreiber die Urkunde zusammen und wies auf Wassilij Wassiljewitsch — der kaum noch stand, ohne Mütze, Alexei hielt ihn am Arm…</w:t>
      </w:r>
    </w:p>
    <w:p>
      <w:pPr>
        <w:spacing w:after="140" w:line="269" w:lineRule="auto"/>
        <w:ind w:firstLine="360"/>
      </w:pPr>
      <w:r>
        <w:t>„In Gewahrsam nehmen und vollstrecken, wie gesagt…"</w:t>
      </w:r>
    </w:p>
    <w:p>
      <w:pPr>
        <w:spacing w:after="140" w:line="269" w:lineRule="auto"/>
        <w:ind w:firstLine="360"/>
      </w:pPr>
      <w:r>
        <w:t>Man nahm sie. Führte sie fort. Hinter dem Kirchhof setzte man Vater und Sohn auf einen Wagen, auf die Lappenmatten, hinten sprangen der Amtsmann und ein Dragoner auf. Der Fuhrmann, im zerrissenen Bauernkittel, in Bastschuhen, drehte die Zügel, und das schlechte Pferdchen schleppte im Schritt den Wagen aus der Lawra aufs Feld. Es war Nacht, die Sterne wurden feucht.</w:t>
      </w:r>
    </w:p>
    <w:p>
      <w:pPr>
        <w:spacing w:after="160"/>
        <w:jc w:val="center"/>
      </w:pPr>
      <w:r>
        <w:t>23</w:t>
      </w:r>
    </w:p>
    <w:p>
      <w:pPr>
        <w:spacing w:after="140" w:line="269" w:lineRule="auto"/>
        <w:ind w:firstLine="360"/>
      </w:pPr>
      <w:r>
        <w:t>Der Dreifaltigkeits-Feldzug war beendet. Wie schon vor sieben Jahren hatte man in der Lawra Moskau überdauert. Die Bojaren mit dem Patriarchen und Natalja Kirillowna, nachgedacht, schrieben im Namen Peters an Zar Iwan:</w:t>
      </w:r>
    </w:p>
    <w:p>
      <w:pPr>
        <w:spacing w:after="140" w:line="269" w:lineRule="auto"/>
        <w:ind w:firstLine="360"/>
      </w:pPr>
      <w:r>
        <w:t>„… Nun aber, Herrscher Brüderchen, kommt die Zeit, dass wir beide Personen das uns von Gott anvertraute Reich selbst regieren, da wir zum reifen Alter gekommen sind, und eine dritte schändliche Person, unsere Schwester, mit unseren beiden männlichen Personen in Titeln und Rechtsprechung nicht sein soll…"</w:t>
      </w:r>
    </w:p>
    <w:p>
      <w:pPr>
        <w:spacing w:after="140" w:line="269" w:lineRule="auto"/>
        <w:ind w:firstLine="360"/>
      </w:pPr>
      <w:r>
        <w:t>Sofja wurde ohne besonderen Lärm nachts aus dem Kreml in das Nowodewitschi-Kloster überführt. Schaklowiti, Tschermny und Obrossim Petrow wurden geköpft, die übrigen Übeltäter wurden auf dem Platz, auf dem Vorwerk, mit der Peitsche geschlagen, ihnen wurden die Zungen abgeschnitten, auf ewig nach Sibirien verbannt. Der Pope Medwedjew und Nikita Gladki wurden später vom Dorogobuschsker Wojewoden ergriffen. Sie wurden furchtbar gefoltert und enthauptet.</w:t>
      </w:r>
    </w:p>
    <w:p>
      <w:pPr>
        <w:spacing w:after="140" w:line="269" w:lineRule="auto"/>
        <w:ind w:firstLine="360"/>
      </w:pPr>
      <w:r>
        <w:t>Belohnungen wurden verliehen — mit Land und Geld: den Bojaren je dreihundert Rubel, den Omständlern je zweihundertsiebzig, den Duma-Adligen je zweihundertfünfzig. Den Truchsessen, die mit Peter zur Lawra gekommen waren, — je siebenunddreißig Rubel, die nachgefolgten — je zweiunddreißig Rubel, die bis zum 10. August eingetroffenen — je dreißig Rubel, die bis zum 20. August eingetroffenen — je siebenundzwanzig Rubel. Den Stadtadligen wurde in derselben Reihenfolge je achtzehn, siebzehn und sechzehn Rubel verliehen. Allen gemeinen Strelitzen für ihre Treue — je ein Rubel ohne Land.</w:t>
      </w:r>
    </w:p>
    <w:p>
      <w:pPr>
        <w:spacing w:after="140" w:line="269" w:lineRule="auto"/>
        <w:ind w:firstLine="360"/>
      </w:pPr>
      <w:r>
        <w:t>Vor der Rückkehr nach Moskau teilten die Bojaren die Befehlsämter unter sich: das erste und wichtigste — das Gesandtschaftsamt — wurde Lew Kirillowitsch gegeben, doch schon ohne den Titel eines Bewahrers. Nach dem Ende der militärischen und sonstigen Notwendigkeit hätte man ganz auf Boris Alexejewitsch Golizyn verzichten können, — der Patriarch und Natalja Kirillowna konnten ihm vieles nicht verzeihen, besonders dass er Wassilij Wassiljewitsch vor der Peitsche und dem Richtblock gerettet hatte, aber die Bojaren hielten es für unschicklich, ein so hohes Geschlecht der Ehre zu berauben: „Greifen wir das an, — bald werden auch unter uns die Ämter hinausgeworfen, — Krämer, dielosen Schreiber, Ausländer und allerlei gemeine Leute, schau, drängen sich zum Zaren Peter nach Beute, nach Ämtern…" Boris Alexejewitsch bekam zum Unterhalt und zur Ehre das Kasaner Hofamt. Als er davon erfuhr, spuckte er aus, betrank sich an diesem Tag, schrie: „Der Teufel mit ihnen, mir reicht es für mich", und betrunken ritt er in sein Moskauer Landgut — sich auszuschlafen…</w:t>
      </w:r>
    </w:p>
    <w:p>
      <w:pPr>
        <w:spacing w:after="140" w:line="269" w:lineRule="auto"/>
        <w:ind w:firstLine="360"/>
      </w:pPr>
      <w:r>
        <w:t>Die neuen Minister — so begannen die Ausländer sie damals zu nennen — warfen aus den Befehlsämtern die einen Schreiber mit Gehilfen und setzten andere ein und begannen zu denken und nach alter Sitte zu verwalten. Besondere Veränderungen geschahen nicht. Nur im Kremlpalast ging in schwarzem Zobel, herrisch die Türen zuschlagend, die Absätze klappend, Lew Kirillowitsch statt Iwan Miloslawski…</w:t>
      </w:r>
    </w:p>
    <w:p>
      <w:pPr>
        <w:spacing w:after="140" w:line="269" w:lineRule="auto"/>
        <w:ind w:firstLine="360"/>
      </w:pPr>
      <w:r>
        <w:t>Dies waren alte, bekannte Menschen, — außer Verderben, Bestechung und Unordnung war von ihnen auch nichts zu erwarten. In Moskau und auf dem Kukuj — Kaufleute aller Hundertschaften, Pächter, Handels- und Gewerbsleute in den Vorstädten, ausländische Gäste, Schiffskapitäne — holländische, hannoversche, englische — warteten mit großer Ungeduld auf neue Ordnungen und neue Menschen. Über Peter gingen verschiedene Gerüchte um, und viele setzten alle Hoffnung auf ihn. Russland — das goldene Bett — lag unter dem Schlamm der Jahrhunderte… Wenn nicht der neue Zar das Leben hebt, wer dann?</w:t>
      </w:r>
    </w:p>
    <w:p>
      <w:pPr>
        <w:spacing w:after="140" w:line="269" w:lineRule="auto"/>
        <w:ind w:firstLine="360"/>
      </w:pPr>
      <w:r>
        <w:t>Peter eilte nicht nach Moskau. Aus der Lawra zog er mit der Armee in die Alexandrower Siedlung, wo noch die verfaulten Holzstämme des schrecklichen Palastes von Zar Iwan dem Vierten standen. Hier richtete General Sommer eine Übungsschlacht aus. Sie dauerte eine ganze Woche, solange das Pulver reichte. Und hier endete auch Sommers Dienst, — er fiel, der Arme, vom Pferd und wurde zum Krüppel.</w:t>
      </w:r>
    </w:p>
    <w:p>
      <w:pPr>
        <w:spacing w:after="140" w:line="269" w:lineRule="auto"/>
        <w:ind w:firstLine="360"/>
      </w:pPr>
      <w:r>
        <w:t>Im Oktober ging Peter mit den Spielerregimentern allein nach Moskau. Zehn Werst vor der Stadt, im Dorf Alexejewskoje, empfingen ihn große Volksmengen. Sie hielten Ikonen, Banner, Brotlaibe auf Schüsseln. An den Seiten der Straße lagen Baumstämme und Richtblöcke mit eingeschlagenen Beilen, und auf der feuchten Erde lagen, mit dem Hals auf den Stämmen, die Strelitzen — auserwählte, aus den Regimentern, die nicht in der Dreifaltigkeit gewesen waren… Aber der junge Zar schlug niemandem den Kopf ab, war nicht zornig, obwohl auch nicht freundlich.</w:t>
      </w:r>
    </w:p>
    <w:p>
      <w:r>
        <w:br w:type="page"/>
      </w:r>
    </w:p>
    <w:p>
      <w:pPr>
        <w:pStyle w:val="Heading1"/>
        <w:jc w:val="center"/>
      </w:pPr>
      <w:r>
        <w:t>Fuenftes Kapitel</w:t>
      </w:r>
    </w:p>
    <w:p>
      <w:pPr>
        <w:spacing w:after="160"/>
        <w:jc w:val="center"/>
      </w:pPr>
      <w:r>
        <w:t>1</w:t>
      </w:r>
    </w:p>
    <w:p>
      <w:pPr>
        <w:spacing w:after="140" w:line="269" w:lineRule="auto"/>
        <w:ind w:firstLine="360"/>
      </w:pPr>
      <w:r>
        <w:t>&gt; Aus Traum und fremder Münze geschlagen war dieses Haus – ein Gelöbnis an die Weite, wo der Zarenwille Hammer und Grundgut zugleich war.</w:t>
      </w:r>
    </w:p>
    <w:p>
      <w:pPr>
        <w:spacing w:after="140" w:line="269" w:lineRule="auto"/>
        <w:ind w:firstLine="360"/>
      </w:pPr>
      <w:r>
        <w:t>Lefort wurde ein großer Mann. Die Ausländer, die im Kukuj wohnten, und die, welche in Handelsgeschäften aus Archangelsk und Wologda anreisten, sprachen von ihm mit größter Hochachtung. Die Kommis der Amsterdamer und Londoner Handelshäuser schrieben seinetwegen dorthin und rieten: Wenn sich eine Sache ergibt, schickt ihm kleine Geschenke – am besten guten Wein. Als ihm nach dem Zug zur Troiza der Rang eines Generals verliehen wurde, legten die Kukujer zusammen und schenkten ihm einen Degen. Ging man an seinem Haus vorüber, zwinkerte man sich vielsagend zu und sagte: »Oh, ja...« Sein Haus war nun zu eng – so viele Menschen wollten ihm die Hand schütteln, ein Wörtchen wechseln, sich einfach in Erinnerung bringen. Trotz des späten Herbstes begannen eilige Arbeiten, das Haus aufzustocken und zu erweitern – man errichtete eine steinerne Freitreppe mit seitlichen Auffahrten, schmückte die Vorderseite mit Säulen und hölzernen Kerlen aus Stuck. An der Stelle des Hofes, wo früher ein Springbrunnen gewesen war, grub man einen See für Wasser- und Feuerbelustigungen. Zu beiden Seiten baute man Wachhäuser für die Musketiere.</w:t>
      </w:r>
    </w:p>
    <w:p>
      <w:pPr>
        <w:spacing w:after="140" w:line="269" w:lineRule="auto"/>
        <w:ind w:firstLine="360"/>
      </w:pPr>
      <w:r>
        <w:t>Aus eigenem Antrieb hätte Lefort sich vielleicht nicht auf solche Ausgaben eingelassen, doch der junge Zar wünschte es so. Während der Zeit des Ausharrens an der Troiza war Lefort Peter so nötig geworden wie eine kluge Mutter dem Kind: Lefort verstand seine Wünsche aufs halbe Wort, bewachte ihn vor Gefahren, lehrte ihn, Vorteile und Nachteile zu sehen, und schien ihn selbst von Herzen liebzugewinnen; er war beständig an der Seite des Zaren, nicht um zu bitten, wie die Bojaren, die sich ihm trübselig zu Füßen warfen, um Dörflein und Menschlein – sondern für eine Sache, die ihnen beiden gemeinsam war, und für gemeinsame Vergnügungen. Geschmückt, gesprächig, gutmütig, wie die Morgensonne im Fenster, erschien er – mit Verbeugungen, mit Lächeln – bei Peter im Schlafgemach, und so begann der Tag mit Fröhlichkeit, freudigen Sorgen, glücklichen Erwartungen. Peter liebte in Lefort seine süßen Gedanken an die Länder hinter dem Meer, an prächtige Städte und Häfen mit Schiffen und verwegenen Kapitänen, die nach Tabak und Rum rochen – all das, was ihm seit der Kindheit auf Bildern und Druckblättern vorschwebte, die aus dem Ausland gebracht wurden. Selbst der Geruch von Leforts Kleidern war nicht russisch, ein anderer, überaus angenehmer...</w:t>
      </w:r>
    </w:p>
    <w:p>
      <w:pPr>
        <w:spacing w:after="140" w:line="269" w:lineRule="auto"/>
        <w:ind w:firstLine="360"/>
      </w:pPr>
      <w:r>
        <w:t>Peter wollte, dass das Haus seines Günstlings zu einer Insel dieses lockenden Ausländertums werde – zum zarischen Vergnügen wurde der Palast Leforts ausgeschmückt. An Geld, soviel man der Mutter und Lew Kirillowitsch nur aus der Tasche ziehen konnte, wurde nicht gespart. Jetzt, da in Moskau, oben, die eigenen Leute saßen, stürzte sich Peter ohne jeden Rückhalt in die Vergnügungen. Seine Leidenschaften brachen durch, und gerade da war ihm Lefort besonders nötig: ohne ihn wünschte man sich’s, und wusste doch nicht, was... Und was konnten die Eigenen, die Russischen, raten? Nun, Falkenjagd oder blinde Bauern – den Lazarus singen zu lassen... Pfui! Lefort verstand seine Wünsche aufs halbe Wort. Er war wie ein Blatt Hopfen im dunklen Bier von Peters Leidenschaften.</w:t>
      </w:r>
    </w:p>
    <w:p>
      <w:pPr>
        <w:spacing w:after="140" w:line="269" w:lineRule="auto"/>
        <w:ind w:firstLine="360"/>
      </w:pPr>
      <w:r>
        <w:t>Zur gleichen Zeit nahm man die Arbeiten an der Hauptstadt Preschpurg wieder auf – die kleine Festung wurde für die kriegerischen Lustbarkeiten des Frühjahrs hergerichtet. Die Regimenter bekamen neues Tuch: die Preobraschener in grüne Kaftane, die Semjonower in lasurblaue, Butyrer Regiment Gordons in rote. Der ganze Herbst verging mit Gelagen und Tänzen. Die ausländischen Kaufleute und Manufakturisten verfolgten zwischen den Lustbarkeiten im Palast Leforts ihre eigenen Absichten...</w:t>
      </w:r>
    </w:p>
    <w:p>
      <w:pPr>
        <w:spacing w:after="160"/>
        <w:jc w:val="center"/>
      </w:pPr>
      <w:r>
        <w:t>2</w:t>
      </w:r>
    </w:p>
    <w:p>
      <w:pPr>
        <w:spacing w:after="140" w:line="269" w:lineRule="auto"/>
        <w:ind w:firstLine="360"/>
      </w:pPr>
      <w:r>
        <w:t>&gt; Ein Haus aus Eis und fremdem Prunk, ein Schauspiel, halb noch im Gerüst, &gt; wo Spiegel in der Dämmerung blaken und Gold auf ungehobelter Kiefer schimmert. &gt; Hier begrüßt das Gelächter die Ankunft der Fröste, und die Fremden wärmen sich &gt; an Worten über ein wildes Land, dessen Schätze sie mit blinzelnder Gier vermessen. &gt; Die Erde selbst ist Ware, verwandelt in Mastbäume und Segeltuch, &gt; und ein junger Riese im Schnee schreitet durch die Stille der Erwartung, &gt; hungrig, die Tür zum Festmahl öffnend wie eine Klinge.</w:t>
      </w:r>
    </w:p>
    <w:p>
      <w:pPr>
        <w:spacing w:after="140" w:line="269" w:lineRule="auto"/>
        <w:ind w:firstLine="360"/>
      </w:pPr>
      <w:r>
        <w:t>Der neu errichtete Tanzsaal war noch feucht; von der Hitze zweier mächtiger Öfen beschlugen die hohen, halbrunden Fenster und ihnen gegenüber, auf der blinden Wand, die Spiegel in Fensterform. Frisch mit Wachs gebohnert war der Fußboden aus Eichenklinkern. Die Kerzen in den Wanddreiarmleuchtern mit Spiegeln brannten bereits, obwohl die Dämmerung erst hereinbrach. Sanfter Schnee fiel. In den Hof, zwischen die verschneiten Lehm- und Spänehaufen, fuhren Schlitten: holländische – schwanförmig, mit Schwarz und Gold bemalt, russische – lang, kastenförmig, mit aufgetürmten Kissen und Bärenfellen, schwere lederne Kutschen – sechsspännig mit Stangenpferden – und einfache Droschkenschlitten, in denen irgendein Ausländer, die Knie angezogen, lachend saß, der einen Bauern für zwei Kopeken von der Lubjanka bis nach Kukui gemietet hatte.</w:t>
      </w:r>
    </w:p>
    <w:p>
      <w:pPr>
        <w:spacing w:after="140" w:line="269" w:lineRule="auto"/>
        <w:ind w:firstLine="360"/>
      </w:pPr>
      <w:r>
        <w:t>Auf der steinernen Freitreppe, auf den von Schnee zertretenen Teppichen, empfingen zwei Hofnarren die Gäste, Tomos und Seka, der eine in einer spanischen schwarzen Pelerine, die bis zur Taille reichte, und einem Strohhut mit Rabenflügeln, der andere ein Türke mit einem über zwei Arschin hohen Bastturban, an dem vorn ein Schweinsohr angenäht war. Die holländischen Kaufleute lachten mit besonderem Vergnügen über den Narren im spanischen Gewand, kniffen ihn in die Nase und erkundigten sich nach der Gesundheit des spanischen Königs. Im hellen Vorraum, wo die eichenen Wände mit blauen Fayencetellern geschmückt waren, gaben die Gäste ihre Pelze und Mützen an die livrierten Heiducken. An der Tür zum Tanzsaal empfing sie Lefort in einem weißen, silberbestickten Atlaskaftan und einer Perücke, die mit Silberpuder bestäubt war. Die Gäste traten an den heißen Ofen, tranken Ungarwein und zündeten ihre Pfeifen an.</w:t>
      </w:r>
    </w:p>
    <w:p>
      <w:pPr>
        <w:spacing w:after="140" w:line="269" w:lineRule="auto"/>
        <w:ind w:firstLine="360"/>
      </w:pPr>
      <w:r>
        <w:t>Die Russen scheuten die Sprachlosigkeit (nur wenige vermochten schon holländisch, englisch oder deutsch zu sprechen) und kamen später, direkt zu Tisch. Die Gäste wärmten ungezwungen die von Strümpfen umspannten Hintern und Schenkel am Feuer und führten geschäftliche Gespräche. Nur der Hausherr schwebte wie ein Schmetterling, die abstehenden Seiten seines Kaftans schwenkend, von Gast zu Gast – stellte vor, fragte nach Gesundheit und Reise, ob man auf einem bequemen Hof logiere, warnte vor Diebstahl und Raub ...</w:t>
      </w:r>
    </w:p>
    <w:p>
      <w:pPr>
        <w:spacing w:after="140" w:line="269" w:lineRule="auto"/>
        <w:ind w:firstLine="360"/>
      </w:pPr>
      <w:r>
        <w:t>„O ja, man hat mir viel vom russischen Pöbel erzählt", antwortete ein Gast, „er neigt stark dazu, wohlhabende Reisende zu berauben und gar zu ermorden."</w:t>
      </w:r>
    </w:p>
    <w:p>
      <w:pPr>
        <w:spacing w:after="140" w:line="269" w:lineRule="auto"/>
        <w:ind w:firstLine="360"/>
      </w:pPr>
      <w:r>
        <w:t>Der Holzhändler, der Engländer Sidney, sprach zwischen den Zähnen hervor: „Ein Land, in dem die Bevölkerung ihren Unterhalt durch Gaunerei bestreitet, ist ein schlechtes Land ... Die russischen Kaufleute beten zu Gott, er möge ihnen helfen, geschickter zu betrügen, und das nennen sie Wendigkeit. O, ich kenne dieses verfluchte Land gut ... Hierher muss man mit Waffen unter dem Rockschoß kommen ..."</w:t>
      </w:r>
    </w:p>
    <w:p>
      <w:pPr>
        <w:spacing w:after="140" w:line="269" w:lineRule="auto"/>
        <w:ind w:firstLine="360"/>
      </w:pPr>
      <w:r>
        <w:t>Ein gebürtiger Kukuier, der wenig begüterte Händler Hamilton, Enkel jenes Pairs Hamilton, der einst vor den Schrecken Cromwells nach Moskowien geflohen war, trat ehrerbietig zu den Diskutierenden. „Selbst wenn man das Unglück hat, hier geboren zu sein, ist es schwer, sich an die Grobheiten und die Ehrlosigkeit der Russen zu gewöhnen. Als wären sie alle von einem Dämon besessen! ..."</w:t>
      </w:r>
    </w:p>
    <w:p>
      <w:pPr>
        <w:spacing w:after="140" w:line="269" w:lineRule="auto"/>
        <w:ind w:firstLine="360"/>
      </w:pPr>
      <w:r>
        <w:t>Sidney musterte diesen Auswanderer, der schlecht englisch sprach und grob sowie altmodisch gekleidet war, verzog verächtlich die Lippen, antwortete Hamilton aber aus Achtung vor dem Hause dennoch: „Wir gedenken hier nicht zu leben. Aber für den bedeutenden Großhandel, den wir betreiben, hat die Ehrlosigkeit der Russen wenig Bedeutung ..."</w:t>
      </w:r>
    </w:p>
    <w:p>
      <w:pPr>
        <w:spacing w:after="140" w:line="269" w:lineRule="auto"/>
        <w:ind w:firstLine="360"/>
      </w:pPr>
      <w:r>
        <w:t>„Sie handeln mit Holz, Sir?"</w:t>
      </w:r>
    </w:p>
    <w:p>
      <w:pPr>
        <w:spacing w:after="140" w:line="269" w:lineRule="auto"/>
        <w:ind w:firstLine="360"/>
      </w:pPr>
      <w:r>
        <w:t>„Ja, ich handle mit Holz, Sir ... Wir haben bei Archangelsk eine umfangreiche Holzkonzession erworben."</w:t>
      </w:r>
    </w:p>
    <w:p>
      <w:pPr>
        <w:spacing w:after="140" w:line="269" w:lineRule="auto"/>
        <w:ind w:firstLine="360"/>
      </w:pPr>
      <w:r>
        <w:t>Kaum hatte er „Holzkonzession" vernommen, näherte der Holländer van Leyden sein kopfgleiches, mit einem spitzen spanischen Bärtchen versehenes, hartrotes Gesicht den Sprechenden, wobei er seine drei Kinne an dem riesigen gestärkten Kragen rieb. „O ja", sagte er, „russisches Holz – das ist gut, aber die teuflischen Winde im Eismeer und die norwegischen Piraten – das ist schlecht." Er öffnete den Mund, wurde noch dunkler rot, aus den zugekniffenen Äuglein quetschten sich zwei Tränen – er lachte schallend ...</w:t>
      </w:r>
    </w:p>
    <w:p>
      <w:pPr>
        <w:spacing w:after="140" w:line="269" w:lineRule="auto"/>
        <w:ind w:firstLine="360"/>
      </w:pPr>
      <w:r>
        <w:t>„Macht nichts", antwortete der große, knochige und gelbliche Sidney, „das Mastholz kostet uns fünfundzwanzig Kopeken, in Newcastle verkaufen wir es für neun Schilling ... Wir können ein Risiko eingehen ..."</w:t>
      </w:r>
    </w:p>
    <w:p>
      <w:pPr>
        <w:spacing w:after="140" w:line="269" w:lineRule="auto"/>
        <w:ind w:firstLine="360"/>
      </w:pPr>
      <w:r>
        <w:t>Der Holländer schnalzte mit der Zunge: „Neun Schilling für einen Baumstamm!" Er war nach Moskowien gekommen, um Flachsgarn, Leinwand, Teer und Pottasche aufzukaufen. Seine zwei Schiffe lagen zur Überwinterung in Archangelsk. Die Geschäfte gingen stockend; die Zarengäste – die großen Moskauer Kaufleute, die Waren für die Krone aufkauften – hatten von den zwei Schiffen erfahren und trieben die Preise unsinnig in die Höhe, bei den privaten kleinen Wiederverkäufern taugte die Ware nichts. Der Engländer hingegen machte offenbar gute Geschäfte, wenn er nicht log. Äußerst ärgerlich. Mit einem Seitenblick, ob keine Russen in der Nähe seien, sagte van Leyden: „Der russische Zar besitzt drei Viertel des Teers der ganzen Welt, das beste Mastholz und den gesamten Hanf ... Aber es ist so schwer heranzukommen wie vom Mond ... O nein, Sir, Sie werden an Ihrer Konzession nicht viel verdienen ... Der Norden ist wüst, es sei denn, Sie dressieren die Bären zum Bäumefällen ... Außerdem werden von Ihren drei Schiffen, Sir, zwei von den Norwegern oder Schweden versenkt und das dritte fällt dem Packeis zum Opfer." Er lachte erneut, schon fühlend, dass er dem überheblichen Engländer einen Ärger bereitet hatte. „Ja, ja, dieses Land ist so reich wie die Neue Welt, reicher als Indien, aber solange die Bojaren es regieren, werden wir Verluste und immer wieder Verluste erleiden ... In Moskau versteht man seinen Vorteil nicht, die Moskowiter handeln wie Wilde ... O, hätten sie Häfen an der Ostsee und bequeme Straßen und betrieben sie den Handel wie ehrsame Bürger, ja, dann könnte man hier große Umsätze machen ..."</w:t>
      </w:r>
    </w:p>
    <w:p>
      <w:pPr>
        <w:spacing w:after="140" w:line="269" w:lineRule="auto"/>
        <w:ind w:firstLine="360"/>
      </w:pPr>
      <w:r>
        <w:t>„Ja, Sir", antwortete Sidney gewichtig, „ich habe mit Vergnügen zugehört und schließe mich Ihrer Meinung an ... Ich weiß nicht, wie es bei Ihnen ist, aber ich denke, bei Ihnen ist es wie in unserem England: Man baut keine kleinen Seeschiffe mehr ... Auf allen Helgen Englands sind Schiffe von vierhundert und fünfhundert Tonnen auf Kiel gelegt ... Jetzt brauchen wir fünfmal mehr Holz und Flachsgarn. Für jedes Schiff benötigt man nicht weniger als zehntausend Yard Segeltuch ..."</w:t>
      </w:r>
    </w:p>
    <w:p>
      <w:pPr>
        <w:spacing w:after="140" w:line="269" w:lineRule="auto"/>
        <w:ind w:firstLine="360"/>
      </w:pPr>
      <w:r>
        <w:t>„O-oo!", stießen alle, die diesem Gespräch gelauscht hatten, verwundert aus.</w:t>
      </w:r>
    </w:p>
    <w:p>
      <w:pPr>
        <w:spacing w:after="140" w:line="269" w:lineRule="auto"/>
        <w:ind w:firstLine="360"/>
      </w:pPr>
      <w:r>
        <w:t>„Und Leder, Sir, Sie vergessen den Bedarf an russischem Leder, Sir", unterbrach ihn Hamilton ...</w:t>
      </w:r>
    </w:p>
    <w:p>
      <w:pPr>
        <w:spacing w:after="140" w:line="269" w:lineRule="auto"/>
        <w:ind w:firstLine="360"/>
      </w:pPr>
      <w:r>
        <w:t>Sidney warf dem Tölpel einen entrüsteten Blick zu. Er raffte die Runzeln seines knochigen Kinns und starrte eine Weile mit zusammengekniffenen Augen ins Feuer. „Nein," antwortete er, „ich vergesse das russische Leder nicht, aber ich handle nicht mit Leder ... Leder führen die schwedischen Kaufleute aus ... Dank dem Herrn wird England reicher, und wir müssen sehr viel Baumaterial haben ... Die Engländer, wenn sie wollten – sie hatten ... Und wir werden es haben ..."</w:t>
      </w:r>
    </w:p>
    <w:p>
      <w:pPr>
        <w:spacing w:after="140" w:line="269" w:lineRule="auto"/>
        <w:ind w:firstLine="360"/>
      </w:pPr>
      <w:r>
        <w:t>Er beendete das Gespräch, setzte sich in einen Sessel und legte die dicke Sohle seines Schuhs auf das Kamingitter, ohne weiter von jemandem Notiz zu nehmen ... Lefort flog heran und zog Alexaschka Menschikow am Arm mit sich. Dieser trug einen blauen Tuchkaftan mit roten Aufschlägen und Messingknöpfen und riesige silberne Sporen an den Stulpenstiefeln; sein Gesicht, umrahmt von einer üppigen Perücke, war gepudert, in der Spitzenhalsbinde steckte eine diamantene Nadel, seine fröhlichen Augen von wasserheller Klarheit musterten die Gäste ohne jede Verlegenheit. Gewandt verbeugte er sich, zog fröstelnd die kräftige Schulter hoch, stellte sich mit dem Rücken zum Kamin und nahm eine Pfeife.</w:t>
      </w:r>
    </w:p>
    <w:p>
      <w:pPr>
        <w:spacing w:after="140" w:line="269" w:lineRule="auto"/>
        <w:ind w:firstLine="360"/>
      </w:pPr>
      <w:r>
        <w:t>„Der Zar geruht, sich jeden Augenblick einzufinden ..."</w:t>
      </w:r>
    </w:p>
    <w:p>
      <w:pPr>
        <w:spacing w:after="140" w:line="269" w:lineRule="auto"/>
        <w:ind w:firstLine="360"/>
      </w:pPr>
      <w:r>
        <w:t>Die Gäste begannen zu flüstern, die Wichtigeren traten vor – mit dem Gesicht zur Tür ... Sidney, der nicht verstanden hatte, was Alexaschka gesagt hatte, öffnete vor Staunen leicht den Mund und betrachtete diesen Burschen, der die ehrenwerten Leute so unbekümmert vom Ofen gedrängt hatte. Doch Hamilton flüsterte ihm zu: „Der Günstling des Zaren, gerade vom Burschen in den Offiziersrang erhoben, ein sehr unentbehrlicher Mensch", und Sidney, gutmütige Fältchen um die Augen ziehend, wandte sich an Alexaschka: „Ich habe lange davon geträumt, das Glück zu haben, den großen Zaren zu sehen ... Ich bin nur ein armer Kaufmann und danke unserem Herrn für diese unerwartete Gelegenheit, von der ich meinen Kindern und Enkeln erzählen werde ..."</w:t>
      </w:r>
    </w:p>
    <w:p>
      <w:pPr>
        <w:spacing w:after="140" w:line="269" w:lineRule="auto"/>
        <w:ind w:firstLine="360"/>
      </w:pPr>
      <w:r>
        <w:t>Lefort übersetzte, Alexaschka antwortete: „Zeigen werden wir ihn, zeigen", und sein Lachen entblößte weiße, gleichmäßige Zähne. „Und wenn du zu trinken und zu scherzen weißt, dann kannst du mit ihm bei guter Gesundheit zechen. Da wird’s was für die Enkel zu erzählen geben ... (Zu Lefort.) Frag ihn mal – womit er handelt? Aha, mit Holz ... Ist gewiss hergekommen, um Bauern als Holzfäller zu erbitten? ... (Lefort fragte, Sidney nickte lächelnd.) Warum nicht, wenn der Zar eine Notiz an Lew Kirillowitsch gibt ... Soll er sich drum bemühen ..."</w:t>
      </w:r>
    </w:p>
    <w:p>
      <w:pPr>
        <w:spacing w:after="140" w:line="269" w:lineRule="auto"/>
        <w:ind w:firstLine="360"/>
      </w:pPr>
      <w:r>
        <w:t>In der Tür erschien unversehens Peter, in den gleichen Preobraschenski-Kaftan gehüllt wie Alexaschka – eng in Schultern und Brust –, völlig überschneit. Auf seinen geröteten Wangen hatten sich Grübchen eingedrückt, der Mund war zusammengepresst, aber die dunklen Augen lachten. Er nahm die Dreimastermütze ab und stampfte mit den spitz zulaufenden, kniehohen, groben Stiefeln, um den Schnee abzuschütteln.</w:t>
      </w:r>
    </w:p>
    <w:p>
      <w:pPr>
        <w:spacing w:after="140" w:line="269" w:lineRule="auto"/>
        <w:ind w:firstLine="360"/>
      </w:pPr>
      <w:r>
        <w:t>„Guten Tag, meine Herrschaften", sprach er mit jugendlichem Bass. (Lefort flog bereits auf ihn zu, vornübergebeugt, eine Hand nach vorn, die andere in weitem Bogen – im Abflug.) „Habe gewaltigen Hunger ... Gehn wir, gehn wir zu Tisch ..."</w:t>
      </w:r>
    </w:p>
    <w:p>
      <w:pPr>
        <w:spacing w:after="140" w:line="269" w:lineRule="auto"/>
        <w:ind w:firstLine="360"/>
      </w:pPr>
      <w:r>
        <w:t>Den atemlosen Ausländern zwinkerte er zu, drehte sich um – ein wenig gebeugt, fast von Türhöhe – und schritt durch den Vorraum in den Speisesaal – die Tafelstube ...</w:t>
      </w:r>
    </w:p>
    <w:p>
      <w:pPr>
        <w:spacing w:after="160"/>
        <w:jc w:val="center"/>
      </w:pPr>
      <w:r>
        <w:t>3</w:t>
      </w:r>
    </w:p>
    <w:p>
      <w:pPr>
        <w:spacing w:after="140" w:line="269" w:lineRule="auto"/>
        <w:ind w:firstLine="360"/>
      </w:pPr>
      <w:r>
        <w:t>&gt; Wein rötet fremde Gesichter, Perücken verrutschen, und die Nacht reißt eine Lücke auf, durch die eine kalte Frage nach dem Wert des Lebens fährt – eine Frage, die nach den Pokrowski-Toren und einer Frau im Erdloch verlangt.</w:t>
      </w:r>
    </w:p>
    <w:p>
      <w:pPr>
        <w:spacing w:after="140" w:line="269" w:lineRule="auto"/>
        <w:ind w:firstLine="360"/>
      </w:pPr>
      <w:r>
        <w:t>Bei den Gästen hatten sich die Gesichter bereits gerötet und die Perücken waren zur Seite gerutscht. Alexaschka, der Schal abgelegt, hatte einen Trepak hingelegt und trank erneut, nur dass er vom Wein noch blasser wurde. Die Hofnarren, die sich noch betrunkener stellten als die anderen, sprangen Bocksprünge und schlugen den Gästen mit getrockneten Erbsen gefüllte Ochsenblasen auf die Köpfe. Alle redeten durcheinander. Die Kerzen waren bis zur Hälfte heruntergebrannt. Bald sollten die Kukui-Damen zum Tanz eintreffen.</w:t>
      </w:r>
    </w:p>
    <w:p>
      <w:pPr>
        <w:spacing w:after="140" w:line="269" w:lineRule="auto"/>
        <w:ind w:firstLine="360"/>
      </w:pPr>
      <w:r>
        <w:t>Sydney, aufrecht und beherrscht, doch mit geröteten und schielenden Augen, sprach zu Peter (Hamilton übersetzte, hinter ihren Stühlen stehend):</w:t>
      </w:r>
    </w:p>
    <w:p>
      <w:pPr>
        <w:spacing w:after="140" w:line="269" w:lineRule="auto"/>
        <w:ind w:firstLine="360"/>
      </w:pPr>
      <w:r>
        <w:t>„Sagen Sie, Sir, Seiner Majestät Folgendes: Wir Engländer sind der Ansicht, dass das Glück unseres Landes im Erfolg des Seehandels liegt ... Krieg ist eine teure und betrübliche Notwendigkeit, Handel jedoch ist ein Segen des Herrn ...“</w:t>
      </w:r>
    </w:p>
    <w:p>
      <w:pPr>
        <w:spacing w:after="140" w:line="269" w:lineRule="auto"/>
        <w:ind w:firstLine="360"/>
      </w:pPr>
      <w:r>
        <w:t>„Ja, ja,“ pflichtete Peter bei. Ihn belustigten der Lärm und die Streitgespräche und besonders diese seltsamen Erörterungen der Ausländer über den Staat, über den Handel, über Nutzen und Schaden ... Über das Glück! Seltsam! „Nun, weiter, sprich weiter, ich höre ...“</w:t>
      </w:r>
    </w:p>
    <w:p>
      <w:pPr>
        <w:spacing w:after="140" w:line="269" w:lineRule="auto"/>
        <w:ind w:firstLine="360"/>
      </w:pPr>
      <w:r>
        <w:t>„Seine Majestät der König von England und die ehrenwerten Lords werden niemals eine Gesetzesvorlage bestätigen, wenn sie nur dem Handel schaden könnte ... Und darum ist die Schatzkammer Seiner Majestät voll ... Der englische Kaufmann ist eine geachtete Person im Lande. Und wir alle sind bereit, unser Blut für England und unseren König zu vergießen ... Möge Seine Majestät, der junge Herrscher, nicht zürnen, wenn ich sage, dass es in Russland viele schlechte und unnütze Gesetze gibt. Oh, ein gutes Gesetz – das ist eine große Sache! Und wir haben strenge Gesetze, aber sie sind uns nützlich, und wir achten sie ...“</w:t>
      </w:r>
    </w:p>
    <w:p>
      <w:pPr>
        <w:spacing w:after="140" w:line="269" w:lineRule="auto"/>
        <w:ind w:firstLine="360"/>
      </w:pPr>
      <w:r>
        <w:t>„Was der redet, verdammt noch mal!“ Lachend kippte Peter den hohen Pokal auf dem Vogelfuß um. „Wenn der so im Kreml reden würde ... Hörst du, Franz, da würden sie allesamt in Ohnmacht fallen ... Also gut, nenn mir, was bei uns schlecht ist? Hamilton, übersetz ...“</w:t>
      </w:r>
    </w:p>
    <w:p>
      <w:pPr>
        <w:spacing w:after="140" w:line="269" w:lineRule="auto"/>
        <w:ind w:firstLine="360"/>
      </w:pPr>
      <w:r>
        <w:t>„Oh, das ist eine sehr ernste Frage, ich bin nicht nüchtern,“ erwiderte Sydney. „Wenn Seine Majestät es erlauben, könnte ich morgen, bei voller Beherrschung meines Verstandes, über die schlechten russischen Sitten berichten, und auch – wodurch ein Staat reich wird und was es dazu braucht ...“</w:t>
      </w:r>
    </w:p>
    <w:p>
      <w:pPr>
        <w:spacing w:after="140" w:line="269" w:lineRule="auto"/>
        <w:ind w:firstLine="360"/>
      </w:pPr>
      <w:r>
        <w:t>Peter starrte in seine schielenden, fremdgesinnten Augen. Es schien ihm – machte sich der Kaufmann etwa über die russischen Dummköpfe lustig? Doch Lefort beugte sich rasch zu seiner Schulter und flüsterte:</w:t>
      </w:r>
    </w:p>
    <w:p>
      <w:pPr>
        <w:spacing w:after="140" w:line="269" w:lineRule="auto"/>
        <w:ind w:firstLine="360"/>
      </w:pPr>
      <w:r>
        <w:t>„Es wird recht kurzweilig anzuhören sein – dies ist eine Philosophie, wie man ein Land bereichert.“</w:t>
      </w:r>
    </w:p>
    <w:p>
      <w:pPr>
        <w:spacing w:after="140" w:line="269" w:lineRule="auto"/>
        <w:ind w:firstLine="360"/>
      </w:pPr>
      <w:r>
        <w:t>„In Ordnung,“ sagte Peter, „aber er soll nennen, was bei uns abscheulich ist?“</w:t>
      </w:r>
    </w:p>
    <w:p>
      <w:pPr>
        <w:spacing w:after="140" w:line="269" w:lineRule="auto"/>
        <w:ind w:firstLine="360"/>
      </w:pPr>
      <w:r>
        <w:t>„Gut.“ Sydney unterdrückte den Rausch. „Auf dem Weg zu unserem liebenswürdigen Gastgeber fuhr ich über irgendeinen Platz, wo ein Galgen steht; dort ist ein kleiner Fleck vom Schnee geräumt, und ein einzelner Soldat steht da.“</w:t>
      </w:r>
    </w:p>
    <w:p>
      <w:pPr>
        <w:spacing w:after="140" w:line="269" w:lineRule="auto"/>
        <w:ind w:firstLine="360"/>
      </w:pPr>
      <w:r>
        <w:t>„Hinter dem Pokrowski-Tor,“ warf Alexaschka ein, der mit einem Stuhl herangerückt war.</w:t>
      </w:r>
    </w:p>
    <w:p>
      <w:pPr>
        <w:spacing w:after="140" w:line="269" w:lineRule="auto"/>
        <w:ind w:firstLine="360"/>
      </w:pPr>
      <w:r>
        <w:t>„Nun ... Und plötzlich sehe ich – aus der Erde ragt ein Frauenkopf und blinzelt mit den Augen. Ich erschrak sehr, ich fragte meinen Begleiter: ‚Warum blinzelt der Kopf?‘ Er sagte: ‚Sie lebt noch. Das ist die russische Hinrichtungsart – wegen Gattenmordes wird eine solche Frau in die Erde eingegraben, und nach einigen Tagen, wenn sie gestorben ist, mit den Füßen nach oben aufgehängt ...‘“</w:t>
      </w:r>
    </w:p>
    <w:p>
      <w:pPr>
        <w:spacing w:after="140" w:line="269" w:lineRule="auto"/>
        <w:ind w:firstLine="360"/>
      </w:pPr>
      <w:r>
        <w:t>Alexaschka grinste: „Ha!“ Peter blickte zu ihm, zu dem zart lächelnden Lefort.</w:t>
      </w:r>
    </w:p>
    <w:p>
      <w:pPr>
        <w:spacing w:after="140" w:line="269" w:lineRule="auto"/>
        <w:ind w:firstLine="360"/>
      </w:pPr>
      <w:r>
        <w:t>„Was denn? Sie hat ihren Mann umgebracht ... So richtet man seit alters her ... Soll man sie dafür etwa begnadigen?“</w:t>
      </w:r>
    </w:p>
    <w:p>
      <w:pPr>
        <w:spacing w:after="140" w:line="269" w:lineRule="auto"/>
        <w:ind w:firstLine="360"/>
      </w:pPr>
      <w:r>
        <w:t>„Eure Majestät,“ sagte Sydney, „fragen Sie diese Unglückliche, was sie zu dieser entsetzlichen Untat getrieben hat, und sie wird gewiss Euer tugendhaftes Herz erweichen ...“ (Peter lächelte spöttisch.) „Ich habe einiges gehört und beobachtet in Russland. Oh, der Blick des Ausländers ist scharf ... Das Leben der russischen Frau in den Gemächern gleicht dem Leben von Tieren ...“ (Er fuhr sich mit dem Tuch über die verschwitzte Stirn; er spürte, dass er zu viel sagte, aber Stolz und Trunkenheit hatten ihm bereits die Zunge gelöst.) „Welch ein Beispiel für den künftigen Bürger, wenn seine Mutter in die Erde vergraben und dann schamlos an einem Bein aufgehängt wird! William Shakespeare, einer unserer Dichter, hat in einem wunderschönen Schauspiel rührend beschrieben, wie der Sohn eines reichen italienischen Kaufmanns sich aus Liebe zu einer Frau mit Gift tötete ... Die Russen aber schlagen ihre Frauen mit Knuten und Stöcken halb tot, und das wird sogar noch durch das Gesetz begünstigt ... Wenn ich nach London zurückkehre, in mein Haus – empfängt mich meine ehrbare Frau mit einem gütigen Lächeln, und meine Kinder stürzen ohne Furcht auf mich zu, und in meinem Hause finde ich Frieden und Wohlerzogenheit ... Niemals würde es meiner Frau in den Sinn kommen, mich zu töten, der ich gut zu ihr bin.“</w:t>
      </w:r>
    </w:p>
    <w:p>
      <w:pPr>
        <w:spacing w:after="140" w:line="269" w:lineRule="auto"/>
        <w:ind w:firstLine="360"/>
      </w:pPr>
      <w:r>
        <w:t>Der Engländer, gerührt, verstummte und senkte den Kopf. Peter packte ihn an der Schulter.</w:t>
      </w:r>
    </w:p>
    <w:p>
      <w:pPr>
        <w:spacing w:after="140" w:line="269" w:lineRule="auto"/>
        <w:ind w:firstLine="360"/>
      </w:pPr>
      <w:r>
        <w:t>„Hamilton, übersetz ihm das ...“ (Und laut, Sydney ins Ohr, begann er auf Russisch zu schreien.) „Wir sehen doch selbst alles ... Wir rühmen uns nicht, dass es bei uns gut ist. Ich habe zur Mutter gesagt – ich will an die fünfzig Stolniken, die ein bisschen vernünftiger sind, ins Ausland schicken – zu euch zum Lernen ... Bei uns muss man das Abc, die Fibel – das ist es, womit man anfangen muss zu lernen ... Du stichst mir in die Augen – wir seien wild, bettelarm, Dummköpfe und Bestien ... Ich weiß es, zum Teufel! Aber warte, warte nur ...“</w:t>
      </w:r>
    </w:p>
    <w:p>
      <w:pPr>
        <w:spacing w:after="140" w:line="269" w:lineRule="auto"/>
        <w:ind w:firstLine="360"/>
      </w:pPr>
      <w:r>
        <w:t>Er stand auf, stieß unterwegs einen Stuhl beiseite.</w:t>
      </w:r>
    </w:p>
    <w:p>
      <w:pPr>
        <w:spacing w:after="140" w:line="269" w:lineRule="auto"/>
        <w:ind w:firstLine="360"/>
      </w:pPr>
      <w:r>
        <w:t>„Alexaschka, lass anspannen – die Pferde!“</w:t>
      </w:r>
    </w:p>
    <w:p>
      <w:pPr>
        <w:spacing w:after="140" w:line="269" w:lineRule="auto"/>
        <w:ind w:firstLine="360"/>
      </w:pPr>
      <w:r>
        <w:t>„Wohin, min herz?“</w:t>
      </w:r>
    </w:p>
    <w:p>
      <w:pPr>
        <w:spacing w:after="140" w:line="269" w:lineRule="auto"/>
        <w:ind w:firstLine="360"/>
      </w:pPr>
      <w:r>
        <w:t>„Zum Pokrowski-Tor ...“</w:t>
      </w:r>
    </w:p>
    <w:p>
      <w:pPr>
        <w:spacing w:after="160"/>
        <w:jc w:val="center"/>
      </w:pPr>
      <w:r>
        <w:t>4</w:t>
      </w:r>
    </w:p>
    <w:p>
      <w:pPr>
        <w:spacing w:after="140" w:line="269" w:lineRule="auto"/>
        <w:ind w:firstLine="360"/>
      </w:pPr>
      <w:r>
        <w:t>Erde ist nicht Tod, solange Erinnerung friert. Schnee fällt auf Lider, die sich nicht schließen, fällt auf die Stelle, wo einst ein Herz schlug. Irgendwo knarrt ein Strick im Wind, und die Welt kommt mit Fackeln zurück – zu spät, um zu retten, nur um zu sehen. Die Qual wird abgelöst von einer anderen: dem Blick dessen, der über Leben und Tod entscheidet und keine Zeit hat für beides.</w:t>
      </w:r>
    </w:p>
    <w:p>
      <w:pPr>
        <w:spacing w:after="140" w:line="269" w:lineRule="auto"/>
        <w:ind w:firstLine="360"/>
      </w:pPr>
      <w:r>
        <w:t>Langsam hob der Kopf die Lider… Kein Tod, nein… Die Erdenkälte presste den Leib zusammen… Die Erde nicht zu durchwärmen… Sich nicht zu rühren im Grab… Bis über die Ohren hatten sie sie eingegraben… (Weicher Schnee fiel auf das zurückgebeugte Gesicht.) Wenn doch nur wieder Übelkeit die Augen verschleierte – dann täte sie sich nicht so leid… Tiere sind die Menschen, ach – Tiere…</w:t>
      </w:r>
    </w:p>
    <w:p>
      <w:pPr>
        <w:spacing w:after="140" w:line="269" w:lineRule="auto"/>
        <w:ind w:firstLine="360"/>
      </w:pPr>
      <w:r>
        <w:t>…Es lebte ein Mädchen, wie eine Feldblume… Dascha, Daschenka – rief die leibliche Mutter… Warum hast du mich geboren?.. Damit die Leute mich lebendig in die Erde graben… Ich bin nicht schuld… Siehst du mich, siehst du?</w:t>
      </w:r>
    </w:p>
    <w:p>
      <w:pPr>
        <w:spacing w:after="140" w:line="269" w:lineRule="auto"/>
        <w:ind w:firstLine="360"/>
      </w:pPr>
      <w:r>
        <w:t>…Der Kopf löste die Lippen, mit trockener Zunge rief sie: »Mama, Mamchen, ich sterbe…« Tränen flossen. Auf die Wimpern setzten sich Schneeflocken…</w:t>
      </w:r>
    </w:p>
    <w:p>
      <w:pPr>
        <w:spacing w:after="140" w:line="269" w:lineRule="auto"/>
        <w:ind w:firstLine="360"/>
      </w:pPr>
      <w:r>
        <w:t>…Hinter dem Kopf auf dem dunklen Platz knarrte der Ring am Strick des Galgens… Und stirbst du – zur Ruhe kommst du nicht – der Leib wird aufgehängt… Tut weh, tut weh, die Erde liegt auf einem… In die Lenden gruben sich Erdklumpen… Oh, der Schmerz, da ist er – der Schmerz!.. (Der Kopf riss den Mund auf, fiel zurück.) »Herr, beschütze mich… Mamchen, sag es ihm, Mamchen… Ich bin nicht schuld… Ohne Besinnung hab ich ihn getötet… Ein Hund beißt doch… Selbst ein Gäulchen…« Keine Kraft zu schreien. Bis zur Betäubung stieg der Schmerz an. Die Augen weiteten sich, erloschen. Der Kopf sank zur Seite…</w:t>
      </w:r>
    </w:p>
    <w:p>
      <w:pPr>
        <w:spacing w:after="140" w:line="269" w:lineRule="auto"/>
        <w:ind w:firstLine="360"/>
      </w:pPr>
      <w:r>
        <w:t>…Wieder… Schnee… Noch ist es nicht der Tod… Bald der dritte Tag… Wind, Wind lässt den Strick knarren… »Die Kuh, wohl schon drei Tage nicht gemolken… Was ist das – rotes Licht?.. Oh, schrecklich… Fackeln… Schlitten… Leute… Sie kommen hierher… Noch mehr Qual?« Sie wollte mit den Füßen schlagen – erdene Berge pressten sie nieder – keinen Finger konnte sie rühren…</w:t>
      </w:r>
    </w:p>
    <w:p>
      <w:pPr>
        <w:spacing w:after="140" w:line="269" w:lineRule="auto"/>
        <w:ind w:firstLine="360"/>
      </w:pPr>
      <w:r>
        <w:t>— Wo ist sie, ich sehe sie nicht, — sagte Peter laut. — Haben Hunde etwa schon von ihr gefressen?</w:t>
      </w:r>
    </w:p>
    <w:p>
      <w:pPr>
        <w:spacing w:after="140" w:line="269" w:lineRule="auto"/>
        <w:ind w:firstLine="360"/>
      </w:pPr>
      <w:r>
        <w:t>— Wachtposten! Schläfst du? He, Wächter! — riefen die Leute bei den Schlitten.</w:t>
      </w:r>
    </w:p>
    <w:p>
      <w:pPr>
        <w:spacing w:after="140" w:line="269" w:lineRule="auto"/>
        <w:ind w:firstLine="360"/>
      </w:pPr>
      <w:r>
        <w:t>— Hieeier! — antwortete eine gedehnte Stimme, — durch den fallenden Schnee lief der Wächter, sich in seinem Schafspelz verheddernd… Unmittelbar aus dem Lauf – weich, nach Bärenart – fiel er Peter vor die Füße, verneigte sich und blieb auf den Knien…</w:t>
      </w:r>
    </w:p>
    <w:p>
      <w:pPr>
        <w:spacing w:after="140" w:line="269" w:lineRule="auto"/>
        <w:ind w:firstLine="360"/>
      </w:pPr>
      <w:r>
        <w:t>— Ist hier eine Frau vergraben?</w:t>
      </w:r>
    </w:p>
    <w:p>
      <w:pPr>
        <w:spacing w:after="140" w:line="269" w:lineRule="auto"/>
        <w:ind w:firstLine="360"/>
      </w:pPr>
      <w:r>
        <w:t>— Hier, Väterchen Zar…</w:t>
      </w:r>
    </w:p>
    <w:p>
      <w:pPr>
        <w:spacing w:after="140" w:line="269" w:lineRule="auto"/>
        <w:ind w:firstLine="360"/>
      </w:pPr>
      <w:r>
        <w:t>— Lebt sie?</w:t>
      </w:r>
    </w:p>
    <w:p>
      <w:pPr>
        <w:spacing w:after="140" w:line="269" w:lineRule="auto"/>
        <w:ind w:firstLine="360"/>
      </w:pPr>
      <w:r>
        <w:t>— Lebt, Väterchen Zar…</w:t>
      </w:r>
    </w:p>
    <w:p>
      <w:pPr>
        <w:spacing w:after="140" w:line="269" w:lineRule="auto"/>
        <w:ind w:firstLine="360"/>
      </w:pPr>
      <w:r>
        <w:t>— Wofür wurde sie gerichtet?</w:t>
      </w:r>
    </w:p>
    <w:p>
      <w:pPr>
        <w:spacing w:after="140" w:line="269" w:lineRule="auto"/>
        <w:ind w:firstLine="360"/>
      </w:pPr>
      <w:r>
        <w:t>— Ihren Mann mit dem Messer erstochen.</w:t>
      </w:r>
    </w:p>
    <w:p>
      <w:pPr>
        <w:spacing w:after="140" w:line="269" w:lineRule="auto"/>
        <w:ind w:firstLine="360"/>
      </w:pPr>
      <w:r>
        <w:t>— Zeig es mir…</w:t>
      </w:r>
    </w:p>
    <w:p>
      <w:pPr>
        <w:spacing w:after="140" w:line="269" w:lineRule="auto"/>
        <w:ind w:firstLine="360"/>
      </w:pPr>
      <w:r>
        <w:t>Der Wächter lief los, hockte sich hin und wischte eilfertig mit dem Rand seines Pelzes den Schnee vom Gesicht der Frau, von den gefrorenen Haaren.</w:t>
      </w:r>
    </w:p>
    <w:p>
      <w:pPr>
        <w:spacing w:after="140" w:line="269" w:lineRule="auto"/>
        <w:ind w:firstLine="360"/>
      </w:pPr>
      <w:r>
        <w:t>— Lebt, lebt, Väterchen Zar, blinzelt…</w:t>
      </w:r>
    </w:p>
    <w:p>
      <w:pPr>
        <w:spacing w:after="140" w:line="269" w:lineRule="auto"/>
        <w:ind w:firstLine="360"/>
      </w:pPr>
      <w:r>
        <w:t>Peter, Sidney, Alexaschka, fünf Mann von Leforts Gästen traten zum Kopf. Zwei Musketiere, deren Eisenhelme im Schein glänzten, hielten die Fackeln hoch. Aus dem Schnee blickten große, tief eingefallene Augen ein weißes, schneegleiches, flaches Gesicht auf die Menschen.</w:t>
      </w:r>
    </w:p>
    <w:p>
      <w:pPr>
        <w:spacing w:after="140" w:line="269" w:lineRule="auto"/>
        <w:ind w:firstLine="360"/>
      </w:pPr>
      <w:r>
        <w:t>— Warum hast du deinen Mann getötet? — fragte Peter…</w:t>
      </w:r>
    </w:p>
    <w:p>
      <w:pPr>
        <w:spacing w:after="140" w:line="269" w:lineRule="auto"/>
        <w:ind w:firstLine="360"/>
      </w:pPr>
      <w:r>
        <w:t>Sie schwieg.</w:t>
      </w:r>
    </w:p>
    <w:p>
      <w:pPr>
        <w:spacing w:after="140" w:line="269" w:lineRule="auto"/>
        <w:ind w:firstLine="360"/>
      </w:pPr>
      <w:r>
        <w:t>Der Wächter stieß sie mit dem Filzstiefel an die Wange.</w:t>
      </w:r>
    </w:p>
    <w:p>
      <w:pPr>
        <w:spacing w:after="140" w:line="269" w:lineRule="auto"/>
        <w:ind w:firstLine="360"/>
      </w:pPr>
      <w:r>
        <w:t>— Der Zar selbst fragt, Dummkopf.</w:t>
      </w:r>
    </w:p>
    <w:p>
      <w:pPr>
        <w:spacing w:after="140" w:line="269" w:lineRule="auto"/>
        <w:ind w:firstLine="360"/>
      </w:pPr>
      <w:r>
        <w:t>— Was, schlug er dich, quälte er dich? (Peter beugte sich zu ihr hinab.) Wie heißt sie doch? Darja… Also Darja, erzähl, wie es war…</w:t>
      </w:r>
    </w:p>
    <w:p>
      <w:pPr>
        <w:spacing w:after="140" w:line="269" w:lineRule="auto"/>
        <w:ind w:firstLine="360"/>
      </w:pPr>
      <w:r>
        <w:t>Sie schwieg. Der geschäftige Wächter hockte sich hin und sagte ihr ins Ohr:</w:t>
      </w:r>
    </w:p>
    <w:p>
      <w:pPr>
        <w:spacing w:after="140" w:line="269" w:lineRule="auto"/>
        <w:ind w:firstLine="360"/>
      </w:pPr>
      <w:r>
        <w:t>— Bekenn dich schuldig, vielleicht begnadigt man dich… Du bringst mich noch in Verlegenheit, Weibchen…</w:t>
      </w:r>
    </w:p>
    <w:p>
      <w:pPr>
        <w:spacing w:after="140" w:line="269" w:lineRule="auto"/>
        <w:ind w:firstLine="360"/>
      </w:pPr>
      <w:r>
        <w:t>Da riss der Kopf den schwarzen Mund auf, und heiser, dumpf, voller Hass:</w:t>
      </w:r>
    </w:p>
    <w:p>
      <w:pPr>
        <w:spacing w:after="140" w:line="269" w:lineRule="auto"/>
        <w:ind w:firstLine="360"/>
      </w:pPr>
      <w:r>
        <w:t>— Getötet hab ich ihn… Und noch einmal würde ich ihn töten, das Tier…</w:t>
      </w:r>
    </w:p>
    <w:p>
      <w:pPr>
        <w:spacing w:after="140" w:line="269" w:lineRule="auto"/>
        <w:ind w:firstLine="360"/>
      </w:pPr>
      <w:r>
        <w:t>Sie schloss die Augen. Alle schwiegen. Zischend tropfte Harz von den Fackeln. Sidney begann hastig etwas zu sagen, aber ein Dolmetscher war nicht zur Stelle. Der Wächter stieß sie erneut mit dem Filzstiefel an – sie pendelte wie eine Tote hin und her. Peter hustete scharf, ging zum Schlitten… Leise sagte er zu Alexaschka:</w:t>
      </w:r>
    </w:p>
    <w:p>
      <w:pPr>
        <w:spacing w:after="140" w:line="269" w:lineRule="auto"/>
        <w:ind w:firstLine="360"/>
      </w:pPr>
      <w:r>
        <w:t>— Lass sie erschießen…</w:t>
      </w:r>
    </w:p>
    <w:p>
      <w:pPr>
        <w:spacing w:after="160"/>
        <w:jc w:val="center"/>
      </w:pPr>
      <w:r>
        <w:t>5</w:t>
      </w:r>
    </w:p>
    <w:p>
      <w:pPr>
        <w:spacing w:after="140" w:line="269" w:lineRule="auto"/>
        <w:ind w:firstLine="360"/>
      </w:pPr>
      <w:r>
        <w:t>Vor der Kälte die Wärme, vor der Stille die Geigen – und im Tanz ein Augenblick, der mehr verspricht, als die Erde halten kann. Eine Tür schwingt auf, und alles Schwere fällt für einen Herzschlag lang von ihm ab. Doch die Musik weiß mehr: Sie singt schon vom Abschied, leise, unter den frohen Weisen.</w:t>
      </w:r>
    </w:p>
    <w:p>
      <w:pPr>
        <w:spacing w:after="140" w:line="269" w:lineRule="auto"/>
        <w:ind w:firstLine="360"/>
      </w:pPr>
      <w:r>
        <w:t>Still und durchfroren kehrte er in das hell erleuchtete Haus Leforts zurück. Auf den Chören des Tanzsaals spielte die Musik. Bunte Kleider, Gesichter, Kerzen – verdoppelten sich in den Spiegeln. Durch einen warmen Dunstschleier sah Peter sofort die blondhaarige Anna Mons … Das Mädchen saß an der Wand – ein nachdenkliches Gesicht, die nackten Schultern gesenkt.</w:t>
      </w:r>
    </w:p>
    <w:p>
      <w:pPr>
        <w:spacing w:after="140" w:line="269" w:lineRule="auto"/>
        <w:ind w:firstLine="360"/>
      </w:pPr>
      <w:r>
        <w:t>In diesem Augenblick zog die Musik – ein langsamer Tanz – von den Chören die Kupfertrompeten herüber und sang ihm von Anchen, von ihrem rosigen, bauschigen Kleid, von den unschuldigen Händen, die in ihrem Schoß ruhten … Warum, warum zerriss ihm so rasender Kummer das Herz? Als stünde er selbst bis zum Hals eingegraben in der Erde und riefe durch den Schneesturm aus unmöglicher Ferne nach seiner Liebe …</w:t>
      </w:r>
    </w:p>
    <w:p>
      <w:pPr>
        <w:spacing w:after="140" w:line="269" w:lineRule="auto"/>
        <w:ind w:firstLine="360"/>
      </w:pPr>
      <w:r>
        <w:t>Annas Augen zuckten, sie hatten ihn in der Tür entdeckt, vor allen anderen. Sie erhob sich und flog über den gewachsten Boden … Und die Musik sang jetzt voller Freude vom guten Deutschland, wo vor blitzblanken, blitzblanken Fensterchen der rosafarbene Mandelbaum blüht, der gute Papa und die gute Mama mit gütig-guten Lächeln auf Hänsel und Gretel blicken, die unter ebenjenem Mandelbaum stehen, was die ewige Liebe bedeutet, und wenn ihre Sonne hinter das nächtliche Blau sinkt, so werden sie beide mit einem friedlichen Seufzer ins Grab hinabsteigen … Ach, unmögliche Ferne!..</w:t>
      </w:r>
    </w:p>
    <w:p>
      <w:pPr>
        <w:spacing w:after="140" w:line="269" w:lineRule="auto"/>
        <w:ind w:firstLine="360"/>
      </w:pPr>
      <w:r>
        <w:t>Peter umfasste die unter dem rosenfarbenen Seidengewand sich warm anfühlende Anchen und tanzte stumm und so lange, dass die Musikanten aus dem Takt gerieten ...</w:t>
      </w:r>
    </w:p>
    <w:p>
      <w:pPr>
        <w:spacing w:after="140" w:line="269" w:lineRule="auto"/>
        <w:ind w:firstLine="360"/>
      </w:pPr>
      <w:r>
        <w:t>Er sagte:</w:t>
      </w:r>
    </w:p>
    <w:p>
      <w:pPr>
        <w:spacing w:after="140" w:line="269" w:lineRule="auto"/>
        <w:ind w:firstLine="360"/>
      </w:pPr>
      <w:r>
        <w:t>»Anna?«</w:t>
      </w:r>
    </w:p>
    <w:p>
      <w:pPr>
        <w:spacing w:after="140" w:line="269" w:lineRule="auto"/>
        <w:ind w:firstLine="360"/>
      </w:pPr>
      <w:r>
        <w:t>Sie sah ihm vertrauensvoll, klar und rein in die Augen.</w:t>
      </w:r>
    </w:p>
    <w:p>
      <w:pPr>
        <w:spacing w:after="140" w:line="269" w:lineRule="auto"/>
        <w:ind w:firstLine="360"/>
      </w:pPr>
      <w:r>
        <w:t>»Ihr seid bekümmert heute, Peter?«</w:t>
      </w:r>
    </w:p>
    <w:p>
      <w:pPr>
        <w:spacing w:after="140" w:line="269" w:lineRule="auto"/>
        <w:ind w:firstLine="360"/>
      </w:pPr>
      <w:r>
        <w:t>»Annuschka, liebst du mich?«</w:t>
      </w:r>
    </w:p>
    <w:p>
      <w:pPr>
        <w:spacing w:after="140" w:line="269" w:lineRule="auto"/>
        <w:ind w:firstLine="360"/>
      </w:pPr>
      <w:r>
        <w:t>Darauf ließ Anna nur rasch den Kopf sinken; an ihrem Hals war ein Samtband gebunden ... Alle tanzenden und sitzenden Damen verstanden sowohl das, was der Zar gefragt hatte, als auch das, was Anna Mons geantwortet hatte. Nachdem er eine Runde durch den Saal getanzt war, sagte Peter:</w:t>
      </w:r>
    </w:p>
    <w:p>
      <w:pPr>
        <w:spacing w:after="140" w:line="269" w:lineRule="auto"/>
        <w:ind w:firstLine="360"/>
      </w:pPr>
      <w:r>
        <w:t>»Bei dir ist das Glück ...«</w:t>
      </w:r>
    </w:p>
    <w:p>
      <w:pPr>
        <w:spacing w:after="160"/>
        <w:jc w:val="center"/>
      </w:pPr>
      <w:r>
        <w:t>6</w:t>
      </w:r>
    </w:p>
    <w:p>
      <w:pPr>
        <w:spacing w:after="140" w:line="269" w:lineRule="auto"/>
        <w:ind w:firstLine="360"/>
      </w:pPr>
      <w:r>
        <w:t>Ein Gewölbe aus festgefrorener Stille, durch das die Sonne schräg und schwer fällt. Taubenflügel streifen blinde Scheiben. In ihren Bärten nisten ungesagte Worte. Wer zuerst spricht, verrät den Boden, auf dem er steht.</w:t>
      </w:r>
    </w:p>
    <w:p>
      <w:pPr>
        <w:spacing w:after="140" w:line="269" w:lineRule="auto"/>
        <w:ind w:firstLine="360"/>
      </w:pPr>
      <w:r>
        <w:t>Den Patriarchen führte man an beiden Armen herein. Während er die alte Zarin samt Bruder und die Bojaren segnete, stieß er ihnen streng die Knöchel seiner Asketenhand an die Lippen. Zar Peter fehlte noch immer. Joachim ließ sich auf einen harten Stuhl mit hoher Lehne nieder und beugte sich so tief hinab, dass die Klobukhaube sein Gesicht verbarg. Sonnenstrahlen stachen durch die tiefen Fensternischen unter den bunten Gewölbezwickeln des Facettenpalastes. Alle schwiegen, die Hände gefaltet, die Augen niedergeschlagen. Die Ruhe störte nur der geflügelte Schatten einer Taube, die sich von draußen auf die schneebestäubte Fensterblende setzte. Hitze ging vom blauglasierten Kachelofen aus, es roch nach Weihrauch und Wachs. Erste und wichtigste Pflicht war es – so in wohlanständigem Schweigen zu sitzen, Rang und Brauch zu wahren. An dieser Unerschütterlichkeit sollten sich die menschlichen Wogen brechen – Eitelkeit der Eitelkeiten. Genug der Versuchungen und Neuerungen. Russlands Bollwerk ist hier – mögen wir auch ärmer sein, doch wahrhaftig … Und in allem Übrigen helfe Gott …</w:t>
      </w:r>
    </w:p>
    <w:p>
      <w:pPr>
        <w:spacing w:after="140" w:line="269" w:lineRule="auto"/>
        <w:ind w:firstLine="360"/>
      </w:pPr>
      <w:r>
        <w:t>Man schwieg und wartete auf die Ankunft des Herrschers. Natalja Kirillowna war in frommen Halbschlaf gesunken – sie war in den letzten Monaten füllig geworden, ihre Gesundheit weich und schwammig. Streschnew hob vorsichtig und ächzend den Rosenkranz auf, der ihr vom Schoß auf den Teppich gefallen war. Im Palast hatte zu Sofjas Zeiten eine Turmuhr gestanden. Man hatte befohlen, sie fortzuschaffen – ihr Ticken reizte, und zudem hieß es: »Niemand kennt die Stunde …« Die Zeit zählen – heißt sich selbst betrügen. Möchte sie doch langsamer über Russland fliegen, leiser …</w:t>
      </w:r>
    </w:p>
    <w:p>
      <w:pPr>
        <w:spacing w:after="140" w:line="269" w:lineRule="auto"/>
        <w:ind w:firstLine="360"/>
      </w:pPr>
      <w:r>
        <w:t>In der Diele schlugen Türen, frostklirrende Stimmen zerstörten die schläfrige Stille. Die Zarin unterdrückte ein Gähnen und bekreuzigte den Mund. Ein Rynda, ein stiller Knabe, meldete demutsvoll die Ankunft. Die Bojaren nahmen, ohne Hast, ihre Kehlenhüte ab. Natalja Kirillowna verzog beim Blick zur Tür das Gesicht, doch – Gott sei Dank – Peter trug russische Tracht, hatte sein Lachen schon vor der Tür gezügelt und trat überaus würdig ein … »Kranichbeine, schwer fällt’s ihm, dem Täubchen, das Feierliche«, dachte die Zarin, während ihr Gesicht vor Grußfreude aufleuchtete. Er trat unter den Segen des Patriarchen, erkundigte sich nach dem Befinden des kranken Bruders …</w:t>
      </w:r>
    </w:p>
    <w:p>
      <w:pPr>
        <w:spacing w:after="140" w:line="269" w:lineRule="auto"/>
        <w:ind w:firstLine="360"/>
      </w:pPr>
      <w:r>
        <w:t>Er brauchte dringend Geld, einzig deshalb war er dem Brief der Mutter gehorsam hergekommen, um Joachim anzuhören. Er setzte sich auf den Thron und versank, wie in Federbetten, in der dämmerstillen Palastluft; er stützte sich auf und bedeckte den Mund mit der Hand – für den Fall, dass sich ein Gähnen heranschliche.</w:t>
      </w:r>
    </w:p>
    <w:p>
      <w:pPr>
        <w:spacing w:after="140" w:line="269" w:lineRule="auto"/>
        <w:ind w:firstLine="360"/>
      </w:pPr>
      <w:r>
        <w:t>Joachim zog ein Heft unter der schwarzen Mantija hervor – seine Hand zitterte vor Alter –, blätterte langsam eine Seite um, hob die Augen, presste lange die Finger an das achtspitzige Kreuz auf seinem Klobuk, bekreuzigte sich und begann leise, zäh und mit schleppender Bitternis zu lesen:</w:t>
      </w:r>
    </w:p>
    <w:p>
      <w:pPr>
        <w:spacing w:after="140" w:line="269" w:lineRule="auto"/>
        <w:ind w:firstLine="360"/>
      </w:pPr>
      <w:r>
        <w:t>— … Rühmt euch nicht dessen, dass ihr, den Aufruhr austilgend, Frieden brachtet über Menschen und Dörfer … Es schmerzt meine Seele, da ich nicht Einmütigkeit und Blühen sehe unter den Völkern. Du erste Stadt des Throns! – heimatlose Mönche und Nonnen, Popen und Diakone, ungebärdig und ungeweiht, und dazu allerlei lose Leute – ihr Name ist Legion –, Hände und Füße bandagiert, andere gar mit verhängten oder zugekniffenen Augen, streunen durch die Gassen und heischen mit heuchlerischer Arglist Almosen … Ist das der blühende Weingarten? Und weiter sehe ich – in den Häusern Trunksucht, Traumdeuterei und Zauberei und finsterste Hurerei. Der Mann rauft dem Weib die Haare und jagt es nackt vor das Tor, und das Weib tötet den Mann, und die Kinder wachsen, wie von Sinnen, gleich Unkraut auf … Ist das der blühende Weingarten? U-und weiter sehe ich – Bojarensohn, Handwerker und Bauer greifen zum Knüppel, zünden die eigenen Höfe an und ziehen in die Wälder, ihrer Wildheit zu frönen. Bauer, wo ist dein Hakenpflug? Händler, wo ist dein Maß? Bojarensohn, wo ist deine Ehre?</w:t>
      </w:r>
    </w:p>
    <w:p>
      <w:pPr>
        <w:spacing w:after="140" w:line="269" w:lineRule="auto"/>
        <w:ind w:firstLine="360"/>
      </w:pPr>
      <w:r>
        <w:t>So las er von den Heimsuchungen, die sich allerorten ereigneten. Peter war das Gähnen vergangen. Natalja Kirillowna blickte leidend bald auf den Sohn, bald auf die Bojaren, die aber, wie es sich gebührte, die Bärte gereckt, schweigsam blieben. Alle wussten – die Staatsgeschäfte standen überaus schlecht. Doch wie helfen? Nur – dulden … Joachim las:</w:t>
      </w:r>
    </w:p>
    <w:p>
      <w:pPr>
        <w:spacing w:after="140" w:line="269" w:lineRule="auto"/>
        <w:ind w:firstLine="360"/>
      </w:pPr>
      <w:r>
        <w:t>— Wir haben mit unserem ärmlichen Verstand beschlossen, euch, großen Herrschern, die Wahrheit zu sagen … Bis zu der Zeit wird es weder Ordnung noch Fülle geben im Lande, solange darin Gottlosigkeit und lateinische Scheußlichkeiten wuchern, lutherische, calvinistische und judaisierende … Wir dulden um unserer Sünden willen … Waren das Dritte Rom, sind geworden ein zweites Sodom und Gomorra … Große Herrscher, man darf Andersgläubigen nicht erlauben, ihre Bethäuser zu bauen, und die bereits gebauten – muss man zerstören … Verbieten, dass in den Regimentern verfluchte Ketzer Befehlshaber sind … Welche Hilfe kann von ihnen der rechtgläubigen Streitmacht kommen? Nur Gottes Zorn laden sie auf … Wolfsgleich herrschen sie über die Lämmer! Verbieten muss man Rechtgläubigen den Umgang mit Ketzern … Fremdländische Bräuche und Kleiderwechsel ja nicht einführen … Und allmählich, wenn wir uns wieder erholt und den Geist der Rechtgläubigkeit erhoben haben, die Ausländer aus Russland hinausschlagen und die deutsche Vorstadt, diese Gehenna, dieses Blendwerk – niederbrennen!..</w:t>
      </w:r>
    </w:p>
    <w:p>
      <w:pPr>
        <w:spacing w:after="140" w:line="269" w:lineRule="auto"/>
        <w:ind w:firstLine="360"/>
      </w:pPr>
      <w:r>
        <w:t>Die Augen des Patriarchen loderten, sein Gesicht bebte, sein schmaler Bart, die dunkellila Hände. Die Bojaren senkten die Köpfe – allzu schroff packte es Joachim an, in solcher Sache darf man nicht – mit der Axt …</w:t>
      </w:r>
    </w:p>
    <w:p>
      <w:pPr>
        <w:spacing w:after="140" w:line="269" w:lineRule="auto"/>
        <w:ind w:firstLine="360"/>
      </w:pPr>
      <w:r>
        <w:t>Romodanowskis Augen quollen hervor wie bei einem Krebs. Natalja Kirillowna, die nichts begriffen hatte, nickte auch am Ende der Lesung noch lächelnd weiter. Peter hing wie ein nasser Sack auf dem Thron, schob die Lippen vor wie ein kleines Kind. Der Patriarch verbarg das Heft und strich sich mit den Fingerchen über die Augen:</w:t>
      </w:r>
    </w:p>
    <w:p>
      <w:pPr>
        <w:spacing w:after="140" w:line="269" w:lineRule="auto"/>
        <w:ind w:firstLine="360"/>
      </w:pPr>
      <w:r>
        <w:t>— Beginnen wir das Große Werk mit Kleinem … Unter Sofja Alexejewna wurde auf mein tränenreiches Bitten hin im Kukui der schändliche Ketzer Quirinus Kuhlmann ergriffen … Im Verhör sagte er: ‚Es sei ihm zu Amsterdam einer in weißen Gewändern erschienen und habe ihm befohlen, nach Moskau zu gehen, da man dort in der Finsternis des Unglaubens zugrunde gehe …‘ (Joachim schwieg einen Moment vor Erregung.) ‚Und ihr‘, sprach er im Verhör, ‚seid blind: ihr seht nicht – mein Haupt ist in Glorie und aus meinem Munde spricht der heilige Geist …‘ Und er führte Texte an aus den verführerischen Lehren Jakob Böhmes und Christoph Barthuts … Er selbst aber verführte unterdes in Moskau das Mädel Marja Selifontowa, kleidete sie – sich zu fürchten – in Mannskleider, und sie haust bei ihm in der Kammer … An allen Tagen sind beide betrunken, spielen auf Geige und Teller, er lehnt sich aus dem Fenster und schreit mit wahnsinniger Stimme, dass der heilige Geist über ihn gekommen sei … Und denen, die zu ihm kommen, weissagt er und befiehlt ihnen, ihn unterhalb des Leibes zu küssen … Herr, wie soll man auch nur eine Minute ruhig sein, wenn hier schon der Satan frohlockt!.. Ich bitte die großen Herrscher, per Ukas zu verfügen über Quirinus Kuhlmann – ihn lebendigen Leibes zu verbrennen mitsamt seinen Büchern …</w:t>
      </w:r>
    </w:p>
    <w:p>
      <w:pPr>
        <w:spacing w:after="140" w:line="269" w:lineRule="auto"/>
        <w:ind w:firstLine="360"/>
      </w:pPr>
      <w:r>
        <w:t>Alle wandten die Köpfe zu Peter, und er begriff, dass die Sache mit Quirinus Kuhlmann längst abgeurteilt war. Er las es in den ruhigen Augen der Mutter. Einzig Romodanowski zuckte missbilligend mit dem Schnurrbart. Peter setzte sich gerade hin, die Hand zuckte – einen Nagel abzukauen. So wurde zum ersten Mal in seinem Leben eine staatliche Entscheidung von ihm gefordert. Es war beängstigend, doch bereits stieg eine zornige Kühle zu seinem Herzen auf. Er erinnerte sich – an die jüngsten Gespräche bei Le Fort, die so würdevollen, klugen Gesichter der Ausländer … Höfliche Verachtung … ‚Russland ist zu lange ein asiatisches Land gewesen‘, hatte Sidney gesagt (am Tag darauf), ‚ihr fürchtet die Europäer, aber für euch gibt es keine gefährlicheren Feinde als euch selbst …‘ Er entsann sich, wie peinlich es war, das anzuhören … (Hatte Sidney damals befohlen, einen Zobelpelz zu schenken, und – dass er zu Le Fort nicht mehr käme, sondern nach Archangelsk reiste.) Und was hätte der Engländer gesagt, wenn er diese Reden hörte? Die Kirchen und Bethäuser in der Vorstadt schleifen? Er entsann sich – im Sommer, durch die geöffneten Fenster, drang das klirrende Geläut der Glocke von einer deutschen Kirche … In diesem frühen Läuten – Ehrlichkeit und Ordnung, der Geruch der adretten Häuschen im Kukui, die Spitzengardine am Fenster von Anna Mons … Du, du hättest auch sie verbrennen lassen, lebendiger Toter, schwarzer Rabe! Einen Haufen Asche hättest du vom Kukui übrig gelassen! (Nun durchbohrte Peter den Patriarchen mit Blicken.) Doch stärker als Zorn (vielleicht Le Forts Lektionen?) – erhoben sich Starrsinn und List. Also gut – Bojaren-Regenten – Bärtige! Sie anzuschreien, das dauerte nicht lang – sie würden mit der Schnauze auf den Teppich fallen, in Tränen zerflösse das Mütterchen, der Patriarch bohrte die Nase in die Knie, doch tun würden sie’s doch nach ihrem Kopf, und dann auch noch das Geld knausern …</w:t>
      </w:r>
    </w:p>
    <w:p>
      <w:pPr>
        <w:spacing w:after="140" w:line="269" w:lineRule="auto"/>
        <w:ind w:firstLine="360"/>
      </w:pPr>
      <w:r>
        <w:t>— Heiligster Vater, – sagte Peter mit schicklichem Zorn (Natalja Kirillownas Brauen hoben sich vor Staunen), – bitter ist’s, dass unter uns keine Einmütigkeit herrscht … Wir mischen uns nicht in dein christliches Tun, du aber mischst dich in unser Kriegswesen … Unsere Pläne sind vielleicht große – aber kennst du sie denn? Wir wollen Meere erkriegen … Wir meinen, das Glück unseres Landes liege in den Erfolgen des Seehandels. Das ist ein Segen des Herrn … Ich kann im Kriegswesen unmöglich ohne die Ausländer auskommen … Aber versuch’s – rühr ihre Kirchen und Bethäuser an – sie laufen mir alle davon … Was soll denn das … (Er begann, die Bojaren der Reihe nach anzusehen.) Wollt ihr mir die Flügel stutzen?</w:t>
      </w:r>
    </w:p>
    <w:p>
      <w:pPr>
        <w:spacing w:after="140" w:line="269" w:lineRule="auto"/>
        <w:ind w:firstLine="360"/>
      </w:pPr>
      <w:r>
        <w:t>Verwundert waren die Bojaren, dass Peter so mutig sprach. „Oho“, blickten sie sich an, „so einer! Teufelskerl! …“ Romodanowski nickte: „So, so, fürwahr.“ Der Patriarch neigte die trockene Nase zum Thron und rief mit ungeheurer Leidenschaft:</w:t>
      </w:r>
    </w:p>
    <w:p>
      <w:pPr>
        <w:spacing w:after="140" w:line="269" w:lineRule="auto"/>
        <w:ind w:firstLine="360"/>
      </w:pPr>
      <w:r>
        <w:t>— Großer Herrscher! Nimm mir den satanischen Ketzer Quirinus Kuhlmann nicht fort …</w:t>
      </w:r>
    </w:p>
    <w:p>
      <w:pPr>
        <w:spacing w:after="140" w:line="269" w:lineRule="auto"/>
        <w:ind w:firstLine="360"/>
      </w:pPr>
      <w:r>
        <w:t>Peter runzelte die Stirn. Er spürte – hierin musste er den Bärtigen nachgeben … Natalja Kirillowna hauchte: „Herrscher-Väterchen“, und legte die Handflächen flehend zusammen … Er warf einen schiefen Blick zu Romodanowski – der zuckte kaum merklich die Achseln …</w:t>
      </w:r>
    </w:p>
    <w:p>
      <w:pPr>
        <w:spacing w:after="140" w:line="269" w:lineRule="auto"/>
        <w:ind w:firstLine="360"/>
      </w:pPr>
      <w:r>
        <w:t>— Mit Kuhlmann haben wir nichts zu schaffen, – sagte Peter, – ich liefere ihn dir aus, Kopf und Kragen. (Der Patriarch sank in den Stuhl, schloss erschöpft die Augen.) Und nun hierzu, Bojaren, – ich brauche achttausend Rubel für militärische und Schiffsbedürfnisse …</w:t>
      </w:r>
    </w:p>
    <w:p>
      <w:pPr>
        <w:spacing w:after="140" w:line="269" w:lineRule="auto"/>
        <w:ind w:firstLine="360"/>
      </w:pPr>
      <w:r>
        <w:t>… Als er aus dem Palast trat, nahm Peter Fjodor Jurjewitsch Romodanowski mit in seinen Schlitten und fuhr zu ihm auf den Hof, an der Lubjanka, zum Essen.</w:t>
      </w:r>
    </w:p>
    <w:p>
      <w:pPr>
        <w:spacing w:after="160"/>
        <w:jc w:val="center"/>
      </w:pPr>
      <w:r>
        <w:t>7</w:t>
      </w:r>
    </w:p>
    <w:p>
      <w:pPr>
        <w:spacing w:after="140" w:line="269" w:lineRule="auto"/>
        <w:ind w:firstLine="360"/>
      </w:pPr>
      <w:r>
        <w:t>Vor den Fenstern dunkelte der Schnee zu Asche, und die Schwüle im Gemach wurde so dicht, dass selbst die Flamme der Lämpchen reglos stand. Der Leib trug schwer an seiner süßen Last, und die Zeit tropfte zäh wie Honig von den Balken – in dieser Stille verdichtete sich ein einziges unaussprechliches Bangen, eingesperrt zwischen kurzem Atem und seidenen Kissen.</w:t>
      </w:r>
    </w:p>
    <w:p>
      <w:pPr>
        <w:spacing w:after="140" w:line="269" w:lineRule="auto"/>
        <w:ind w:firstLine="360"/>
      </w:pPr>
      <w:r>
        <w:t>Aus dem Dorf Mytischtschi hatte man die Worobjicha für die junge Zarin in den Kremlpalast gebracht. Jewdokia war über sie so erfreut, dass sie befahl, das Weib gleich aus dem Schlitten ins Schlafgemach zu führen. Das Schlafzimmerchen der Zarin lag in einem oberen Anbau aus Balken, mit zwei blinden kleinen Fensterchen, vor der Sonne verhängt. Auf der heißen Ofenbank döste unablässig in Filzstiefeln und Pelzjäckchen die Hebamme. Jewdokias Niederkunft musste jeden Augenblick beginnen, und schon seit mehreren Tagen war sie nicht von den Schwanendaunen aufgestanden. Gewiss, gern hätte man ein wenig verschnauft von der stickigen Kammer – eine kleine Schlittenfahrt durch das verschneite Moskau, wo bläulicher Rauch hing, die Sonne tief stand, weinende silberne Zweige aus den Gassen den Schlittenbogen streiften … Doch die alte Zarin und alle Weiber ringsum – Gott behüte, was für eine Ausfahrt! Lieg, rühr dich nicht, hüte den Bauch – trägst ja das Fleisch des Zaren … Nur Märchen mit einem göttlichen Ende zu hören war erlaubt … Weinen sogar war nicht erlaubt: das Kindlein würde sich grämen …</w:t>
      </w:r>
    </w:p>
    <w:p>
      <w:pPr>
        <w:spacing w:after="140" w:line="269" w:lineRule="auto"/>
        <w:ind w:firstLine="360"/>
      </w:pPr>
      <w:r>
        <w:t>Die Worobjicha trat ein mit frommem Ernst, doch flink. Ein sauberes Weib, in neuen Bastschuhen, unter dem groben Rock trug sie ein Büschel Salbei für den Wohlgeruch. Weiche Lippen, Mäuseaugen, ein Gesicht, zwar alt, doch rotwangig, und sie sprach pausenlos … Von der Schwelle aus spähte sie scharf, merkte sich alles, fiel vor dem Bettchen nieder und empfing die Gunst: die junge Zarin streckte ihr die feuchte Hand entgegen.</w:t>
      </w:r>
    </w:p>
    <w:p>
      <w:pPr>
        <w:spacing w:after="140" w:line="269" w:lineRule="auto"/>
        <w:ind w:firstLine="360"/>
      </w:pPr>
      <w:r>
        <w:t>»Setz dich, Worobjicha, erzähl … Vertreib mir die Langeweile …«</w:t>
      </w:r>
    </w:p>
    <w:p>
      <w:pPr>
        <w:spacing w:after="140" w:line="269" w:lineRule="auto"/>
        <w:ind w:firstLine="360"/>
      </w:pPr>
      <w:r>
        <w:t>Die Worobjicha wischte sich den züchtigen Mund und begann mit einem Sprüchlein vom Großvater und der Großmutter, von den Popentöchtern, vom Bock mit den goldenen Hörnern …</w:t>
      </w:r>
    </w:p>
    <w:p>
      <w:pPr>
        <w:spacing w:after="140" w:line="269" w:lineRule="auto"/>
        <w:ind w:firstLine="360"/>
      </w:pPr>
      <w:r>
        <w:t>»Wart, Worobjicha«, Jewdokia richtete sich ein wenig auf und sah nach, ob die Hebamme schlief, »wahrsag mir …«</w:t>
      </w:r>
    </w:p>
    <w:p>
      <w:pPr>
        <w:spacing w:after="140" w:line="269" w:lineRule="auto"/>
        <w:ind w:firstLine="360"/>
      </w:pPr>
      <w:r>
        <w:t>»Ach, rote Sonne, ich kann’s nicht …«</w:t>
      </w:r>
    </w:p>
    <w:p>
      <w:pPr>
        <w:spacing w:after="140" w:line="269" w:lineRule="auto"/>
        <w:ind w:firstLine="360"/>
      </w:pPr>
      <w:r>
        <w:t>»Du lügst, Worobjicha … Ich sag’s niemandem, wahrsag mir, und sei’s nur auf Bohnen …«</w:t>
      </w:r>
    </w:p>
    <w:p>
      <w:pPr>
        <w:spacing w:after="140" w:line="269" w:lineRule="auto"/>
        <w:ind w:firstLine="360"/>
      </w:pPr>
      <w:r>
        <w:t>»Ach, für diese Bohnen ziehen sie einem heutzutage mit Knuten die Haut ab … Höchstens auf Hafermehl – mit Weihwasser dünn angerührt?«</w:t>
      </w:r>
    </w:p>
    <w:p>
      <w:pPr>
        <w:spacing w:after="140" w:line="269" w:lineRule="auto"/>
        <w:ind w:firstLine="360"/>
      </w:pPr>
      <w:r>
        <w:t>»Wann geht’s bei mir los? Bald? Ich hab solche Angst … Nachts erstirbt mir das Herz, erstirbt, bleibt stehen … Fahre ich hoch – ob das Kindlein noch lebt? O Herr!«</w:t>
      </w:r>
    </w:p>
    <w:p>
      <w:pPr>
        <w:spacing w:after="140" w:line="269" w:lineRule="auto"/>
        <w:ind w:firstLine="360"/>
      </w:pPr>
      <w:r>
        <w:t>»Tritt’s mit den Füßchen? An welcher Stelle?«</w:t>
      </w:r>
    </w:p>
    <w:p>
      <w:pPr>
        <w:spacing w:after="140" w:line="269" w:lineRule="auto"/>
        <w:ind w:firstLine="360"/>
      </w:pPr>
      <w:r>
        <w:t>»Es tritt hier so mit dem Füßchen … Wälzt sich – als ob es sich mit Knien und Ellbogen sacht reibt …«</w:t>
      </w:r>
    </w:p>
    <w:p>
      <w:pPr>
        <w:spacing w:after="140" w:line="269" w:lineRule="auto"/>
        <w:ind w:firstLine="360"/>
      </w:pPr>
      <w:r>
        <w:t>»Dreht es sich nach dem Sonnenlauf oder dagegen?«</w:t>
      </w:r>
    </w:p>
    <w:p>
      <w:pPr>
        <w:spacing w:after="140" w:line="269" w:lineRule="auto"/>
        <w:ind w:firstLine="360"/>
      </w:pPr>
      <w:r>
        <w:t>»Mal so, mal so … Ist gar verspielt …«</w:t>
      </w:r>
    </w:p>
    <w:p>
      <w:pPr>
        <w:spacing w:after="140" w:line="269" w:lineRule="auto"/>
        <w:ind w:firstLine="360"/>
      </w:pPr>
      <w:r>
        <w:t>»Ein Knabe.«</w:t>
      </w:r>
    </w:p>
    <w:p>
      <w:pPr>
        <w:spacing w:after="140" w:line="269" w:lineRule="auto"/>
        <w:ind w:firstLine="360"/>
      </w:pPr>
      <w:r>
        <w:t>»Ach, ob das auch wahr ist? …«</w:t>
      </w:r>
    </w:p>
    <w:p>
      <w:pPr>
        <w:spacing w:after="140" w:line="269" w:lineRule="auto"/>
        <w:ind w:firstLine="360"/>
      </w:pPr>
      <w:r>
        <w:t>Die Worobjicha, die Mäuseaugen rührend zusammenkneifend, flüsterte:</w:t>
      </w:r>
    </w:p>
    <w:p>
      <w:pPr>
        <w:spacing w:after="140" w:line="269" w:lineRule="auto"/>
        <w:ind w:firstLine="360"/>
      </w:pPr>
      <w:r>
        <w:t>»Und wonach soll ich noch weissagen? Ich seh doch, eine unsagbare Schönheit – das Verborgene drängt auf die Lippen … Sag’s mir ins Ohr, Zarin …«</w:t>
      </w:r>
    </w:p>
    <w:p>
      <w:pPr>
        <w:spacing w:after="140" w:line="269" w:lineRule="auto"/>
        <w:ind w:firstLine="360"/>
      </w:pPr>
      <w:r>
        <w:t>Jewdokia wandte sich zur Wand, ihr Gesicht erglühte rosig, mit den braunen Flecken auf Stirn und Schläfen, mit dem geschwollenen Mund …</w:t>
      </w:r>
    </w:p>
    <w:p>
      <w:pPr>
        <w:spacing w:after="140" w:line="269" w:lineRule="auto"/>
        <w:ind w:firstLine="360"/>
      </w:pPr>
      <w:r>
        <w:t>»Ob ich hässlich geworden bin, was – ich weiß nicht …«</w:t>
      </w:r>
    </w:p>
    <w:p>
      <w:pPr>
        <w:spacing w:after="140" w:line="269" w:lineRule="auto"/>
        <w:ind w:firstLine="360"/>
      </w:pPr>
      <w:r>
        <w:t>»Aber nein doch, eine solche Schönheit, so unsagbar …«</w:t>
      </w:r>
    </w:p>
    <w:p>
      <w:pPr>
        <w:spacing w:after="140" w:line="269" w:lineRule="auto"/>
        <w:ind w:firstLine="360"/>
      </w:pPr>
      <w:r>
        <w:t>»Ach, geh mir …«, Jewdokia wandte sich um, die braunen Augen voller Tränen. »Bedauert er mich, liebt er mich? Offenbare es … Hol das Hafermehl …«</w:t>
      </w:r>
    </w:p>
    <w:p>
      <w:pPr>
        <w:spacing w:after="140" w:line="269" w:lineRule="auto"/>
        <w:ind w:firstLine="360"/>
      </w:pPr>
      <w:r>
        <w:t>Es fand sich, dass die Worobjicha alles bei sich trug, in einem Sack: ein Tontellerchen, ein Fläschchen mit Wasser und ein dunkles Pulver … (Sie flüsterte: »Farnsame, in der Johannisnacht gesammelt.«) Sie rührte es an, stellte das Tellerchen auf einen Schemel beim Bett, nahm unter unverständlichem Gemurmel Jewdokias Trauring, ließ ihn in das Tellerchen sinken, hieß sie hinschauen.</w:t>
      </w:r>
    </w:p>
    <w:p>
      <w:pPr>
        <w:spacing w:after="140" w:line="269" w:lineRule="auto"/>
        <w:ind w:firstLine="360"/>
      </w:pPr>
      <w:r>
        <w:t>»Denk an das Verborgene, kannst’s laut, kannst’s so … Woher kommt denn dein Zweifel?«</w:t>
      </w:r>
    </w:p>
    <w:p>
      <w:pPr>
        <w:spacing w:after="140" w:line="269" w:lineRule="auto"/>
        <w:ind w:firstLine="360"/>
      </w:pPr>
      <w:r>
        <w:t>»Wie er aus dem Kloster zurückkam, hat er sich verändert«, kaum dass sie die Lippen bewegte, Jewdokia. »Er hört meinen Reden nicht zu, als wär ich die letzte Närrin … ‚Du solltest etwas Geschichtliches lesen … Holländisch, Deutsch lernen …‘ Ich hab’s versucht – versteh gar nichts. Eine Frau liebt man doch, meiner Treu, auch ohne Bücher …«</w:t>
      </w:r>
    </w:p>
    <w:p>
      <w:pPr>
        <w:spacing w:after="140" w:line="269" w:lineRule="auto"/>
        <w:ind w:firstLine="360"/>
      </w:pPr>
      <w:r>
        <w:t>»Schlaft ihr schon lange nicht mehr zusammen?«</w:t>
      </w:r>
    </w:p>
    <w:p>
      <w:pPr>
        <w:spacing w:after="140" w:line="269" w:lineRule="auto"/>
        <w:ind w:firstLine="360"/>
      </w:pPr>
      <w:r>
        <w:t>»Den dritten Monat … Natalja Kirillowna hat’s verboten, sie fürchtet um die Frucht …«</w:t>
      </w:r>
    </w:p>
    <w:p>
      <w:pPr>
        <w:spacing w:after="140" w:line="269" w:lineRule="auto"/>
        <w:ind w:firstLine="360"/>
      </w:pPr>
      <w:r>
        <w:t>»Schau mitten in das Ringerchen, himmlischer Engel – siehst du die Trübung?«</w:t>
      </w:r>
    </w:p>
    <w:p>
      <w:pPr>
        <w:spacing w:after="140" w:line="269" w:lineRule="auto"/>
        <w:ind w:firstLine="360"/>
      </w:pPr>
      <w:r>
        <w:t>»Als ob ein Antlitz …«</w:t>
      </w:r>
    </w:p>
    <w:p>
      <w:pPr>
        <w:spacing w:after="140" w:line="269" w:lineRule="auto"/>
        <w:ind w:firstLine="360"/>
      </w:pPr>
      <w:r>
        <w:t>»Schau noch hin … Ein weibliches?«</w:t>
      </w:r>
    </w:p>
    <w:p>
      <w:pPr>
        <w:spacing w:after="140" w:line="269" w:lineRule="auto"/>
        <w:ind w:firstLine="360"/>
      </w:pPr>
      <w:r>
        <w:t>»Wie ein … weibliches …«</w:t>
      </w:r>
    </w:p>
    <w:p>
      <w:pPr>
        <w:spacing w:after="140" w:line="269" w:lineRule="auto"/>
        <w:ind w:firstLine="360"/>
      </w:pPr>
      <w:r>
        <w:t>»Sie.« Die Worobjicha presste wissend die Lippen zusammen, wie aus einem Mauseloch äugte sie mit ihren Perlaugen … Schwer atmend richtete Jewdokia sich auf, die Hand glitt vom gewölbten Bauch unter die Brust, wo das Herz wie ein gefangener Vogel hin und her schoss …</w:t>
      </w:r>
    </w:p>
    <w:p>
      <w:pPr>
        <w:spacing w:after="140" w:line="269" w:lineRule="auto"/>
        <w:ind w:firstLine="360"/>
      </w:pPr>
      <w:r>
        <w:t>»Was weißt du? Was verbirgst du vor mir? Wer ist sie?«</w:t>
      </w:r>
    </w:p>
    <w:p>
      <w:pPr>
        <w:spacing w:after="140" w:line="269" w:lineRule="auto"/>
        <w:ind w:firstLine="360"/>
      </w:pPr>
      <w:r>
        <w:t>»Na, wer, wer schon – eine Giftschlange, die Deutsche … Davon flüstert ganz Moskau, doch zu reden wagen sie nicht … Man betäubt ihn in der Deutschen Vorstadt mit Liebestrank … Rege dich nicht auf, Täubchen, noch ist es zu früh zum Grämen … Wir werden helfen … Nimm eine Nadel … (Die Worobjicha holte hurtig eine Nadel aus ihrem Stirntuch und reichte sie der Zarin mit einem Wispern.) Nimm sie in die Fingerchen, fürcht dich nicht … Sprich mir nach: ‚Hebe dich und fahre, böse, wütende Schlange, Anna, kraushaarige und anrührende, die Dürre und Zerschlagenheit bringt, fahre, ohne umzuschauen, hinter den Fafir-Berg, wo die Sonne nicht aufgeht, der Mond nicht scheint, der Tau nicht fällt – stürze in die feuchte Erde, drei amtliche Saschen tief, dort sei dir, böser, wütender Schlange, Anna, öder Ort bis zum Ende der Zeit, Amen …‘ Stich, stich mit der Nadel mitten in den Ring, stich ihr ins Antlitz …«</w:t>
      </w:r>
    </w:p>
    <w:p>
      <w:pPr>
        <w:spacing w:after="140" w:line="269" w:lineRule="auto"/>
        <w:ind w:firstLine="360"/>
      </w:pPr>
      <w:r>
        <w:t>Jewdokia stach, bis die Nadel am Tellerchen zerbrach. Sie sank zurück, bedeckte mit dem Ellbogen die Augen, und ihre geschwollenen Lippen bebten in Weinen …</w:t>
      </w:r>
    </w:p>
    <w:p>
      <w:pPr>
        <w:spacing w:after="140" w:line="269" w:lineRule="auto"/>
        <w:ind w:firstLine="360"/>
      </w:pPr>
      <w:r>
        <w:t>Gegen Abend begannen Ammen und Wärterinnen, Hebammen und Hofnärrinnen geschäftig mit Türen und Dielen zu knarren: »Der Zar ist gekommen …« Die Worobjicha warf ein Körnchen Weihrauch in die Kerze – die Luft zu erfrischen – und huschte selber irgendwohin … Peter rannte die Treppe herauf, je drei Stufen auf einmal nehmend. Es roch nach Frost und Wein von ihm, als er sich über das Bett seiner Frau beugte.</w:t>
      </w:r>
    </w:p>
    <w:p>
      <w:pPr>
        <w:spacing w:after="140" w:line="269" w:lineRule="auto"/>
        <w:ind w:firstLine="360"/>
      </w:pPr>
      <w:r>
        <w:t>»Grüß dich, Dunja … Hast du dich immer noch nicht erleichtert? Und ich dachte …«</w:t>
      </w:r>
    </w:p>
    <w:p>
      <w:pPr>
        <w:spacing w:after="140" w:line="269" w:lineRule="auto"/>
        <w:ind w:firstLine="360"/>
      </w:pPr>
      <w:r>
        <w:t>Er lachte – ein Ferner, Lustiger, die runden Augen – fremde … In Jewdokias Brust wurde es kalt. Sie sagte vernehmlich:</w:t>
      </w:r>
    </w:p>
    <w:p>
      <w:pPr>
        <w:spacing w:after="140" w:line="269" w:lineRule="auto"/>
        <w:ind w:firstLine="360"/>
      </w:pPr>
      <w:r>
        <w:t>»Froh wäre ich, euch zu Willen zu sein … Seh schon – alle sind des Wartens überdrüssig … Bin schuld …«</w:t>
      </w:r>
    </w:p>
    <w:p>
      <w:pPr>
        <w:spacing w:after="140" w:line="269" w:lineRule="auto"/>
        <w:ind w:firstLine="360"/>
      </w:pPr>
      <w:r>
        <w:t>Er verzog das Gesicht, mühte sich zu verstehn – was mit ihr war. Setzte sich, krallte sich an der Bank fest, ritzte mit dem Sporn den Teppich …</w:t>
      </w:r>
    </w:p>
    <w:p>
      <w:pPr>
        <w:spacing w:after="140" w:line="269" w:lineRule="auto"/>
        <w:ind w:firstLine="360"/>
      </w:pPr>
      <w:r>
        <w:t>»War bei Romodanowski zum Mahl … Na, man sagte, es wäre jeden Augenblick … Ich dachte – es hätte begonnen …«</w:t>
      </w:r>
    </w:p>
    <w:p>
      <w:pPr>
        <w:spacing w:after="140" w:line="269" w:lineRule="auto"/>
        <w:ind w:firstLine="360"/>
      </w:pPr>
      <w:r>
        <w:t>»Wenn ich im Kindbett sterbe – werdet ihr es erfahren … Die Leute werden’s berichten …«</w:t>
      </w:r>
    </w:p>
    <w:p>
      <w:pPr>
        <w:spacing w:after="140" w:line="269" w:lineRule="auto"/>
        <w:ind w:firstLine="360"/>
      </w:pPr>
      <w:r>
        <w:t>»Daran stirbt man nicht … Hör auf …«</w:t>
      </w:r>
    </w:p>
    <w:p>
      <w:pPr>
        <w:spacing w:after="140" w:line="269" w:lineRule="auto"/>
        <w:ind w:firstLine="360"/>
      </w:pPr>
      <w:r>
        <w:t>Da schlug sie mit aller Kraft die Decken und Tücher zurück und streckte den Bauch heraus.</w:t>
      </w:r>
    </w:p>
    <w:p>
      <w:pPr>
        <w:spacing w:after="140" w:line="269" w:lineRule="auto"/>
        <w:ind w:firstLine="360"/>
      </w:pPr>
      <w:r>
        <w:t>»Da ist er, siehst du … Mich zu quälen, zu schreien – mir, nicht dir … Daran stirbt man nicht! Nach alldem wirst du das erfahren … Lach nur, belustige dich, trink Wein … Fahr, fahr in die verfluchte Vorstadt … (Er riss den Mund auf, starrte sie an.) Vor den Leuten ist’s eine Schande – alle wissen es schon …«</w:t>
      </w:r>
    </w:p>
    <w:p>
      <w:pPr>
        <w:spacing w:after="140" w:line="269" w:lineRule="auto"/>
        <w:ind w:firstLine="360"/>
      </w:pPr>
      <w:r>
        <w:t>»Was wissen alle?«</w:t>
      </w:r>
    </w:p>
    <w:p>
      <w:pPr>
        <w:spacing w:after="140" w:line="269" w:lineRule="auto"/>
        <w:ind w:firstLine="360"/>
      </w:pPr>
      <w:r>
        <w:t>Er zog die Beine ein – böse, einem Kater gleich. Ach, jetzt war ihr alles gleich … Sie schrie:</w:t>
      </w:r>
    </w:p>
    <w:p>
      <w:pPr>
        <w:spacing w:after="140" w:line="269" w:lineRule="auto"/>
        <w:ind w:firstLine="360"/>
      </w:pPr>
      <w:r>
        <w:t>»Von deiner Ketzerin, der Deutschen! Von dem Kneipenmädchen! Womit hat sie dich behext?«</w:t>
      </w:r>
    </w:p>
    <w:p>
      <w:pPr>
        <w:spacing w:after="140" w:line="269" w:lineRule="auto"/>
        <w:ind w:firstLine="360"/>
      </w:pPr>
      <w:r>
        <w:t>Da wurde er dunkelrot bis zum Schweiß. Stieß die Bank von sich. Wurde so furchtbar, dass Jewdokia unwillkürlich die Hand vors Gesicht hob. Er stand, mit Antichristaugen auf die Frau starrend …</w:t>
      </w:r>
    </w:p>
    <w:p>
      <w:pPr>
        <w:spacing w:after="140" w:line="269" w:lineRule="auto"/>
        <w:ind w:firstLine="360"/>
      </w:pPr>
      <w:r>
        <w:t>»Närrin!« brachte er nur heraus. Sie warf die Arme empor, griff sich an den Kopf. Erschütterte sich in lautlosem Schluchzen. Das Kind wandte sich sanft, ungeduldig in ihrem Bauch. Ein Schmerz, auseinanderdrängend, ziehend, furchtbar, umgürtete mit unbegreiflicher Gewalt das Becken …</w:t>
      </w:r>
    </w:p>
    <w:p>
      <w:pPr>
        <w:spacing w:after="140" w:line="269" w:lineRule="auto"/>
        <w:ind w:firstLine="360"/>
      </w:pPr>
      <w:r>
        <w:t>Als sie den tiefen, tierischen Aufschrei vernahmen, liefen Ammen und Wärterinnen, Hebammen und Närrinnen zur jungen Zarin herein. Sie schrie mit irr gewordenen Augen, den Mund entstellt aufgerissen … Die Weiber begannen zu eilen … Sie nahmen die Heiligenbilder ab, entzündeten Lämpchen. Peter ging fort. Als die ersten Wehen vorüber waren, führten die Worobjicha und die Hebamme Jewdokia untergefasst in die heiß eingeheizte Badstube – um zu gebären.</w:t>
      </w:r>
    </w:p>
    <w:p>
      <w:pPr>
        <w:spacing w:after="160"/>
        <w:jc w:val="center"/>
      </w:pPr>
      <w:r>
        <w:t>8</w:t>
      </w:r>
    </w:p>
    <w:p>
      <w:pPr>
        <w:spacing w:after="140" w:line="269" w:lineRule="auto"/>
        <w:ind w:firstLine="360"/>
      </w:pPr>
      <w:r>
        <w:t>Winter erwachte rot überm Fluss. Ein schwarzer Vogel maß das Weiß der Äste, und im Brunnenschwengel knarrte die alte Ungeduld. Wer im Hof kein Recht hat, trägt die Kälte wie ein zweites Hemd, und jedes verweigerte Brot riecht schärfer als jedes verweigerte Wort.</w:t>
      </w:r>
    </w:p>
    <w:p>
      <w:pPr>
        <w:spacing w:after="140" w:line="269" w:lineRule="auto"/>
        <w:ind w:firstLine="360"/>
      </w:pPr>
      <w:r>
        <w:t>Eine weißäugige Dohle, vor irgendetwas erschrocken, schoss unter dem strohgedeckten Vordach hervor, setzte sich auf einen Baum – und Reif stob herab. Der einäugige Zigeuner hob den Kopf – hinter den verschneiten Zweigen ergoss sich himbeerrot die winterliche Morgenröte. Langsam stiegen Rauchsäulen auf – die Hausfrauen hatten die Öfen angeheizt. Überall das Knirschen von Filzstiefeln, Räuspern – Hoftore kreischten, eine Axt klopfte. Deutlicher traten die steilen Dächer zwischen den silbrigen Birken hervor, das ganze Flussviertel wallte von rosigem Rauch; die festen Höfe der Strelizen, die hohen Speicher der Kaufleute vom Gästehof, die Häuschen allerlei Kleinbürger – Gerber, Strumpfwirker, Kwassbrauer …</w:t>
      </w:r>
    </w:p>
    <w:p>
      <w:pPr>
        <w:spacing w:after="140" w:line="269" w:lineRule="auto"/>
        <w:ind w:firstLine="360"/>
      </w:pPr>
      <w:r>
        <w:t>Die geschäftige Dohle hüpfte in den Zweigen umher, stäubte Schnee in die Augen. Der Zigeuner wedelte ärgerlich mit einem groben Fäustling nach ihr. Er zog den vereisten Eimer aus dem Brunnen, goss das duftende Wasser in den Trog. An einem so kernigen Sonntagmorgen schmerzte das Herz vor bitterer Bosheit. »Verfluchtes Schicksal, in die Knechtschaft getrieben … Ein Stück Vieh, ein Mensch – alles eins … Würde selber nicht schlechter als ihr ums Gehöft stolzieren …« Der Eimer klirrte mit Eisen, der Brunnenschwengel knarrte, das am Ende festgebundene gebrochene Wagenrad schlenkerte.</w:t>
      </w:r>
    </w:p>
    <w:p>
      <w:pPr>
        <w:spacing w:after="140" w:line="269" w:lineRule="auto"/>
        <w:ind w:firstLine="360"/>
      </w:pPr>
      <w:r>
        <w:t>Auf die Vortreppe trat der Hausherr, der Strelitz Owssej Rschow, mit einer wollenen roten Schärpe um den blankledernen Schafspelz gegürtet. Er ächzte in die Kälte, drückte die Mütze fester, streifte die Fausthandschuhe über, ließ die Schlüssel klingeln.</w:t>
      </w:r>
    </w:p>
    <w:p>
      <w:pPr>
        <w:spacing w:after="140" w:line="269" w:lineRule="auto"/>
        <w:ind w:firstLine="360"/>
      </w:pPr>
      <w:r>
        <w:t>»Eingegossen?«</w:t>
      </w:r>
    </w:p>
    <w:p>
      <w:pPr>
        <w:spacing w:after="140" w:line="269" w:lineRule="auto"/>
        <w:ind w:firstLine="360"/>
      </w:pPr>
      <w:r>
        <w:t>Der Zigeuner blitzte nur mit seinem einzigen Auge – die Bastschuhe rutschten ihm vom vereisten Wall am Trog. Owssej ging, den Stall zu öffnen: ein rechter Hausherr muss das Vieh eigenhändig tränken. Unterwegs stieß er mit dem Filzstiefel – einem weißen mit roten Pünktchen – gegen eine Stange, die nicht an ihrem Platz lag.</w:t>
      </w:r>
    </w:p>
    <w:p>
      <w:pPr>
        <w:spacing w:after="140" w:line="269" w:lineRule="auto"/>
        <w:ind w:firstLine="360"/>
      </w:pPr>
      <w:r>
        <w:t>»Ob ich dir mit dieser Stange nicht schon mal das Kreuz poliert hab, du Knechtsspross? Schon wieder alles über den Hof verstreut …«</w:t>
      </w:r>
    </w:p>
    <w:p>
      <w:pPr>
        <w:spacing w:after="140" w:line="269" w:lineRule="auto"/>
        <w:ind w:firstLine="360"/>
      </w:pPr>
      <w:r>
        <w:t>Er schloss die Tür auf, stellte sie mit einem Pflock fest, führte zwei satte Wallache an den Mähnen heraus, tätschelte sie, pfiff leise, und sie tranken das frostige Wasser, hoben die Köpfe – blickten in die Morgenröte, Wasser rann von den warmen Lefzen. Einer wieherte, am ganzen Leib erschauernd …</w:t>
      </w:r>
    </w:p>
    <w:p>
      <w:pPr>
        <w:spacing w:after="140" w:line="269" w:lineRule="auto"/>
        <w:ind w:firstLine="360"/>
      </w:pPr>
      <w:r>
        <w:t>»Nur sachte, sachte«, sagte Owssej leise. Er trieb die Kühe und einen hellblauen Stier aus dem Stall, dahinter, mit klirrenden Hufen, drängten dichtgedrängt die Schafe ins Freie.</w:t>
      </w:r>
    </w:p>
    <w:p>
      <w:pPr>
        <w:spacing w:after="140" w:line="269" w:lineRule="auto"/>
        <w:ind w:firstLine="360"/>
      </w:pPr>
      <w:r>
        <w:t>Der Zigeuner schöpfte und schöpfte, ächzte, goss sich die Hosen voll. Owssej sagte:</w:t>
      </w:r>
    </w:p>
    <w:p>
      <w:pPr>
        <w:spacing w:after="140" w:line="269" w:lineRule="auto"/>
        <w:ind w:firstLine="360"/>
      </w:pPr>
      <w:r>
        <w:t>»Gutes ist wenig in dir, aber Bosheit viel … Kein Gedanke, mal ein freundliches Wort fürs Vieh – nur immer mit dem Auge bohren … Ich weiß nicht, was du für ein Mensch bist.«</w:t>
      </w:r>
    </w:p>
    <w:p>
      <w:pPr>
        <w:spacing w:after="140" w:line="269" w:lineRule="auto"/>
        <w:ind w:firstLine="360"/>
      </w:pPr>
      <w:r>
        <w:t>»Kann halt nicht anders, als ich’s versteh …«</w:t>
      </w:r>
    </w:p>
    <w:p>
      <w:pPr>
        <w:spacing w:after="140" w:line="269" w:lineRule="auto"/>
        <w:ind w:firstLine="360"/>
      </w:pPr>
      <w:r>
        <w:t>Owssej lächelte unfreundlich – na, na! … Vor seinen Augen ließ er den Pferden Futter geben und frische Streu aufschütten. Der Zigeuner lief an die zehn Mal ans hinterste Ende des Hofes zu den schneeverwehten Schobern, wo auf aufgewühlter Spreu Spatzen lärmten. Er hackte und schleppte Holz herbei. Im Blau leuchteten, von der Sonne beschienen, die Schneekronen der Birken. Die Glocken läuteten in den Kirchen. Owssej bekreuzigte sich gemessen. Auf die Vortreppe sprang ein rundgesichtiges Mädchen mit hellblauen Augen wie eine Dohle, ein kleines Ding:</w:t>
      </w:r>
    </w:p>
    <w:p>
      <w:pPr>
        <w:spacing w:after="140" w:line="269" w:lineRule="auto"/>
        <w:ind w:firstLine="360"/>
      </w:pPr>
      <w:r>
        <w:t>»Tjatja, komm essen, schnell …«</w:t>
      </w:r>
    </w:p>
    <w:p>
      <w:pPr>
        <w:spacing w:after="140" w:line="269" w:lineRule="auto"/>
        <w:ind w:firstLine="360"/>
      </w:pPr>
      <w:r>
        <w:t>Owssej klopfte die Stiefel ab und trat in die niedrige Tür, schlug sie so recht als Herr hinter sich zu. Den Zigeuner rief niemand. Er wartete, schneuzte sich, wischte lange die Nase mit dem Rockschoß des zerrissenen Kaftänchens und ging ungerufen in den warmen, dämmerigen Halbkeller, wo die Herrschaft aß. Drinnen an der Tür drückte er sich seitlich auf die Bank. Es roch nach Fleischschtschi. Owssej und sein Bruder Konstantin, ebenfalls ein Strelitz, löffelten gemächlich aus einer hölzernen Schüssel. Eine hochgewachsene, strenge Alte mit totem Blick trug auf …</w:t>
      </w:r>
    </w:p>
    <w:p>
      <w:pPr>
        <w:spacing w:after="140" w:line="269" w:lineRule="auto"/>
        <w:ind w:firstLine="360"/>
      </w:pPr>
      <w:r>
        <w:t>Die Brüder unterhielten einen Laden in der Bastreihe, Handelsbäder auf dem Baltschug und eine Windmühle, und sie pachteten von Fürst Odojewski zwölf Desjatinen Acker und Wiese. Früher arbeiteten sie selbst (in den Krimfeldzug waren sie nicht gezogen), doch jetzt, unter Zar Peter, gab es keine Ruhe: jeden Tag hieß es bangen – bald Kommandierung, bald ins Glied treten. Den Strelizen war bei Strafe verboten, in den Läden und Bädern zu stehen. Auf Knechte war kein rechter Verlass. So mussten die Frauen und Schwestern arbeiten – das weibliche Volk, mit einem Wort. Und die Manneskraft ging auf den Zeitvertreib des Zaren.</w:t>
      </w:r>
    </w:p>
    <w:p>
      <w:pPr>
        <w:spacing w:after="140" w:line="269" w:lineRule="auto"/>
        <w:ind w:firstLine="360"/>
      </w:pPr>
      <w:r>
        <w:t>»Wie wir mit der Ernte im Sommer fertig werden sollen, darüber zerbrech ich mir schon den Kopf«, sagte Owssej. Er presste das Brotlaib an die Brust, dass es über das leinene Hemd schrammte, schnitt für den Bruder und für sich ab. Sie seufzten, bissen ab und machten sich dann wieder, das Fleisch auf den Löffeln wiegend, über die Schtschi her.</w:t>
      </w:r>
    </w:p>
    <w:p>
      <w:pPr>
        <w:spacing w:after="140" w:line="269" w:lineRule="auto"/>
        <w:ind w:firstLine="360"/>
      </w:pPr>
      <w:r>
        <w:t>»Mit den Knechten ist es gefährlich geworden«, sagte Konstantin. »Ein neuer Ukas … Herumtreiber, die ohne Bürgschaft in den Vorstädten leben oder in den Schenken, Bädern, Ziegelscheunen – unbedingt anzeigen …«</w:t>
      </w:r>
    </w:p>
    <w:p>
      <w:pPr>
        <w:spacing w:after="140" w:line="269" w:lineRule="auto"/>
        <w:ind w:firstLine="360"/>
      </w:pPr>
      <w:r>
        <w:t>»Und wenn einer arbeitet?«</w:t>
      </w:r>
    </w:p>
    <w:p>
      <w:pPr>
        <w:spacing w:after="140" w:line="269" w:lineRule="auto"/>
        <w:ind w:firstLine="360"/>
      </w:pPr>
      <w:r>
        <w:t>»Na, dann stehst du für ihn ein, genau wie für einen Räuber … Hast du vom Zigeuner einen Bürgschein genommen? Wer ist er überhaupt?«</w:t>
      </w:r>
    </w:p>
    <w:p>
      <w:pPr>
        <w:spacing w:after="140" w:line="269" w:lineRule="auto"/>
        <w:ind w:firstLine="360"/>
      </w:pPr>
      <w:r>
        <w:t>»Der Teufel mag’s wissen … Schweigt ja …«</w:t>
      </w:r>
    </w:p>
    <w:p>
      <w:pPr>
        <w:spacing w:after="140" w:line="269" w:lineRule="auto"/>
        <w:ind w:firstLine="360"/>
      </w:pPr>
      <w:r>
        <w:t>»Soll man ihn nicht lieber loswerden, bevor’s Unheil gibt? …«</w:t>
      </w:r>
    </w:p>
    <w:p>
      <w:pPr>
        <w:spacing w:after="140" w:line="269" w:lineRule="auto"/>
        <w:ind w:firstLine="360"/>
      </w:pPr>
      <w:r>
        <w:t>Als der Zigeuner hereinkam und, das Eis vom Bart wischend, die Brüder mit seinem Auge durchbohrte, sagte Owssej laut:</w:t>
      </w:r>
    </w:p>
    <w:p>
      <w:pPr>
        <w:spacing w:after="140" w:line="269" w:lineRule="auto"/>
        <w:ind w:firstLine="360"/>
      </w:pPr>
      <w:r>
        <w:t>»Er ist mir ohnehin überdrüssig …«</w:t>
      </w:r>
    </w:p>
    <w:p>
      <w:pPr>
        <w:spacing w:after="140" w:line="269" w:lineRule="auto"/>
        <w:ind w:firstLine="360"/>
      </w:pPr>
      <w:r>
        <w:t>Schweigen. Sie löffelten. Dem Zigeuner lief ein Schauer vom Geruch des Brotes und der Schtschi. Er warf den Eiszapfen unter die Schwelle und sprach heiser:</w:t>
      </w:r>
    </w:p>
    <w:p>
      <w:pPr>
        <w:spacing w:after="140" w:line="269" w:lineRule="auto"/>
        <w:ind w:firstLine="360"/>
      </w:pPr>
      <w:r>
        <w:t>»Geht’s also um mich, das Gespräch?«</w:t>
      </w:r>
    </w:p>
    <w:p>
      <w:pPr>
        <w:spacing w:after="140" w:line="269" w:lineRule="auto"/>
        <w:ind w:firstLine="360"/>
      </w:pPr>
      <w:r>
        <w:t>»Und wenn schon, um dich.« Owssej legte den Löffel hin. »Den siebten Monat frisst du Brot, und wer du bist – der Teufel mag’s wissen … Viele von euch Namenlosen streunen durch die Höfe …«</w:t>
      </w:r>
    </w:p>
    <w:p>
      <w:pPr>
        <w:spacing w:after="140" w:line="269" w:lineRule="auto"/>
        <w:ind w:firstLine="360"/>
      </w:pPr>
      <w:r>
        <w:t>»Wieso soll ich namenlos sein … Hab ich bei dir gestohlen?«, fragte der Zigeuner.</w:t>
      </w:r>
    </w:p>
    <w:p>
      <w:pPr>
        <w:spacing w:after="140" w:line="269" w:lineRule="auto"/>
        <w:ind w:firstLine="360"/>
      </w:pPr>
      <w:r>
        <w:t>»Nu, das weiß ich noch nicht …«</w:t>
      </w:r>
    </w:p>
    <w:p>
      <w:pPr>
        <w:spacing w:after="140" w:line="269" w:lineRule="auto"/>
        <w:ind w:firstLine="360"/>
      </w:pPr>
      <w:r>
        <w:t>»Eben – du weißt es nicht.«</w:t>
      </w:r>
    </w:p>
    <w:p>
      <w:pPr>
        <w:spacing w:after="140" w:line="269" w:lineRule="auto"/>
        <w:ind w:firstLine="360"/>
      </w:pPr>
      <w:r>
        <w:t>»Und vielleicht wär’s besser, du hättest gestohlen. Warum sind mir denn zwei Schafe eingegangen? Warum sind die Kühe unlustig, die Milch stinkt, dass man sie nicht in den Mund nehmen kann … Warum?« Owssej rückte an die Tischkante vor, hämmerte mit der Faust. »Warum haben sich unsere Weiber den ganzen Herbst in den Wehen gewälzt? … Warum? Das ist Behexung! Ein schwarzes Auge, das bohrt …«</w:t>
      </w:r>
    </w:p>
    <w:p>
      <w:pPr>
        <w:spacing w:after="140" w:line="269" w:lineRule="auto"/>
        <w:ind w:firstLine="360"/>
      </w:pPr>
      <w:r>
        <w:t>»Lass gut sein mit deinem Teufelszeug, Owssej«, antwortete der Zigeuner müde, »und dabei willst du ein kluger Bauer sein.«</w:t>
      </w:r>
    </w:p>
    <w:p>
      <w:pPr>
        <w:spacing w:after="140" w:line="269" w:lineRule="auto"/>
        <w:ind w:firstLine="360"/>
      </w:pPr>
      <w:r>
        <w:t>»Konstantin, hast du gehört? Er schimpft mich! Teufelszeug? …« Owssej kroch hinter dem Tisch hervor, ließ die Finger spielen, bog sie zu Fäusten. Mit Streiten kam der Zigeuner nicht weit – die Brüder waren stark, gut genährt. Vorsichtig erhob er sich.</w:t>
      </w:r>
    </w:p>
    <w:p>
      <w:pPr>
        <w:spacing w:after="140" w:line="269" w:lineRule="auto"/>
        <w:ind w:firstLine="360"/>
      </w:pPr>
      <w:r>
        <w:t>»Nicht wie der Gute bin ich dir lieb, aber dem Lieben soll’s gut genug sein … Das Kreuz hab ich mir auf deinem Hof krumm geschunden, Owssej – bedank mich auch schön … (Er verneigte sich.) Gedenk meiner, wie du willst, mir ist’s einerlei … Zahl mir nur den verdienten Lohn …«</w:t>
      </w:r>
    </w:p>
    <w:p>
      <w:pPr>
        <w:spacing w:after="140" w:line="269" w:lineRule="auto"/>
        <w:ind w:firstLine="360"/>
      </w:pPr>
      <w:r>
        <w:t>»Was für Geld?« Owssej wandte sich zu Bruder und Großmutter um, die mit totem Blick auf den Streit starrte. »Hat er mir etwa eine Kasse zur Verwahrung gegeben? Oder hab ich von ihm etwas genommen?«</w:t>
      </w:r>
    </w:p>
    <w:p>
      <w:pPr>
        <w:spacing w:after="140" w:line="269" w:lineRule="auto"/>
        <w:ind w:firstLine="360"/>
      </w:pPr>
      <w:r>
        <w:t>»Owssej, fürcht dich vor Gott, ’nen halben Rubel im Monat – zweieinhalb Rubel von mir, sauer verdient …«</w:t>
      </w:r>
    </w:p>
    <w:p>
      <w:pPr>
        <w:spacing w:after="140" w:line="269" w:lineRule="auto"/>
        <w:ind w:firstLine="360"/>
      </w:pPr>
      <w:r>
        <w:t>Da fuhr Owssej auf ihn los, schrie außer sich:</w:t>
      </w:r>
    </w:p>
    <w:p>
      <w:pPr>
        <w:spacing w:after="140" w:line="269" w:lineRule="auto"/>
        <w:ind w:firstLine="360"/>
      </w:pPr>
      <w:r>
        <w:t>»Geld willst du? Und lebend rauskommen? Hurensohn, einen Dreck!«</w:t>
      </w:r>
    </w:p>
    <w:p>
      <w:pPr>
        <w:spacing w:after="140" w:line="269" w:lineRule="auto"/>
        <w:ind w:firstLine="360"/>
      </w:pPr>
      <w:r>
        <w:t>Er packte ihn am Kragen des Bauernkittels, schlug ihm aufs Ohr, stieß einen wilden Schrei aus und – hätte der Zigeuner sich nicht gebückt – er hätte ihn beim zweiten Schlag totschlagen können. Konstantin, zurückhaltend, fasste den Bruder bei den bebenden Schultern, und der Zigeuner ging, schwankend. Konstantin holte ihn ein und stieß ihn mit einem Stoß in den Rücken auf die Straße. Lange starrte der Zigeuner mit seinem einen Auge auf das Tor – am liebsten hätte er es durchbohrt …</w:t>
      </w:r>
    </w:p>
    <w:p>
      <w:pPr>
        <w:spacing w:after="140" w:line="269" w:lineRule="auto"/>
        <w:ind w:firstLine="360"/>
      </w:pPr>
      <w:r>
        <w:t>»Na, warte, warte nur«, sprach er unheilvoll. Er fuhr sich über die Wange – Blut. Leute gingen vorbei, wandten sich um, lachten. Er warf den Kopf in den Nacken und trottete los, mit den Bastschuhen stampfend – irgendwohin …</w:t>
      </w:r>
    </w:p>
    <w:p>
      <w:pPr>
        <w:spacing w:after="160"/>
        <w:jc w:val="center"/>
      </w:pPr>
      <w:r>
        <w:t>9</w:t>
      </w:r>
    </w:p>
    <w:p>
      <w:pPr>
        <w:spacing w:after="140" w:line="269" w:lineRule="auto"/>
        <w:ind w:firstLine="360"/>
      </w:pPr>
      <w:r>
        <w:t>Ein Rauch stand über der Stadt. Kein Herdrauch, kein Opferduft – ein beißender, fetter Qualm, der sich schwer aufs Eis der Moskwa legte und die Mäuler der Menge schweigen machte, als sie sein Aroma witterten: Aas, das in der Asche schmort. Die Kälte fraß an den Gesichtern, während der Strom der Leiber die Ufer hinabdrängte, zu den Scheiterhaufen, wo das neue Dogma sich seine Brandmale in das Fleisch der Verdammten fraß. Eine Bühne aus gefrorenem Blut und Armut, darauf eine ferne, fahle Fratze hinter Glas, die mit toten Augen die glimmende Flamme zählte.</w:t>
      </w:r>
    </w:p>
    <w:p>
      <w:pPr>
        <w:spacing w:after="140" w:line="269" w:lineRule="auto"/>
        <w:ind w:firstLine="360"/>
      </w:pPr>
      <w:r>
        <w:t>»Schieb, schieb, dräng doch …«</w:t>
      </w:r>
    </w:p>
    <w:p>
      <w:pPr>
        <w:spacing w:after="140" w:line="269" w:lineRule="auto"/>
        <w:ind w:firstLine="360"/>
      </w:pPr>
      <w:r>
        <w:t>»Wo rennt das Volk denn hin?«</w:t>
      </w:r>
    </w:p>
    <w:p>
      <w:pPr>
        <w:spacing w:after="140" w:line="269" w:lineRule="auto"/>
        <w:ind w:firstLine="360"/>
      </w:pPr>
      <w:r>
        <w:t>»Zuschauen: einen Menschen werden sie brennen …«</w:t>
      </w:r>
    </w:p>
    <w:p>
      <w:pPr>
        <w:spacing w:after="140" w:line="269" w:lineRule="auto"/>
        <w:ind w:firstLine="360"/>
      </w:pPr>
      <w:r>
        <w:t>»’Ne Hinrichtung, oder was?«</w:t>
      </w:r>
    </w:p>
    <w:p>
      <w:pPr>
        <w:spacing w:after="140" w:line="269" w:lineRule="auto"/>
        <w:ind w:firstLine="360"/>
      </w:pPr>
      <w:r>
        <w:t>»Freiwillig ja wohl nicht, — so ’n Blödsinn …«</w:t>
      </w:r>
    </w:p>
    <w:p>
      <w:pPr>
        <w:spacing w:after="140" w:line="269" w:lineRule="auto"/>
        <w:ind w:firstLine="360"/>
      </w:pPr>
      <w:r>
        <w:t>»Gibt manche, die verbrennen sich selber.«</w:t>
      </w:r>
    </w:p>
    <w:p>
      <w:pPr>
        <w:spacing w:after="140" w:line="269" w:lineRule="auto"/>
        <w:ind w:firstLine="360"/>
      </w:pPr>
      <w:r>
        <w:t>»Die — für den Glauben, Raskolniki …«</w:t>
      </w:r>
    </w:p>
    <w:p>
      <w:pPr>
        <w:spacing w:after="140" w:line="269" w:lineRule="auto"/>
        <w:ind w:firstLine="360"/>
      </w:pPr>
      <w:r>
        <w:t>»Und der hier, für was?«</w:t>
      </w:r>
    </w:p>
    <w:p>
      <w:pPr>
        <w:spacing w:after="140" w:line="269" w:lineRule="auto"/>
        <w:ind w:firstLine="360"/>
      </w:pPr>
      <w:r>
        <w:t>»’n Deutscher …«</w:t>
      </w:r>
    </w:p>
    <w:p>
      <w:pPr>
        <w:spacing w:after="140" w:line="269" w:lineRule="auto"/>
        <w:ind w:firstLine="360"/>
      </w:pPr>
      <w:r>
        <w:t>»Gelobt sei der Herr, also auch an die ist man endlich rangekommen …«</w:t>
      </w:r>
    </w:p>
    <w:p>
      <w:pPr>
        <w:spacing w:after="140" w:line="269" w:lineRule="auto"/>
        <w:ind w:firstLine="360"/>
      </w:pPr>
      <w:r>
        <w:t>»War längst fällig — die verfluchten Tabaksfreunde … Fett geworden sind sie von unserm Schweiß.«</w:t>
      </w:r>
    </w:p>
    <w:p>
      <w:pPr>
        <w:spacing w:after="140" w:line="269" w:lineRule="auto"/>
        <w:ind w:firstLine="360"/>
      </w:pPr>
      <w:r>
        <w:t>»Guck, da qualmt es schon …«</w:t>
      </w:r>
    </w:p>
    <w:p>
      <w:pPr>
        <w:spacing w:after="140" w:line="269" w:lineRule="auto"/>
        <w:ind w:firstLine="360"/>
      </w:pPr>
      <w:r>
        <w:t>Auch Zigeuner ging zum Ufer, wo auf haufenweise Asche die Sloboda-Leute sich drängten. Zwei hatte er schon länger im Auge — genauso wie er — Obdachlose. Er hielt sich nun näher zu ihnen: vielleicht tat sich ja was auf wegen Verpflegung. Diese Bäuerlein waren, so schien es, durch die Folter gegangen, gewesen die Gequälten. Der eine, pockennarbig, die Wange mit einem Lappen umbunden — verdeckte ein Brandmal vom glühenden Eisen. Man nannte ihn Juda. Der andre im Rücken zusammengeknickt, beinah zur Hälfte umgebrochen, stützte sich auf zwei kurze Krücken, lief aber hurtig, das Bärtchen wie vorgestreckt. Lustige Augen. Überm geflickten Bauernkittel — ein Bastumhang. Man nennt ihn Ow dokim. Der gefiel Zigeuner sehr. Und Ow dokim merkte bald, dass da ein schwarzer, schiefäugiger Bauer mit zerschlagener Fresse um sie rumstrich, — hob sich auf seinen Krücken und sagte freundlich:</w:t>
      </w:r>
    </w:p>
    <w:p>
      <w:pPr>
        <w:spacing w:after="140" w:line="269" w:lineRule="auto"/>
        <w:ind w:firstLine="360"/>
      </w:pPr>
      <w:r>
        <w:t>»Zu holen gibt’s bei uns, mein Täubchen, nichts, wir stehlen ja selber …«</w:t>
      </w:r>
    </w:p>
    <w:p>
      <w:pPr>
        <w:spacing w:after="140" w:line="269" w:lineRule="auto"/>
        <w:ind w:firstLine="360"/>
      </w:pPr>
      <w:r>
        <w:t>Juda, schiefmäulig, sprach durch die Zähne zur Seite:</w:t>
      </w:r>
    </w:p>
    <w:p>
      <w:pPr>
        <w:spacing w:after="140" w:line="269" w:lineRule="auto"/>
        <w:ind w:firstLine="360"/>
      </w:pPr>
      <w:r>
        <w:t>»Ebenso strich einer aus der Geheimen Kanzlei um uns rum, — den haben wir im Eisloch versenkt …«</w:t>
      </w:r>
    </w:p>
    <w:p>
      <w:pPr>
        <w:spacing w:after="140" w:line="269" w:lineRule="auto"/>
        <w:ind w:firstLine="360"/>
      </w:pPr>
      <w:r>
        <w:t>»He,« dachte Zigeuner, »das sind kühne Leute …« Und noch stärker packte ihn die Lust, mit ihnen zu sein.</w:t>
      </w:r>
    </w:p>
    <w:p>
      <w:pPr>
        <w:spacing w:after="140" w:line="269" w:lineRule="auto"/>
        <w:ind w:firstLine="360"/>
      </w:pPr>
      <w:r>
        <w:t>»Der Tod kriegt mich nicht, der verfluchte«, sagte er, blinzelnd vor Frost in den Wimpern, »leben muss man ja irgendwie … Ihr, Jungs, solltet mich in eure Artel nehmen … Gemeinsam geht’s doch leichter …«</w:t>
      </w:r>
    </w:p>
    <w:p>
      <w:pPr>
        <w:spacing w:after="140" w:line="269" w:lineRule="auto"/>
        <w:ind w:firstLine="360"/>
      </w:pPr>
      <w:r>
        <w:t>Juda wieder durch die Zähne zu Ow dokim:</w:t>
      </w:r>
    </w:p>
    <w:p>
      <w:pPr>
        <w:spacing w:after="140" w:line="269" w:lineRule="auto"/>
        <w:ind w:firstLine="360"/>
      </w:pPr>
      <w:r>
        <w:t>»Kein ‚dunkles Aug’?« Hä?</w:t>
      </w:r>
    </w:p>
    <w:p>
      <w:pPr>
        <w:spacing w:after="140" w:line="269" w:lineRule="auto"/>
        <w:ind w:firstLine="360"/>
      </w:pPr>
      <w:r>
        <w:t>»Nein, nein, offenkundig nicht«, sang Ow dokim und, den Kopf verdrehend, sah er von unten herauf Zigeuner ins Auge.</w:t>
      </w:r>
    </w:p>
    <w:p>
      <w:pPr>
        <w:spacing w:after="140" w:line="269" w:lineRule="auto"/>
        <w:ind w:firstLine="360"/>
      </w:pPr>
      <w:r>
        <w:t>Mehr sprachen sie nicht. Drunten auf dem Eis stampften in den Schaftstiefeln, klatschten in die Fausthandschuhe die durchfrorenen Strelizen; sie umstanden einen notdürftig gezimmerten Blockbau, bis oben mit Holz vollgeschüttet. Daneben ragte ein Pfahl für die öffentliche Bestrafung, und mit weißem Rauch qualmte eine Kohlenpfanne, in der das Eisen glühte. Das Volk fror, in Erwartung …</w:t>
      </w:r>
    </w:p>
    <w:p>
      <w:pPr>
        <w:spacing w:after="140" w:line="269" w:lineRule="auto"/>
        <w:ind w:firstLine="360"/>
      </w:pPr>
      <w:r>
        <w:t>»Sie fahren, sie fahren … Mach Druck, drängeln!«</w:t>
      </w:r>
    </w:p>
    <w:p>
      <w:pPr>
        <w:spacing w:after="140" w:line="269" w:lineRule="auto"/>
        <w:ind w:firstLine="360"/>
      </w:pPr>
      <w:r>
        <w:t>Von der Stadt her zeigten sich berittene Dragoner. Fuhren aufs Eis hinab. Hinter ihnen in einem schlichten Schlitten, mit dem Rücken zum Pferd, saßen ein Deutscher und irgendein Weibsbild mit einer Bauernmütze. Weiter — zu Pferde — ein Bojar, Tafelaufwärter, ein Djak. Dahinter — ein unförmiger Wagen aus schwarzem Leder.</w:t>
      </w:r>
    </w:p>
    <w:p>
      <w:pPr>
        <w:spacing w:after="140" w:line="269" w:lineRule="auto"/>
        <w:ind w:firstLine="360"/>
      </w:pPr>
      <w:r>
        <w:t>Die Strelizen traten auseinander, den Zug durchlassend. Der Djak stieg vom Pferd. Der Wagen, vorgefahren, drehte seitwärts, doch niemand stieg aus ihm aus … Alle starrten auf diesen Wagen — ein erstauntes Raunen ging durchs Volk …</w:t>
      </w:r>
    </w:p>
    <w:p>
      <w:pPr>
        <w:spacing w:after="140" w:line="269" w:lineRule="auto"/>
        <w:ind w:firstLine="360"/>
      </w:pPr>
      <w:r>
        <w:t>Hinter dem Blockbau hervor zeigte sich Jemeljan Sweschow in roter Mütze, die Peitsche über der Schulter. Seine Gehilfen zerrten das Weibsbild aus dem Schlitten, mit Fußtritten schleiften sie es zum Pfahl, rissen ihm den Schafspelz vom Leib und banden es mit den Armen um den Pfahl fest, als umarmte es ihn. Der Djak las laut von einer entrollten Schrift, ließ die Siegel daran baumeln. Doch seine Stimme war in der knisternden Kälte kaum zu hören, nur soviel bekam man mit, dass das Weib — Maschka Selifontowa, und der Deutsche — Kulkin, oder auch irgendwie anders … Aus dem Schlitten waren seine hochgerissenen Schultern zu sehen und sein kahler Hinterkopf.</w:t>
      </w:r>
    </w:p>
    <w:p>
      <w:pPr>
        <w:spacing w:after="140" w:line="269" w:lineRule="auto"/>
        <w:ind w:firstLine="360"/>
      </w:pPr>
      <w:r>
        <w:t>Jemeljans Pferdegesicht lächelte unbeweglich. Ohne Hast trat er an den Pfahl. Nahm die Peitsche ab. Und nur ein scharfes Pfeifen war zu hören, und man sah eine rote, quer über den nackten Rücken der Dirne laufende Strieme … Sie schrie wie ein Schwein. Fünf gab man ihr von den Hieben, und die nur mit halber Kraft. Losgebunden vom Pfahl, taumelnd führte man sie zur Kohlenglut, und Jemeljan, ein Eisen aus den Kohlen reißend, presste es ihr an die Wange. Sie kreischte, sackte zusammen, schlug um sich. Man hob sie auf, zog sie an, legte sie in den Schlitten und fuhr sie im Schritt fort, irgendwohin auf der Moskwa, in ein Kloster.</w:t>
      </w:r>
    </w:p>
    <w:p>
      <w:pPr>
        <w:spacing w:after="140" w:line="269" w:lineRule="auto"/>
        <w:ind w:firstLine="360"/>
      </w:pPr>
      <w:r>
        <w:t>Der Djak las fortwährend das Schriftstück. Man nahm sich den Deutschen vor. Er kletterte aus dem Schlitten, ein untersetzter, gedrungener Kerl, und ging von selbst zum Blockbau. Plötzlich legte er zitternde Hände aneinander, hob das aufgeschwemmte Gesicht mit den nachgewachsenen dunklen Borsten und fing, der Hundesohn, der Deutsche, an zu brabbeln, zu brabbeln, zu weinen, laut … Man fasste ihn, schleifte ihn auf den Blockbau. Dort riss Jemeljan ihm alles vom Leib, splitternackt, warf ihn hin, auf seinen rosa fetten Rücken legte er die ketzerischen Bücher und Hefte und zündete sie mit einem von unten gereichten Holzscheit an … So war es in der Schrift vorgeschrieben: Die Bücher und Hefte auf seinem Rücken zu verbrennen …</w:t>
      </w:r>
    </w:p>
    <w:p>
      <w:pPr>
        <w:spacing w:after="140" w:line="269" w:lineRule="auto"/>
        <w:ind w:firstLine="360"/>
      </w:pPr>
      <w:r>
        <w:t>Vom Ufer (wo Zigeuner stand) schrie einer:</w:t>
      </w:r>
    </w:p>
    <w:p>
      <w:pPr>
        <w:spacing w:after="140" w:line="269" w:lineRule="auto"/>
        <w:ind w:firstLine="360"/>
      </w:pPr>
      <w:r>
        <w:t>»Kulkin, wärm dich …«</w:t>
      </w:r>
    </w:p>
    <w:p>
      <w:pPr>
        <w:spacing w:after="140" w:line="269" w:lineRule="auto"/>
        <w:ind w:firstLine="360"/>
      </w:pPr>
      <w:r>
        <w:t>Doch auf diesen — einen wulstlippigen Burschen —, zischte man:</w:t>
      </w:r>
    </w:p>
    <w:p>
      <w:pPr>
        <w:spacing w:after="140" w:line="269" w:lineRule="auto"/>
        <w:ind w:firstLine="360"/>
      </w:pPr>
      <w:r>
        <w:t>»Halts Maul, du Schamloser … Wärm dich doch selber so …«</w:t>
      </w:r>
    </w:p>
    <w:p>
      <w:pPr>
        <w:spacing w:after="140" w:line="269" w:lineRule="auto"/>
        <w:ind w:firstLine="360"/>
      </w:pPr>
      <w:r>
        <w:t>Der Dicklippige machte sich gleich davon. Aus dem an allen vier Ecken angezündeten Blockbau quoll grauer Rauch. Die Strelizen standen, auf ihre Spieße gestützt. Es war still. Der Rauch zog langsam hinauf in den Himmel …</w:t>
      </w:r>
    </w:p>
    <w:p>
      <w:pPr>
        <w:spacing w:after="140" w:line="269" w:lineRule="auto"/>
        <w:ind w:firstLine="360"/>
      </w:pPr>
      <w:r>
        <w:t>»Der erstickt ja vorher am Qualm, das Holz ist ja nass …«</w:t>
      </w:r>
    </w:p>
    <w:p>
      <w:pPr>
        <w:spacing w:after="140" w:line="269" w:lineRule="auto"/>
        <w:ind w:firstLine="360"/>
      </w:pPr>
      <w:r>
        <w:t>»Ein Deutscher, ein Deutscher, und auch — lebendig verbrennen … oh, Herrgott …«</w:t>
      </w:r>
    </w:p>
    <w:p>
      <w:pPr>
        <w:spacing w:after="140" w:line="269" w:lineRule="auto"/>
        <w:ind w:firstLine="360"/>
      </w:pPr>
      <w:r>
        <w:t>»Hat studiert, Hefte geschrieben, und da — bitte schön …«</w:t>
      </w:r>
    </w:p>
    <w:p>
      <w:pPr>
        <w:spacing w:after="140" w:line="269" w:lineRule="auto"/>
        <w:ind w:firstLine="360"/>
      </w:pPr>
      <w:r>
        <w:t>Aus dem ledernen Wagen — nun erkannten es alle — starrte durchs Glasfensterchen auf den Rauch, auf die hochleckenden Flammenzungen ein totenfahles Gesicht, gleichsam herabgestiegen von einer althergebrachten Ikone …</w:t>
      </w:r>
    </w:p>
    <w:p>
      <w:pPr>
        <w:spacing w:after="140" w:line="269" w:lineRule="auto"/>
        <w:ind w:firstLine="360"/>
      </w:pPr>
      <w:r>
        <w:t>»Guck mal, wie der mit den Äuglein funkelt, — eine Angst ist das! …«</w:t>
      </w:r>
    </w:p>
    <w:p>
      <w:pPr>
        <w:spacing w:after="140" w:line="269" w:lineRule="auto"/>
        <w:ind w:firstLine="360"/>
      </w:pPr>
      <w:r>
        <w:t>»Nicht recht ists, dass der Patriarch zu einer Hinrichtung fährt …«</w:t>
      </w:r>
    </w:p>
    <w:p>
      <w:pPr>
        <w:spacing w:after="140" w:line="269" w:lineRule="auto"/>
        <w:ind w:firstLine="360"/>
      </w:pPr>
      <w:r>
        <w:t>»Menschen verbrennt man um des Glaubens willen … Ach, ihr Hirten! …«</w:t>
      </w:r>
    </w:p>
    <w:p>
      <w:pPr>
        <w:spacing w:after="140" w:line="269" w:lineRule="auto"/>
        <w:ind w:firstLine="360"/>
      </w:pPr>
      <w:r>
        <w:t>Dies sprach Ow dokim, — hell, furchtlos … Alle, die um ihn standen, wichen zurück, nur Juda und Zigeuner traten nicht beiseite … Auf seinen Krücken tappend, hub er wieder an:</w:t>
      </w:r>
    </w:p>
    <w:p>
      <w:pPr>
        <w:spacing w:after="140" w:line="269" w:lineRule="auto"/>
        <w:ind w:firstLine="360"/>
      </w:pPr>
      <w:r>
        <w:t>»Was macht das schon — ein Ketzer … Wie er’s kann, so glaubt er … Auf unsere Art mag’s ihm nicht taugen, meinetwegen … Und dafür brennt er … In der Qual leben wir, in der Folter …«</w:t>
      </w:r>
    </w:p>
    <w:p>
      <w:pPr>
        <w:spacing w:after="140" w:line="269" w:lineRule="auto"/>
        <w:ind w:firstLine="360"/>
      </w:pPr>
      <w:r>
        <w:t>Der riesige Scheiterhaufen rauschte und knackte, Funken und Rauch wirbelten trichterförmig auf. Einige wollten es gesehen haben, wie der Deutsche sich in den Flammen noch regte. Der Wagen fuhr im Trab davon. Das Volk verlief sich langsam. Juda wiederholte:</w:t>
      </w:r>
    </w:p>
    <w:p>
      <w:pPr>
        <w:spacing w:after="140" w:line="269" w:lineRule="auto"/>
        <w:ind w:firstLine="360"/>
      </w:pPr>
      <w:r>
        <w:t>»Komm, Ow dokim …«</w:t>
      </w:r>
    </w:p>
    <w:p>
      <w:pPr>
        <w:spacing w:after="140" w:line="269" w:lineRule="auto"/>
        <w:ind w:firstLine="360"/>
      </w:pPr>
      <w:r>
        <w:t>»Nein, nein, Kinderchen … (Seine Augen lachten, doch das reine, wie aus dem Bade gekommene rote Gesicht weinte über und über, zitterte der ziegenhafte Bart.) Sucht nicht nach Wahrheit … Die Hirten und Obrigkeiten, die Zöllner, die von Gold rasseln, — alle haben sie das Gewand ihrer Grausamkeit angetan … Flieht, Kinderchen, ihr gefolterten, gebrannten, aufs Rad geflochtenen, ohne Besinnung flieht in die tiefen Wälder …«</w:t>
      </w:r>
    </w:p>
    <w:p>
      <w:pPr>
        <w:spacing w:after="140" w:line="269" w:lineRule="auto"/>
        <w:ind w:firstLine="360"/>
      </w:pPr>
      <w:r>
        <w:t>Später erst gelang es, Ow dokim wegzuführen, — zu dritt gingen sie in eine Gasse, in eine Schenke.</w:t>
      </w:r>
    </w:p>
    <w:p>
      <w:pPr>
        <w:spacing w:after="160"/>
        <w:jc w:val="center"/>
      </w:pPr>
      <w:r>
        <w:t>10</w:t>
      </w:r>
    </w:p>
    <w:p>
      <w:pPr>
        <w:spacing w:after="140" w:line="269" w:lineRule="auto"/>
        <w:ind w:firstLine="360"/>
      </w:pPr>
      <w:r>
        <w:t>Im Rinnstein lag das Brot, und wer es aufhob, dessen Hände zitterten. Ein Wind fuhr durch die leeren Mägen, und die Nacht roch nach fremden Töpfen. So standen sie vor der Tür, gebückt von der Not, und wagten kaum zu klopfen, weil sie wussten: Was hier geschenkt wurde, hatte einen Preis, der sich nicht in Kupfer wog.</w:t>
      </w:r>
    </w:p>
    <w:p>
      <w:pPr>
        <w:spacing w:after="140" w:line="269" w:lineRule="auto"/>
        <w:ind w:firstLine="360"/>
      </w:pPr>
      <w:r>
        <w:t>Endlich nahm Zigeuner den Löffel auf – seine Hand zitterte, als er die auf das Brot tropfende magere Kohlsuppe zum Mund führte. Er hatte große Angst, dass man ihn nicht in die Garküche mitnehmen würde, und beklagte sich unterwegs über das Leben, wischte sich die Augen mit einem groben Fausthandschuh. Ow dokim schwieg und huschte auf seinen Krücken voran wie eine Kakerlake. Am Tor fragte er plötzlich:</w:t>
      </w:r>
    </w:p>
    <w:p>
      <w:pPr>
        <w:spacing w:after="140" w:line="269" w:lineRule="auto"/>
        <w:ind w:firstLine="360"/>
      </w:pPr>
      <w:r>
        <w:t>„Kannst du stehlen?“</w:t>
      </w:r>
    </w:p>
    <w:p>
      <w:pPr>
        <w:spacing w:after="140" w:line="269" w:lineRule="auto"/>
        <w:ind w:firstLine="360"/>
      </w:pPr>
      <w:r>
        <w:t>„Na, ich – wenn’s gemeinsam ist! – selbst mit dem Knüppel in den Wald ...“</w:t>
      </w:r>
    </w:p>
    <w:p>
      <w:pPr>
        <w:spacing w:after="140" w:line="269" w:lineRule="auto"/>
        <w:ind w:firstLine="360"/>
      </w:pPr>
      <w:r>
        <w:t>„Oh, was für ein kesser Bursche ...“</w:t>
      </w:r>
    </w:p>
    <w:p>
      <w:pPr>
        <w:spacing w:after="140" w:line="269" w:lineRule="auto"/>
        <w:ind w:firstLine="360"/>
      </w:pPr>
      <w:r>
        <w:t>„Wie verstehst du uns denn, was sind wir?“, fragte Juda.</w:t>
      </w:r>
    </w:p>
    <w:p>
      <w:pPr>
        <w:spacing w:after="140" w:line="269" w:lineRule="auto"/>
        <w:ind w:firstLine="360"/>
      </w:pPr>
      <w:r>
        <w:t>Zigeuner wurde ängstlich: „Die wollen mich loswerden ...“ Mit Trauer blickte er auf das schief hängende Tor, auf die Schneewehe im Hof, vereist vom Kübelausguss, auf die mit Bastmatten beschlagene Tür, aus der ein so satter Duft drang, dass einem der Kopf schwirrte. Leise sagte er:</w:t>
      </w:r>
    </w:p>
    <w:p>
      <w:pPr>
        <w:spacing w:after="140" w:line="269" w:lineRule="auto"/>
        <w:ind w:firstLine="360"/>
      </w:pPr>
      <w:r>
        <w:t>„Ihr seid durchaus gerechte Leute ... Na und, wenn ihr stehlt, so doch aus Not, nicht durch eigene Schuld ... Die Hälfte des Volkes geht heutzutage doch in die Wälder ... Meine Lieben, jagt mich nicht weg, gebt mir etwas zu essen ...“</w:t>
      </w:r>
    </w:p>
    <w:p>
      <w:pPr>
        <w:spacing w:after="140" w:line="269" w:lineRule="auto"/>
        <w:ind w:firstLine="360"/>
      </w:pPr>
      <w:r>
        <w:t>„Wir, Herr, sind mal mitleidig, und mal – ohne Mitleid“, sagte Ow dokim. „Gib Acht!“ – und er nahm beide Krücken in die linke Hand, drohte ihm: „Hast dich an uns gehängt – nun zappel nicht zurück ... Juda, Täubchen, hast du Beute?“</w:t>
      </w:r>
    </w:p>
    <w:p>
      <w:pPr>
        <w:spacing w:after="140" w:line="269" w:lineRule="auto"/>
        <w:ind w:firstLine="360"/>
      </w:pPr>
      <w:r>
        <w:t>Juda zog einen Tabaksbeutel aus der Tasche, schüttete das Kupfergeld auf die Handfläche. Zu dritt zählten sie das Gestohlene. Ow dokim sagte fröhlich:</w:t>
      </w:r>
    </w:p>
    <w:p>
      <w:pPr>
        <w:spacing w:after="140" w:line="269" w:lineRule="auto"/>
        <w:ind w:firstLine="360"/>
      </w:pPr>
      <w:r>
        <w:t>„Der Vogel sät nicht, erntet nicht, und der Herr ernährt ihn doch. Viel brauchen wir nicht – nur zum Lebensunterhalt ... Komm mit uns, Einäugiger ...“</w:t>
      </w:r>
    </w:p>
    <w:p>
      <w:pPr>
        <w:spacing w:after="140" w:line="269" w:lineRule="auto"/>
        <w:ind w:firstLine="360"/>
      </w:pPr>
      <w:r>
        <w:t>In der Garküche setzten sie sich in die hinterste Ecke, wohin das Licht der Talgkerze auf dem Schanktisch kaum noch drang. Volk war nicht wenig da – die einen lärmten betrunken, die aufgedampften Schafspelze aufgeknöpft, andere schliefen auf den Bänken. Ow dokim bestellte einen Halbstof und einen Topf Kohlsuppe. Als es gebracht wurde, schlug er mit dem Löffel auf:</w:t>
      </w:r>
    </w:p>
    <w:p>
      <w:pPr>
        <w:spacing w:after="140" w:line="269" w:lineRule="auto"/>
        <w:ind w:firstLine="360"/>
      </w:pPr>
      <w:r>
        <w:t>„Iss, Einäugiger, das ist Gottesgabe ...“</w:t>
      </w:r>
    </w:p>
    <w:p>
      <w:pPr>
        <w:spacing w:after="140" w:line="269" w:lineRule="auto"/>
        <w:ind w:firstLine="360"/>
      </w:pPr>
      <w:r>
        <w:t>Er trank aus dem Halbstof, kaute schnell, nach Hasenart. Seine Augen leuchteten vor Lachen.</w:t>
      </w:r>
    </w:p>
    <w:p>
      <w:pPr>
        <w:spacing w:after="140" w:line="269" w:lineRule="auto"/>
        <w:ind w:firstLine="360"/>
      </w:pPr>
      <w:r>
        <w:t>„Ich erzähl euch ein Gleichnis, Kinderchen ... Hört ihr oder nicht? Da lebten zwei – der eine ein Fröhlicher, der andere ein Trübsinniger ... Dieser Fröhliche war arm, was er hatte – alles nahmen ihm die Bojaren, Schreiber und Richter und quälten ihn für allerlei Streiche, auf der Streckbank brachen sie ihm das Rückgrat – lief er krumm ... Nun, schön ... Und der Trübsinnige war ein Bojarensohn, reich – ein Geizhals ... Die Hofleute liefen ihm vor Hunger davon, der Hof wuchs voll Melde ... Der sitzt den lieben langen Tag allein auf der Truhe mit Gold, Silber ... So lebten sie also. Der Fröhliche hat nichts – wusch sich mit Tau, bekreuzigte sich vor dem Baumstumpf, wollte er essen – stahl er oder bat um Christi willen: die, die nicht reich sind, geben immer – die verstehen das ... Und – geht umher, reißt Späße – Tag und Nacht – ein Tag nach dem andern. Der Trübsinnige aber dachte nur, wie er sein Geld nicht verlieren könnte ... Und er fürchtete, Kinderchen, zu sterben ... Oh, schrecklich ist das Sterben für die Reichen ... Und je mehr Schätze er hat, desto weniger will er ... Er stellte pudschwere Kerzen auf und stiftete Ikonenbeschläge für die Kirche – dachte die ganze Zeit, Gott würde ihm die Todesstunde hinausschieben ...“</w:t>
      </w:r>
    </w:p>
    <w:p>
      <w:pPr>
        <w:spacing w:after="140" w:line="269" w:lineRule="auto"/>
        <w:ind w:firstLine="360"/>
      </w:pPr>
      <w:r>
        <w:t>Ow dokim lachte, rieb seinen Bart über den Tisch. Er streckte die lange Hand mit dem Löffel aus, schöpfte Kohlsuppe, kaute nach Hasenart und weiter:</w:t>
      </w:r>
    </w:p>
    <w:p>
      <w:pPr>
        <w:spacing w:after="140" w:line="269" w:lineRule="auto"/>
        <w:ind w:firstLine="360"/>
      </w:pPr>
      <w:r>
        <w:t>„Und dieser Reiche war eben jener Mensch, der den Fröhlichen gequält, ihn an den Bettelstab gebracht hatte ... Einmal also kriecht der Fröhliche zu ihm stehlen, nahm einen Knüppel mit ... Hierhin, dorthin durch die Gemächer – sieht – der Reiche schläft auf der Bank, und die Truhe unter der Bank. Er beachtete die Truhe nicht, packte den Reichen bei den Haaren: du, sagt er, hast mich damals ganz ausgeplündert, gib mir jetzt so viel zum Leben ... Dem Reichen ist der Tod schrecklich und das Geld leid, er leugnet – nein und nein ... Da packte der Fröhliche den Knüppel und fing an, ihn durchzuprügeln, auf die Rippen und ins Gesicht ... (Juda fletschte die Zähne, kicherte vor Vergnügen.) Nun, schön – prügelte, prügelte, bis es ihm selbst zu drollig wurde ... Gut, sagt er, ich komm eine andre Nacht wieder, bereite mir eine ganze Mütze voll Geld vor ...“</w:t>
      </w:r>
    </w:p>
    <w:p>
      <w:pPr>
        <w:spacing w:after="140" w:line="269" w:lineRule="auto"/>
        <w:ind w:firstLine="360"/>
      </w:pPr>
      <w:r>
        <w:t>Der Reiche, kein Dummkopf, schrieb dem Zaren, – der Zar schickte ihm Wachen ... Doch der fröhliche Bauer, geschickt ... Trog er doch diese Wachen, schlich sich zum Reichen, packte ihn an den Haaren: Hast du Geld bereit? Der zittert, schwört: nein und nein ... Wieder fing der Fröhliche an, ihn mit dem Knüppel zu walken – dass dem die Seele fast rausflog ... Gut, sagt er, ich komm die dritte Nacht, bereite nun eine Truhe voll Geld vor ...“</w:t>
      </w:r>
    </w:p>
    <w:p>
      <w:pPr>
        <w:spacing w:after="140" w:line="269" w:lineRule="auto"/>
        <w:ind w:firstLine="360"/>
      </w:pPr>
      <w:r>
        <w:t>„Das ist gerecht“, sagte Zigeuner.</w:t>
      </w:r>
    </w:p>
    <w:p>
      <w:pPr>
        <w:spacing w:after="140" w:line="269" w:lineRule="auto"/>
        <w:ind w:firstLine="360"/>
      </w:pPr>
      <w:r>
        <w:t>„Der hat ihn aber durchgewalkt“, lachte Juda.</w:t>
      </w:r>
    </w:p>
    <w:p>
      <w:pPr>
        <w:spacing w:after="140" w:line="269" w:lineRule="auto"/>
        <w:ind w:firstLine="360"/>
      </w:pPr>
      <w:r>
        <w:t>„Nun, schön ... Diesmal schickte der Zar ein Regiment, um den Reichen zu schützen ... Was tun? Der Fröhliche aber war ein listiger Bauer. Verkleidete sich als Strelitze, kam auf den Hof des Reichen und sagt: ‚Wache, wessen Gut bewahrt ihr?‘ ... Die antworten: ‚Des Reichen, auf Zarenerlass ...‘ – ‚Und wie viel Sold ist euch dafür gegeben?‘ ... Die schweigen ... ‚Nun‘, sagt der Fröhliche, ‚seid ihr Dummköpfe: Hütet fremdes Gut umsonst, und der Reiche wird wie ein Hund auf dem Schatz krepieren, ihr wischt euch nur die Nase ...‘ Und so stachelte er sie auf – die Soldaten gingen los, rissen die Schlösser von den Kellern, den Speichern, fraßen und soffen sich voll, und natürlich wurd’s ihnen zuwider – nachts brachen sie die Tür auf und sehen – der Reiche zittert auf der Truhe, ganz verprügelt, beschissen. Da packte unser hurtiger Strelitze ihn bei den Haaren: ‚Hast nicht hergegeben, als ich das Meine forderte, jetzt gibst du alles ...‘ Und warf ihn den Soldaten hin, die rissen ihn in Fetzen ... Der Fröhliche aber nahm sich, so viel er zum Leben brauchte, und ging ganz gemächlich seiner Wege ...“</w:t>
      </w:r>
    </w:p>
    <w:p>
      <w:pPr>
        <w:spacing w:after="140" w:line="269" w:lineRule="auto"/>
        <w:ind w:firstLine="360"/>
      </w:pPr>
      <w:r>
        <w:t>Zu dem Tisch, wo Ow dokim erzählte, setzten sich Leute, hörten zu – nickten Beifall. Einer, nicht ganz betrunken, nicht ganz bei Verstand, schluchzte dauernd, riss die Arme auseinander, fasste sich an die große, kahle Stirn ... Als man ihm zu reden gab, hetzte er so los, dass Spucke flog, nichts zu verstehen ... Die Leute lachten:</w:t>
      </w:r>
    </w:p>
    <w:p>
      <w:pPr>
        <w:spacing w:after="140" w:line="269" w:lineRule="auto"/>
        <w:ind w:firstLine="360"/>
      </w:pPr>
      <w:r>
        <w:t>„Ist Kusma zu den Bojaren gelaufen ... Da haben sie ihm Verstand ins Hintertor geprügelt ...“</w:t>
      </w:r>
    </w:p>
    <w:p>
      <w:pPr>
        <w:spacing w:after="140" w:line="269" w:lineRule="auto"/>
        <w:ind w:firstLine="360"/>
      </w:pPr>
      <w:r>
        <w:t>Auf dem Schanktisch wurde der Kerzendocht geputzt, damit man besser lachen konnte ... Dieser Kusma, ein stupsnasiges Gesicht mit buschigem Bärtchen, war ganz verschwollen, sichtlich soff der Ärmste ohne Unterlass. Am Leib – nur Hosen und ein zerrissenes Hemd, gürtellos.</w:t>
      </w:r>
    </w:p>
    <w:p>
      <w:pPr>
        <w:spacing w:after="140" w:line="269" w:lineRule="auto"/>
        <w:ind w:firstLine="360"/>
      </w:pPr>
      <w:r>
        <w:t>„Der hat sogar sein Kreuz versoffen.“</w:t>
      </w:r>
    </w:p>
    <w:p>
      <w:pPr>
        <w:spacing w:after="140" w:line="269" w:lineRule="auto"/>
        <w:ind w:firstLine="360"/>
      </w:pPr>
      <w:r>
        <w:t>„Eine Woche treibt er sich hier schon rum.“</w:t>
      </w:r>
    </w:p>
    <w:p>
      <w:pPr>
        <w:spacing w:after="140" w:line="269" w:lineRule="auto"/>
        <w:ind w:firstLine="360"/>
      </w:pPr>
      <w:r>
        <w:t>„Wo soll er auch hin – barfuß in den Frost ...“</w:t>
      </w:r>
    </w:p>
    <w:p>
      <w:pPr>
        <w:spacing w:after="140" w:line="269" w:lineRule="auto"/>
        <w:ind w:firstLine="360"/>
      </w:pPr>
      <w:r>
        <w:t>„Mein allvölkisches Leid – da ist es!“, schrie Kusma, sich an die Hosen greifend. „Bojar Trojekurow hat Hand angelegt!“ – Flink entblößte er sich und zeigte einen geschwollenen Hintern mit blauen Striemen und Blutergüssen ... Alle brüllten los. Sogar der Küsser nahm wieder den Docht mit den Fingern ab und beugte sich über den Schanktisch. Kusma, die Hosen hochziehend:</w:t>
      </w:r>
    </w:p>
    <w:p>
      <w:pPr>
        <w:spacing w:after="140" w:line="269" w:lineRule="auto"/>
        <w:ind w:firstLine="360"/>
      </w:pPr>
      <w:r>
        <w:t>„Kannte man den Schmied Kusma Schemow, bei der heiligen Märtyrerin Warwara die Schmiede? ... Da war ich fünfzehn Jahr ... Schmied Schemow! Kein Dieb hat sich noch gefunden, der meine Schlösser hätte aufsperren können ... Meine Sensen gingen bis nach Rjasan. Wessen Sense? Schemow ... Meine Harnische durchschlug keine Kugel ... Wer beschlägt Pferde? Wer reißt Weibern, Bauern die Zähne? Schemow ... Das habt ihr gekannt?“</w:t>
      </w:r>
    </w:p>
    <w:p>
      <w:pPr>
        <w:spacing w:after="140" w:line="269" w:lineRule="auto"/>
        <w:ind w:firstLine="360"/>
      </w:pPr>
      <w:r>
        <w:t>„Gekannt, gekannt“, schrien sie ihm lachend zu, „erzähl weiter ...“</w:t>
      </w:r>
    </w:p>
    <w:p>
      <w:pPr>
        <w:spacing w:after="140" w:line="269" w:lineRule="auto"/>
        <w:ind w:firstLine="360"/>
      </w:pPr>
      <w:r>
        <w:t>„Das aber habt ihr nicht gekannt – Schemow schläft nachts nicht ... (Fasste sich an den kahlen Schädel.) Ein kühner Verstand ist in Schemow. In einem anderen Staat hätte man mich geehrt ... Und hier füttert man mit meinem Verstand – die Schweine ... Ach, ihr werdet euch erinnern! ... (Die breite Faust geballt, drohte er in das verweinte, vierfach geflügelte Fensterchen, in die Winternacht.) Eure Gräber werden Nesseln überwuchern ... An Schemow aber wird man gedenken ...“</w:t>
      </w:r>
    </w:p>
    <w:p>
      <w:pPr>
        <w:spacing w:after="140" w:line="269" w:lineRule="auto"/>
        <w:ind w:firstLine="360"/>
      </w:pPr>
      <w:r>
        <w:t>„Wart, Kusma, wofür hat man dich denn ausgedroschen?“</w:t>
      </w:r>
    </w:p>
    <w:p>
      <w:pPr>
        <w:spacing w:after="140" w:line="269" w:lineRule="auto"/>
        <w:ind w:firstLine="360"/>
      </w:pPr>
      <w:r>
        <w:t>„Erzähl ... wir lachen nicht ...“</w:t>
      </w:r>
    </w:p>
    <w:p>
      <w:pPr>
        <w:spacing w:after="140" w:line="269" w:lineRule="auto"/>
        <w:ind w:firstLine="360"/>
      </w:pPr>
      <w:r>
        <w:t>Verwundert, als hätte er es erst eben bemerkt, begann er auf die ihn umringenden glänzenden Nasen, zerzausten Bärte, zum Grölen bereiten, aufgerissenen Münder, auf Dutzende von Augen zu starren, gierig auf das Schauspiel. Sichtlich schwamm und wirbelte alles um ihn her ...</w:t>
      </w:r>
    </w:p>
    <w:p>
      <w:pPr>
        <w:spacing w:after="140" w:line="269" w:lineRule="auto"/>
        <w:ind w:firstLine="360"/>
      </w:pPr>
      <w:r>
        <w:t>„Leute ... Abgemacht – nicht lachen ... Mir tut doch die Seele weh ...“</w:t>
      </w:r>
    </w:p>
    <w:p>
      <w:pPr>
        <w:spacing w:after="140" w:line="269" w:lineRule="auto"/>
        <w:ind w:firstLine="360"/>
      </w:pPr>
      <w:r>
        <w:t>Lange fingerte er ein zusammengefaltetes Papier aus dem Tabaksbeutel. Breitete es auf dem Tisch aus. (Vom Schanktisch brachte man eine Kerze.) Er drückte mit dem Nagel auf das Blatt, wo zwei Flügel gezeichnet waren, nach Art von Fledermäusen, mit Schlaufen und Hebeln. Seine verschwollenen Wangen quollen vor.</w:t>
      </w:r>
    </w:p>
    <w:p>
      <w:pPr>
        <w:spacing w:after="140" w:line="269" w:lineRule="auto"/>
        <w:ind w:firstLine="360"/>
      </w:pPr>
      <w:r>
        <w:t>„Wundersame und wunderliche Mechanik“, redete er hochmütig los, „Glimmerflügel, drei Arschin ein jeder lang, zwölf Werschok breit ... Schlagen wie eine Fledermaus mittels Hebel – durch alleinigen Fleiß der Füße, sowie auch der Hände ... (Überzeugt.) Der Mensch kann fliegen! Ich werde nach England fliehen ... Dort diese Flügel bauen ... Ohne Schaden vom Glockenturm springen ... Der Mensch wird fliegen wie der Kranich! (Wieder wütend – ins nasse Fensterchen.) Trojekurow, verrechnet hast du dich, Bojar! Gott hat den Menschen zum kriechenden Wurm gemacht, ich werde ihn fliegen lehren ...“</w:t>
      </w:r>
    </w:p>
    <w:p>
      <w:pPr>
        <w:spacing w:after="140" w:line="269" w:lineRule="auto"/>
        <w:ind w:firstLine="360"/>
      </w:pPr>
      <w:r>
        <w:t>Ow dokim streckte sich und tätschelte ihn zärtlich.</w:t>
      </w:r>
    </w:p>
    <w:p>
      <w:pPr>
        <w:spacing w:after="140" w:line="269" w:lineRule="auto"/>
        <w:ind w:firstLine="360"/>
      </w:pPr>
      <w:r>
        <w:t>„Erzähl der Reihe nach, Herzensbruder – wie hat man dich denn gekränkt?“</w:t>
      </w:r>
    </w:p>
    <w:p>
      <w:pPr>
        <w:spacing w:after="140" w:line="269" w:lineRule="auto"/>
        <w:ind w:firstLine="360"/>
      </w:pPr>
      <w:r>
        <w:t>Kusma zog die Brauen finster zusammen, begann zu schnaufen.</w:t>
      </w:r>
    </w:p>
    <w:p>
      <w:pPr>
        <w:spacing w:after="140" w:line="269" w:lineRule="auto"/>
        <w:ind w:firstLine="360"/>
      </w:pPr>
      <w:r>
        <w:t>„Hab sie zu schwer gemacht, hab mich ein bisschen verrechnet ... Ich bin ein armer Mensch ... Hatte kleine Flügel gemacht – aus allerlei, aus Bast, aus Leder ... Bin auf dem Hof vom Haus gegen den Wind gesprungen – so fünfzig Schritt hat’s mich getragen ... Und der Kopf da brennt mir schon ... Man hat mich angestiftet – ging in den Strelitzen-Prikas und schrie: Wache! ... Packten mich und – wollten mich natürlich prügeln ... Nein, sag ich, prügelt nicht, sondern führt mich zum Bojaren, weiß um mich eine Sache des Souveräns ... Brachten mich ... Sitzt, Satan, ein Gesicht, in drei Tagen nicht zu bescheißen. Trojekurow ... Sag zu ihm: Kann fliegen wie der Kranich – gebt mir so fünfundzwanzig Rubel, gebt mir Glimmer, und in sechs Wochen flieg ich los ... Glaubt nicht ... Sag ich – schickt einen Schreiber auf meinen Hof, zeig die kleinen Flügel, nur mit denen vor dem Souverän zu fliegen ist ungebührlich. Hin, her, er kann nirgends aus – mein Garderuf haben doch alle gehört ... Beschimpfte er mich – packte mich am Haar, ließ mich das Evangelium küssen, dass ich nicht betrüge. Zahlte achtzehn Rubel ... Und ich machte die Flügel eher als fristgerecht ... Wurden zu schwer. Erst hier, im Krug – hab’s begriffen ... Betrunken – begriffen! Glimmer taugt nicht, Pergament braucht man auf Holzrahmen! ... Fuhr sie zum Kreml, probieren ... Na, und flog nicht – hab mir die ganze Fresse zerschlagen ... Sag zu Trojekurow – das Experiment misslang, gebt mir noch fünf Rubel, und dann schlagt den Kopf ab – ich fliege ... Der Bojar glaubt nichts mehr: Dieb, schreit er, Gauner! Ketzer! Willst klüger sein als Gott ... Vor seinen Augen ließ er befehlen – zweihundert Knutenhiebe ... Hielt aus, Brüder, alle zweihundert – nur die Zähne knirschten ... Und es ward angeordnet, die achtzehn verbrauchten Rubel von mir einzutreiben, die Schmiede zu verkaufen, Werkzeug und Hof ... Was soll ich nackt jetzt – mit dem Knüppel in den Wald?“</w:t>
      </w:r>
    </w:p>
    <w:p>
      <w:pPr>
        <w:spacing w:after="140" w:line="269" w:lineRule="auto"/>
        <w:ind w:firstLine="360"/>
      </w:pPr>
      <w:r>
        <w:t>„Das allein, Leidender“, sprach Ow dokim leise, eindringlich.</w:t>
      </w:r>
    </w:p>
    <w:p>
      <w:pPr>
        <w:spacing w:after="140" w:line="269" w:lineRule="auto"/>
        <w:ind w:firstLine="360"/>
      </w:pPr>
      <w:r>
        <w:t>Kusma Schemow schloss sich Ow dokims Bande an. Man kaufte ihm auf dem Trödelmarkt Filzstiefel, ein Bauernmäntelchen. Sie gingen nun zu viert durch Moskau – auf die Märkte, zu den Handelsbädern, in die engen Gassen von Kitai-Gorod. Juda stahl aus Taschen. Zi geuner lehrte man, die Pupille so zu verdrehen, dass der Augapfel schrecklich aus den Lidern quoll, und die Lazarus-Litanei zu singen. Kusma band man einen Strick um den Hals, und Ow dokim führte ihn wie einen Wahnsinnigen und Zitternden: „Da, ein Verrückter zum Lebensunterhalt – aus dem Weg, aus dem Weg, aus dem Weg, Herzensleut, sonst stürzt er sich womöglich auf einen ...“ Sie kamen täglich auf den Lebensunterhalt, mitunter auch auf einen Halbstof. Mühe war es viel, Angst aber noch mehr, weil man solche Leute kraft Zarenerlass jetzt einfing und in den Raub-Prikas abführte.</w:t>
      </w:r>
    </w:p>
    <w:p>
      <w:pPr>
        <w:spacing w:after="140" w:line="269" w:lineRule="auto"/>
        <w:ind w:firstLine="360"/>
      </w:pPr>
      <w:r>
        <w:t>Die große Fastenzeit ging zu Ende. Immer höher stieg über Moskau die Frühlingssonne. An sonnigen Stellen troff, taute es, es begann zu stinken. Der mit Mist durchmengte Schnee knirschte nicht mehr unter den Kufen. Eines Abends in der Garküche begann Ow dokim zu reden:</w:t>
      </w:r>
    </w:p>
    <w:p>
      <w:pPr>
        <w:spacing w:after="140" w:line="269" w:lineRule="auto"/>
        <w:ind w:firstLine="360"/>
      </w:pPr>
      <w:r>
        <w:t>„Ist’s nicht Zeit, Kinderchen, sich auf den Weg zu machen ... Leidtun muss uns hier niemand ... Lasst nur erst die Buckel ein bisschen abtrocknen. Dann ziehen wir in die Freiheit ...“</w:t>
      </w:r>
    </w:p>
    <w:p>
      <w:pPr>
        <w:spacing w:after="140" w:line="269" w:lineRule="auto"/>
        <w:ind w:firstLine="360"/>
      </w:pPr>
      <w:r>
        <w:t>Juda begann zu widersprechen:</w:t>
      </w:r>
    </w:p>
    <w:p>
      <w:pPr>
        <w:spacing w:after="140" w:line="269" w:lineRule="auto"/>
        <w:ind w:firstLine="360"/>
      </w:pPr>
      <w:r>
        <w:t>„In kleiner Zahl, ohne Waffen, in den Wäldern gehen wir vor Hunger zugrunde ...“</w:t>
      </w:r>
    </w:p>
    <w:p>
      <w:pPr>
        <w:spacing w:after="140" w:line="269" w:lineRule="auto"/>
        <w:ind w:firstLine="360"/>
      </w:pPr>
      <w:r>
        <w:t>„Wir aber“, sagte Ow dokim, „werden vor unserm Weggang zu einer großen Sache entscheiden ... (Mit Furcht sahen sie ihn an.) Was nötig ist – alles werden wir beschaffen ... Meine Schuld übersteigt eine Sünde nicht ... Und übersteigt sie – nun, was soll’s: dann gibt’s eben auch in der Schrift keine Gerechtigkeit ... Erzittert nicht, meine Täubchen, alles nehm ich auf mich.“</w:t>
      </w:r>
    </w:p>
    <w:p>
      <w:pPr>
        <w:spacing w:after="160"/>
        <w:jc w:val="center"/>
      </w:pPr>
      <w:r>
        <w:t>11</w:t>
      </w:r>
    </w:p>
    <w:p>
      <w:pPr>
        <w:spacing w:after="140" w:line="269" w:lineRule="auto"/>
        <w:ind w:firstLine="360"/>
      </w:pPr>
      <w:r>
        <w:t>&gt; „Der Krieg ist das Handwerk der Könige; das Spiel ist das Handwerk der Narren. Wehe dem Volk, das beides verwechselt." — Sprichwort aus der Zeit Peters des Großen</w:t>
      </w:r>
    </w:p>
    <w:p>
      <w:pPr>
        <w:spacing w:after="140" w:line="269" w:lineRule="auto"/>
        <w:ind w:firstLine="360"/>
      </w:pPr>
      <w:r>
        <w:t>Es begann im Frühjahr — zur Freude der Katze, zur Qual der Mäuse. Ausgerufen wurde der Krieg zweier Könige: des polnischen und des Königs der Hauptstadt Preschburg. Zum König von Preschburg zogen die Potemkintruppen, das Butyrski- und das Lefort-Regiment; zum polnischen König — die besten Einheiten der Strelitzen: die Regimenter Stremjannoi, Sucharew, Zyklerin, Krowkow, Netschajew, Durow, Normazki und Rjasanow. Als König von Preschburg wurde Fjodor Jurjewitsch Romodanowski eingesetzt, auch Fridrichus genannt; als polnischer König — Iwan Iwanowitsch Buturlin, ein Mann von trunkener, boshafter und bestechlicher Art, doch flink bei Kurzweil und Lärm. Als seine Hauptstadt wurde der Sokolnitschij-Hof auf dem Semjonowski-Feld bestimmt.</w:t>
      </w:r>
    </w:p>
    <w:p>
      <w:pPr>
        <w:spacing w:after="140" w:line="269" w:lineRule="auto"/>
        <w:ind w:firstLine="360"/>
      </w:pPr>
      <w:r>
        <w:t>Anfangs glaubte man, das seien Peters alte Scherze. Doch mit jedem Tag kam ein neuer Erlass, einer unruhiger als der andere. Bojaren, Okolnitschije und Stolniki wurden in die Hofränge beider Könige eingeschrieben. Peter begann auf eine Weise zu spielen, die sich nicht mehr schickte. Viele Bojaren waren tief gekränkt: In den Stammregistern hatte es noch nie dergleichen gegeben, dass man mit Rängen seinen Scherz trieb. Sie gingen zur Zarin Natalja Kirillowna und klagten ihr behutsam über den Sohn. Sie breitete ihre rundlichen Hände aus und verstand nichts. Lew Kirillowitsch sagte verdrossen: „Was können wir tun — es ist ein Erlass des großen Herrschers eingetroffen, mit Siegeln versehen. Fahrt selbst zu ihm, bittet ihn, es rückgängig zu machen." Zu Peter zu fahren wagte man sich nicht. Man hoffte, es werde sich irgendwie von selbst erledigen. Doch bei Peter erledigte sich nichts von selbst. Bei dem einen oder anderen Bojaren brachen unvermittelt Soldaten in den Hof ein, zwangen ihn mit Gewalt, sich in Hofkleidung zu werfen, und schleppten ihn nach Preobraschenski zum Narrengericht. Den alten Fürsten Priimkow-Rostowski traf der Schlag in die Beine. Andere versuchten, sich krank zu melden — es half nichts. Nirgends war zu entkommen. Man musste fahren, in Schande und Schmach.</w:t>
      </w:r>
    </w:p>
    <w:p>
      <w:pPr>
        <w:spacing w:after="140" w:line="269" w:lineRule="auto"/>
        <w:ind w:firstLine="360"/>
      </w:pPr>
      <w:r>
        <w:t>In Preschburg — von weitem sah man seine achteckigen Blocktürme, die Rasenwälle mit den aufgereihten Kanonen, die weißen Zelte ringsum — konnte ein russischer Mensch den Verstand verlieren. Wie ein sinnloser Traum — Spiel und doch kein Spiel, und alles wie im Ernst. In dem bunt bemalten Saal, auf vergoldetem Thron unter einem purpurnen Baldachin, sitzt breit hingelagert König Fridrichus: auf dem Schädel eine kupferne Krone, der weiße Atlaskaftan mit Sternen bestickt, darüber ein Mantel mit Hasenfell gefüttert, an den Stiefeln klappernde Sporen, im Mund eine Tabakspfeife. Ohne jeden Scherz lässt er die Augen blitzen. Schaut man genauer hin — es ist Fjodor Jurjewitsch. Man möchte ausspucken — darf es nicht. Der Dumnoi-Dworjanin Sinowjew hatte es vor Ekel getan — noch am selben Tag fuhr man ihn auf einem Bauernkarren in die Verbannung, seiner Ehre beraubt. Natalja Kirillowna musste selbst nach Preobraschenski fahren und bitten, man möge ihn begnadigen und zurückbringen.</w:t>
      </w:r>
    </w:p>
    <w:p>
      <w:pPr>
        <w:spacing w:after="140" w:line="269" w:lineRule="auto"/>
        <w:ind w:firstLine="360"/>
      </w:pPr>
      <w:r>
        <w:t>Und der Zar Peter — da kann man nur die Hände heben — ganz ohne Stand, im Soldatenkaftan. Wenn er zum Thron des Fridrichus tritt, beugt er das Knie, und dieser höllische König schreit ihn, wenn es ihm beliebt, an wie einen Gemeinen. Bojaren und Okolnitschije sitzen in der Narrenkammer und beraten, empfangen Gesandte, bestätigen die Preschburger Erlasse, vor Scham glühend. Und nachts — Gelage und Sauferei im Palast Lefort, wo ein zweiter, nächtlicher Herrscher regiert, gottloser Art, den anzusehen schon eine Schande ist: der Kerl Mikitka Sotow, allernärrischster Fürst-Papst von Kukui.</w:t>
      </w:r>
    </w:p>
    <w:p>
      <w:pPr>
        <w:spacing w:after="140" w:line="269" w:lineRule="auto"/>
        <w:ind w:firstLine="360"/>
      </w:pPr>
      <w:r>
        <w:t>Dann — wohl zur vollständigen Vernichtung, auf Anstiftung der verfluchten Ausländer — trieb man aus Moskau an die tausend Djaken und Podjatschije zusammen, nahm die Jüngeren aus den Prikasy, bewaffnete sie, setzte sie auf Pferde und drillt sie ohne Erbarmen im Kriegshandwerk. Fridrichus sprach in der Duma:</w:t>
      </w:r>
    </w:p>
    <w:p>
      <w:pPr>
        <w:spacing w:after="140" w:line="269" w:lineRule="auto"/>
        <w:ind w:firstLine="360"/>
      </w:pPr>
      <w:r>
        <w:t>„Wir werden uns bald alle vorknöpfen. Nicht mehr lange dürfen die Schaben in ihren Ritzen hocken. Alle werden bei uns Soldatenbrei essen."</w:t>
      </w:r>
    </w:p>
    <w:p>
      <w:pPr>
        <w:spacing w:after="140" w:line="269" w:lineRule="auto"/>
        <w:ind w:firstLine="360"/>
      </w:pPr>
      <w:r>
        <w:t>Peter, der an der Tür stand — beim König zu sitzen wagte er sich nicht —, lachte laut auf bei diesen Worten. Fridrichus stampfte wütend mit der Spore auf ihn ein — der Zar bedeckte den Mund. Weinen hätte man sollen, all seine Sünden bedenkend, mit Gebet, gemeinsam, dem Zaren zu Füßen fallen: „Hau uns die Köpfe ab, quäle uns, wüte, wenn du nicht ohne Kurzweil kannst. Aber du, Erbe der byzantinischen Kaiser — in welchen Abgrund reißt du das russische Land? Ist es nicht der Schatten des Antichrists, der hinter deiner Schulter steht?" So hätte man sprechen sollen — doch der Mut fehlte. Man brachte es nicht heraus.</w:t>
      </w:r>
    </w:p>
    <w:p>
      <w:pPr>
        <w:spacing w:after="140" w:line="269" w:lineRule="auto"/>
        <w:ind w:firstLine="360"/>
      </w:pPr>
      <w:r>
        <w:t>Einen ebensolchen Hof hatte auch der polnische König, Wanka Buturlin, in Semjonowskoje. Doch dort musste man sich wenigstens nicht verbiegen; der Dienst war ruhig. Bojaren und Okolnitschije saßen in der Narrenkammer auf Bänken entlang den Wänden und gähnten in die Ärmel, bis die Dämmerung die Fensterchen blau färbte, dann fuhren sie nach Moskau zum Schlafen. Der König, Wanka Kain, hatte in seiner Bosheit und Frechheit versucht, alle zum Polnischsprechen zu zwingen, doch das Bojaren-Eigensinn war nicht zu brechen, und ihm selbst wurde das Spiel mit ihnen langweilig — er ließ sie schlafen, wie es ihnen gefiel.</w:t>
      </w:r>
    </w:p>
    <w:p>
      <w:pPr>
        <w:spacing w:after="140" w:line="269" w:lineRule="auto"/>
        <w:ind w:firstLine="360"/>
      </w:pPr>
      <w:r>
        <w:t>Kaum hatte man sich daran gewöhnt, kam der nächste Einbruch: Kaum hatten die Wälder sich mit grünem Dunst überzogen, schickte Buturlin einen Gesandten zu König Fridrichus, um den Krieg zu erklären, und zog mit Regimentern, Tross und Bojaren auf Preschburg zu. Die Strelitzen marschierten verdrossen — es war Saatzeit, jeder Tag kostbar, und da hatte der Teufel den Zaren geritten, sich zu belustigen.</w:t>
      </w:r>
    </w:p>
    <w:p>
      <w:pPr>
        <w:spacing w:after="140" w:line="269" w:lineRule="auto"/>
        <w:ind w:firstLine="360"/>
      </w:pPr>
      <w:r>
        <w:t>Die Belagerung sollte nach allen Regeln geführt werden — Schanzgräben und Approchen ausheben, Minen legen, Sturm laufen. Die Kurzweil war keine leichte. Pulver wurde nicht gespart. Aus Mörsern feuerte man Tontöpfe, die wie Bomben zerplatzten. Aus der Festung goss man Schmutz und Wasser mit Unrat, stieß mit Stangen, an deren Enden brennendes Werg loderte, schlug sich mit stumpfen Säbeln. Man verbrannte Gesichter, schlug Augen aus, brach Knochen. An Geld kostete es kaum weniger als ein wirklicher Krieg. Und so dauerte es wochenlang — den ganzen Frühling hindurch. In den Pausen feierten beide Könige mit Peter und seinen Vertrauten.</w:t>
      </w:r>
    </w:p>
    <w:p>
      <w:pPr>
        <w:spacing w:after="140" w:line="269" w:lineRule="auto"/>
        <w:ind w:firstLine="360"/>
      </w:pPr>
      <w:r>
        <w:t>Der Sommer verging. Buturlin, ohne Preschburg genommen zu haben, zog sich dreißig Werst in den Wald zurück und verschanzte sich dort im Lager. Fridrichus begann seinerseits, ihn zu bekriegen. Die Strelitzen, erbittert von diesem Leben, schlugen nicht mehr zum Spaß. Die Zahl der Toten ging bereits in die Dutzende. General Gordon wurde von einem Mörsertopf am Kopf getroffen — er lag lange danieder, ehe er sich erholte. Peter hatte sich Gesicht und Brauen versengt und lief mit Pflastern beklebt umher. Die Hälfte des Heeres litt an blutigen Durchfällen. Und erst als das gesamte Pulver verschossen, die Waffen zerbrochen, Soldaten und Strelitzen bis auf Fetzen abgenutzt waren — erst als Lew Kirillowitsch mit einem Brief der alten Zarin ins Lager kam und unter Tränen bat, man möge nicht länger Geld verprassen, denn die Schatzkammer sei ohnehin leer — erst dann ließ Peter ab, und die Könige befahlen den Truppen, in ihre Sloboden zurückzukehren.</w:t>
      </w:r>
    </w:p>
    <w:p>
      <w:pPr>
        <w:spacing w:after="140" w:line="269" w:lineRule="auto"/>
        <w:ind w:firstLine="360"/>
      </w:pPr>
      <w:r>
        <w:t>Im Volk sprach man viel über die Scheinfeldzüge: „Solche gewaltigen Summen würde man nicht für eine bloße Kurzweil vergeuden. Da steckt jemandes Absicht dahinter. Peter ist noch jung, töricht — was man ihn lehrt, das tut er. Irgendjemand will sich offenbar an diesem Ruin bereichern."</w:t>
      </w:r>
    </w:p>
    <w:p>
      <w:pPr>
        <w:spacing w:after="160"/>
        <w:jc w:val="center"/>
      </w:pPr>
      <w:r>
        <w:t>12</w:t>
      </w:r>
    </w:p>
    <w:p>
      <w:pPr>
        <w:spacing w:after="140" w:line="269" w:lineRule="auto"/>
        <w:ind w:firstLine="360"/>
      </w:pPr>
      <w:r>
        <w:t>&gt; „Das Volk flieht nicht aus Abenteuerlust, sondern weil es keine andere Wahl mehr hat. Wer nichts mehr zu verlieren hat, verliert auch die Furcht." — Zeitgenössisches Sprichwort aus dem Russland des 17. Jahrhunderts</w:t>
      </w:r>
    </w:p>
    <w:p>
      <w:pPr>
        <w:spacing w:after="140" w:line="269" w:lineRule="auto"/>
        <w:ind w:firstLine="360"/>
      </w:pPr>
      <w:r>
        <w:t>Das Leben war karg und freudlos. Unter Sofja hatte es noch so etwas wie einen Zaum gegeben; jetzt schüttelten die Mächtigen und die kleinen Mächtigen dem grauen Mann die Seele aus dem Leib. Es herrschte Unrecht von den Richtern, große Bestechlichkeit und Diebstahl am Staatsgut. Viele Menschen flohen in die Wälder, um zu rauben. Andere verließen das verfluchte Leben und zogen in die undurchdringliche Wildnis, zu den nördlichen Flüssen, um nicht länger auf dem Buckel eine ganze Last von Woiwoden, Gutsherren, Schreibern und Unterbeamten, Zöllnern und Bezirksältesten zu tragen — blutgierig allesamt, ohne Gesetz und ohne Erbarmen. Dort im Norden lebten sie im Vergessen, ernährt von Fluss und Wald. Sie rodeten Lichtungen, säten Gerste. Häuser zimmerten sie aus jahrhundertealten Kiefern, auf Pfählen, weitläufig, weit voneinander entfernt — bäuerliche Paläste. Aus den für immer verlassenen Orten brachten sie in diese Einsamkeit nur Märchen mit, Bylinen und schwermütige Lieder. Sie glaubten an den Hausgeist und den Waldgeist. Zum Beten gingen sie zu strengen Altgläubigen-Einsiedlern, die mit Mehl und Preiselbeeren das Abendmahl reichten. „In der Welt regiert der Antichrist", sagten ihnen die Greise, „nur die werden gerettet, die vor dem Zaren und dem Patriarchen geflohen sind …"</w:t>
      </w:r>
    </w:p>
    <w:p>
      <w:pPr>
        <w:spacing w:after="140" w:line="269" w:lineRule="auto"/>
        <w:ind w:firstLine="360"/>
      </w:pPr>
      <w:r>
        <w:t>Doch es geschah, dass auch in die tiefste Wildnis, bis an diesen letzten Rand, die Diener des Antichristen vordrangen, ausgesandt, um die Ungehorsamen und Widerspenstigen aufzuspüren. Dann sammelten sich die Männer mit Weibern und Kindern, ließen Häuser und Vieh zurück, versammelten sich auf dem Hof des Einsiedlers oder in der Kirche und schossen auf die Soldaten — und wenn es nichts mehr zu schießen gab, schimpften sie einfach und gehorchten nicht, und damit sie sich nicht in die Hände geben mussten, verbrannten sie sich in der Hütte oder in der Kirche, unter Schreien und klagendem Gesang …</w:t>
      </w:r>
    </w:p>
    <w:p>
      <w:pPr>
        <w:spacing w:after="140" w:line="269" w:lineRule="auto"/>
        <w:ind w:firstLine="360"/>
      </w:pPr>
      <w:r>
        <w:t>Die Leichtfüßigen, die aus Not und Knechtschaft in die Wälder geflohen waren, um vom Rauben zu leben, zogen allmählich dorthin, wo es wärmer und satter war — zur Wolga und zum Don. Doch auch dort roch es noch nach russischem Geist, flatterten zarische Ukase heran und stritten orthodoxe Popen, und viele zogen in bewaffneten Banden noch weiter — nach Dagestan, nach Kabarda, jenseits des Terek, oder baten darum, unter den türkischen Sultan zu den Tataren auf die Krim aufgenommen zu werden. Im freien Süden glaubte man weniger an den schattenhaften Hausgeist — mehr an den krummen Säbel und das gute Pferd.</w:t>
      </w:r>
    </w:p>
    <w:p>
      <w:pPr>
        <w:spacing w:after="140" w:line="269" w:lineRule="auto"/>
        <w:ind w:firstLine="360"/>
      </w:pPr>
      <w:r>
        <w:t>Nicht lieb, nicht heimelig war das russische Land — schlimmer als jede bittere Knechtschaft —, tausend Jahre lang in Bastschuhen durchschritten, mit Verdruss von der Pflugschar aufgewühlt, bedeckt mit der Asche zerstörter Dörfer und namenlosen Gräbern. Elend und Wildnis.</w:t>
      </w:r>
    </w:p>
    <w:p>
      <w:pPr>
        <w:spacing w:after="160"/>
        <w:jc w:val="center"/>
      </w:pPr>
      <w:r>
        <w:t>13</w:t>
      </w:r>
    </w:p>
    <w:p>
      <w:pPr>
        <w:spacing w:after="140" w:line="269" w:lineRule="auto"/>
        <w:ind w:firstLine="360"/>
      </w:pPr>
      <w:r>
        <w:t>&gt; „Das Volk liebt das Schauspiel mehr als das Brot, und der Zar weiß das." — Zeitgenössische Aufzeichnung eines holländischen Kaufmanns, Moskau, um 1699</w:t>
      </w:r>
    </w:p>
    <w:p>
      <w:pPr>
        <w:spacing w:after="140" w:line="269" w:lineRule="auto"/>
        <w:ind w:firstLine="360"/>
      </w:pPr>
      <w:r>
        <w:t>Iwan Artemjitsch Browkin — den Namen Iwaschka hatte man längst vergessen, wann immer man ihn so gerufen hatte — stand auf der Vorhalle einer alten Kirche an der Mjasnizkaja. Ein neuer Schafspelz, mit blauem Tuch bezogen, bauschte sich steif um ihn, neue Filzstiefel frisch von der Leisten, ein neuer wollener Schal so fest gewickelt, dass der Kopf sich kaum noch senken ließ. Ein schneidender Wind fegte die dunkle Straße entlang, trieb körnigen Schnee vor sich her, pfiff in die gefrorenen Wagenspuren. Vor den Läden standen viele Menschen und lauschten: In allen Kirchen hatten die kleinen Glocken zu läuten begonnen, schief und ungestimmt, als schlüge man sie aus purer Bosheit.</w:t>
      </w:r>
    </w:p>
    <w:p>
      <w:pPr>
        <w:spacing w:after="140" w:line="269" w:lineRule="auto"/>
        <w:ind w:firstLine="360"/>
      </w:pPr>
      <w:r>
        <w:t>— Vater, was ist das? Der Klang stimmt nicht…</w:t>
      </w:r>
    </w:p>
    <w:p>
      <w:pPr>
        <w:spacing w:after="140" w:line="269" w:lineRule="auto"/>
        <w:ind w:firstLine="360"/>
      </w:pPr>
      <w:r>
        <w:t>— Wie stimmt er nicht?</w:t>
      </w:r>
    </w:p>
    <w:p>
      <w:pPr>
        <w:spacing w:after="140" w:line="269" w:lineRule="auto"/>
        <w:ind w:firstLine="360"/>
      </w:pPr>
      <w:r>
        <w:t>— Ach, Vater, er stimmt nicht… Heute läuten sie langsam, aber das hier… Vater, wenn doch etwas passiert — sollen wir nicht lieber gehen?</w:t>
      </w:r>
    </w:p>
    <w:p>
      <w:pPr>
        <w:spacing w:after="140" w:line="269" w:lineRule="auto"/>
        <w:ind w:firstLine="360"/>
      </w:pPr>
      <w:r>
        <w:t>— Steh still, du Närrin…</w:t>
      </w:r>
    </w:p>
    <w:p>
      <w:pPr>
        <w:spacing w:after="140" w:line="269" w:lineRule="auto"/>
        <w:ind w:firstLine="360"/>
      </w:pPr>
      <w:r>
        <w:t>Sanka Browkina — sie ging ins achtzehnte Jahr — gut gekleidet, hübsch, wohlgenährt, heiratsfähig, zog den Vater wieder am Ärmel. Sie kam selten nach Moskau, und wenn sie kam, schlug ihr das Herz bis in den Hals; sie fürchtete, dass man sie umwerfen könnte. Heute waren sie mit dem Vater gekommen, um Daunen für eine Bettdecke zu kaufen — Aussteuer. Die Heiratsvermittlerinnen schwirrten unablässig um den Browkinschen Hof, aber Iwan Artemjitsch griff mit jedem Jahr höher. Sein Sohn Aljoschka war bereits Oberbombardier und stand dem Zaren vor Augen. Der Verwalter der Wolkowschen Güter kam als Gast auf den neuen, stattlichen Hof. Iwan Artemjitsch pachtete von Wolkow Wiesen und Ackerland, handelte auch mit Holz, hatte kürzlich eine Mühle gebaut. Sein Vieh zog in einer eigenen Herde. Geflügel lieferte er nach Preobraschenski an den Zarentisch. Das ganze Dorf verneigte sich vor ihm, alle standen in seiner Schuld — dem einen ließ er nach, dem anderen nicht; ein Dutzend Bauern arbeiteten bei ihm auf Schuldschein.</w:t>
      </w:r>
    </w:p>
    <w:p>
      <w:pPr>
        <w:spacing w:after="140" w:line="269" w:lineRule="auto"/>
        <w:ind w:firstLine="360"/>
      </w:pPr>
      <w:r>
        <w:t>— Na, worauf warten wir eigentlich? — sagte Sanka.</w:t>
      </w:r>
    </w:p>
    <w:p>
      <w:pPr>
        <w:spacing w:after="140" w:line="269" w:lineRule="auto"/>
        <w:ind w:firstLine="360"/>
      </w:pPr>
      <w:r>
        <w:t>Da trat Pater Filka mit dem roten Bart zur Vorhalle — in zehn Jahren war der Pope so fett geworden, dass der pelzgefütterte Talar kaum noch hielt. Er stieß einen kränklichen Küster mit hängender Nase vor sich her:</w:t>
      </w:r>
    </w:p>
    <w:p>
      <w:pPr>
        <w:spacing w:after="140" w:line="269" w:lineRule="auto"/>
        <w:ind w:firstLine="360"/>
      </w:pPr>
      <w:r>
        <w:t>— Geh schon, du verfluchter Grützeesser, geh, du Beelzebub…</w:t>
      </w:r>
    </w:p>
    <w:p>
      <w:pPr>
        <w:spacing w:after="140" w:line="269" w:lineRule="auto"/>
        <w:ind w:firstLine="360"/>
      </w:pPr>
      <w:r>
        <w:t>Der Küster stolperte, griff nach dem Schloss und begann die Kirchentür aufzusperren. Filka schubste ihn weiter:</w:t>
      </w:r>
    </w:p>
    <w:p>
      <w:pPr>
        <w:spacing w:after="140" w:line="269" w:lineRule="auto"/>
        <w:ind w:firstLine="360"/>
      </w:pPr>
      <w:r>
        <w:t>— Die Hände zittern, du ranziger Säufer… Seit gestern Abend, seit gestern Abend, seit gestern Abend — er schlug auf den krummen Rücken des Küsters — hat man dir gesagt: Geh läuten… Und wieder soll ich dafür büßen…</w:t>
      </w:r>
    </w:p>
    <w:p>
      <w:pPr>
        <w:spacing w:after="140" w:line="269" w:lineRule="auto"/>
        <w:ind w:firstLine="360"/>
      </w:pPr>
      <w:r>
        <w:t>Der Küster zwängte sich durch den halbgeöffneten eisernen Türflügel und kletterte zum Glockenstuhl hinauf. Filka blieb auf der Vorhalle. Iwan Artemjitsch nahm mit beiden Händen — in neuen Lederhandschuhen — die Mütze ab und verneigte sich gemessen.</w:t>
      </w:r>
    </w:p>
    <w:p>
      <w:pPr>
        <w:spacing w:after="140" w:line="269" w:lineRule="auto"/>
        <w:ind w:firstLine="360"/>
      </w:pPr>
      <w:r>
        <w:t>— Ist heute etwa ein Feiertag? Meine Tochter und ich wundern uns… Sag es uns, Väterchen, tu uns den Gefallen…</w:t>
      </w:r>
    </w:p>
    <w:p>
      <w:pPr>
        <w:spacing w:after="140" w:line="269" w:lineRule="auto"/>
        <w:ind w:firstLine="360"/>
      </w:pPr>
      <w:r>
        <w:t>Filka kniff die Augen zusammen gegen den Wind mit seinem körnigen Schnee, der seinen Bart peitschte, und sprach laut, damit viele es hörten:</w:t>
      </w:r>
    </w:p>
    <w:p>
      <w:pPr>
        <w:spacing w:after="140" w:line="269" w:lineRule="auto"/>
        <w:ind w:firstLine="360"/>
      </w:pPr>
      <w:r>
        <w:t>— Die Ankunft des Antichrists.</w:t>
      </w:r>
    </w:p>
    <w:p>
      <w:pPr>
        <w:spacing w:after="140" w:line="269" w:lineRule="auto"/>
        <w:ind w:firstLine="360"/>
      </w:pPr>
      <w:r>
        <w:t>Iwan Artemjitsch sank auf seine neuen Filzstiefel. Sanka griff sich an die Brust, bekreuzigte sich auf der Stelle, wurde blass — sie verstand nur, dass es etwas Schreckliches war. Vom Mjasnizkischen Tor her drängte eine Menge heran, man schrie irgendwas. Pfeifen war zu hören, wildes Gelächter. Die Umstehenden schwiegen und schauten. Die Läden schlossen. Von irgendwoher krochen zerlumpte Bettler heran, zitternd, bis zur Hüfte entblößt, nasenlos… Ein graubärtiger Gottesnarr, der mit Ketten und Schlössern auf der Brust rasselte, schrie: „Nebukadnezar! Nebukadnezar!"</w:t>
      </w:r>
    </w:p>
    <w:p>
      <w:pPr>
        <w:spacing w:after="140" w:line="269" w:lineRule="auto"/>
        <w:ind w:firstLine="360"/>
      </w:pPr>
      <w:r>
        <w:t>Iwan Artemjitsch war die Seele in die Filzstiefel gerutscht. Sanka lehnte sich leise, mit kleinen geflüsterten Aufschreien, gegen das vergitterte Kirchenfenster unter der ewigen Lampe. Das Mädchen war von allzu zarter Natur.</w:t>
      </w:r>
    </w:p>
    <w:p>
      <w:pPr>
        <w:spacing w:after="140" w:line="269" w:lineRule="auto"/>
        <w:ind w:firstLine="360"/>
      </w:pPr>
      <w:r>
        <w:t>Und dann sahen sie es…</w:t>
      </w:r>
    </w:p>
    <w:p>
      <w:pPr>
        <w:spacing w:after="140" w:line="269" w:lineRule="auto"/>
        <w:ind w:firstLine="360"/>
      </w:pPr>
      <w:r>
        <w:t>Die ganze Straße entlang zog sich der Zug, langsam, träge: Wagen, die von je sechs Schweinen gezogen wurden; Schlitten auf Kühen, die mit Teer beschmiert und mit Federn bestreut waren; niedrige Einspänner auf Böcken, auf Hunden. In den Wagen und Schlitten saßen Menschen in Bastmützen, in Pelzen aus Bastmatten, in Strohstiefeln, in Mäusehandschuhen. Manche trugen Kaftane aus bunten Flicken, besetzt mit Katzenschwänzen und Katzenpfoten.</w:t>
      </w:r>
    </w:p>
    <w:p>
      <w:pPr>
        <w:spacing w:after="140" w:line="269" w:lineRule="auto"/>
        <w:ind w:firstLine="360"/>
      </w:pPr>
      <w:r>
        <w:t>Peitschen knallten, Schweine quiekten, Hunde bellten, die Verkleideten miauten und blökten — rotgesichtig, alle betrunken. Inmitten des Zuges zogen scheckige Mähren mit Badebirken um den Hals die goldene Zarenkutsche. Durch die Scheiben war zu erkennen: vorn saß der junge Pope Bitka, Peters Zechkumpan — er schlief, den Kopf hängen lassen. Auf dem hinteren Sitz lagen zwei: ein großnasiger Mann in einem kostbaren Pelz und einer Mütze mit Pfauenfedern und — neben ihm — eine rundliche, fette Frau, geschminkt, mit geschwärzten Brauen, behängt mit Ohrringen und Zobel, eine Flasche in der Hand. Das waren Jakow Turgenew — der neue Zarenschalk aus Sofjas einstigen Tischgenossen, die die Ungnade gegen eine Narrenkappe eingetauscht hatten — und die Weibsperson Schuschjera, die Witwe eines Küsters. Vor drei Tagen hatte man Turgenew mit Schuschjera getraut und fuhr sie seitdem ohne Pause von Gast zu Gast.</w:t>
      </w:r>
    </w:p>
    <w:p>
      <w:pPr>
        <w:spacing w:after="140" w:line="269" w:lineRule="auto"/>
        <w:ind w:firstLine="360"/>
      </w:pPr>
      <w:r>
        <w:t>Hinter der Kutsche schritten die beiden Könige — Romodanowski und Buturlin — und zwischen ihnen der Fürst-Papst, „der allerheiligste Kyr Janikita von Preschburg" — in einer Mitra aus Blech, rotem Mantel, mit zwei kreuzweise gelegten Pfeifen in der Hand. Dahinter drängten sich die Bojaren und Hofleute beider Königshöfe. Man erkannte die Scheremetjews, die Trubezkojs, die Dolgurukis, Sinowjew, Boborykин… Eine solche Schande hatte Moskau seit seiner Gründung nicht gesehen. Im Volk zeigte man auf sie, staunte, stöhnte, erschauerte… Und manche traten näher heran und verneigten sich vor den Bojaren mit frechem Grinsen.</w:t>
      </w:r>
    </w:p>
    <w:p>
      <w:pPr>
        <w:spacing w:after="140" w:line="269" w:lineRule="auto"/>
        <w:ind w:firstLine="360"/>
      </w:pPr>
      <w:r>
        <w:t>Hinter den Bojaren fuhr auf Rädern ein Schiff; der stürmische Wind ließ seine Masten schwanken. Vor den Pferden schritt Peter im Bombardierskaftan. Das Kinn vorgestreckt, die runden Augen über die Menge rollend, schlug er die Trommel. Man wagte es kaum, sich vor ihm zu verneigen — was, wenn es verboten war. Der Gottesnarr, der ihn mit der Trommel erblickte, schrie wieder auf: „Nebukadnezar!" — doch man drängte den Seligen in die Menge zurück und verbarg ihn. Auf dem Schiff standen, als holländische Matrosen gekleidet: Lefort, Gordon, der schnauzbärtige Pamburg, Timmermann und die neuernannten Obersten Weide, Mengden, Grage, Bruce, Livingston, Salm-Schlippenbach… Sie lachten, schauten von oben herab, qualmten Pfeifen, stampften gegen die Kälte.</w:t>
      </w:r>
    </w:p>
    <w:p>
      <w:pPr>
        <w:spacing w:after="140" w:line="269" w:lineRule="auto"/>
        <w:ind w:firstLine="360"/>
      </w:pPr>
      <w:r>
        <w:t>Als Peter auf Höhe der kleinen Kirche war, riss Iwan Artemjitsch die leblose Sanka mit sich und fiel auf die Knie. „Närrin, verneig dich", flüsterte er hastig, „das ist nicht meine und nicht deine Sache."</w:t>
      </w:r>
    </w:p>
    <w:p>
      <w:pPr>
        <w:spacing w:after="140" w:line="269" w:lineRule="auto"/>
        <w:ind w:firstLine="360"/>
      </w:pPr>
      <w:r>
        <w:t>Pater Filka riss den Mund auf und lachte dröhnend — der Zar drehte sich sogar nach ihm um —, lachend hob er die Arme, wandte sich mit dem Rücken zur Straße und ging so, mit erhobenen Händen, in die Kirche hinein…</w:t>
      </w:r>
    </w:p>
    <w:p>
      <w:pPr>
        <w:spacing w:after="140" w:line="269" w:lineRule="auto"/>
        <w:ind w:firstLine="360"/>
      </w:pPr>
      <w:r>
        <w:t>Der Zug zog weiter. Iwan Artemjitsch erhob sich von den Knien und zog die Mütze tief ins Gesicht.</w:t>
      </w:r>
    </w:p>
    <w:p>
      <w:pPr>
        <w:spacing w:after="140" w:line="269" w:lineRule="auto"/>
        <w:ind w:firstLine="360"/>
      </w:pPr>
      <w:r>
        <w:t>— Ja, — sagte er nachdenklich, — natürlich… Ja… Trotzdem… Ach, ach… Na, gut! — Und zu Sanka, gereizt: — Jetzt reicht's, komm zu dir… Gehen wir, die Daunen kaufen wir noch…</w:t>
      </w:r>
    </w:p>
    <w:p>
      <w:pPr>
        <w:spacing w:after="160"/>
        <w:jc w:val="center"/>
      </w:pPr>
      <w:r>
        <w:t>14</w:t>
      </w:r>
    </w:p>
    <w:p>
      <w:pPr>
        <w:spacing w:after="140" w:line="269" w:lineRule="auto"/>
        <w:ind w:firstLine="360"/>
      </w:pPr>
      <w:r>
        <w:t>&gt; „Der Zar schläft vier Stunden, erwacht und sinnt bereits auf neue Tollheiten." — Aus den Aufzeichnungen eines zeitgenössischen Diplomaten am Moskauer Hof, um 1693</w:t>
      </w:r>
    </w:p>
    <w:p>
      <w:pPr>
        <w:spacing w:after="140" w:line="269" w:lineRule="auto"/>
        <w:ind w:firstLine="360"/>
      </w:pPr>
      <w:r>
        <w:t>Man fragte sich, woher der Teufel diese Kraft nahm. Ein anderer, reifer an Jahren und Körper, wäre längst hingestreckt. Zweimal in der Woche mindestens brachten sie ihn betrunken aus der Deutschen Vorstadt heim. Vier Stunden schlief er, kam wieder zu sich — und schon suchten seine Augen nach einem neuen Spaß, den er sich ausdenken könnte.</w:t>
      </w:r>
    </w:p>
    <w:p>
      <w:pPr>
        <w:spacing w:after="140" w:line="269" w:lineRule="auto"/>
        <w:ind w:firstLine="360"/>
      </w:pPr>
      <w:r>
        <w:t>Zu den Weihnachtsfeiertagen ersann er Umzüge: mit dem Fürst-Papst, beiden Königen, den Generälen und den nächsten Bojaren — die er abermals per strengem Ukas dazu verpflichtete — durch die vornehmen Häuser der Stadt. Alle verkleidet, in Masken. Zum Anführer des Weihnachtsumzugs war ein Moskauer Edelmann ernannt worden, vollgestopft mit jeder Art von Niedertracht, ein Querulant und böser Schimpfer: Wassili Sokownjin. Man gab ihm den Titel „Prophet" — er verkleidete sich als Kapuziner, mit einem Schlitz im Hintern. In jenen Weihnachtstagen vollzog sich die endgültige Beschämung und Schändung der vornehmen Häuser, besonders der fürstlichen und der alten Bojarenfamilien. Mit Pfeifen und wildem Geschrei brachen an die hundert Mann ein, in den Händen Domras, Flöten, Pauken. Dem gottesfürchtigen Hausherrn sträubten sich die Haare, wenn er die Sprünge, die Kapriolen, die grinsenden Fratzen betrachtete. Den Zaren erkannte man an der Größe, an der Tracht eines holländischen Schiffers — bauschige Tuchhosen bis zu den Knien, wollene Strümpfe, Holzschuhe, eine runde, türkisch anmutende Mütze. Das Gesicht entweder in ein buntes Tuch gewickelt oder mit einer langen Pappnase bestückt.</w:t>
      </w:r>
    </w:p>
    <w:p>
      <w:pPr>
        <w:spacing w:after="140" w:line="269" w:lineRule="auto"/>
        <w:ind w:firstLine="360"/>
      </w:pPr>
      <w:r>
        <w:t>Musik, Gestampfe, Gelächter. Die ganze Kompanie warf sich, ohne auf Rang und Platz zu achten, an die Tische, verlangte Kohl, gebackene Eier, Würste, Pfefferwodka, tanzende Mädchen … Das Haus bebte, in Tabakqualm und Dunst soffen sie sich bis zur Besinnungslosigkeit, und der Hausherr trank das Doppelte — wer nicht konnte, dem goss man es mit Gewalt ein …</w:t>
      </w:r>
    </w:p>
    <w:p>
      <w:pPr>
        <w:spacing w:after="140" w:line="269" w:lineRule="auto"/>
        <w:ind w:firstLine="360"/>
      </w:pPr>
      <w:r>
        <w:t>Je vornehmer der Hausherr, desto seltsamere Scherze wurden mit ihm getrieben. Fürst Belosselski wurde wegen seiner Widerspenstigkeit nackt ausgezogen und mit seinem bloßen Hintern wurden Hühnereier in einer Wanne zerschlagen. Bobowykin, zum Spott über seine Leibesfülle, wurde durch Stühle gezogen, durch die nicht einmal ein Magerer hätte schlüpfen können. Fürst Wolkonski bekam eine Kerze in den After gesteckt, und während sie brannte, sangen sie um ihn herum Kirchenhymnen, bis alle vor Lachen umfielen. Man beschmierte die Leute mit Ruß und Teer, stellte sie auf den Kopf. Den Edelmann Iwan Akakijewitsch Mjasnoj blies man mit einem Blasebalg durch den After auf, woran er bald darauf starb …</w:t>
      </w:r>
    </w:p>
    <w:p>
      <w:pPr>
        <w:spacing w:after="140" w:line="269" w:lineRule="auto"/>
        <w:ind w:firstLine="360"/>
      </w:pPr>
      <w:r>
        <w:t>Die Weihnachtsbelustigung war von solcher Schwere, dass viele sich auf jene Tage vorbereiteten wie auf den Tod …</w:t>
      </w:r>
    </w:p>
    <w:p>
      <w:pPr>
        <w:spacing w:after="140" w:line="269" w:lineRule="auto"/>
        <w:ind w:firstLine="360"/>
      </w:pPr>
      <w:r>
        <w:t>Erst im Frühling atmete man etwas freier. Peter zog es nach Archangelsk. Auch in jenem Jahr kamen wieder die holländischen Kaufleute Van Leiden und Heinrich Peltenburg. Sie kauften doppelt so viele Waren wie im Vorjahr: von der Staatskasse — Presslachskaviar, gefrorenen Lachs, allerlei Pelze, Fischleim, Rohseide und wie gehabt Teer, Hanf, Leinwand, Pottasche … Von den Handwerkern nahmen sie Erzeugnisse aus russischem Leder und gedrechseltem Knochen. Lew Kirillowitsch, der dem Ausländer Marselis die Tula'er Waffenfabrik abgekauft hatte, drängte den Holländern allerlei getriebene Waffen auf, doch verlangte er solche Preise, dass sie auswichen.</w:t>
      </w:r>
    </w:p>
    <w:p>
      <w:pPr>
        <w:spacing w:after="140" w:line="269" w:lineRule="auto"/>
        <w:ind w:firstLine="360"/>
      </w:pPr>
      <w:r>
        <w:t>Bis zum Frühjahr waren sechs Schiffe beladen. Man wartete nur darauf, dass das Eis in der Nordsee aufbrach. Unvermittelt ließ Lefort — auf Bitten der Holländer — Peter gegenüber fallen, es wäre doch schön, nach Archangelsk zu fahren: um echte Seeschiffe zu sehen … Und schon am nächsten Tag flogen Reiterstaffeln und Aufseher mit Schreiben an die Woiwoden den Wologdaer Trakt entlang. Peter brach auf mit derselben Kompanie wie immer — Fürst-Papst Janikita, beide Könige, Lefort, die Bojaren beider Könige — doch diesmal nahm man auch Männer vom Fach mit: den Duma-Djakon Winius, Boris Golizyn, Troekurow, Apraxin, den Schwager des verstorbenen Zaren Fjodor, und fünfzig Soldaten unter dem Befehl des verwegenen Aljoschka Menschikow.</w:t>
      </w:r>
    </w:p>
    <w:p>
      <w:pPr>
        <w:spacing w:after="140" w:line="269" w:lineRule="auto"/>
        <w:ind w:firstLine="360"/>
      </w:pPr>
      <w:r>
        <w:t>Zu Pferde fuhren sie bis Wologda, wo Geistlichkeit und Kaufmannschaft ihnen vor der Stadt entgegenkamen. Doch Peter drängte zur Eile, und noch am selben Tag bestiegen sie sieben Karbassen und fuhren die Suchona hinab bis Ustjug Weliki, von dort die Nördliche Dwina hinunter nach Archangelsk.</w:t>
      </w:r>
    </w:p>
    <w:p>
      <w:pPr>
        <w:spacing w:after="140" w:line="269" w:lineRule="auto"/>
        <w:ind w:firstLine="360"/>
      </w:pPr>
      <w:r>
        <w:t>Zum ersten Mal sah Peter solche Weiten wasserreicher Ströme, solche Macht grenzenloser Wälder. Die Erde öffnete sich vor dem Blick — sie hatte kein Ende. In düsteren Zügen trieben Wolken dahin. Vogelkarawanen hoben sich vor den Karbassen in die Luft. Rauhe Wellen schlugen gegen die Bordwände, voller Wind blähten sich die Segel, die Masten knarzten. In den Klöstern am Ufer läuteten die Glocken zum Empfang. Und aus den Wäldern, hinter dem Dickicht verborgen, verfolgten die wachsamen Augen der Altgläubigen die Boote des Antichristen.</w:t>
      </w:r>
    </w:p>
    <w:p>
      <w:pPr>
        <w:spacing w:after="160"/>
        <w:jc w:val="center"/>
      </w:pPr>
      <w:r>
        <w:t>15</w:t>
      </w:r>
    </w:p>
    <w:p>
      <w:pPr>
        <w:spacing w:after="140" w:line="269" w:lineRule="auto"/>
        <w:ind w:firstLine="360"/>
      </w:pPr>
      <w:r>
        <w:t>&gt; „Das Meer ist kein Zaun – man kann es nicht mit einem Edikt schließen. Wer es beherrscht, beherrscht den Handel; wer den Handel beherrscht, beherrscht die Welt." — Zeitgenössische Kaufmannsdevise, Amsterdam, Ende des 17. Jahrhunderts</w:t>
      </w:r>
    </w:p>
    <w:p>
      <w:pPr>
        <w:spacing w:after="140" w:line="269" w:lineRule="auto"/>
        <w:ind w:firstLine="360"/>
      </w:pPr>
      <w:r>
        <w:t>Auf dem mit einem Teppich bedeckten Tisch brannten zwei Kerzen herunter. Harztropfen krochen an den frisch gehauenen Bretterwänden entlang. Auf den sauberen Dielen — nasse Spuren, hin und her, zum Fenster, zum Bett. Schuhe mit angebackenem Schmutz lagen verstreut — einer mitten im Zimmer, der andere unter dem Tisch. Draußen vor den kleinen Fenstern, im sternlosen Halbdunkel der weißen Nacht, rauschte ein fremder, feuchter Wind, und Wellen klatschten gegen das nahe Ufer.</w:t>
      </w:r>
    </w:p>
    <w:p>
      <w:pPr>
        <w:spacing w:after="140" w:line="269" w:lineRule="auto"/>
        <w:ind w:firstLine="360"/>
      </w:pPr>
      <w:r>
        <w:t>Peter saß auf dem Bett. Seine Unterhosen waren bis zu den Knien durchnässt, die nackten Füße standen plump nebeneinander. Die Ellbogen auf die Knie gestützt, das schmale Kinn in die Fäuste gedrückt, starrte er blind auf das Fenster. Hinter der Trennwand schnarchten die beiden Könige um die Wette. Im ganzen Haus — eilig für die Ankunft des Zaren auf der Insel Masejew errichtet — lagen alle durcheinander im Schlaf. Peter hatte sie alle an diesem Tag bis zur Erschöpfung getrieben …</w:t>
      </w:r>
    </w:p>
    <w:p>
      <w:pPr>
        <w:spacing w:after="140" w:line="269" w:lineRule="auto"/>
        <w:ind w:firstLine="360"/>
      </w:pPr>
      <w:r>
        <w:t>… Heute im Morgengrauen waren sie an Archangelsk herangefahren. Fast alle waren zum ersten Mal im Norden. Auf den Decks stehend, hatten sie zugeschaut, wie ein ungesehenes Morgenrot sich hinter schichtigen, düsteren Wolken ausbreitete … Eine Sonne von unerhörter Größe stieg über den dunklen Waldrändern auf, ihre Strahlen brachen sich am Himmel, trafen das Ufer, die Steine, die Kiefern. Hinter der Biegung der Dwina, wohin sich die Karbassen mit ächzenden Ruderern abmühten, erstreckte sich wie eine Festung — mit sechs Türmen, Bastionen und Palisaden — ein langes Gebäude: der Ausländerhof. Im Innern des Vierecks: solide Speicher, saubere Häuser unter Ziegeldächern, auf den Wällen Einhörner und Mörser. Längs des Ufers zogen sich Anlegestege auf Pfählen hin, hölzerne Kais, Schutzdächer über Bergen von Ballen, Säcken und Fässern. Aufgerollte Taue. Stapel gesägten Holzes. An den Stegen lagen an die zwanzig Hochseeschiffe, und dreimal so viele ankerten auf dem Fluss. Wie ein Wald ragten gewaltige Masten mit ihrem Netz aus Tauwerk empor, schaukelten die hohen, reich geschnitzten Heckteile. Fast bis ans Wasser hingen die Tücher der Flaggen — holländische, englische, hamburgische. Aus den aufgeklappten Luken der geteerten Bordwände mit ihrem breiten weißen Streifen starrten Kanonen hervor …</w:t>
      </w:r>
    </w:p>
    <w:p>
      <w:pPr>
        <w:spacing w:after="140" w:line="269" w:lineRule="auto"/>
        <w:ind w:firstLine="360"/>
      </w:pPr>
      <w:r>
        <w:t>Am rechten — östlichen — Ufer läuteten Glocken zum Empfang. Dort war noch immer dasselbe Russland — Glockentürme und Hütten, hingeworfen wie aus träger Langeweile, Zäune, Misthaufen. Am Ufer — Hunderte von Booten und Flachkähne, beladen mit Rohstoffen, mit Bastmatten abgedeckt. Peter warf einen Blick zu Lefort hinüber — sie standen nebeneinander am Heck. Lefort, wie immer elegant gekleidet, tippte mit seinem Stöckchen, unter dem Schnurrbärtchen ein süßes Lächeln, in den geschwollenen Lidern ein Lächeln, auf der gepuderten Wange ein Grübchen … Zufrieden, heiter, glücklich … Peter schnaufte — so plötzlich überkam ihn der Wunsch, seinem Herzensfreund Franz ins Gesicht zu schlagen … Selbst der schamlose Alexascha, der auf der Ruderbank zu Peters Füßen saß, schüttelte den Kopf und murmelte: „Ach, ach, ach." Das reiche und mächtige, mit Gold und Kanonen drohende europäische Ufer blickte seit mehr als einem Jahrhundert mit verächtlichem Unverständnis auf das östliche Ufer — wie ein Herr auf seinen Sklaven.</w:t>
      </w:r>
    </w:p>
    <w:p>
      <w:pPr>
        <w:spacing w:after="140" w:line="269" w:lineRule="auto"/>
        <w:ind w:firstLine="360"/>
      </w:pPr>
      <w:r>
        <w:t>Von der Bordwand des nächsten Schiffes löste sich eine Rauchwolke, das rollende Donnern übertönte das Glockengeläut. Peter sprang vom Heck, trat den Ruderern auf die Füße, lief zur kleinen Dreiunddreizig-Pfünder-Kanone, riss dem Bombardier die Lunte aus der Hand. Der Schuss knallte — aber war er zu vergleichen mit dem Donner eines Schiffsgeschützes? Als Antwort auf den Zarensalut hüllten sich alle ausländischen Schiffe in Rauch. Es schien, als bebten die Ufer … Peters Augen leuchteten, er wiederholte: „Gut, gut …" Als erwachten seine Kinderbilder zum Leben … Als der Rauch abgezogen war, erschienen am linken Ufer, auf dem Anlegesteg, Ausländer — sie schwenkten ihre Hüte … Van Leiden und Peltenburg … Peter riss seinen Dreispitz vom Kopf, winkte fröhlich zurück, rief einen Gruß hinüber … Doch sogleich — als er die angespannten Gesichter Apraxins, Romodanowskis, des weisen Diaken Winius sah — wandte er sich ärgerlich ab …</w:t>
      </w:r>
    </w:p>
    <w:p>
      <w:pPr>
        <w:spacing w:after="140" w:line="269" w:lineRule="auto"/>
        <w:ind w:firstLine="360"/>
      </w:pPr>
      <w:r>
        <w:t>… Auf dem Bett sitzend, starrte er auf das graue Halbdunkel hinter dem Fenster. In der Kukui-Sloboda gab es die eigenen, zahmen Deutschen. Hier aber war schwer zu sagen, wer überhaupt Herr war. Und wie erbärmlich waren die selbstgebauten Karbassen erschienen, als sie an den hohen Schiffsrümpfen vorbeiglitten … Beschämend! Das hatten alle gespürt: die finster gewordenen Bojaren, die zuvorkommenden Ausländer am Ufer, die Kapitäne, die auf den Schanzen aufgereihten, von Ozeanen gegerbten Seeleute … Lächerlich … Beschämend … Die Bojaren — und vielleicht sogar Lefort, der ahnte, was Peter empfinden musste — wollten nur eines: die Würde wahren. Die Bojaren blähten sich hochmütig auf, um wenigstens damit zu zeigen, dass es dem Zaren von Groß-, Klein- und Weißrussland nicht sonderlich viel bedeute, Kaufmannsschiffchen zu besichtigen … Wenn er es brauche, werde er eigene bauen, das sei keine große Kunst … Und wenn er wolle, dass diese Schiffe das Weiße Meer künftig nicht mehr beführen — da könne man nichts machen, das Meer gehöre ihnen.</w:t>
      </w:r>
    </w:p>
    <w:p>
      <w:pPr>
        <w:spacing w:after="140" w:line="269" w:lineRule="auto"/>
        <w:ind w:firstLine="360"/>
      </w:pPr>
      <w:r>
        <w:t>Wäre Peter nicht in langen Booten angekommen, hätte vielleicht auch ihn der Hochmut angesteckt. Aber er erinnerte sich gut und sah es wieder vor sich: den stolzen Hohn, verdeckt von verbindlichen Lächeln, bei all diesen Menschen aus dem Westen — vom weißbärtigen, zahnlosen Matrosen bis zum Kaufmann, gekleidet in spanischen Samt … Dort — hoch oben am Heck, beim Laternenpfahl, stand ein untersetzter, brauner, strenger Mann in goldenen Tressen, mit einem Hut mit Straußenfeder, in Seidenstrümpfen. In der linken Hand ein Fernrohr, an die Hüfte gedrückt, die rechte auf einen Stock gestützt … Das war ein Kapitän, der mit Korsaren und Piraten aller Meere gekämpft hatte. Er blickte ruhig von oben herab auf den langen, unbeholfenen Jüngling in dem plumpen Boot, auf den Zaren der Barbaren … Genauso hatte er irgendwo auf Madagaskar, auf den Philippinen von oben herabgeblickt, nachdem er befohlen hatte, die Kanonen mit Kartätschen zu laden …</w:t>
      </w:r>
    </w:p>
    <w:p>
      <w:pPr>
        <w:spacing w:after="140" w:line="269" w:lineRule="auto"/>
        <w:ind w:firstLine="360"/>
      </w:pPr>
      <w:r>
        <w:t>Und Peter spürte mit asiatischer List, wie er vor diesen Menschen erscheinen musste, womit allein er über sie die Oberhand gewinnen konnte … Man musste sie in Staunen versetzen, so dass sie dergleichen noch nie gesehen hätten, damit sie daheim erzählten von einem unerhörten Zaren, dem es gleichgültig war, dass er Zar war … Die Bojaren — mögen sie sich aufblasen, das war sogar besser so —, er aber, Peter Alexejewitsch, Unterschiffer der Flotte von Pereslawl, würde sich entsprechend geben: Wir sind Arbeitsleute, arm aber klug, kommen zu euch in aller Bescheidenheit — bitte, lehrt uns, wie man eine Axt hält …</w:t>
      </w:r>
    </w:p>
    <w:p>
      <w:pPr>
        <w:spacing w:after="140" w:line="269" w:lineRule="auto"/>
        <w:ind w:firstLine="360"/>
      </w:pPr>
      <w:r>
        <w:t>Er ließ geradewegs ans Ufer rudern. Als Erster sprang er kniehoch ins Wasser, kletterte auf den Steg, umarmte Van Leiden und Peltenburg, drückte den übrigen fest die Hände, klopfte ihnen auf die Schultern. Deutsch und Holländisch durcheinanderwürfelnd, erzählte er von der Fahrt, lachte und zeigte auf die Karbassen, wo die Bojaren noch immer wie Götzenbilder standen … „Solche Kähne habt ihr bei euch wohl nicht mal im Traum gesehen." Er bewunderte überschwänglich die vielkanonigen Schiffe, stampfte mit dem Fuß, schlug sich auf die mageren Schenkel: „Ach, wenn wir doch wenigstens ein paar davon hätten! …" Gleich ließ er einfließen, dass er unverzüglich in Archangelsk eine Werft anlegen werde: „Ich selbst werde zimmern, meine Bojaren werde ich Nägel einschlagen lassen …"</w:t>
      </w:r>
    </w:p>
    <w:p>
      <w:pPr>
        <w:spacing w:after="140" w:line="269" w:lineRule="auto"/>
        <w:ind w:firstLine="360"/>
      </w:pPr>
      <w:r>
        <w:t>Und aus dem Augenwinkel sah er, wie die erheuchelten Lächeln schwanden, wie die angesehenen Kaufleute zu staunen begannen: Dergleichen hatten sie wirklich noch nicht gesehen … Er bat sich selbst zum Mittagessen ein, zwinkerte: „Bewirtet ihr mich gut — werden wir auch über Geschäfte reden, nicht ohne Gewinn für euch …" Sprang vom Steg in den Karbas und fuhr zur Insel Masejew, in die eben erst errichteten Gemächer, wo ihn der Woiwode Matwejew in Gottesfurcht empfing … Doch mit dem sprach Peter schon anders: Nach einer halben Stunde beförderte er ihn wütend mit einem Fußtritt zur Tür hinaus. (Schon unterwegs hatte es eine Denunziation gegen Matwejew wegen Erpressung von Ausländern gegeben.) Dann ging er mit Lefort und Alexascha unter Segel, um die Schiffe zu besichtigen. Am Abend wurde auf dem Ausländerhof gezecht. Peter tanzte so wild mit den Engländerinnen und Hannoveranerinnen, dass ihm die Absätze abflogen. Ja, so etwas hatten die Ausländer zum ersten Mal gesehen …</w:t>
      </w:r>
    </w:p>
    <w:p>
      <w:pPr>
        <w:spacing w:after="140" w:line="269" w:lineRule="auto"/>
        <w:ind w:firstLine="360"/>
      </w:pPr>
      <w:r>
        <w:t>Und nun — eine Nacht ohne Schlaf … Gestaunt hatte er sie, gewiss — aber was war damit gewonnen? Wie sie dagelegen hatte — schläfrig, arm, träge —, so lag Russland noch immer da. Was für eine Schande! Schande kennen die Reichen, die Starken … Hier aber war unbegreiflich, mit welchen Kräften man die Menschen aufrütteln, ihnen die Augen öffnen sollte … Seid ihr Menschen, oder habt ihr euch in tausend Jahren, ausgeweint in Tränen, ausgeblutet, der Gerechtigkeit und dem Glück entfremdet — vermodert wie ein Baum, der sich ins Moos neigt?</w:t>
      </w:r>
    </w:p>
    <w:p>
      <w:pPr>
        <w:spacing w:after="140" w:line="269" w:lineRule="auto"/>
        <w:ind w:firstLine="360"/>
      </w:pPr>
      <w:r>
        <w:t>Zum Teufel, in einem solchen Land als Zar geboren zu sein!</w:t>
      </w:r>
    </w:p>
    <w:p>
      <w:pPr>
        <w:spacing w:after="140" w:line="269" w:lineRule="auto"/>
        <w:ind w:firstLine="360"/>
      </w:pPr>
      <w:r>
        <w:t>Er erinnerte sich, wie er in einer Herbstnacht Alexascha zugerufen hatte, halb erstickt vom eisigen Wind: „Lieber in Holland Geselle sein als hier Zar …" Und was war in all diesen Jahren getan worden — rein gar nichts: gespielt hatte er! Wasska Golizyn hatte steinerne Häuser gebaut, hatte, wenn auch ruhmlos, Krieg geführt, hatte Frieden mit Polen geschlossen … Es war, als krallten sich Fingernägel ins Herz — so zerrissen ihn Reue, Zorn auf die Seinen, die Russen, und Neid auf die selbstgefälligen Kaufleute, die ihre freien Segel setzen und heimfahren würden in wunderbare Länder … Und er — ins Moskauer Elend … Einen Erlass herausgeben, irgendeinen furchtbaren? Aufhängen, auspeitschen …</w:t>
      </w:r>
    </w:p>
    <w:p>
      <w:pPr>
        <w:spacing w:after="140" w:line="269" w:lineRule="auto"/>
        <w:ind w:firstLine="360"/>
      </w:pPr>
      <w:r>
        <w:t>Aber wen, wen? Der Feind war unsichtbar, unfassbar, der Feind war überall, der Feind — in ihm selbst …</w:t>
      </w:r>
    </w:p>
    <w:p>
      <w:pPr>
        <w:spacing w:after="140" w:line="269" w:lineRule="auto"/>
        <w:ind w:firstLine="360"/>
      </w:pPr>
      <w:r>
        <w:t>Peter riss die Tür zur Nebenkammer auf:</w:t>
      </w:r>
    </w:p>
    <w:p>
      <w:pPr>
        <w:spacing w:after="140" w:line="269" w:lineRule="auto"/>
        <w:ind w:firstLine="360"/>
      </w:pPr>
      <w:r>
        <w:t>— Franz! (Lefort sprang von der Bank, die geschwollenen Augen aufgerissen.) Schläfst du? Komm her …</w:t>
      </w:r>
    </w:p>
    <w:p>
      <w:pPr>
        <w:spacing w:after="140" w:line="269" w:lineRule="auto"/>
        <w:ind w:firstLine="360"/>
      </w:pPr>
      <w:r>
        <w:t>Lefort setzte sich im Hemd zu Peter aufs Bett.</w:t>
      </w:r>
    </w:p>
    <w:p>
      <w:pPr>
        <w:spacing w:after="140" w:line="269" w:lineRule="auto"/>
        <w:ind w:firstLine="360"/>
      </w:pPr>
      <w:r>
        <w:t>— Ist dir schlecht, Peter? Vielleicht solltest du dich übergeben …</w:t>
      </w:r>
    </w:p>
    <w:p>
      <w:pPr>
        <w:spacing w:after="140" w:line="269" w:lineRule="auto"/>
        <w:ind w:firstLine="360"/>
      </w:pPr>
      <w:r>
        <w:t>— Nein, das ist es nicht … Franz, ich will zwei Schiffe in Holland kaufen …</w:t>
      </w:r>
    </w:p>
    <w:p>
      <w:pPr>
        <w:spacing w:after="140" w:line="269" w:lineRule="auto"/>
        <w:ind w:firstLine="360"/>
      </w:pPr>
      <w:r>
        <w:t>— Nun, das ist gut.</w:t>
      </w:r>
    </w:p>
    <w:p>
      <w:pPr>
        <w:spacing w:after="140" w:line="269" w:lineRule="auto"/>
        <w:ind w:firstLine="360"/>
      </w:pPr>
      <w:r>
        <w:t>— Und hier werden wir noch welche bauen … Selbst Waren transportieren …</w:t>
      </w:r>
    </w:p>
    <w:p>
      <w:pPr>
        <w:spacing w:after="140" w:line="269" w:lineRule="auto"/>
        <w:ind w:firstLine="360"/>
      </w:pPr>
      <w:r>
        <w:t>— Sehr gut.</w:t>
      </w:r>
    </w:p>
    <w:p>
      <w:pPr>
        <w:spacing w:after="140" w:line="269" w:lineRule="auto"/>
        <w:ind w:firstLine="360"/>
      </w:pPr>
      <w:r>
        <w:t>— Was rätst du mir noch?</w:t>
      </w:r>
    </w:p>
    <w:p>
      <w:pPr>
        <w:spacing w:after="140" w:line="269" w:lineRule="auto"/>
        <w:ind w:firstLine="360"/>
      </w:pPr>
      <w:r>
        <w:t>Lefort sah ihm erstaunt in die Augen und entwirrete, wie immer leichter als Peter selbst, das Knäuel seiner hastigen Gedanken. Er lächelte:</w:t>
      </w:r>
    </w:p>
    <w:p>
      <w:pPr>
        <w:spacing w:after="140" w:line="269" w:lineRule="auto"/>
        <w:ind w:firstLine="360"/>
      </w:pPr>
      <w:r>
        <w:t>— Warte, ich ziehe die Hose an, hole die Pfeifen … — Aus der Kammer, während er sich anzog, sagte er mit seltsamer Stimme: — Ich habe lange darauf gewartet, Peter … Du bist im Alter der großen Taten …</w:t>
      </w:r>
    </w:p>
    <w:p>
      <w:pPr>
        <w:spacing w:after="140" w:line="269" w:lineRule="auto"/>
        <w:ind w:firstLine="360"/>
      </w:pPr>
      <w:r>
        <w:t>— Welcher? — rief Peter.</w:t>
      </w:r>
    </w:p>
    <w:p>
      <w:pPr>
        <w:spacing w:after="140" w:line="269" w:lineRule="auto"/>
        <w:ind w:firstLine="360"/>
      </w:pPr>
      <w:r>
        <w:t>— Die Helden Roms, an denen wir uns noch heute ein Beispiel nehmen … (Er kam zurück und richtete die Locken seiner Perücke. Peter verfolgte ihn mit weit aufgerissenen Augen.) Die Helden sahen ihren Ruhm im Krieg …</w:t>
      </w:r>
    </w:p>
    <w:p>
      <w:pPr>
        <w:spacing w:after="140" w:line="269" w:lineRule="auto"/>
        <w:ind w:firstLine="360"/>
      </w:pPr>
      <w:r>
        <w:t>— Mit wem? Wieder auf die Krim losgehen?</w:t>
      </w:r>
    </w:p>
    <w:p>
      <w:pPr>
        <w:spacing w:after="140" w:line="269" w:lineRule="auto"/>
        <w:ind w:firstLine="360"/>
      </w:pPr>
      <w:r>
        <w:t>— Ohne das Schwarze und das Asowsche Meer wirst du nichts sein, Peter … Vorhin hat Peltenburg mich ins Ohr gefragt, ob die Russen dem Krimtataren wirklich noch immer Tribut zahlen … (Peters Augen zuckten, blieben dann wie Nadeln auf dem liebenswürdigen Freund haften.) Und ohne die Ostsee wirst du nichts sein, Peter … Nicht du — die Holländer werden dich dazu zwingen … Zehnmal mehr als früher, sagen sie, würden sie Waren ausführen, wenn du Häfen an der Ostsee hättest …</w:t>
      </w:r>
    </w:p>
    <w:p>
      <w:pPr>
        <w:spacing w:after="140" w:line="269" w:lineRule="auto"/>
        <w:ind w:firstLine="360"/>
      </w:pPr>
      <w:r>
        <w:t>— Mit den Schweden Krieg führen? Du bist verrückt … Du machst Witze, oder? Niemand auf der Welt kann sie bezwingen, und du …</w:t>
      </w:r>
    </w:p>
    <w:p>
      <w:pPr>
        <w:spacing w:after="140" w:line="269" w:lineRule="auto"/>
        <w:ind w:firstLine="360"/>
      </w:pPr>
      <w:r>
        <w:t>— Aber das ist doch nicht für morgen, Peter … Du hast mich gefragt, ich antworte: Greife nach dem Größeren — nach dem Kleinen schlägst du dir nur die Faust wund …</w:t>
      </w:r>
    </w:p>
    <w:p>
      <w:pPr>
        <w:spacing w:after="160"/>
        <w:jc w:val="center"/>
      </w:pPr>
      <w:r>
        <w:t>16</w:t>
      </w:r>
    </w:p>
    <w:p>
      <w:pPr>
        <w:spacing w:after="140" w:line="269" w:lineRule="auto"/>
        <w:ind w:firstLine="360"/>
      </w:pPr>
      <w:r>
        <w:t>&gt; „Den Kaufleuten und Handelsleuten werden durch die Willkür der Woiwoden in ihren Geschäften und Gewerben Schaden und Verderben zugefügt. Wie Löwen verschlingen sie uns mit ihren Kiefern, wie Wölfe. Erbarme dich, großer Herrscher…" &gt; — Aus einer Bittschrift an den Zaren, Archangelsk, 1693</w:t>
      </w:r>
    </w:p>
    <w:p>
      <w:pPr>
        <w:spacing w:after="140" w:line="269" w:lineRule="auto"/>
        <w:ind w:firstLine="360"/>
      </w:pPr>
      <w:r>
        <w:t>— Schon wieder eine Klage gegen die Woiwoden? — fragte Peter.</w:t>
      </w:r>
    </w:p>
    <w:p>
      <w:pPr>
        <w:spacing w:after="140" w:line="269" w:lineRule="auto"/>
        <w:ind w:firstLine="360"/>
      </w:pPr>
      <w:r>
        <w:t>Er aß am Rand des Tisches. Eben erst von der Werft zurückgekehrt, die aufgerollten Ärmel seines leinenen, pechbefleckten Hemdes noch nicht heruntergerollt. Er tauchte Brotstücke in eine irdene Schüssel mit gebratenem Fleisch, kaute hastig und blickte dabei abwechselnd auf das schaumige Kräuseln der bleigrauen Dwina und auf den hellbärtigen, weißgesichtigen, stattlichen Djak Andrei Andrejewitsch Winius, der am anderen Ende des Tisches saß.</w:t>
      </w:r>
    </w:p>
    <w:p>
      <w:pPr>
        <w:spacing w:after="140" w:line="269" w:lineRule="auto"/>
        <w:ind w:firstLine="360"/>
      </w:pPr>
      <w:r>
        <w:t>Andrei Andrejewitsch las die Moskauer Post — runde Brillengläser auf einer festen Nase, weit auseinanderstehende blaue Augen, kalt und klug. In letzter Zeit hatte er an Gewicht gewonnen, besonders seit Peter nach dem nächtlichen Gespräch mit Lefort befohlen hatte, ihm die Moskauer Post vorzulesen. All diese Papiersachen waren früher durch Troekurow gegangen. Peter hatte sich nicht eingemischt, aber jetzt wollte er alles selbst hören. Die Post wurde ihm beim Mittagessen vorgelesen — eine andere Zeit gab es nicht: Den ganzen Tag verbrachte er auf der Werft mit den ausländischen Meistern, die von den Schiffen geholt worden waren. Er zimmerte und schmiedete, erstaunte die Ausländer, fragte sie mit wilder Gier nach allem Nötigen aus, zankte und schlug sich mit allen. Die Arbeiter auf der Werft zählten bereits über hundert. Man suchte sie in allen Sloboden und Posaden, nahm sie in Güte — gegen Lohn — und wenn sie sich sperrten, nahm man sie auch ohne Güte, in Ketten.</w:t>
      </w:r>
    </w:p>
    <w:p>
      <w:pPr>
        <w:spacing w:after="140" w:line="269" w:lineRule="auto"/>
        <w:ind w:firstLine="360"/>
      </w:pPr>
      <w:r>
        <w:t>Zur Mittagsstunde kehrte Peter, hungrig wie ein Tier, mit dem Segel zur Masejew-Insel zurück. Winius las ihm mit gewichtiger Stimme Ukasen vor, die zur Unterschrift des Zaren eingesandt worden waren, Bittschriften, Klagen, Briefe. Uralte Langeweile wehte aus diesen verschnörkelten Schriftstücken, knechtisches Stöhnen schrien die Klagen. Das alte Dienstleistungsrussland log, stahl, vergewaltigte und schrieb sich in althergebrachter Kursivschrift heraus; die von Läusen und Schaben zerfressene, träge Masse ächzte.</w:t>
      </w:r>
    </w:p>
    <w:p>
      <w:pPr>
        <w:spacing w:after="140" w:line="269" w:lineRule="auto"/>
        <w:ind w:firstLine="360"/>
      </w:pPr>
      <w:r>
        <w:t>— Eine Klage gegen den Woiwoden, — antwortete Andrei Andrejewitsch, — wieder gegen Stjopka Suchotin.</w:t>
      </w:r>
    </w:p>
    <w:p>
      <w:pPr>
        <w:spacing w:after="140" w:line="269" w:lineRule="auto"/>
        <w:ind w:firstLine="360"/>
      </w:pPr>
      <w:r>
        <w:t>Er rückte die Brille zurecht und las weiter den Klageruf gegen den Woiwoden von Kungur vor: Er ruiniere den Handel durch Abgaben in die eigene Tasche, halte Handels- und Stadtleute in seiner Vorratskammer gefangen und schlage sie mit dem Stock, woran einer unschuldig gestorben sei. Von Handelszügen nehme er Zoll ebenfalls in die eigene Tasche, im Winter acht Kopeken pro Wagen, im Sommer einen Altyn pro Kahn. Den reichen Kaufmann Smijew habe er in einer Truhe verschmachten lassen, wobei er im Deckel Löcher gebohrt hatte, damit er nicht ersticke. Und er nehme sich die Gemeindegelder und die Gelder der Eidmänner und drohe, ganz Kungur zu ruinieren, wenn man sich über ihn beschwere.</w:t>
      </w:r>
    </w:p>
    <w:p>
      <w:pPr>
        <w:spacing w:after="140" w:line="269" w:lineRule="auto"/>
        <w:ind w:firstLine="360"/>
      </w:pPr>
      <w:r>
        <w:t>— Den Hund in Kungur auf dem Markt aufhängen! — rief Peter. — Schreib!</w:t>
      </w:r>
    </w:p>
    <w:p>
      <w:pPr>
        <w:spacing w:after="140" w:line="269" w:lineRule="auto"/>
        <w:ind w:firstLine="360"/>
      </w:pPr>
      <w:r>
        <w:t>Winius warf ihm einen strengen Blick über die Brille hinweg zu.</w:t>
      </w:r>
    </w:p>
    <w:p>
      <w:pPr>
        <w:spacing w:after="140" w:line="269" w:lineRule="auto"/>
        <w:ind w:firstLine="360"/>
      </w:pPr>
      <w:r>
        <w:t>— Aufhängen ist schnell getan — damit bringt man sie kaum zur Vernunft. Ich sage schon lange, Pjotr Alexejewitsch: Woiwoden dürfen nicht länger als zwei Jahre an einem Ort sitzen. Sie gewöhnen sich ein, lernen die Wege kennen. Und ein frischer Woiwode räubert natürlich leichter. Pjotr Alexejewitsch, die Handelsleute musst du vor allem schützen. Zwei Häute werden sie dir geben — nimm nur die übermäßigen Lasten von ihnen. Mancher traut sich kaum, zwei Paar Bastschuhe auf den Markt zu bringen — man greift ihn, schlägt ihn und reißt ihm das Geld weg. Und von wem soll dein Reichtum kommen, wenn nicht vom Kaufmannsstand? Von den Adligen ist nichts zu holen, die verprassen alles selbst. Und der Bauer ist längst nackt. Hör nur.</w:t>
      </w:r>
    </w:p>
    <w:p>
      <w:pPr>
        <w:spacing w:after="140" w:line="269" w:lineRule="auto"/>
        <w:ind w:firstLine="360"/>
      </w:pPr>
      <w:r>
        <w:t>Er suchte zwischen den Papieren und las:</w:t>
      </w:r>
    </w:p>
    <w:p>
      <w:pPr>
        <w:spacing w:after="140" w:line="269" w:lineRule="auto"/>
        <w:ind w:firstLine="360"/>
      </w:pPr>
      <w:r>
        <w:t>— „…Und durch Gottes Willen haben wir stets Missernten, unsere Felder werden immer vom Frost vernichtet, und jetzt haben wir weder Brot noch Holz noch Vieh, wir gehen zugrunde am hungrigen und erfrieren am eisigen Tod. Blicke, Herrscher, auf unsere Armut und Not, befiehl uns, Abgaben nach unseren Kräften zu leisten. Schweinefleisch und Rindfleisch und Geflügel und alle Vorräte für die Tafel können wir Armen und Hilflosen dem Gutsherrn nicht mehr stellen. Wir essen Gänsefuß, der Leib schwillt an. Erbarme dich…"</w:t>
      </w:r>
    </w:p>
    <w:p>
      <w:pPr>
        <w:spacing w:after="140" w:line="269" w:lineRule="auto"/>
        <w:ind w:firstLine="360"/>
      </w:pPr>
      <w:r>
        <w:t>Während er zuhörte, schlug Peter ärgerlich Feuerstein gegen Stahl und riss sich dabei den Finger blutig. Er zündete die Pfeife an, sog tief den Rauch ein. Dieses unverrückbare Dasein! Durch jagende Wolken wogte die Sonne auf dem dunkel gewordenen Fluss. Am anderen Ufer ragten auf den Stapeln die Rippen eines im Bau befindlichen Schiffes auf. Äxte schlugen, Sägen kreischten. Dort roch es nach Tabak, Teer, Hobelspänen, Schiffstauen. Der Wind vom Meer blies durch das Herz. Lefort hatte in jener Nacht gesagt: „Das russische Land ist furchtbar, Peter. Man muss es wie einen Pelz — umstülpen, neu aufbauen."</w:t>
      </w:r>
    </w:p>
    <w:p>
      <w:pPr>
        <w:spacing w:after="140" w:line="269" w:lineRule="auto"/>
        <w:ind w:firstLine="360"/>
      </w:pPr>
      <w:r>
        <w:t>— Im Ausland stehlen sie nicht, räubern nicht, — sagte Peter und blinzelte auf das Gewoge, — sind die Menschen dort etwa von anderer Art?</w:t>
      </w:r>
    </w:p>
    <w:p>
      <w:pPr>
        <w:spacing w:after="140" w:line="269" w:lineRule="auto"/>
        <w:ind w:firstLine="360"/>
      </w:pPr>
      <w:r>
        <w:t>— Die Menschen sind dieselben, Pjotr Alexejewitsch, aber stehlen lohnt sich für sie nicht, ehrlich sein ist vorteilhafter. Dort schützt man den Kaufmann, und der Kaufmann schützt sich selbst. Mein Vater kam unter Alexei Michailowitsch, baute eine Fabrik in Tula, wollte ehrlich arbeiten. Man ließ es nicht zu — allein durch Schikanen hat man ihn ruiniert. Bei uns gilt: wer nicht stiehlt, ist dumm, und Ehre ist keine Ehre — Ehre ist nur, sich über andere zu erheben. Aber auch unter unseren Leuten gibt es kluge Köpfe. (Die weißen, weichen Finger Andrei Andrejewitschs schienen ein Netz zu weben, die Sonne spiegelte sich in den Brillengläsern, er sprach sanft, in fließenden Windungen.) Du erhebe die Handelsleute, ziehe sie aus dem Schmutz, gib ihnen Kraft, und die Ehre des Kaufmanns wird in einem ehrlichen Wort bestehen — stütze dich kühn auf sie, Pjotr Alexejewitsch.</w:t>
      </w:r>
    </w:p>
    <w:p>
      <w:pPr>
        <w:spacing w:after="140" w:line="269" w:lineRule="auto"/>
        <w:ind w:firstLine="360"/>
      </w:pPr>
      <w:r>
        <w:t>Dieselben Worte sprachen auch Sidney, und Van Leiden, und Lefort. Etwas Unerprobtes schimmerte Peter darin entgegen, als tasteten seine Füße eine tragende Ader im Boden ab. Das waren nicht irgendwelche drei Spielzeugregimenter — das war Masse, Kraft. Den Ellbogen auf das Fensterbrett gestützt, blickte er auf die im fettig glänzenden Sonnenlicht funkelnden Wellen, auf die Werft, wo ein Schlegel lautlos auf einen Pfahl schlug und der Schlag erst lange danach ankam. Er blinzelte, blinzelte, das Herz schlug — selbstsicher, unruhig, freudig erregt.</w:t>
      </w:r>
    </w:p>
    <w:p>
      <w:pPr>
        <w:spacing w:after="140" w:line="269" w:lineRule="auto"/>
        <w:ind w:firstLine="360"/>
      </w:pPr>
      <w:r>
        <w:t>— Ein Wologdaer Kaufmann, Iwan Schigulin, hat persönlich eine Bittschrift gebracht und bittet, vor Euer Angesicht gelassen zu werden, — sprach Andrei Andrejewitsch mit besonderer Deutlichkeit.</w:t>
      </w:r>
    </w:p>
    <w:p>
      <w:pPr>
        <w:spacing w:after="140" w:line="269" w:lineRule="auto"/>
        <w:ind w:firstLine="360"/>
      </w:pPr>
      <w:r>
        <w:t>Peter nickte. Winius erhob sich, sein stattlicher Körper leicht schwankend, trat zur Tür, rief jemanden, kehrte flink auf seinen Platz zurück. Hinter ihm trat ein breitschultriger Kaufmann ein, nach Nowgoroder Art geschnitten — das Haar in die Stirn gekämmt, ein kräftiges Gesicht, ein scharfer Blick unter den Brauen hervor. Er bekreuzigte sich mit weitem Schwung und verneigte sich bis auf den Boden. Peter wies mit der Pfeife auf einen Stuhl:</w:t>
      </w:r>
    </w:p>
    <w:p>
      <w:pPr>
        <w:spacing w:after="140" w:line="269" w:lineRule="auto"/>
        <w:ind w:firstLine="360"/>
      </w:pPr>
      <w:r>
        <w:t>— Ich befehle — sitz. (Schigulin zuckte nur mit den Brauen und setzte sich mit größter Behutsamkeit.) Was begehrst du? (Schigulin schielte zu Winius hinüber.) Sprich nur so.</w:t>
      </w:r>
    </w:p>
    <w:p>
      <w:pPr>
        <w:spacing w:after="140" w:line="269" w:lineRule="auto"/>
        <w:ind w:firstLine="360"/>
      </w:pPr>
      <w:r>
        <w:t>Schigulin hatte offenbar begriffen, dass es hier nicht darum ging, die Stirn auf den Boden zu schlagen, sondern den Geldbeutel zu zeigen. Er strich würdevoll seinen Bart glatt, betrachtete seine Ziegenledersstiefel und räusperte sich tief.</w:t>
      </w:r>
    </w:p>
    <w:p>
      <w:pPr>
        <w:spacing w:after="140" w:line="269" w:lineRule="auto"/>
        <w:ind w:firstLine="360"/>
      </w:pPr>
      <w:r>
        <w:t>— Wir bitten den großen Herrscher in Demut. Als wir erfuhren, dass du auf der Dwina Schiffe baust — Väterchen, welche Freude! Wir wollen, dass du uns nicht befiehlst, unsere Waren an Ausländer zu verkaufen. Weiß Gott, wir verschenken sie, Herrscher — Tran, Robbenfelle, gesalzener Lachs, Fischbein, Perlen. Befiehl uns, sie auf deine Schiffe zu bringen. Die Engländer haben uns völlig ruiniert. Erbarme dich! Wir werden uns schon bemühen — lieber dem eigenen Zaren dienen als fremden Königen.</w:t>
      </w:r>
    </w:p>
    <w:p>
      <w:pPr>
        <w:spacing w:after="140" w:line="269" w:lineRule="auto"/>
        <w:ind w:firstLine="360"/>
      </w:pPr>
      <w:r>
        <w:t>Peter ließ seine Augen auf ihm aufleuchten, streckte sich und schlug ihm auf die Schulter, grinste freudig:</w:t>
      </w:r>
    </w:p>
    <w:p>
      <w:pPr>
        <w:spacing w:after="140" w:line="269" w:lineRule="auto"/>
        <w:ind w:firstLine="360"/>
      </w:pPr>
      <w:r>
        <w:t>— Bis zum Herbst baue ich zwei Schiffe, und ein drittes ist in Holland gekauft. Bringt die Waren, aber ohne Betrug — pass auf!</w:t>
      </w:r>
    </w:p>
    <w:p>
      <w:pPr>
        <w:spacing w:after="140" w:line="269" w:lineRule="auto"/>
        <w:ind w:firstLine="360"/>
      </w:pPr>
      <w:r>
        <w:t>— Wir doch, Gott sei Dank, wir doch…</w:t>
      </w:r>
    </w:p>
    <w:p>
      <w:pPr>
        <w:spacing w:after="140" w:line="269" w:lineRule="auto"/>
        <w:ind w:firstLine="360"/>
      </w:pPr>
      <w:r>
        <w:t>— Und du selbst fährst mit den Waren? Erster Kommerzienrat… Verkaufen in Amsterdam?</w:t>
      </w:r>
    </w:p>
    <w:p>
      <w:pPr>
        <w:spacing w:after="140" w:line="269" w:lineRule="auto"/>
        <w:ind w:firstLine="360"/>
      </w:pPr>
      <w:r>
        <w:t>— Den Sprachen nicht kundig. Aber wenn Ihr befehlt — nun, warum nicht? Wir handeln auch in Amsterdam, lassen uns nicht übers Ohr hauen.</w:t>
      </w:r>
    </w:p>
    <w:p>
      <w:pPr>
        <w:spacing w:after="140" w:line="269" w:lineRule="auto"/>
        <w:ind w:firstLine="360"/>
      </w:pPr>
      <w:r>
        <w:t>— Bravo! Andrei Andrejewitsch, schreib einen Ukas. Dem ersten Negocianten-Navigator… Wie heißt du — Schigulin Iwan, und nach dem Vater?</w:t>
      </w:r>
    </w:p>
    <w:p>
      <w:pPr>
        <w:spacing w:after="140" w:line="269" w:lineRule="auto"/>
        <w:ind w:firstLine="360"/>
      </w:pPr>
      <w:r>
        <w:t>Schigulin öffnete den Mund, erhob sich, die Augen traten ihm hervor, der Bart hob sich.</w:t>
      </w:r>
    </w:p>
    <w:p>
      <w:pPr>
        <w:spacing w:after="140" w:line="269" w:lineRule="auto"/>
        <w:ind w:firstLine="360"/>
      </w:pPr>
      <w:r>
        <w:t>— So — mit dem Vatersnamen werdet Ihr uns schreiben? Dafür — was Ihr wollt!</w:t>
      </w:r>
    </w:p>
    <w:p>
      <w:pPr>
        <w:spacing w:after="140" w:line="269" w:lineRule="auto"/>
        <w:ind w:firstLine="360"/>
      </w:pPr>
      <w:r>
        <w:t>Und wie vor dem Heiligenbild, vor dem er um Erfolg in seinen Geschäften gebetet hatte, warf er sich zu des Zaren Füßen.</w:t>
      </w:r>
    </w:p>
    <w:p>
      <w:pPr>
        <w:spacing w:after="140" w:line="269" w:lineRule="auto"/>
        <w:ind w:firstLine="360"/>
      </w:pPr>
      <w:r>
        <w:t>Schigulin ging. Winius ließ die Feder kratzen. Peter lief durch das Zimmer und grinste. Dann blieb er stehen:</w:t>
      </w:r>
    </w:p>
    <w:p>
      <w:pPr>
        <w:spacing w:after="140" w:line="269" w:lineRule="auto"/>
        <w:ind w:firstLine="360"/>
      </w:pPr>
      <w:r>
        <w:t>— Nun, was hast du noch? Lies kürzer.</w:t>
      </w:r>
    </w:p>
    <w:p>
      <w:pPr>
        <w:spacing w:after="140" w:line="269" w:lineRule="auto"/>
        <w:ind w:firstLine="360"/>
      </w:pPr>
      <w:r>
        <w:t>— Wieder Räubereien. Auf der Troizker Straße wurde ein Geldtransport überfallen, zwei wurden totgeschlagen. Bei der Untersuchung wurde Stjopka Odojewski vom Hof geholt, jüngster Sohn des Fürsten Semjon Odojewski, auf einem einfachen Wagen zum Räuberamt gebracht, wo er gestand und wo ihm die Strafe vollzogen wurde: im Amt, im Keller, mit der Knute gepeitscht, und ihm wurde unwiderruflich das Haus in Moskau und vierhundert Bauernhöfe abgenommen. Vom Vater, Fürst Semjon, auf Kaution genommen. Und aus seiner, Stjopkas, Dienerschaft wurden fünfzehn Mann gehängt.</w:t>
      </w:r>
    </w:p>
    <w:p>
      <w:pPr>
        <w:spacing w:after="140" w:line="269" w:lineRule="auto"/>
        <w:ind w:firstLine="360"/>
      </w:pPr>
      <w:r>
        <w:t>— Andrei Andrejewitsch, da habt ihr sie — die Fürsten, die Bojaren — sie haben zum Knüppel gegriffen, räubern.</w:t>
      </w:r>
    </w:p>
    <w:p>
      <w:pPr>
        <w:spacing w:after="140" w:line="269" w:lineRule="auto"/>
        <w:ind w:firstLine="360"/>
      </w:pPr>
      <w:r>
        <w:t>— Wahrhaftig, sie räubern, Pjotr Alexejewitsch.</w:t>
      </w:r>
    </w:p>
    <w:p>
      <w:pPr>
        <w:spacing w:after="140" w:line="269" w:lineRule="auto"/>
        <w:ind w:firstLine="360"/>
      </w:pPr>
      <w:r>
        <w:t>— Schmarotzer, Bärtige! Ich weiß, ich erinnere mich. Jeder hat ein Messer für mich bereit. (Er verdrehte den Hals.) Aber ich habe für jeden eine Axt. (Er spuckte aus, trat mit dem Fuß. Mit gespreizten Fingern packte er die Tischdecke und zog daran. Winius hielt eilig Tintenfass und Papiere fest.) Ich habe jetzt Kraft. Wir werden aufeinanderprallen. Ohne Gnade. (Er ging zur Tür.)</w:t>
      </w:r>
    </w:p>
    <w:p>
      <w:pPr>
        <w:spacing w:after="140" w:line="269" w:lineRule="auto"/>
        <w:ind w:firstLine="360"/>
      </w:pPr>
      <w:r>
        <w:t>— Verzeih, Pjotr Alexejewitsch, noch zwei Briefe. Von den Zarinnen.</w:t>
      </w:r>
    </w:p>
    <w:p>
      <w:pPr>
        <w:spacing w:after="140" w:line="269" w:lineRule="auto"/>
        <w:ind w:firstLine="360"/>
      </w:pPr>
      <w:r>
        <w:t>— Lies, alles eins.</w:t>
      </w:r>
    </w:p>
    <w:p>
      <w:pPr>
        <w:spacing w:after="140" w:line="269" w:lineRule="auto"/>
        <w:ind w:firstLine="360"/>
      </w:pPr>
      <w:r>
        <w:t>Er kehrte zum Fenster zurück und stocherte in der Pfeife. Winius las mit halbem Verbeugung:</w:t>
      </w:r>
    </w:p>
    <w:p>
      <w:pPr>
        <w:spacing w:after="140" w:line="269" w:lineRule="auto"/>
        <w:ind w:firstLine="360"/>
      </w:pPr>
      <w:r>
        <w:t>— „…Sei gegrüßt, meine Freude, Väterchen, Zar Pjotr Alexejewitsch, auf viele Jahre. (Peter wandte ihm eine erstaunte Braue zu.) Dein Söhnchen Aljoschka bittet dich, sein Licht, meine Freude, um deinen Segen. Komm doch, unsere Freude, Herrscher, zu uns, ohne Verzug. Darum bitte ich dich um Gnade, weil ich meine Herrscherin, meine Großmutter, in großer Betrübnis sehe. Sei nicht böse, meine Freude, mein Herrscher, dass das Briefchen so schlecht ist: Ich habe es, Herrscher, noch nicht gelernt…"</w:t>
      </w:r>
    </w:p>
    <w:p>
      <w:pPr>
        <w:spacing w:after="140" w:line="269" w:lineRule="auto"/>
        <w:ind w:firstLine="360"/>
      </w:pPr>
      <w:r>
        <w:t>— Von wessen Hand geschrieben?</w:t>
      </w:r>
    </w:p>
    <w:p>
      <w:pPr>
        <w:spacing w:after="140" w:line="269" w:lineRule="auto"/>
        <w:ind w:firstLine="360"/>
      </w:pPr>
      <w:r>
        <w:t>— Von der großen Herrscherin Natalja Kirillowna mit zitternder Hand, undeutlich.</w:t>
      </w:r>
    </w:p>
    <w:p>
      <w:pPr>
        <w:spacing w:after="140" w:line="269" w:lineRule="auto"/>
        <w:ind w:firstLine="360"/>
      </w:pPr>
      <w:r>
        <w:t>— Nun, schreib ihr irgendetwas. Ich warte auf Hamburger Schiffe, ich bin gesund, fahre nicht aufs Meer, sie sollen sich nicht grämen. Und dass sie mich nicht so bald erwarten sollen, hörst du.</w:t>
      </w:r>
    </w:p>
    <w:p>
      <w:pPr>
        <w:spacing w:after="140" w:line="269" w:lineRule="auto"/>
        <w:ind w:firstLine="360"/>
      </w:pPr>
      <w:r>
        <w:t>Winius sagte mit leisem Seufzen:</w:t>
      </w:r>
    </w:p>
    <w:p>
      <w:pPr>
        <w:spacing w:after="140" w:line="269" w:lineRule="auto"/>
        <w:ind w:firstLine="360"/>
      </w:pPr>
      <w:r>
        <w:t>— Des Zarewitsch Alexei Petrowitsch Fingerchen ist eigenhändig in Tinte getaucht dem Brief beigefügt worden.</w:t>
      </w:r>
    </w:p>
    <w:p>
      <w:pPr>
        <w:spacing w:after="140" w:line="269" w:lineRule="auto"/>
        <w:ind w:firstLine="360"/>
      </w:pPr>
      <w:r>
        <w:t>— Nun gut, gut — das Fingerchen. (Er schnaufte durch die Nase, nahm Winius den zweiten Brief ab.) Das Fingerchen!</w:t>
      </w:r>
    </w:p>
    <w:p>
      <w:pPr>
        <w:spacing w:after="140" w:line="269" w:lineRule="auto"/>
        <w:ind w:firstLine="360"/>
      </w:pPr>
      <w:r>
        <w:t>Den Brief der Frau las er im Boot. Ein frischer Wind vom Meer blähte das Segel, das gebrechliche Bötchen tauchte und hob sich wie ein Lebewesen, schaumige Wellen schlugen gegen die Bordwand, Gischt flog vom Bug. Peter saß am Steuer und las das bespritzte, gegen das Knie gedrückte Briefchen.</w:t>
      </w:r>
    </w:p>
    <w:p>
      <w:pPr>
        <w:spacing w:after="140" w:line="269" w:lineRule="auto"/>
        <w:ind w:firstLine="360"/>
      </w:pPr>
      <w:r>
        <w:t>„Sei gegrüßt, mein Väterchen, auf viele Jahre. Ich bitte dich, mein Licht, um Gnade, erfreue mich, Väterchen, schreib mir von deiner Gesundheit, damit ich Arme in meinen Kümmernissen mich freuen kann. Wie du, mein Licht, gegangen bist und mir keine einzige Zeile geschrieben hast. Nur ich Arme bin auf der Welt so unglücklich, dass du mich nicht schonst, nicht von deiner Gesundheit schreibst. Schreib mir, meine Freude, wie du zu mir zu kommen gedenkst. Und ich lebe mit Oleschenka noch…"</w:t>
      </w:r>
    </w:p>
    <w:p>
      <w:pPr>
        <w:spacing w:after="140" w:line="269" w:lineRule="auto"/>
        <w:ind w:firstLine="360"/>
      </w:pPr>
      <w:r>
        <w:t>Das Bötchen schöpfte mit der Bordwand. Peter legte hastig das Ruder nach links, eine große Welle rauschte schäumend an die Seite und übergoss ihn von Kopf bis Fuß. Er lachte. Das unnötige Briefchen, vom Wind von seinem Knie gerissen, flog auf und verschwand in der Ferne in den Wellen.</w:t>
      </w:r>
    </w:p>
    <w:p>
      <w:pPr>
        <w:spacing w:after="160"/>
        <w:jc w:val="center"/>
      </w:pPr>
      <w:r>
        <w:t>17</w:t>
      </w:r>
    </w:p>
    <w:p>
      <w:pPr>
        <w:spacing w:after="140" w:line="269" w:lineRule="auto"/>
        <w:ind w:firstLine="360"/>
      </w:pPr>
      <w:r>
        <w:t>&gt; „Der Tod der Mutter ist der erste Tod, den wir wirklich sterben." — Sprichwort aus dem russischen Volksmund, 17. Jahrhundert</w:t>
      </w:r>
    </w:p>
    <w:p>
      <w:pPr>
        <w:spacing w:after="140" w:line="269" w:lineRule="auto"/>
        <w:ind w:firstLine="360"/>
      </w:pPr>
      <w:r>
        <w:t>Natalja Kirillowna hatte endlich auf ihren Sohn gewartet — ausgerechnet an jenem Tag, da es ihr war, als hätte sich ein Nagel in ihr Herz gebohrt. Hoch auf Schwanendaunenkissen liegend, starrte sie mit geweiteten Pupillen auf die Wand, auf die goldene Ranke im geprägten Leder. Sie fürchtete, den Blick abzuwenden, sich zu rühren; schlimmer als jeder Durst quälte sie die Leere in der Brust — es fehlte ihr an Luft, doch kaum versuchte sie zu atmen, traten ihr die Augen vor Entsetzen hervor.</w:t>
      </w:r>
    </w:p>
    <w:p>
      <w:pPr>
        <w:spacing w:after="140" w:line="269" w:lineRule="auto"/>
        <w:ind w:firstLine="360"/>
      </w:pPr>
      <w:r>
        <w:t>Lew Kirillowitch kam auf Zehenspitzen immer wieder ins Schlafgemach, fragte die Kammerfrauen:</w:t>
      </w:r>
    </w:p>
    <w:p>
      <w:pPr>
        <w:spacing w:after="140" w:line="269" w:lineRule="auto"/>
        <w:ind w:firstLine="360"/>
      </w:pPr>
      <w:r>
        <w:t>— Nun, wie steht es?.. Gott, mein Gott, lass das nicht zu…</w:t>
      </w:r>
    </w:p>
    <w:p>
      <w:pPr>
        <w:spacing w:after="140" w:line="269" w:lineRule="auto"/>
        <w:ind w:firstLine="360"/>
      </w:pPr>
      <w:r>
        <w:t>Schluckend setzte er sich ans Bett. Er redete auf sie ein — die Schwester antwortete nicht. Die ganze Welt erschien ihr wie ein Flimmern. Nur eines spürte sie: ihr Herz, mit dem eingetriebenen Nagel.</w:t>
      </w:r>
    </w:p>
    <w:p>
      <w:pPr>
        <w:spacing w:after="140" w:line="269" w:lineRule="auto"/>
        <w:ind w:firstLine="360"/>
      </w:pPr>
      <w:r>
        <w:t>Als in den Kreml auf schaumbedeckten Pferden die Ausrufer hereingesprengt kamen und schrien: „Er kommt, er kommt!" — und die Küster sich bekreuzigend auf die Glockentürme kletterten; als sich die Türen der Erzengel- und Entschlafungskathedrale öffneten und Erzpriester und Diakone eilig die Haare unter den Messgewändern hervorstrichen; als die Hofchargen sich auf der Freitreppe drängten und die Läufer barfuß in alle Richtungen durch Moskau stoben, um die Vornehmen zu benachrichtigen — da beugte sich Lew Kirillowitch keuchend über die Schwester:</w:t>
      </w:r>
    </w:p>
    <w:p>
      <w:pPr>
        <w:spacing w:after="140" w:line="269" w:lineRule="auto"/>
        <w:ind w:firstLine="360"/>
      </w:pPr>
      <w:r>
        <w:t>— Die rote Sonne ist aufgegangen!..</w:t>
      </w:r>
    </w:p>
    <w:p>
      <w:pPr>
        <w:spacing w:after="140" w:line="269" w:lineRule="auto"/>
        <w:ind w:firstLine="360"/>
      </w:pPr>
      <w:r>
        <w:t>Natalja Kirillowna schluckte mit einem Mal Luft, ihre vollen Hände begannen das Hemd zu zerreißen, die Lippen wurden blau, sie fiel zurück. Lew Kirillowitch stand selbst wie betäubt und riss den Mund auf. Die Kammerfrauen liefen nach dem Beichtvater. In den Winkeln und Kammern ringsum stöhnten die Siechen. Der ganze Palast geriet in Aufruhr.</w:t>
      </w:r>
    </w:p>
    <w:p>
      <w:pPr>
        <w:spacing w:after="140" w:line="269" w:lineRule="auto"/>
        <w:ind w:firstLine="360"/>
      </w:pPr>
      <w:r>
        <w:t>Doch dann gab Iwan Weliki seine eherne Stimme, die Kathedralen und Klöster begannen zu läuten, das Gesinde rauschte auf, und durch das Dröhnen und Rufen hindurch klangen die harten Stimmen der deutschen Offiziere: „Achtung… Musket bei Fuß… Halt… So halten…" Kutschen und Wagen rasten in vollem Galopp an Truppen und Volk vorbei zur Roten Freitreppe. Die Augen suchten — doch zwischen den prächtigen Ferjas, den Generalsmänteln und den Federhüten war der Zar nicht zu sehen.</w:t>
      </w:r>
    </w:p>
    <w:p>
      <w:pPr>
        <w:spacing w:after="140" w:line="269" w:lineRule="auto"/>
        <w:ind w:firstLine="360"/>
      </w:pPr>
      <w:r>
        <w:t>Peter lief geradewegs zur Mutter — in den Gängen kamen die Menschen kaum aus dem Weg. Braun gebrannt, hager, kurzgeschoren, in einer engen Jacke aus schwarzem Samt und bauschigen Hosen, flog er die Treppen hinauf; mancher der Entgegenkommenden hielt ihn für einen Arzt aus der Vorstadt — und bekreuzigte sich hinterher vor Schreck, als er erfuhr, wer es war. Niemand war gefasst darauf, als er die Tür aufriss und in das niedrige, stickige, mit Korduanleder ausgeschlagene Schlafgemach stürzte. Natalja Kirillowna richtete sich auf den Kissen auf und heftete ihre aufglänzenden Augen auf diesen hageren holländischen Matrosen.</w:t>
      </w:r>
    </w:p>
    <w:p>
      <w:pPr>
        <w:spacing w:after="140" w:line="269" w:lineRule="auto"/>
        <w:ind w:firstLine="360"/>
      </w:pPr>
      <w:r>
        <w:t>— Mamenjka, — rief er, wie aus weiter Kindheit, — mein Liebstes…</w:t>
      </w:r>
    </w:p>
    <w:p>
      <w:pPr>
        <w:spacing w:after="140" w:line="269" w:lineRule="auto"/>
        <w:ind w:firstLine="360"/>
      </w:pPr>
      <w:r>
        <w:t>Natalja Kirillowna streckte die Arme aus:</w:t>
      </w:r>
    </w:p>
    <w:p>
      <w:pPr>
        <w:spacing w:after="140" w:line="269" w:lineRule="auto"/>
        <w:ind w:firstLine="360"/>
      </w:pPr>
      <w:r>
        <w:t>— Petenka, mein Herzblut, mein Sohn…</w:t>
      </w:r>
    </w:p>
    <w:p>
      <w:pPr>
        <w:spacing w:after="140" w:line="269" w:lineRule="auto"/>
        <w:ind w:firstLine="360"/>
      </w:pPr>
      <w:r>
        <w:t>Mit mütterlichem Erbarmen überwand sie den Nagel, der sich ins Herz bohrte; sie atmete nicht, während er, am Kopfende hingesunken, ihre Schulter und ihr Gesicht küsste — und erst als es ihr tödlich in der Brust riss, löste sie die Arme, ließ seinen Hals los.</w:t>
      </w:r>
    </w:p>
    <w:p>
      <w:pPr>
        <w:spacing w:after="140" w:line="269" w:lineRule="auto"/>
        <w:ind w:firstLine="360"/>
      </w:pPr>
      <w:r>
        <w:t>Peter sprang auf und betrachtete ihre zurückgerollten Augen mit etwas, das fast wie Neugier wirkte. Die Kammerfrauen, die sich das Weinen verbissen, stopften sich die Tücher in den Mund. Lew Kirillowitch zitterte in kleinen Stößen. Doch dann zuckten Natalja Kirillownas Wimpern. Peter sagte heiser etwas — man verstand es nicht — stürzte zum Fenster, rüttelte am Bleirahmen, die runden Scheiben sprangen heraus.</w:t>
      </w:r>
    </w:p>
    <w:p>
      <w:pPr>
        <w:spacing w:after="140" w:line="269" w:lineRule="auto"/>
        <w:ind w:firstLine="360"/>
      </w:pPr>
      <w:r>
        <w:t>— Nach Blumentrost, in die Vorstadt! — Und als man ihn wieder nicht verstand, packte er eine Kammerfrau an den Schultern. — Dummkopf, nach dem Arzt! — Und stieß sie zur Tür hinaus.</w:t>
      </w:r>
    </w:p>
    <w:p>
      <w:pPr>
        <w:spacing w:after="140" w:line="269" w:lineRule="auto"/>
        <w:ind w:firstLine="360"/>
      </w:pPr>
      <w:r>
        <w:t>Halb von Sinnen, glucksend, trappelte die Kammerfrau die Treppe hinunter.</w:t>
      </w:r>
    </w:p>
    <w:p>
      <w:pPr>
        <w:spacing w:after="140" w:line="269" w:lineRule="auto"/>
        <w:ind w:firstLine="360"/>
      </w:pPr>
      <w:r>
        <w:t>— Der Zar hat befohlen! Der Zar hat befohlen!.. — Was er befohlen hatte, brachte sie nicht mehr heraus.</w:t>
      </w:r>
    </w:p>
    <w:p>
      <w:pPr>
        <w:spacing w:after="140" w:line="269" w:lineRule="auto"/>
        <w:ind w:firstLine="360"/>
      </w:pPr>
      <w:r>
        <w:t>Natalja Kirillowna erholte sich, und am dritten Tag stand sie sogar beim Hochamt, aß gut. Peter fuhr nach Preobraschenski, wo Jewdokia mit dem Zarewitsch Alexei lebte — sie war im Frühjahr dorthin gezogen, um der Schwiegermutter aus dem Weg zu sein. Sie erwartete ihren Mann erst in einigen Tagen und war weder vorbereitet noch hergerichtet, als Peter plötzlich auf dem Sandweg im Gemüsegarten auftauchte, wo im Lindenscbatten Eingemachtes aus Antonowka-Äpfeln gekocht wurde. Hübsche, wie ausgesucht, mit langen Zöpfen, in Stirnreifchen und rosafarbenen Sommerkleidern, schälten die Kammermädchen Äpfel unter Worobjicha-Aufsicht; andere trugen Reisig zum Ofen, über dem ein kupfernes Becken süß brodelte; wieder andere unterhielten auf einem ausgebreiteten Teppich den Zarewitsch — ein schmächtiges Kind mit hoher Stirn, dunklen, nie lächelnden Augen und einem weinerlichen Mund.</w:t>
      </w:r>
    </w:p>
    <w:p>
      <w:pPr>
        <w:spacing w:after="140" w:line="269" w:lineRule="auto"/>
        <w:ind w:firstLine="360"/>
      </w:pPr>
      <w:r>
        <w:t>Niemand wusste, was er wollte. Die Mädchen mit den breiten Hüften miauten wie Katzen, bellten wie Hunde, krochen auf allen vieren und kicherten sich selbst schief, während das Kind sie böse anstarrte — jeden Augenblick bereit zu weinen. Jewdokia schalt:</w:t>
      </w:r>
    </w:p>
    <w:p>
      <w:pPr>
        <w:spacing w:after="140" w:line="269" w:lineRule="auto"/>
        <w:ind w:firstLine="360"/>
      </w:pPr>
      <w:r>
        <w:t>— Ihr habt den Kopf woanders, ihr Dummköpfe… Steschka, was reißt du dich so auf? Dafür kriegst du die Rute… Wasenka, mach ihm die Ziege… Sucht einen Käfer, steckt ihm einen Halm rein, denkt doch mal nach… Ich füttere euch alle, und das Kind könnt ihr nicht trösten…</w:t>
      </w:r>
    </w:p>
    <w:p>
      <w:pPr>
        <w:spacing w:after="140" w:line="269" w:lineRule="auto"/>
        <w:ind w:firstLine="360"/>
      </w:pPr>
      <w:r>
        <w:t>Jewdokia war heiß, die Herbstfliegen gingen ihr auf die Nerven. Sie nahm das Kopfschmuckstück ab und ließ sich das Haar kämmen. Der Tag war kristallklar, über den Linden — windstille Bläue. Wäre nicht schon der Erlöser-Feiertag vorbei, hätte man laufen und schwimmen mögen — aber der Hirsch hatte schon sein Geweih ins Wasser getaucht, es war verboten, Sünde.</w:t>
      </w:r>
    </w:p>
    <w:p>
      <w:pPr>
        <w:spacing w:after="140" w:line="269" w:lineRule="auto"/>
        <w:ind w:firstLine="360"/>
      </w:pPr>
      <w:r>
        <w:t>Und plötzlich auf dem Weg — ein langer, ganz in Schwarz gekleideter, dunkelhäutiger Mann. Jewdokia fuhr sich mit beiden Händen an die Wangen. Das Herz schlug so heftig, dass ihr die Gedanken wegflogen. Die Mädchen stießen nur einen Schrei aus und stoben — wer wohin — mit flatternden Zöpfen hinter die Flieder- und Hagebuschensträucher. Peter trat heran, fasste Jewdokia unter die Arme und küsste sie auf den Mund, die Zähne aufeinanderbeißend. Sie schloss die Augen und erwiderte den Kuss nicht. Er begann, durch den geöffneten Sommerkragen ihre feuchte Brust zu küssen. Jewdokia stieß einen Laut aus, übergossen von Scham, zitternd. Oleschenka, allein auf dem Teppich, weinte dünn wie ein Häschen. Peter hob ihn hoch, warf ihn in die Luft — und der Junge brach in lautes Brüllen aus.</w:t>
      </w:r>
    </w:p>
    <w:p>
      <w:pPr>
        <w:spacing w:after="140" w:line="269" w:lineRule="auto"/>
        <w:ind w:firstLine="360"/>
      </w:pPr>
      <w:r>
        <w:t>Die Begegnung verlief schlecht. Peter fragte nach etwas — Jewdokia antwortete immer daneben. Ungeflochten, ungekämmt. Das Kind voller Eingemachtem. Natürlich — der Gatte drehte sich eine Weile um, dann ging er. Vor dem Palast umringten ihn Handwerker, Kaufleute, Generale, Zechkumpane. Von weitem hörte man sein abgehacktes Lachen. Dann ging er zum Fluss, um die Jauza-Flotte zu besichtigen. Von dort in die Vorstadt. Ach, Dunja, Dunja — das Glück verpasst!</w:t>
      </w:r>
    </w:p>
    <w:p>
      <w:pPr>
        <w:spacing w:after="140" w:line="269" w:lineRule="auto"/>
        <w:ind w:firstLine="360"/>
      </w:pPr>
      <w:r>
        <w:t>Worobjicha sagte, die Sache sei noch zu retten. Sie fasste es beherzt an. Trieb die Mädchen an, die Badestube zu heizen. Den Ammen befahl sie, Oleschenka wegzubringen, zu waschen und herzurichten. Und flüsterte der Zarin zu:</w:t>
      </w:r>
    </w:p>
    <w:p>
      <w:pPr>
        <w:spacing w:after="140" w:line="269" w:lineRule="auto"/>
        <w:ind w:firstLine="360"/>
      </w:pPr>
      <w:r>
        <w:t>— Du, mein Schwan, verlier die Nerven nicht in der Nacht. In der Badestube dampfen wir dich nach unserer Art, nach Bauernart, mit Kwas übergießen, mit Tauladanwasser waschen — man könnte dich überall beriechen… Und für Männer ist der Geruch das Erste. Und du, Schönste, lach ihm entgegen bei allem, was er sagt, dass alles an dir zittert, lach leise, fein — mit der Brust. Ein Toter würde davon verrückt.</w:t>
      </w:r>
    </w:p>
    <w:p>
      <w:pPr>
        <w:spacing w:after="140" w:line="269" w:lineRule="auto"/>
        <w:ind w:firstLine="360"/>
      </w:pPr>
      <w:r>
        <w:t>— Worobjicha, er ist zur Deutschen gefahren…</w:t>
      </w:r>
    </w:p>
    <w:p>
      <w:pPr>
        <w:spacing w:after="140" w:line="269" w:lineRule="auto"/>
        <w:ind w:firstLine="360"/>
      </w:pPr>
      <w:r>
        <w:t>— Ach, Zarin, erwähn sie gar nicht erst. Was ist schon eine Deutsche: wendig, mit gierigem Verstand, schwarzer Seele, klebriger Haut. Und du, wie ein voller Schwan, empfang ihn im Bettchen, zärtlich, fröhlich — wo soll da eine Deutsche mithalten…</w:t>
      </w:r>
    </w:p>
    <w:p>
      <w:pPr>
        <w:spacing w:after="140" w:line="269" w:lineRule="auto"/>
        <w:ind w:firstLine="360"/>
      </w:pPr>
      <w:r>
        <w:t>Jewdokia verstand, beeilte sich. Die Badestube wurde ihr heiß geheizt. Die Mädchen mit der alten Worobjicha legten die Zarin auf die Pritschen, fächelten ihr mit Birkenreisern zu, das in Minze und Tauladan getaucht war. Sie führten sie, weich und träge, ins Schlafgemach, kämmten, röteten, schminkten sie, legten sie ins Bett, zogen die Vorhänge zu — und Jewdokia begann zu warten.</w:t>
      </w:r>
    </w:p>
    <w:p>
      <w:pPr>
        <w:spacing w:after="140" w:line="269" w:lineRule="auto"/>
        <w:ind w:firstLine="360"/>
      </w:pPr>
      <w:r>
        <w:t>Die Mäuse scharrten. Die Nacht kam, der Palast verstummte, draußen klopfte schlaflos der Nachtwächter, im Kissen klopfte das Herz. Petenka kam nicht. Eingedenk der Worte Worobjihas lag sie im Dunkeln und lächelte — obwohl ihr vor Hass auf die Deutsche der Bauch zitterte und die Beine wie Eis waren.</w:t>
      </w:r>
    </w:p>
    <w:p>
      <w:pPr>
        <w:spacing w:after="140" w:line="269" w:lineRule="auto"/>
        <w:ind w:firstLine="360"/>
      </w:pPr>
      <w:r>
        <w:t>Schon hatte der Wächter aufgehört zu klopfen, die Mäuse sich beruhigt. Selbst die Kammermädchen würden sich morgen schämen, ihr unter die Augen zu treten. Dennoch hielt Jewdokia durch — bis ihr einfiel, wie sie mit Petruscha in der ersten Nacht ein Huhn gegessen hatten, und da heulte sie auf, das Gesicht ins Kissen gedrückt, und weinte die Kissen nass.</w:t>
      </w:r>
    </w:p>
    <w:p>
      <w:pPr>
        <w:spacing w:after="140" w:line="269" w:lineRule="auto"/>
        <w:ind w:firstLine="360"/>
      </w:pPr>
      <w:r>
        <w:t>Heißer Atem weckte sie. Sie fuhr hoch: „Wer ist da, wer ist da?" Im Halbschlaf erkannte sie nicht, wer sich auf sie warf. Als sie es begriffen hatte, stöhnte sie vor noch lebendigem Schmerz, presste die Fäuste auf die Augen. Petruscha war kein Mensch mehr — betrunken, nach Tabak stinkend, direkt von der deutschen Dirne zu ihr, die so lange gewartet hatte. Er liebkoste nicht, er vergewaltigte, schweigend, furchtbar. Wozu das Tauladanwasser!</w:t>
      </w:r>
    </w:p>
    <w:p>
      <w:pPr>
        <w:spacing w:after="140" w:line="269" w:lineRule="auto"/>
        <w:ind w:firstLine="360"/>
      </w:pPr>
      <w:r>
        <w:t>Jewdokia rückte an den Bettrand. Petruscha murmelte etwas, schlief ein wie ein betrunkener Bauer im Graben. Zwischen den Vorhängen wurde es blau. Jewdokia schämte sich für Petruśchas lange nackte Beine, deckte ihn zu, weinte leise — Worobjihas Worte waren umsonst gewesen.</w:t>
      </w:r>
    </w:p>
    <w:p>
      <w:pPr>
        <w:spacing w:after="140" w:line="269" w:lineRule="auto"/>
        <w:ind w:firstLine="360"/>
      </w:pPr>
      <w:r>
        <w:t>Aus Moskau kam ein Bote geritten: Natalja Kirillowna hatte sich wieder verschlechtert. Man suchte den Zaren. Er saß in der neuen Preobraschenski-Siedlung in der Hütte des Soldaten Buchwosstow bei einer Taufe. Man aß Bliny. Außer den Vertrauten war niemand dabei: Leutnant Alexander Menschikow, Aljoschka Browkin, den Peter kürzlich als Burschen zu sich genommen hatte, und der Fürst-Papa. Sie scherzten und lachten. Menschikow erzählte, wie er vor zwölf Jahren mit Aljoschka von zu Hause weggelaufen war, wie sie beim Hasen gelebt, herumgevagabundiert, gestohlen hatten, wie sie auf der Jausa dem Jungen Peter begegnet waren und ihm beigebracht hatten, eine Nadel durch die Wange zu ziehen.</w:t>
      </w:r>
    </w:p>
    <w:p>
      <w:pPr>
        <w:spacing w:after="140" w:line="269" w:lineRule="auto"/>
        <w:ind w:firstLine="360"/>
      </w:pPr>
      <w:r>
        <w:t>— Das warst du?.. Du?.. — rief Peter verblüfft. — Ich hab dich danach ein halbes Jahr gesucht… Für diese Nadel lieb ich dich, Alexaschka! — Und küsste ihn auf den Mund und auf das Zahnfleisch.</w:t>
      </w:r>
    </w:p>
    <w:p>
      <w:pPr>
        <w:spacing w:after="140" w:line="269" w:lineRule="auto"/>
        <w:ind w:firstLine="360"/>
      </w:pPr>
      <w:r>
        <w:t>— Und erinnerst du dich, Peter Alexejewitsch, — fragte der Fürst-Papa mit erhobenem Finger, — denk mal an meine Peitsche, wie ich dich für deine Streiche verprügelt habe? Was warst du für ein Wildfang… Damals…</w:t>
      </w:r>
    </w:p>
    <w:p>
      <w:pPr>
        <w:spacing w:after="140" w:line="269" w:lineRule="auto"/>
        <w:ind w:firstLine="360"/>
      </w:pPr>
      <w:r>
        <w:t>Und Nikita Sotow begann zu erzählen, wie Peter — nun, ein Säugling noch, kaum vom Boden zu sehen — schon einen Staatsverstand gehabt hatte. Manchmal stellte er den Bojaren eine Frage, und die grübelten und grübelten und fanden keine Antwort, und er machte so eine kleine Handbewegung — und da war die Antwort. Ein Wunder.</w:t>
      </w:r>
    </w:p>
    <w:p>
      <w:pPr>
        <w:spacing w:after="140" w:line="269" w:lineRule="auto"/>
        <w:ind w:firstLine="360"/>
      </w:pPr>
      <w:r>
        <w:t>Alle am Tisch hörten mit offenem Mund zu, und Peter, obwohl er sich an dergleichen nicht erinnerte, nickte doch — wenn andere es glaubten, warum nicht auch er.</w:t>
      </w:r>
    </w:p>
    <w:p>
      <w:pPr>
        <w:spacing w:after="140" w:line="269" w:lineRule="auto"/>
        <w:ind w:firstLine="360"/>
      </w:pPr>
      <w:r>
        <w:t>Buchwosstow schenkte die Becher nach. Er war ein schlauer Kerl, dem Anschein nach schlicht und uneigennützig, er verstand Peter nüchtern wie betrunken — aber mit Alexaschka konnte er natürlich nicht mithalten, dafür waren die Jahre nicht die richtigen und der Verstand zu schwerfällig. Er lächelte, bewirtete herzlich, mischte sich nicht ins Gespräch.</w:t>
      </w:r>
    </w:p>
    <w:p>
      <w:pPr>
        <w:spacing w:after="140" w:line="269" w:lineRule="auto"/>
        <w:ind w:firstLine="360"/>
      </w:pPr>
      <w:r>
        <w:t>— Nun, — sagte Menschikow, die mit Goldstickerei besetzten karmesinroten Aufschläge über das Tischtuch schleifend — er saß aufrecht, aß wenig, der Wein nahm ihn nicht mit, nur die Augen wurden blauer — nun, wir haben erfahren, dass der Bursche des Zaren, Alexei Browkin, eine schöne Schwester im heiratsfähigen Alter hat. In diese Angelegenheit sollte man sich einmischen.</w:t>
      </w:r>
    </w:p>
    <w:p>
      <w:pPr>
        <w:spacing w:after="140" w:line="269" w:lineRule="auto"/>
        <w:ind w:firstLine="360"/>
      </w:pPr>
      <w:r>
        <w:t>Der gesittete Aljoschka blinzelte und wurde plötzlich blass. Man setzte ihm zu — am heftigsten Peter — und er bestätigte: ja, die Schwester Alexandra sei heiratsfähig, aber ein passender Bräutigam finde sich nicht. Der Vater Iwan Artemjitsch sei so hochmütig geworden, dass er auf Kaufleute mittlerer Güte gar nicht mehr schaue. Er halte sich medizinische Hunde, die Leute fürchteten sich, gingen einen Bogen um sein Haus. Heiratsvermittlerinnen jage er zum Teufel. Sanka habe er so weit gebracht, dass sie Tag und Nacht weine: ihre besten Jahre seien da, und sie fürchte, statt des Brautkranzes ende alles mit der Nonnenkutte — wegen des väterlichen Hochmuts.</w:t>
      </w:r>
    </w:p>
    <w:p>
      <w:pPr>
        <w:spacing w:after="140" w:line="269" w:lineRule="auto"/>
        <w:ind w:firstLine="360"/>
      </w:pPr>
      <w:r>
        <w:t>— Wie, kein Bräutigam? — ereiferte sich Peter. — Leutnant Menschikow, belieben Sie zu heiraten…</w:t>
      </w:r>
    </w:p>
    <w:p>
      <w:pPr>
        <w:spacing w:after="140" w:line="269" w:lineRule="auto"/>
        <w:ind w:firstLine="360"/>
      </w:pPr>
      <w:r>
        <w:t>— Kann nicht, zu jung, werde mit einer Frau nicht fertig, Min Herz…</w:t>
      </w:r>
    </w:p>
    <w:p>
      <w:pPr>
        <w:spacing w:after="140" w:line="269" w:lineRule="auto"/>
        <w:ind w:firstLine="360"/>
      </w:pPr>
      <w:r>
        <w:t>— Und du, heiligster Kyr Anikita? Willst du heiraten?</w:t>
      </w:r>
    </w:p>
    <w:p>
      <w:pPr>
        <w:spacing w:after="140" w:line="269" w:lineRule="auto"/>
        <w:ind w:firstLine="360"/>
      </w:pPr>
      <w:r>
        <w:t>— Zu alt, Söhnchen, für eine Junge! Ich halt's lieber mit Hu…ren…</w:t>
      </w:r>
    </w:p>
    <w:p>
      <w:pPr>
        <w:spacing w:after="140" w:line="269" w:lineRule="auto"/>
        <w:ind w:firstLine="360"/>
      </w:pPr>
      <w:r>
        <w:t>— Schön, ihr betrunkenen Teufel… Aljoschka, schreib dem Vater — ich selbst werde der Brautwerber sein…</w:t>
      </w:r>
    </w:p>
    <w:p>
      <w:pPr>
        <w:spacing w:after="140" w:line="269" w:lineRule="auto"/>
        <w:ind w:firstLine="360"/>
      </w:pPr>
      <w:r>
        <w:t>Aljoschka nahm die große schwarze Perücke ab und verbeugte sich gemessen bis zur Erde. Peter wollte sofort zu den Browkins aufs Land fahren, doch da trat ein Bote aus dem Kreml ein und überreichte einen Brief von Lew Kirillowitch. Die Zarin war verschieden. Alle standen vom Tisch auf und nahmen ebenfalls die Perücken ab, während Peter den Brief las. Seine Lippen senkten sich, begannen zu zittern. Er nahm den Hut vom Fensterbrett und zog ihn tief über die Augen. Über seine Wangen liefen Tränen. Schweigend ging er hinaus und schritt durch die Siedlung, die Schuhe aufwirbelnd im Staub. Auf halbem Weg begegnete ihm eine Kutsche — er stieg ein und jagte nach Moskau.</w:t>
      </w:r>
    </w:p>
    <w:p>
      <w:pPr>
        <w:spacing w:after="140" w:line="269" w:lineRule="auto"/>
        <w:ind w:firstLine="360"/>
      </w:pPr>
      <w:r>
        <w:t>Während die anderen noch berieten und abwogen, was nun werden würde, war Alexander Menschikow bereits bei Lefort mit der großen Nachricht: Peter werde nun alleiniger Herr. Der erfreute Lefort umarmte Alexaschka, und sie flüsterten heimlich miteinander: Peter müsse jetzt aufhören, den Staatsgeschäften auszuweichen — in seinen Händen lägen Schatzkammer und Heer, und niemand dürfe in seinen Willen eingreifen außer den Seinen, den Nächsten. Den großen Hof müsse man nach Preobraschenski verlegen. Und Anna Mons müsse man sagen, sie solle nicht länger spröde tun — sie solle sich dem Zaren vorbehaltlos hingeben. So müsse es sein.</w:t>
      </w:r>
    </w:p>
    <w:p>
      <w:pPr>
        <w:spacing w:after="140" w:line="269" w:lineRule="auto"/>
        <w:ind w:firstLine="360"/>
      </w:pPr>
      <w:r>
        <w:t>Bis zur Ankunft des Zaren rührte man Natalja Kirillowna nicht an. Sie lag mit einem erstaunten, erstickend-blauen Gesicht, die Lider fest zugekniffen, in den geschwollenen Händen ein Heiligenbild.</w:t>
      </w:r>
    </w:p>
    <w:p>
      <w:pPr>
        <w:spacing w:after="140" w:line="269" w:lineRule="auto"/>
        <w:ind w:firstLine="360"/>
      </w:pPr>
      <w:r>
        <w:t>Peter betrachtete dieses Gesicht. Es schien, als sei sie so weit gegangen, dass sie alles vergessen hatte. Er suchte — ob nicht in einem Mundwinkel noch Liebe geblieben war. Nein, nein. Nie hatte dieser Mund so fremd gelegen. Und doch hatte sie noch am Morgen durch das Keuchen hindurch gerufen: „Petruscha… segnen…" Er spürte es: nun war er allein, unter Fremden. Tödlich tat er sich selbst leid, der Verlassene.</w:t>
      </w:r>
    </w:p>
    <w:p>
      <w:pPr>
        <w:spacing w:after="140" w:line="269" w:lineRule="auto"/>
        <w:ind w:firstLine="360"/>
      </w:pPr>
      <w:r>
        <w:t>Er zog die Schultern hoch, machte sich klein. Im Schlafgemach waren außer den verweintesten Kammerfrauen der neue Patriarch Adrian — klein, hellhaarig, mit einer leicht tölpelhaften Neugier auf den Zaren blickend — und die Schwester, Zarewna Natalja Alexejewna, drei Jahre älter als Peter, ein herzliches und fröhliches Mädchen. Sie stand in weiblichem Kummer — die Wange auf die Hand gestützt — und in ihren grauen Augen leuchtete mütterliches Erbarmen.</w:t>
      </w:r>
    </w:p>
    <w:p>
      <w:pPr>
        <w:spacing w:after="140" w:line="269" w:lineRule="auto"/>
        <w:ind w:firstLine="360"/>
      </w:pPr>
      <w:r>
        <w:t>Peter trat zu ihr.</w:t>
      </w:r>
    </w:p>
    <w:p>
      <w:pPr>
        <w:spacing w:after="140" w:line="269" w:lineRule="auto"/>
        <w:ind w:firstLine="360"/>
      </w:pPr>
      <w:r>
        <w:t>— Natascha… Mamanja tut mir leid…</w:t>
      </w:r>
    </w:p>
    <w:p>
      <w:pPr>
        <w:spacing w:after="140" w:line="269" w:lineRule="auto"/>
        <w:ind w:firstLine="360"/>
      </w:pPr>
      <w:r>
        <w:t>Natalja Alexejewna fasste seinen Kopf und drückte ihn an ihre Brust. Die Kammerfrauen begannen leise zu heulen. Patriarch Adrian drehte sich, um besser zu sehen, wie der Zar weinte, mit dem Rücken zur Toten und öffnete den Mund. Schwankend trat Lew Kirillowitch ein, den Bart ganz nass, die Wangen geschwollen wie rohes Fleisch, fiel vor der Toten nieder und erstarrte, nur das Hinterteil zuckte.</w:t>
      </w:r>
    </w:p>
    <w:p>
      <w:pPr>
        <w:spacing w:after="140" w:line="269" w:lineRule="auto"/>
        <w:ind w:firstLine="360"/>
      </w:pPr>
      <w:r>
        <w:t>Natalja Alexejewna führte den Bruder nach oben in ihr Stübchen, während die Tote gewaschen und hergerichtet wurde. Peter setzte sich ans bunte Fensterlein. Hier hatte sich seit der Kindheit kaum etwas verändert. Dieselben Kistchen und Teppiche, auf den Regalen silberne, gläserne, steinerne Tiere, ein herzförmiges Spiegelchen in venezianischem Rahmen, bemalte Blätter aus der Heiligen Schrift, fremdländische Muscheln.</w:t>
      </w:r>
    </w:p>
    <w:p>
      <w:pPr>
        <w:spacing w:after="140" w:line="269" w:lineRule="auto"/>
        <w:ind w:firstLine="360"/>
      </w:pPr>
      <w:r>
        <w:t>— Natascha, — fragte er leise, — wo ist er, weißt du noch, dein Türke mit den schrecklichen Augen? Dem haben sie ja den Kopf abgebrochen.</w:t>
      </w:r>
    </w:p>
    <w:p>
      <w:pPr>
        <w:spacing w:after="140" w:line="269" w:lineRule="auto"/>
        <w:ind w:firstLine="360"/>
      </w:pPr>
      <w:r>
        <w:t>Natalja Alexejewna überlegte, öffnete ein Kistchen, holte vom Grund den Türken und seinen Kopf hervor. Sie zeigte sie ihm, die Brauen zogen sich zusammen. Sie setzte sich zum Bruder, umarmte ihn fest — und beide weinten.</w:t>
      </w:r>
    </w:p>
    <w:p>
      <w:pPr>
        <w:spacing w:after="140" w:line="269" w:lineRule="auto"/>
        <w:ind w:firstLine="360"/>
      </w:pPr>
      <w:r>
        <w:t>Gegen Abend wurde Natalja Kirillowna, in goldene Gewänder gekleidet, in der Facettenkammer aufgebahrt. Peter stand am Sarg, über dem Lesepult zwischen den Kerzen gebeugt, und las mit dumpfem Bass. An den zwei Türen standen je zwei weiße Leibwächter mit Beilen auf den Schultern, lautlos von einem Fuß auf den anderen tretend. Zu Füßen des Sarges auf den Knien — Lew Kirillowitch. Alle im Palast schliefen erschöpft.</w:t>
      </w:r>
    </w:p>
    <w:p>
      <w:pPr>
        <w:spacing w:after="140" w:line="269" w:lineRule="auto"/>
        <w:ind w:firstLine="360"/>
      </w:pPr>
      <w:r>
        <w:t>In tiefer Nacht quietschte die Tür, und Sofja trat ein, in einem schwarzen steifen Mantel und schwarzem Käppchen. Ohne den Bruder anzusehen, berührte sie mit den Lippen die bläuliche Stirn Natalja Kirillownas und kniete ebenfalls nieder. Peter blätterte die mit Wachs zusammengeklebten Seiten um, las mit gedämpftem Bass. In langen Abständen schlug die Uhr. Sofja schaute den Bruder von der Seite an. Als das Fenster zu blauen begann, erhob sich Sofja sanft, trat ans Lesepult und flüsterte:</w:t>
      </w:r>
    </w:p>
    <w:p>
      <w:pPr>
        <w:spacing w:after="140" w:line="269" w:lineRule="auto"/>
        <w:ind w:firstLine="360"/>
      </w:pPr>
      <w:r>
        <w:t>— Ich löse dich ab… Ruh dich aus…</w:t>
      </w:r>
    </w:p>
    <w:p>
      <w:pPr>
        <w:spacing w:after="140" w:line="269" w:lineRule="auto"/>
        <w:ind w:firstLine="360"/>
      </w:pPr>
      <w:r>
        <w:t>Unwillkürlich zogen sich ihm bei dieser Stimme die Ohren zusammen; er stockte, zuckte mit der Schulter und trat zurück. Sofja fuhr mit dem halben Satz fort, las — putzte mit den Fingern die Kerze. Peter lehnte sich an die Wand, doch der Kopf fand unter dem Gewölbe keinen Platz. Er setzte sich auf eine Truhe, stützte sich auf die Knie, bedeckte das Gesicht. Er dachte: „Gleichviel — ich werde nicht vergeben." So verging die letzte altertümliche Nacht im Kremlpalast.</w:t>
      </w:r>
    </w:p>
    <w:p>
      <w:pPr>
        <w:spacing w:after="140" w:line="269" w:lineRule="auto"/>
        <w:ind w:firstLine="360"/>
      </w:pPr>
      <w:r>
        <w:t>Am dritten Tag fuhr Peter direkt von der Beerdigung nach Preobraschenski und legte sich schlafen. Jewdokia kam später. Sie wurde von einem Zug Kammerfrauen begleitet — deren Namen sie nicht einmal kannte. Jetzt nannten sie sie Zarin-Mütterchen, schmeichelten, huldigten, baten um die Gnade, die Hand zu küssen. Kaum wurde sie sie los. Sie ging zu Oleschenka, dann ins Schlafgemach. Peter lag, wie er war — angekleidet auf dem weißen Atlasdeckbett, hatte nur die staubigen Schuhe abgeworfen. Jewdokia verzog das Gesicht: „Ach, diese Kukujer Gewohnheiten — wie sie trinken, so liegen sie auch." Sie setzte sich vor den Spiegel und begann sich auszuziehen — vor dem Mittagessen ausruhen. Die Hofkammerfrauen gingen ihr nicht aus dem Sinn, ihre schmeichlerischen Reden. Und plötzlich begriffen sie: jetzt war sie die unumschränkte Zarin. Sie schloss die Augen, presste die Lippen zusammen, wie eine Zarin. „Anna Mons — auf ewig nach Sibirien, das ist das Erste. Den Mann — in die Hand nehmen. Natürlich, die verstorbene Schwiegermutter, diese Feindin, hat nichts anderes getan, als ihm gegen mich einzureden. Jetzt wird es anders. Gestern war ich Dunja, heute bin ich Herrscherin aller Großen und Kleinen und Weißen…" (Sie stellte sich vor, wie sie aus der Entschlafungskathedrale tritt, vor den Bojaren, unter Glockengeläut zum Volk — der Atem stockte ihr.) „Das große Zarinnenkostüm muss neu genäht werden, Natalja Kirillownas Abgelegte werde ich nicht tragen. Petruscha ist immer unterwegs, ich werde selbst regieren müssen. Nun ja — Sofja hat regiert, und war nicht viel älter. Wenn es zu beraten gilt — dafür sind die Bojaren da." (Plötzlich lächelte sie, stellte sich Lew Kirillowitch vor.) „Früher hat er mich kaum beachtet, schaute durch mich hindurch — und heute bei der Beerdigung hat er mich die ganze Zeit am Arm geführt, suchte mit den Augen nach Gunst. Ach, dicker Narr."</w:t>
      </w:r>
    </w:p>
    <w:p>
      <w:pPr>
        <w:spacing w:after="140" w:line="269" w:lineRule="auto"/>
        <w:ind w:firstLine="360"/>
      </w:pPr>
      <w:r>
        <w:t>— Dunja… (Sie zuckte zusammen, wandte sich um.) Peter lag auf der Seite, auf den Ellbogen gestützt. — Dunja… Mamanja ist gestorben… (Jewdokia blinzelte.) Leer… Ich hatte gerade geschlafen… Ach… Dunjetschka…</w:t>
      </w:r>
    </w:p>
    <w:p>
      <w:pPr>
        <w:spacing w:after="140" w:line="269" w:lineRule="auto"/>
        <w:ind w:firstLine="360"/>
      </w:pPr>
      <w:r>
        <w:t>Er schien etwas von ihr zu erwarten. Die Augen — kläglich. Aber sie war schon mit den Gedanken davongerollt, hatte alle Scheu verloren:</w:t>
      </w:r>
    </w:p>
    <w:p>
      <w:pPr>
        <w:spacing w:after="140" w:line="269" w:lineRule="auto"/>
        <w:ind w:firstLine="360"/>
      </w:pPr>
      <w:r>
        <w:t>— So hat es Gott gewollt. Was soll man klagen. Wir haben geweint, und gut. Wir sind doch Zaren. Und andere Sorgen gibt es auch… (Er zog langsam den Ellbogen heraus, setzte sich, ließ die Beine hängen. Am Strumpf gegenüber dem großen Zeh — ein Loch.) Und noch etwas — es schickt sich nicht, es ist unschön — angekleidet auf das Atlasdeckbett… Immer mit Soldaten und Bauern, und es wäre doch Zeit…</w:t>
      </w:r>
    </w:p>
    <w:p>
      <w:pPr>
        <w:spacing w:after="140" w:line="269" w:lineRule="auto"/>
        <w:ind w:firstLine="360"/>
      </w:pPr>
      <w:r>
        <w:t>— Was, was? — unterbrach er, und die Augen erwachten. — Hast du etwa giftige Pilze gegessen, Dunja?</w:t>
      </w:r>
    </w:p>
    <w:p>
      <w:pPr>
        <w:spacing w:after="140" w:line="269" w:lineRule="auto"/>
        <w:ind w:firstLine="360"/>
      </w:pPr>
      <w:r>
        <w:t>Sein Blick erschreckte sie, aber sie redete weiter, wenn auch schon mit anderer Stimme, denselben Unsinn, den er nicht verstand. Als sie herausplatzte: „Mamachen hat mich immer gehasst, von der Hochzeit an, wie viele Tränen ich geweint habe" — fletschte Peter scharf die Zähne und begann, die Schuhe anzuziehen.</w:t>
      </w:r>
    </w:p>
    <w:p>
      <w:pPr>
        <w:spacing w:after="140" w:line="269" w:lineRule="auto"/>
        <w:ind w:firstLine="360"/>
      </w:pPr>
      <w:r>
        <w:t>— Petruscha, schau — ein Loch — wechsel die Strümpfe, um Gottes willen…</w:t>
      </w:r>
    </w:p>
    <w:p>
      <w:pPr>
        <w:spacing w:after="140" w:line="269" w:lineRule="auto"/>
        <w:ind w:firstLine="360"/>
      </w:pPr>
      <w:r>
        <w:t>— Dummköpfe hab ich gesehen, aber so eine… Na, na… (Seine Hände zitterten.) Das werde ich dir nicht vergessen, Dunja — Mamenjkas Tod. Einmal im Leben hab ich dich um etwas gebeten. Ich vergesse es nicht.</w:t>
      </w:r>
    </w:p>
    <w:p>
      <w:pPr>
        <w:spacing w:after="140" w:line="269" w:lineRule="auto"/>
        <w:ind w:firstLine="360"/>
      </w:pPr>
      <w:r>
        <w:t>Und als er hinausging, schlug er die Tür so zu, dass Jewdokia zusammenfuhr. Und noch lange saß sie vor dem Spiegel und staunte. Was hatte sie denn gesagt? Ein Verrückter, einfach ein Verrückter.</w:t>
      </w:r>
    </w:p>
    <w:p>
      <w:pPr>
        <w:spacing w:after="140" w:line="269" w:lineRule="auto"/>
        <w:ind w:firstLine="360"/>
      </w:pPr>
      <w:r>
        <w:t>Lefort hatte schon lange in der Vorhalle vor dem Schlafgemach auf Peter gewartet. (Bei der Beerdigung hatten sie sich nur von weitem gesehen.) Er ergriff stürmisch seine Hände:</w:t>
      </w:r>
    </w:p>
    <w:p>
      <w:pPr>
        <w:spacing w:after="140" w:line="269" w:lineRule="auto"/>
        <w:ind w:firstLine="360"/>
      </w:pPr>
      <w:r>
        <w:t>— O Peter, Peter, welch ein Verlust… (Peter sträubte sich noch.) Lass mich an deinem Schmerz teilhaben… Ich kondoliere, ich kondoliere… Mein Herz ist voll Schmerzen… O!.. (Wie immer, wenn er bewegt war, verfiel er in ein gebrochenes Kauderwelsch, und das wirkte auf Peter besonders.) Ich weiß — trösten ist vergebens… Aber — nimm, nimm mein Leben, und leide nicht, Peter…</w:t>
      </w:r>
    </w:p>
    <w:p>
      <w:pPr>
        <w:spacing w:after="140" w:line="269" w:lineRule="auto"/>
        <w:ind w:firstLine="360"/>
      </w:pPr>
      <w:r>
        <w:t>Mit aller Kraft umarmte Peter ihn und legte die Wange an seine parfümierte Perücke. Das war ein treuer Freund. Lefort flüsterte:</w:t>
      </w:r>
    </w:p>
    <w:p>
      <w:pPr>
        <w:spacing w:after="140" w:line="269" w:lineRule="auto"/>
        <w:ind w:firstLine="360"/>
      </w:pPr>
      <w:r>
        <w:t>— Komm zu mir, Peter… Zerstreue deinen Kummer… Wir werden dich ein wenig zum Lachen bringen, wenn du willst… Oder — zusammen weinen…</w:t>
      </w:r>
    </w:p>
    <w:p>
      <w:pPr>
        <w:spacing w:after="140" w:line="269" w:lineRule="auto"/>
        <w:ind w:firstLine="360"/>
      </w:pPr>
      <w:r>
        <w:t>— Ja, ja, fahren wir zu dir, Franz…</w:t>
      </w:r>
    </w:p>
    <w:p>
      <w:pPr>
        <w:spacing w:after="140" w:line="269" w:lineRule="auto"/>
        <w:ind w:firstLine="360"/>
      </w:pPr>
      <w:r>
        <w:t>Bei Lefort war alles vorbereitet. Der Tisch für fünf Personen war in einem kleinen Zimmer mit Türen zum Garten gedeckt, wo hinter den Büschen Musiker versteckt waren. Zwei Zwerge in römischen Kaftanen und Kränzen aus Ahornblättern bedienten: Tomos und Seka. Rosen, zu Bündeln gebunden, schmückten das ganze Zimmer. Sie setzten sich — Peter, Lefort, Menschikow und der Fürst-Papa. Weder Wodka noch das übliche Zubehör stand auf dem Tisch. Die Zwerge trugen auf vergoldeten Platten, die sie über den Köpfen hielten, Spatzenpastete und gebratene Wachteln herein.</w:t>
      </w:r>
    </w:p>
    <w:p>
      <w:pPr>
        <w:spacing w:after="140" w:line="269" w:lineRule="auto"/>
        <w:ind w:firstLine="360"/>
      </w:pPr>
      <w:r>
        <w:t>— Für wen ist der fünfte Teller? — fragte Peter.</w:t>
      </w:r>
    </w:p>
    <w:p>
      <w:pPr>
        <w:spacing w:after="140" w:line="269" w:lineRule="auto"/>
        <w:ind w:firstLine="360"/>
      </w:pPr>
      <w:r>
        <w:t>Lefort lächelte mit den Mundwinkeln.</w:t>
      </w:r>
    </w:p>
    <w:p>
      <w:pPr>
        <w:spacing w:after="140" w:line="269" w:lineRule="auto"/>
        <w:ind w:firstLine="360"/>
      </w:pPr>
      <w:r>
        <w:t>— Heute ist ein römisches Abendmahl zu Ehren der Göttin Ceres, so berühmt durch die tröstliche Geschichte mit ihrer Tochter Proserpina…</w:t>
      </w:r>
    </w:p>
    <w:p>
      <w:pPr>
        <w:spacing w:after="140" w:line="269" w:lineRule="auto"/>
        <w:ind w:firstLine="360"/>
      </w:pPr>
      <w:r>
        <w:t>— Und was ist das für eine Geschichte? — fragte Alexaschka. Er saß im seidenen Kaftan, mit einer Perücke — Locken bis zur Hüfte — von äußerster Schmachtheit. Ebenso war Anikita gekleidet.</w:t>
      </w:r>
    </w:p>
    <w:p>
      <w:pPr>
        <w:spacing w:after="140" w:line="269" w:lineRule="auto"/>
        <w:ind w:firstLine="360"/>
      </w:pPr>
      <w:r>
        <w:t>— Proserpina wurde vom Höllengott Pluto entführt, — sprach Franz, — die Mutter trauert. Man könnte meinen, das wäre das Ende der Geschichte. Aber nein — es gibt keinen Tod, nur ewiges Keimen. Die unglückselige Proserpina wuchs durch die Erde hindurch zur wunderbaren Frucht des Granatapfels und erschien so der Mutter zum Trost.</w:t>
      </w:r>
    </w:p>
    <w:p>
      <w:pPr>
        <w:spacing w:after="140" w:line="269" w:lineRule="auto"/>
        <w:ind w:firstLine="360"/>
      </w:pPr>
      <w:r>
        <w:t>Peter war still und traurig. Im Garten — schwarz und feucht. Durch die offene Tür — Sterne. Manchmal fiel, im Lichtstreifen aus dem Zimmer, ein trockenes Blatt.</w:t>
      </w:r>
    </w:p>
    <w:p>
      <w:pPr>
        <w:spacing w:after="140" w:line="269" w:lineRule="auto"/>
        <w:ind w:firstLine="360"/>
      </w:pPr>
      <w:r>
        <w:t>— Für wen also das Gedeck? — fragte Peter noch einmal.</w:t>
      </w:r>
    </w:p>
    <w:p>
      <w:pPr>
        <w:spacing w:after="140" w:line="269" w:lineRule="auto"/>
        <w:ind w:firstLine="360"/>
      </w:pPr>
      <w:r>
        <w:t>Lefort hob den Finger. Im Garten knirschte Sand. Annchen trat ein, in einem bauschigen Kleid, in der linken Hand Ähren, mit der rechten drückte sie eine Schüssel mit Möhren, Salat, Rettich und Äpfeln an die Hüfte. Das Haar war zu einem hohen Knoten aufgesteckt, und darin — Rosen. Ihr Gesicht war im Kerzenlicht bezaubernd.</w:t>
      </w:r>
    </w:p>
    <w:p>
      <w:pPr>
        <w:spacing w:after="140" w:line="269" w:lineRule="auto"/>
        <w:ind w:firstLine="360"/>
      </w:pPr>
      <w:r>
        <w:t>Peter stand nicht auf, streckte sich nur, die Hand um die Stuhllehne. Anna stellte die Schüssel vor ihm ab, machte einen Knicks — man hatte ihr offenbar etwas beizubringen versucht, das sie dabei sagen sollte, aber sie sagte nichts, geriet in Verwirrung, und so war es sogar besser.</w:t>
      </w:r>
    </w:p>
    <w:p>
      <w:pPr>
        <w:spacing w:after="140" w:line="269" w:lineRule="auto"/>
        <w:ind w:firstLine="360"/>
      </w:pPr>
      <w:r>
        <w:t>— Ceres bringt dir die Früchte, das bedeutet: es gibt keinen Tod. Nimm sie und lebe! — rief Lefort und schob Anna einen Stuhl heran. Sie setzte sich neben Peter. Man schenkte schäumenden französischen Sekt ein. Peter wandte den Blick nicht von Anna. Doch am Tisch war es noch befangen. Sie legte die Finger auf seine Hand:</w:t>
      </w:r>
    </w:p>
    <w:p>
      <w:pPr>
        <w:spacing w:after="140" w:line="269" w:lineRule="auto"/>
        <w:ind w:firstLine="360"/>
      </w:pPr>
      <w:r>
        <w:t>— Ich kondoliere, Herr Peter. (Ihre großen Augen füllten sich mit Tränen.) Ich gäbe alles, um Sie zu trösten…</w:t>
      </w:r>
    </w:p>
    <w:p>
      <w:pPr>
        <w:spacing w:after="140" w:line="269" w:lineRule="auto"/>
        <w:ind w:firstLine="360"/>
      </w:pPr>
      <w:r>
        <w:t>Vom Wein, von Annchens Nähe breitete sich Wärme aus. Der Fürst-Papa zwinkerte schon. Alexaschka platzte fast vor Ausgelassenheit. Lefort schickte den Zwerg in den Garten, und dort begannen Saiten und Tamburine zu spielen. Annuschkas Kleid rauschte, ihre Augen trockneten wie der Himmel nach dem Regen. Peter schüttelte die Trauer von sich.</w:t>
      </w:r>
    </w:p>
    <w:p>
      <w:pPr>
        <w:spacing w:after="140" w:line="269" w:lineRule="auto"/>
        <w:ind w:firstLine="360"/>
      </w:pPr>
      <w:r>
        <w:t>— Sekt, Sekt, Franz!..</w:t>
      </w:r>
    </w:p>
    <w:p>
      <w:pPr>
        <w:spacing w:after="140" w:line="269" w:lineRule="auto"/>
        <w:ind w:firstLine="360"/>
      </w:pPr>
      <w:r>
        <w:t>— Siehst du, Söhnchen, — sagte Anikita, die Falten strahlend, — mit den griechischen und römischen Göttern ist's bequemer…</w:t>
      </w:r>
    </w:p>
    <w:p>
      <w:pPr>
        <w:spacing w:after="160"/>
        <w:jc w:val="center"/>
      </w:pPr>
      <w:r>
        <w:t>18</w:t>
      </w:r>
    </w:p>
    <w:p>
      <w:pPr>
        <w:spacing w:after="140" w:line="269" w:lineRule="auto"/>
        <w:ind w:firstLine="360"/>
      </w:pPr>
      <w:r>
        <w:t>&gt; „Wer einmal das Blut der Reichen gekostet hat, dem schmeckt das Brot der Armen nicht mehr." — Sprichwort aus den Wäldern jenseits der Oka, 17. Jahrhundert</w:t>
      </w:r>
    </w:p>
    <w:p>
      <w:pPr>
        <w:spacing w:after="140" w:line="269" w:lineRule="auto"/>
        <w:ind w:firstLine="360"/>
      </w:pPr>
      <w:r>
        <w:t>In den undurchdringlichen Wäldern jenseits der Oka, wo sie den ganzen Sommer verbracht hatten, war der gebrechliche Owdokim wie ein Fisch im Wasser — glücklich und kühn. Er hatte sich eine kleine Bande aus erfahrenen, erprobten Männern zusammengestellt: Sie fürchteten weder Tod noch Blut und trieben keinen unnötigen Unfug. Das Lager lag auf einer Insel mitten im Moor, zu der weder Mensch noch Tier gelangen konnte, außer auf einem einzigen schwankenden Pfad. Dorthin schafften sie die gesamte Beute: Brot, Vieh, Branntwein, Kleider, Silber aus geplünderten Kirchen. Sie lebten in Erdlöchern, die mit Ästen bedeckt waren. Auf einer uralten Kiefer saß der Wächter — dort kletterte Judas hinauf, um die Umgebung zu überblicken.</w:t>
      </w:r>
    </w:p>
    <w:p>
      <w:pPr>
        <w:spacing w:after="140" w:line="269" w:lineRule="auto"/>
        <w:ind w:firstLine="360"/>
      </w:pPr>
      <w:r>
        <w:t>Insgesamt zählte die Bande auf der Insel neun Mann, dazu zwei der Verwegendsten, die als Kundschafter durch Schenken und auf Landstraßen streiften. Zog ein Kaufmannskonvoi von Moskau nach Tula, oder gedachte ein Bojar sein Dörfchen aufzusuchen, oder prahlte ein Schankwirt betrunken mit einem vergrabenen Schatz — sogleich trottete ein Bauernjunge mit Peitsche oder Bastkorb zum dunklen Wald und rannte dort aus Leibeskräften zur Insel. Er pfiff. Von der Warte antwortete Judas mit einem Pfiff. Aus der Erdgrube kroch der gebückte Owdokim hervor. Den Jungen führte man durch die Sümpfe auf die Insel und verhörte ihn dort. In allen Siedlungen nahe der großen Straße hatte Owdokim solche Boten. Hätte man sie in Stücke geschnitten — sie hätten geschwiegen. Owdokim behandelte sie freundlich, gab ihnen zu essen, schenkte ihnen eine Kopeke, fragte nach Vater und Mutter; doch Kinder wie Erwachsene fürchteten ihn: Er war gleichmäßig und heiter, aber selbst seine Freundlichkeit jagte Schrecken ein.</w:t>
      </w:r>
    </w:p>
    <w:p>
      <w:pPr>
        <w:spacing w:after="140" w:line="269" w:lineRule="auto"/>
        <w:ind w:firstLine="360"/>
      </w:pPr>
      <w:r>
        <w:t>Das Leben auf dem Moor war düster. Abends stieg der Nebel auf wie Milch. Die Knochen wurden feucht, die Wunden schmerzten. Feuer zu machen verbat Owdokim des Nachts. Einmal geriet einer der Räuber in Aufruhr — die Nacht war schwarz wie ein Keller: „Als ob Woiwoden und Gutsherren nicht schon genug über uns wären, jetzt haben sie uns noch einen Teufel hingesetzt" — und begann, ein Feuer anzufachen. Owdokim trat freundlich auf ihn zu, legte die Krücken in die linke Hand und griff ihm an die Kehle. Dem anderen quollen Zunge und Augen hervor — man warf ihn ins Moor.</w:t>
      </w:r>
    </w:p>
    <w:p>
      <w:pPr>
        <w:spacing w:after="140" w:line="269" w:lineRule="auto"/>
        <w:ind w:firstLine="360"/>
      </w:pPr>
      <w:r>
        <w:t>Die Sonne ging gelb auf, ohne Wärme, die Baumwipfel standen bis zur Hüfte im Nebelschleier. Die Räuber husteten, kratzten sich die ausgepeitschen Hintern, zogen die Schuhe um, wärmten ihre Töpfe.</w:t>
      </w:r>
    </w:p>
    <w:p>
      <w:pPr>
        <w:spacing w:after="140" w:line="269" w:lineRule="auto"/>
        <w:ind w:firstLine="360"/>
      </w:pPr>
      <w:r>
        <w:t>Richtige Arbeit gab es keine. Gut, wenn der Bote aus dem Wald pfiff. Sonst lag man den ganzen Tag auf der Seite, bis einem schwindelte. Aus Langeweile erzählten sie Märchen, sangen Galeerenlieder, die das Herz beschwerten. An sich selbst dachten sie selten, wenig. Außer Judas und Shemow waren alle vor ihren Gutsherren geflohen — man hatte sie gefangen, in Ketten gelegt, und wieder waren sie aus den Gefängnissen entkommen.</w:t>
      </w:r>
    </w:p>
    <w:p>
      <w:pPr>
        <w:spacing w:after="140" w:line="269" w:lineRule="auto"/>
        <w:ind w:firstLine="360"/>
      </w:pPr>
      <w:r>
        <w:t>Nicht selten setzte sich Owdokim auf einen moosbedeckten Stein und begann zu erzählen. Man hörte ihm finster zu in der schläfrigen Waldstille — Owdokim zog eine unverständliche Linie. Besser wäre es gewesen, er hätte offen gelogen wie andere: Seht, Brüder, bald findet man die goldene Zarenurkunde, und alle werden frei sein — lebt, wie ihr wollt, ruhig, satt, in Vergessenheit. Ein Märchen natürlich, aber süß war es, daran zu denken beim feuchten Rauschen der Kiefern. Nein, von Trost sprach er nie.</w:t>
      </w:r>
    </w:p>
    <w:p>
      <w:pPr>
        <w:spacing w:after="140" w:line="269" w:lineRule="auto"/>
        <w:ind w:firstLine="360"/>
      </w:pPr>
      <w:r>
        <w:t>— Es gab einmal eine Zeit, Brüderchen, die ist vergangen — ihre Stunde war noch nicht gekommen. Ich zog im Tuchjackett umher, auf der Brust eine scharfe Säbel, im Hut verführerische Briefe. Diese Zeit wird wiederkehren, Brüderchen, dafür halte ich euch im Wald. Die Habenichtse, das fahrende Volk, sammelten sich wie Krähen — in Schwärmen, zahllos. Die goldene Urkunde trugen sie bei sich, eingenäht in den Kaftan des Kosaken Stepan Timofejewitsch. Die Urkunde war mit Blut geschrieben, Blut aus unseren Wunden, geschrieben mit scharfem Messer. Darin steht: Es soll keine Gnade geben — alle Reichen, alle Vornehmen mit ihren Gütern, Städten und Vorstädten, mit der Hauptstadt Moskau — soll man ausradieren. Und an leeren Stellen den freien Kosakenkreis errichten. Ach, das ist nicht gelungen, Täubchen. Aber es wird sein, es wird sein. So steht es im Buch der Taube geschrieben.</w:t>
      </w:r>
    </w:p>
    <w:p>
      <w:pPr>
        <w:spacing w:after="140" w:line="269" w:lineRule="auto"/>
        <w:ind w:firstLine="360"/>
      </w:pPr>
      <w:r>
        <w:t>Das Kinn auf den Krückstock gestützt, blickte er mit wässrigen Augen auf das moorige Gestrüpp, drückte still eine Mücke auf der Wange tot, lächelte sanft.</w:t>
      </w:r>
    </w:p>
    <w:p>
      <w:pPr>
        <w:spacing w:after="140" w:line="269" w:lineRule="auto"/>
        <w:ind w:firstLine="360"/>
      </w:pPr>
      <w:r>
        <w:t>— Bis zum Deckmantel-Tag werden wir überleben, Pilze gibt es hier genug. Und wenn der erste Graupel fällt — dann führe ich euch, Brüderchen, aber nicht nach Moskau diesmal. Dort ist es schwer geworden. In den Räuberorden wurde Fürst Romodanowski eingesetzt, und von dem sagt man: An dem Tag, an dem er Blut trinkt, ist er fröhlich, und an dem Tag, an dem er keines trinkt, geht ihm das Brot nicht runter. Nein, ich führe euch zum Fluss Wyga, in die Wildnis, in die Freistatt der Altgläubigen. Dort steht eine große Klosterzelle mit Schlafbänken, mit Fenstern, von denen aus man sich gegen die Abgesandten des Zaren verteidigen kann. Musketen und Pulver gibt es reichlich. In dieser Zelle lebt ein Mönch, nicht groß, grau und alt. Bei ihm sind Altgläubige, die verstreut an der Wyga leben, an die zweihundert Seelen. Sie haben Hütten auf Stelzen, pflügen ohne Pferde, und was der Mönch ihnen sagt, das tun sie, und ihre Zahl wächst unaufhörlich. Und niemand kann etwas vor sich verbergen — jede Woche beichten sie bei ihm, und er nimmt Preiselbeeren und Roggen- oder Gerstenmehl, mischt beides zusammen und gibt ihnen damit die Kommunion. Ich führe euch in diesen dämmrigen verborgenen Garten auf geheimen Wegen, und dort, Brüderchen, werden wir vom Bösen ausruhen.</w:t>
      </w:r>
    </w:p>
    <w:p>
      <w:pPr>
        <w:spacing w:after="140" w:line="269" w:lineRule="auto"/>
        <w:ind w:firstLine="360"/>
      </w:pPr>
      <w:r>
        <w:t>Wenn sie von der Wyga hörten, seufzten die Räuber, aber kaum einer glaubte, dass sie lebend dorthin gelangen würden. Auch das — ein Märchen.</w:t>
      </w:r>
    </w:p>
    <w:p>
      <w:pPr>
        <w:spacing w:after="140" w:line="269" w:lineRule="auto"/>
        <w:ind w:firstLine="360"/>
      </w:pPr>
      <w:r>
        <w:t>Bei der Arbeit war Owdokim nicht oft dabei — allein auf der Insel zurückgeblieben, kochte er Brei, wusch Hosen und Hemden. Aber wenn er selbst ausrückte, den getriebenen Dreschflegel hinten in den Gürtel gesteckt, wussten alle, dass es schwere Arbeit geben würde. Bei aller Gebrechlichkeit war er flink wie eine Spinne, wenn er nachts, mit einem Pfiff, der einem die Haare zu Berge stehen ließ, auf die Pferde losstürzte und sie mit dem Dreschflegel vor die Stirn schlug. Waren es Vornehme und Reiche — er kannte keine Gnade, erledigte die Menschen selbst. Die Unfreien erschreckte er und ließ sie laufen, aber schlecht erging es denen, die ihn von Angesicht erkannten.</w:t>
      </w:r>
    </w:p>
    <w:p>
      <w:pPr>
        <w:spacing w:after="140" w:line="269" w:lineRule="auto"/>
        <w:ind w:firstLine="360"/>
      </w:pPr>
      <w:r>
        <w:t>In Moskau wusste man von diesen Streichen auf der Tulaer Straße und schickte mehrmals Soldaten mit einem Leutnant aus, um die Bande zu vernichten. Aber keiner von ihnen kehrte aus dem Wald zurück — von dem Unglück der Soldaten wussten nur die Treibsandmoore, in die Owdokim sie geführt hatte.</w:t>
      </w:r>
    </w:p>
    <w:p>
      <w:pPr>
        <w:spacing w:after="140" w:line="269" w:lineRule="auto"/>
        <w:ind w:firstLine="360"/>
      </w:pPr>
      <w:r>
        <w:t>So lebten sie ganz ordentlich — satt. Ende des Sommers sammelte Owdokim allerlei Kram zusammen und schickte den Zigeuner, Judas und Shemow auf den großen Markt nach Tula — zum Verkaufen.</w:t>
      </w:r>
    </w:p>
    <w:p>
      <w:pPr>
        <w:spacing w:after="140" w:line="269" w:lineRule="auto"/>
        <w:ind w:firstLine="360"/>
      </w:pPr>
      <w:r>
        <w:t>— Ihr, Täubchen, kommt mit Geld zurück, ladet keine Sünde auf eure Seele. Sonst werdet ihr sowieso nicht lebend bleiben, nein. Ich finde euch.</w:t>
      </w:r>
    </w:p>
    <w:p>
      <w:pPr>
        <w:spacing w:after="140" w:line="269" w:lineRule="auto"/>
        <w:ind w:firstLine="360"/>
      </w:pPr>
      <w:r>
        <w:t>Nach einer Woche kehrte nur Judas zurück, mit zerschlagenem Kopf, ohne Waren, ohne Geld. Auf der Insel war es leer — kalte Asche vom Feuer und verstreute Lumpen. Er wartete, rief. Niemand. Er suchte die Stelle, wo Owdokim Geld und Silberbarren vergraben hatte, fand den Schatz aber nicht.</w:t>
      </w:r>
    </w:p>
    <w:p>
      <w:pPr>
        <w:spacing w:after="140" w:line="269" w:lineRule="auto"/>
        <w:ind w:firstLine="360"/>
      </w:pPr>
      <w:r>
        <w:t>Gelb und rot stand der Wald, Spinnenfäden flogen durch die Luft, Blätter fielen. Judas' Seele wurde schwer vor Trübsinn; er sammelte trockene Brotkrusten auf und machte sich irgendwohin auf den Weg — vielleicht nach Moskau. Und gleich hinter dem Moor, im rotgestreiften Kiefernwald, stieß er auf einen seiner Gefährten, den leibeigenen Bauern der Naryschkins, Fjodor Fjodorow.</w:t>
      </w:r>
    </w:p>
    <w:p>
      <w:pPr>
        <w:spacing w:after="140" w:line="269" w:lineRule="auto"/>
        <w:ind w:firstLine="360"/>
      </w:pPr>
      <w:r>
        <w:t>Fjodor war ein stiller, kinderreicher und geduldiger Mann wie ein Pferd, lebte unter drückender Abgabenlast und ernährte, man könnte sagen, mit seinem Leib seine zahlreichen Kinder. Eines hatte ihn verführt — vom Wein stieg ihm die Kränkung in den Kopf, er lief mit einem Knüppel durchs Dorf und drohte, den Verwalter der Naryschkins in Stücke zu schlagen. Ob er den Verwalter getötet hatte oder jemand anderes, jedenfalls schwor Fjodor seinen Kindern, er sei rein vor Gott, und floh. Jetzt hing er an einem Kiefernast, die Ellbogen zusammengebunden, den Kopf zur Seite gedreht, und Judas wollte ihm gar nicht ins Gesicht sehen. „Ach, Kamerad, Kamerad" — er weinte und zog durch die Wildnis fort aus diesen Gegenden.</w:t>
      </w:r>
    </w:p>
    <w:p>
      <w:pPr>
        <w:spacing w:after="160"/>
        <w:jc w:val="center"/>
      </w:pPr>
      <w:r>
        <w:t>19</w:t>
      </w:r>
    </w:p>
    <w:p>
      <w:pPr>
        <w:spacing w:after="140" w:line="269" w:lineRule="auto"/>
        <w:ind w:firstLine="360"/>
      </w:pPr>
      <w:r>
        <w:t>&gt; „Die Türken drohen, ganz Polen mit Feuer zu durchziehen und in Wien wie in Venedig den Halbmond aufzurichten." — Aus den diplomatischen Berichten der kaiserlichen Gesandtschaft, Moskau, 1694</w:t>
      </w:r>
    </w:p>
    <w:p>
      <w:pPr>
        <w:spacing w:after="140" w:line="269" w:lineRule="auto"/>
        <w:ind w:firstLine="360"/>
      </w:pPr>
      <w:r>
        <w:t>Die hohen Bojaren, die im Kremlpalast über die Staatsgeschäfte des Zaren berieten, hegten noch immer die Hoffnung, es werde sich alles von selbst fügen — der junge Zar werde sich austoben, die Dinge würden sich ordnen, man brauche sich nicht zu ängstigen, was auch immer geschehe: Die Bauern würden sie schon ernähren. Derweil erschöpfte Peter in Preobraschenski, umgeben von allerlei neugierigen, hungrigen Leuten — Kaufleuten und Adligen, die die Ehre ihrer Väter gegen eine Allongeperücke eingetauscht hatten —, ohne jede Hemmung die Staatskasse für Kriegsspiele und andere Vergnügungen, für den Bau von Schiffen, Soldatensiedlungen und Palästen für seine Günstlinge. Er trieb Schamlosigkeiten, er feierte sorglos. Und der Staat ächzte wie ein Wagen im Morast.</w:t>
      </w:r>
    </w:p>
    <w:p>
      <w:pPr>
        <w:spacing w:after="140" w:line="269" w:lineRule="auto"/>
        <w:ind w:firstLine="360"/>
      </w:pPr>
      <w:r>
        <w:t>Im Westen jedoch — in Venedig, im Römischen Reich, in Polen — wandten sich die Dinge so, dass man die Moskauer Schlafsucht und Doppelzüngigkeit nicht länger dulden konnte. Im Norden geboten die Schweden über die See, im Mittelmeer die Türken, heimlich gestützt vom französischen König. Die türkische Flotte kaperte venezianische Handelsschiffe. Die türkischen Janitscharen verwüsteten Ungarn. Die Krimtataren, Untertanen des Sultans, streiften durch die südlichen polnischen Steppen. Und das Moskauer Reich, das vertraglich verpflichtet war, gegen Tataren und Türken zu Felde zu ziehen, schrieb nur Briefe, zögerte und lavierte: Man habe zweimal Truppen auf die Krim geschickt, doch die Verbündeten hätten nicht mitgezogen; die Ernte sei schlecht, man müsse wohl bis zum nächsten Jahr warten; man denke nicht daran, den Krieg abzusagen, aber man erwarte, dass die anderen den Anfang machten — dann werde man, bei Gott, helfen.</w:t>
      </w:r>
    </w:p>
    <w:p>
      <w:pPr>
        <w:spacing w:after="140" w:line="269" w:lineRule="auto"/>
        <w:ind w:firstLine="360"/>
      </w:pPr>
      <w:r>
        <w:t>In Moskau saßen Gesandte des Krimkhans, die bei den Bojaren nicht mit Geschenken geizten und dafür warben, mit der Krim einen ewigen Frieden zu schließen. Sie schworen, russische Länder nicht zu verwüsten und den alten, schmählichen Tribut nicht mehr zu fordern. Lew Kirillowitsch schrieb nach Wien, Krakau und Venedig an die russischen Großgesandten, sie sollten den Versprechungen des Kaisers, des Königs und des Dogen keinen Glauben schenken und selbst nur ausweichend antworten. Drei Jahre schon dauerte dieses Hinhalten. Die Türken drohten, ganz Polen mit Feuer zu durchziehen und in Wien wie in Venedig den Halbmond aufzurichten. Da traf aus Wien der kaiserliche Gesandte Johann Curtius in Moskau ein. Die Bojaren erschraken — nun musste eine Entscheidung her. Den Gesandten empfingen sie mit großem Prunk, geleiteten ihn durch den Kreml, wiesen ihm prächtige Gemächer zu, bestimmten ihm doppelt so hohe Verpflegungsgelder wie anderen Gesandten — und begannen zu verwirren, zu lügen und die Sache zu verschleppen, mit dem Vorwand, der Zar befinde sich auf einem Kriegsmanöver und ohne ihn könne nichts entschieden werden.</w:t>
      </w:r>
    </w:p>
    <w:p>
      <w:pPr>
        <w:spacing w:after="140" w:line="269" w:lineRule="auto"/>
        <w:ind w:firstLine="360"/>
      </w:pPr>
      <w:r>
        <w:t>Dennoch musste gesprochen werden. Johann Curtius drängte die Bojaren mit dem alten Vertrag in die Enge und erwirkte schließlich, dass sie beschlossen: Es solle Krieg sein — und darauf küssten sie das Kreuz. Curtius reiste erleichtert ab. Aus Moskau kamen Dankesschreiben vom römischen Kaiser und vom polnischen König, in denen der Zar als „Majestät" mit vollem Titel angesprochen wurde, bis hin zum „Herrn der Länder Iberien, Georgien und Kabarda sowie der Gebiete Deditschi und Otschitschi". Danach gelang es noch, einige Zeit zu gewinnen. Doch es war nun klar: Der Krieg war nicht mehr zu umgehen.</w:t>
      </w:r>
    </w:p>
    <w:p>
      <w:pPr>
        <w:spacing w:after="160"/>
        <w:jc w:val="center"/>
      </w:pPr>
      <w:r>
        <w:t>20</w:t>
      </w:r>
    </w:p>
    <w:p>
      <w:pPr>
        <w:spacing w:after="140" w:line="269" w:lineRule="auto"/>
        <w:ind w:firstLine="360"/>
      </w:pPr>
      <w:r>
        <w:t>&gt; „Das Meer ist groß, und wer das Meer hat, hat den Handel. Wer den Handel hat, hat die Welt." — Zeitgenössisches Sprichwort aus den Moskauer Kaufmannskreisen, Ende des 17. Jahrhunderts</w:t>
      </w:r>
    </w:p>
    <w:p>
      <w:pPr>
        <w:spacing w:after="140" w:line="269" w:lineRule="auto"/>
        <w:ind w:firstLine="360"/>
      </w:pPr>
      <w:r>
        <w:t>Nach der Butterwoche, als das Fastenläuten über das in milchem Morgengrauen still gewordene Moskau zog, sprach man auf einmal auf allen Märkten, in den Sloboden, auf den Vorstadtplätzen von Krieg. Als hätte jemand in einer einzigen Nacht den Menschen ins Ohr geflüstert: „Es wird Krieg geben — irgendetwas wird kommen. Und wird die Krim erst unser, dann handel mit der ganzen Welt… Das große Meer, dort greift kein Tagedieb für eine Kopeke hinter die Backe."</w:t>
      </w:r>
    </w:p>
    <w:p>
      <w:pPr>
        <w:spacing w:after="140" w:line="269" w:lineRule="auto"/>
        <w:ind w:firstLine="360"/>
      </w:pPr>
      <w:r>
        <w:t>Bauern von den Gehöften und verarmte Einzelsiedler, die mit Weizenkarawanen aus der Gegend von Woronesch, Kursk und Belgorod kamen, erzählten, dass man in den Steppen den Krieg mit den Tataren kaum erwarten könne. „Unsere Steppe reicht nach Mittag und Osten — tausende Werst weit. Die Steppe ist wie ein praffes Mädchen — schüttel nur die Hosen über ihr, und wir würden im Korn bis zum Hals waten… Die Tataren lassen uns nicht… Wie viele von uns haben sie in die Krim verschleppt — ach!.. Aber die Freiheit in den Steppen, was für eine Freiheit! — nicht wie bei euch, ihr Moskauer…"</w:t>
      </w:r>
    </w:p>
    <w:p>
      <w:pPr>
        <w:spacing w:after="140" w:line="269" w:lineRule="auto"/>
        <w:ind w:firstLine="360"/>
      </w:pPr>
      <w:r>
        <w:t>Am meisten wurde über den Krieg in der Kukui-Vorstadt gestritten. Viele lehnten ihn ab: „Das Schwarze Meer brauchen wir nicht, zu den Türken, nach Venedig lässt sich kein Holz, kein Teer, kein Tran schaffen… Kämpfen muss man um die nördlichen Meere…" Doch die Militärs, besonders die jungen, standen heiß für den Krieg. In jenem Herbst waren sie mit zwei Armeen gegen das Dorf Koshuchowo gezogen und hatten dort, anders als in früheren Jahren, nach aller Kriegskunst gefochten. Über die Regimenter Leforts und das Butyrski-Regiment, über die Spielsoldaten der Preobraschenski und Semjonowski, die nun Leibgarde hießen, sagten die Ausländer, sie stünden Schweden und Franzosen in nichts nach. Doch auf den Ruhm des Koshuchowo-Feldzugs konnte man sich allenfalls bei Gelagen berufen, unter Trinksprüchen, dem Dröhnen der Pauken und dem Donnern der Kanonen. Offiziere in rabenschwarzen Perücken, seidenen Schärpen bis auf den Boden und gewaltigen Sporen hatten mehr als einmal hinter sich hergerufen gehört: „Koshuchowzen! — tapfer mit Papierbomben, versucht mal eine tatarische Kugel…"</w:t>
      </w:r>
    </w:p>
    <w:p>
      <w:pPr>
        <w:spacing w:after="140" w:line="269" w:lineRule="auto"/>
        <w:ind w:firstLine="360"/>
      </w:pPr>
      <w:r>
        <w:t>Nur die Allernächsten schwankten noch — Romodanowski, Artamon Golowín, Apraxin, Gordon, Winius, Alexander Menschikow: das Unternehmen schien ihnen ungeheuerlich. „Und wenn — eine Niederlage? Dann ist niemand gerettet, die aufgebrachten Massen reißen alle mit sich… Aber den Krieg nicht beginnen — das ist noch schlimmer, schon jetzt murrt man, die Deutschen hätten die Zaren umstrickt, ihnen die Seele vertauscht, ungeheure Summen flössen in Spielereien, das Volk leide, und von großen Taten sei nichts zu sehen."</w:t>
      </w:r>
    </w:p>
    <w:p>
      <w:pPr>
        <w:spacing w:after="140" w:line="269" w:lineRule="auto"/>
        <w:ind w:firstLine="360"/>
      </w:pPr>
      <w:r>
        <w:t>Peter schwieg. Auf Gespräche über den Krieg antwortete er zweideutig: „Schon gut, schon gut, haben unter Koshuchowo gespielt, werden auch zu den Tataren spielen gehen…" Nur Lefort und Menschikow wussten, dass Peter eine Furcht in sich barg — dieselbe Furcht wie in jener denkwürdigen Nacht der Flucht nach Troiza. Aber sie wussten auch, dass er sich dennoch zum Krieg entschließen würde.</w:t>
      </w:r>
    </w:p>
    <w:p>
      <w:pPr>
        <w:spacing w:after="140" w:line="269" w:lineRule="auto"/>
        <w:ind w:firstLine="360"/>
      </w:pPr>
      <w:r>
        <w:t>Aus Jerusalem brachten zwei dunkelhäutige Mönche einen Brief des Patriarchen Dosifei von Jerusalem. Der Patriarch schrieb unter Tränen, in Adrianopel sei ein französischer Botschafter eingetroffen mit einem Schreiben des Königs wegen der heiligen Stätten; er habe dem Großwesir siebzigtausend Golddukaten geschenkt und dem zufällig gleichzeitig in Adrianopel weilenden Krimchan zehntausend Dukaten, und gebeten, die Türken möchten die heiligen Stätten den Franzosen überlassen. „Und die Türken haben uns, den Orthodoxen, das heilige Grab entrissen und es den Franzosen gegeben, uns aber nur vierundzwanzig Lampen gelassen. Und die Franzosen haben uns die Hälfte des Golgatha genommen, die ganze Kirche von Bethlehem, die heilige Grotte, haben alle Deësis-Bilder zerstört, die Tafel ausgegraben, wo wir das heilige Licht austeilen, und in Jerusalem schlimmer gehaust als Perser und Araber. Wenn ihr, gottgesalbte Selbstherrscher von Moskau, die heilige Kirche im Stich lasst, welchen Ruhm werdet ihr davon haben?.. Schließt ohne dies keinen Frieden mit den Türken — sie sollen den Orthodoxen alle heiligen Stätten zurückgeben. Und weigern sich die Türken, so beginnt den Krieg. Jetzt ist die Zeit günstig: der Sultan hat drei große Heere in Ungarn im Kampf mit dem Kaiser. Nehmt erst die Ukraine, dann die Moldau und die Walachei, nehmt auch Jerusalem, und dann schließt Frieden. Habt ihr nicht Gott gebeten, dass Türken und Tataren Krieg mit den Deutschen hätten — jetzt ist solch eine glückliche Zeit, und ihr kümmert euch nicht! Seht, wie die Muslime über euch lachen: die Tataren — eine Handvoll Menschen — rühmen sich, von euch Tribut zu nehmen, und die Tataren sind Untertanen der Türken, also seid auch ihr türkische Untertanen…"</w:t>
      </w:r>
    </w:p>
    <w:p>
      <w:pPr>
        <w:spacing w:after="140" w:line="269" w:lineRule="auto"/>
        <w:ind w:firstLine="360"/>
      </w:pPr>
      <w:r>
        <w:t>Bitter war es, diesen Brief in Moskau zu lesen. Die große Bojarenduma versammelte sich. Peter saß schweigend auf dem Thron, finster — in den Zarensgewändern und dem Barmenschmuck. Die Bojaren ließen ihrer Seele Luft in verschnörkelten Reden, beriefen sich auf alte Chroniken, weinten über die Schändung der Heiligtümer. Schon blaute der Abend in den Fenstern, schon floss aus dem Winkel das Licht der Lampen über die Gesichter — die Bojaren erhoben sich nach Rang und Würde, schwangen die schweren Ärmel und redeten und redeten, bewegten weiße Finger — stolze Stirnen, schweißbedeckt, strenge Blicke, gepflegte Bärte und leere Worte, die sich drehten wie ein Spielzeugrad im Wind, setzten sich wie Zahnweh in Peters Kopf. Niemand sprach geradeheraus vom Krieg, und während alle schielend auf den Duma-Diakon Winius blickten, der mit zwei Schreibern die Bojarenreden aufzeichnete, wanden sie sich drum herum… Sie fürchteten das Wort auszusprechen — Krieg! — das ruhige Dasein aufzureißen. Was, wenn wieder Aufruhr und Verwüstung? Sie warteten auf das Zarenwort, und offensichtlich hätten sie so beschlossen, wie er es gesagt hätte.</w:t>
      </w:r>
    </w:p>
    <w:p>
      <w:pPr>
        <w:spacing w:after="140" w:line="269" w:lineRule="auto"/>
        <w:ind w:firstLine="360"/>
      </w:pPr>
      <w:r>
        <w:t>Aber auch Peter graute davor, eine so schwerwiegende Entscheidung allein auf sich zu nehmen; er war noch jung und von Jugend auf erschreckt worden. Er wartete ab, kniff die Augen zusammen. Schließlich sprachen die Nächsten, und nun anders — geradewegs zur Sache. Tichon Streschnjew sagte:</w:t>
      </w:r>
    </w:p>
    <w:p>
      <w:pPr>
        <w:spacing w:after="140" w:line="269" w:lineRule="auto"/>
        <w:ind w:firstLine="360"/>
      </w:pPr>
      <w:r>
        <w:t>— Natürlich, es ist seines, des Zaren, Wille… Aber wir, Bojaren, müssen unser Leben hingeben für das geschändete Grab des Herrn und die Ehre des Zaren… Schon in Jerusalem lacht man — wo soll die Schande noch tiefer gehen?.. Nein, Bojaren, beschließt, das Aufgebot einzuberufen…</w:t>
      </w:r>
    </w:p>
    <w:p>
      <w:pPr>
        <w:spacing w:after="140" w:line="269" w:lineRule="auto"/>
        <w:ind w:firstLine="360"/>
      </w:pPr>
      <w:r>
        <w:t>Lew Kirillowitsch, von stiller Geistesart, begann von weitem — mit der Taufe Russlands unter Wladimir, doch als er Peters sauer verzogenes Gesicht sah, breitete er die Hände aus:</w:t>
      </w:r>
    </w:p>
    <w:p>
      <w:pPr>
        <w:spacing w:after="140" w:line="269" w:lineRule="auto"/>
        <w:ind w:firstLine="360"/>
      </w:pPr>
      <w:r>
        <w:t>— Was soll's, wir haben nichts zu fürchten, Bojaren… Wassili Golizyn hat sich an der Krim verbrannt. Aber womit hat sein Aufgebot gekämpft? Mit Knüppeln… Heute, Gott sei Dank, haben wir Waffen genug… Mein Werk allein in Tula — wir gießen Kanonen, die türkischen nicht schlechter… Und Musketen und Pistolen habe ich bessere… Befiehlt der Zar — bis Mai liefere ich Lanzenspitzen und Säbelchen für hunderttausend Mann… Nein, vom Krieg können wir nicht zurückweichen…</w:t>
      </w:r>
    </w:p>
    <w:p>
      <w:pPr>
        <w:spacing w:after="140" w:line="269" w:lineRule="auto"/>
        <w:ind w:firstLine="360"/>
      </w:pPr>
      <w:r>
        <w:t>Romodanowski räusperte sich heiser und sagte:</w:t>
      </w:r>
    </w:p>
    <w:p>
      <w:pPr>
        <w:spacing w:after="140" w:line="269" w:lineRule="auto"/>
        <w:ind w:firstLine="360"/>
      </w:pPr>
      <w:r>
        <w:t>— Lebten wir allein für uns, würden wir noch nachdenken… Aber Europa schaut auf uns… Auf der Stelle treten können wir nicht — das ist unser unausweichliches Verderben… Die Zeiten sind nicht mehr die des Gostomysl, harte Zeiten brechen an… Und das Erste ist — die Tataren zu schlagen…</w:t>
      </w:r>
    </w:p>
    <w:p>
      <w:pPr>
        <w:spacing w:after="140" w:line="269" w:lineRule="auto"/>
        <w:ind w:firstLine="360"/>
      </w:pPr>
      <w:r>
        <w:t>Es wurde still unter den roten, niedrigen Gewölben. Peter kaute an seinen Nägeln. Herein trat Boris Alexejewitsch Golizyn, kahlgeschoren, aber in russischem Gewand, heiter — er reichte Peter ein aufgerolltes Blatt. Es war eine Bittschrift des Moskauer Kaufmannsstandes; sie baten um Schutz für Golgatha und das Grab des Herrn, um Säuberung der Wege nach Süden von den Tataren, und wenn möglich, um den Bau von Städten am Schwarzen Meer. Winius schob die Brille auf die Stirn und las das Schriftstück laut und deutlich vor. Peter erhob sich — die Monomach-Mütze stieß fast ans Zeltdach.</w:t>
      </w:r>
    </w:p>
    <w:p>
      <w:pPr>
        <w:spacing w:after="140" w:line="269" w:lineRule="auto"/>
        <w:ind w:firstLine="360"/>
      </w:pPr>
      <w:r>
        <w:t>— Was meint ihr, Bojaren — wie beschließt ihr?</w:t>
      </w:r>
    </w:p>
    <w:p>
      <w:pPr>
        <w:spacing w:after="140" w:line="269" w:lineRule="auto"/>
        <w:ind w:firstLine="360"/>
      </w:pPr>
      <w:r>
        <w:t>Und er blickte böse drein, den Mund zusammengepresst wie ein Hühnerbürzel. Die Bojaren erhoben sich, verneigten sich:</w:t>
      </w:r>
    </w:p>
    <w:p>
      <w:pPr>
        <w:spacing w:after="140" w:line="269" w:lineRule="auto"/>
        <w:ind w:firstLine="360"/>
      </w:pPr>
      <w:r>
        <w:t>— Dein Wille, großer Herrscher — ruf das Aufgebot ein…</w:t>
      </w:r>
    </w:p>
    <w:p>
      <w:pPr>
        <w:spacing w:after="160"/>
        <w:jc w:val="center"/>
      </w:pPr>
      <w:r>
        <w:t>21</w:t>
      </w:r>
    </w:p>
    <w:p>
      <w:pPr>
        <w:spacing w:after="140" w:line="269" w:lineRule="auto"/>
        <w:ind w:firstLine="360"/>
      </w:pPr>
      <w:r>
        <w:t>&gt; „Die Fabrik ist kein Ort der Strafe, sondern der Ordnung. Wer arbeitet, lebt. Wer schläft, wenn er arbeiten soll, hört auf zu leben." — Aus den Betriebsordnungen eines russischen Manufakturwerks, frühes 18. Jahrhundert</w:t>
      </w:r>
    </w:p>
    <w:p>
      <w:pPr>
        <w:spacing w:after="140" w:line="269" w:lineRule="auto"/>
        <w:ind w:firstLine="360"/>
      </w:pPr>
      <w:r>
        <w:t>— Zigeuner… Hör mir zu.</w:t>
      </w:r>
    </w:p>
    <w:p>
      <w:pPr>
        <w:spacing w:after="140" w:line="269" w:lineRule="auto"/>
        <w:ind w:firstLine="360"/>
      </w:pPr>
      <w:r>
        <w:t>— Na?</w:t>
      </w:r>
    </w:p>
    <w:p>
      <w:pPr>
        <w:spacing w:after="140" w:line="269" w:lineRule="auto"/>
        <w:ind w:firstLine="360"/>
      </w:pPr>
      <w:r>
        <w:t>— Sag ihm — du warst bei mir in der Schmiede, als Hilfsarbeiter, sag das… Und schwör's auf das Kreuz…</w:t>
      </w:r>
    </w:p>
    <w:p>
      <w:pPr>
        <w:spacing w:after="140" w:line="269" w:lineRule="auto"/>
        <w:ind w:firstLine="360"/>
      </w:pPr>
      <w:r>
        <w:t>— Lohnt sich das?</w:t>
      </w:r>
    </w:p>
    <w:p>
      <w:pPr>
        <w:spacing w:after="140" w:line="269" w:lineRule="auto"/>
        <w:ind w:firstLine="360"/>
      </w:pPr>
      <w:r>
        <w:t>— Natürlich… Wir werden noch leben… So ein Glück, wirklich…</w:t>
      </w:r>
    </w:p>
    <w:p>
      <w:pPr>
        <w:spacing w:after="140" w:line="269" w:lineRule="auto"/>
        <w:ind w:firstLine="360"/>
      </w:pPr>
      <w:r>
        <w:t>— Ich hab's satt, Kusma. Soll's doch endlich vorbei sein…</w:t>
      </w:r>
    </w:p>
    <w:p>
      <w:pPr>
        <w:spacing w:after="140" w:line="269" w:lineRule="auto"/>
        <w:ind w:firstLine="360"/>
      </w:pPr>
      <w:r>
        <w:t>— Vorbei! Wart's ab… Die reißen dir die Nasenflügel raus, peitschen dich bis auf die Knochen und ab nach Sibirien…</w:t>
      </w:r>
    </w:p>
    <w:p>
      <w:pPr>
        <w:spacing w:after="140" w:line="269" w:lineRule="auto"/>
        <w:ind w:firstLine="360"/>
      </w:pPr>
      <w:r>
        <w:t>— Ja, das… das wäre… Das wäre schlimm…</w:t>
      </w:r>
    </w:p>
    <w:p>
      <w:pPr>
        <w:spacing w:after="140" w:line="269" w:lineRule="auto"/>
        <w:ind w:firstLine="360"/>
      </w:pPr>
      <w:r>
        <w:t>— Der Verwalter von Lew Kirillowitsch war in Moskau und hat einen Erlass geholt, damit er in den Gefängnissen brauchbare Leute suchen darf — für die Fabrik. Und das ist genau mein Fach, — da hab ich geredet… Die kennen mich noch… Eh, Freundchen, Kusma Shemow vergisst man nicht so schnell… Essen haben sie mir gegeben, Kohlsuppe mit Rindfleisch… Und der Umgang — ohne Schläge… Aber — streng… Wenn sie dich rufen, sagst du einfach — ich war bei ihm als Hammerschmied…</w:t>
      </w:r>
    </w:p>
    <w:p>
      <w:pPr>
        <w:spacing w:after="140" w:line="269" w:lineRule="auto"/>
        <w:ind w:firstLine="360"/>
      </w:pPr>
      <w:r>
        <w:t>— Kohlsuppe mit Rindfleisch? — wiederholte der Zigeuner nach kurzem Nachdenken.</w:t>
      </w:r>
    </w:p>
    <w:p>
      <w:pPr>
        <w:spacing w:after="140" w:line="269" w:lineRule="auto"/>
        <w:ind w:firstLine="360"/>
      </w:pPr>
      <w:r>
        <w:t>Zigeuner und Shemow sprachen miteinander im Tulaer Gefängnis, im Keller. Sie saßen dort nun schon fast einen Monat. Geschlagen worden waren sie nur noch ein einziges Mal, als man sie auf dem Markt mit gestohlenem Plunder erwischt hatte. (Judas war damals entkommen.) Sie warteten auf Verhör und Folter. Aber der Tulaer Woiwode war mit seinen Schreibern und Kanzlisten selbst unter Untersuchung geraten. Die Gefangenen hatte man vergessen. Der Gefängniswächter führte sie jeden Morgen, in Fußblöcke geschlagen, auf den Markt, um Almosen zu betteln. Davon lebten sie — und ernährten nebenbei noch den Wächter. Und nun, unverhofft — statt Sibirien — in die Waffenfabrik von Lew Kirillowitsch. Die Nasenflügel blieben immerhin heil.</w:t>
      </w:r>
    </w:p>
    <w:p>
      <w:pPr>
        <w:spacing w:after="140" w:line="269" w:lineRule="auto"/>
        <w:ind w:firstLine="360"/>
      </w:pPr>
      <w:r>
        <w:t>Der Zigeuner sagte das, was Shemow ihn gelehrt hatte. Aus dem Gefängnis trieb man sie in Fußblöcken aus der Stadt hinaus zur Upa, wo am Ufer niedrige Backsteinbauten standen, von einem Palisadenzaun umgeben, und in einem vom Fluss abgeleiteten Graben die Räder der Wassermühlen quietschten. Es war kalt, von Norden zogen Wolken heran. Am lehmigen Ufer entlud eine Schar Gefangener von Lastkähnen Brennholz, Roheisen und Erz. Ringsum — Baumstümpfe und kahle Büsche, erstorbene Felder. Herbstwind. Mit Bitterkeit brannte das eine Auge des Zigeuners, als sie sich den beschlagenen Toren näherten, wo Wächter mit Hellebarden standen… Als hätte es nicht gereicht, dass man ihn schlug und wie ein wildes Tier über die Erde jagte, ihm die Seele aus dem Leib schüttelte — als wäre das nicht genug!.. Arbeite für sie, arbeite… Sterben lassen sie einen nicht…</w:t>
      </w:r>
    </w:p>
    <w:p>
      <w:pPr>
        <w:spacing w:after="140" w:line="269" w:lineRule="auto"/>
        <w:ind w:firstLine="360"/>
      </w:pPr>
      <w:r>
        <w:t>Man führte sie durch das Tor auf einen schwarzen, mit Eisen übersäten Hof… Dröhnen, Kreischen der Säge, Hämmern. Durch rußgeschwärzte Türen sah man — Funken stieben, aus dem Esse, dort — Menschen, nackt bis zur Hüfte, mit weitem Schwung, schmieden eine Eisenstange, dort — ein zentnerschwerer Hammer vom Mühlenrad fällt auf einen Rohling, und Schlacke spritzt gegen Lederschürzen, dort an den Werkbänken — Schlosser… Vom Tor über Bohlen auf das Dach eines niedrigen Ofens ziehen sich Schubkarren mit Kohle, Feuer und schwarzer Rauch schießen aus dem Hochofen. Shemow stieß den Zigeuner mit dem Ellbogen an:</w:t>
      </w:r>
    </w:p>
    <w:p>
      <w:pPr>
        <w:spacing w:after="140" w:line="269" w:lineRule="auto"/>
        <w:ind w:firstLine="360"/>
      </w:pPr>
      <w:r>
        <w:t>— Die werden Kusma Shemow schon kennen…</w:t>
      </w:r>
    </w:p>
    <w:p>
      <w:pPr>
        <w:spacing w:after="140" w:line="269" w:lineRule="auto"/>
        <w:ind w:firstLine="360"/>
      </w:pPr>
      <w:r>
        <w:t>Abseits der Schmieden, in einem ordentlichen Backsteinhaus, schaute aus dem Fenster ein rosiges, frisch rasiertes Gesicht in einer Schlafmütze — wie nach dem Badehaus. Das war der Fabrikverwalter — der Deutsche Kleist. Er klopfte mit seiner Tabakspfeife gegen die Scheibe. Der Wächter führte Shemow und den Zigeuner eilig heran und erklärte — wer sie seien und woher. Kleist hob den unteren Teil des Fensterchens, lehnte sich heraus, die Lippen zusammengepresst. Die Quaste der Schlafmütze schwang vor seinem vollen Gesicht. Der Zigeuner sah die Quaste an — mit Feindseligkeit, mit Angst… »Ach, du Seelenmörder!« dachte er.</w:t>
      </w:r>
    </w:p>
    <w:p>
      <w:pPr>
        <w:spacing w:after="140" w:line="269" w:lineRule="auto"/>
        <w:ind w:firstLine="360"/>
      </w:pPr>
      <w:r>
        <w:t>Hinter Kleist auf dem sauberen Tisch stand gebratenes Rindfleisch, goldbraune Brötchen und eine vergoldete Tasse mit Kaffee. Angenehmer Pfeifenrauch kroch zum Fenster herein. Seine Augen, seelenlos wie Eis, drangen in das russische Innere. Nachdem er beide Gefangenen ausreichend gemustert hatte, sprach er langsam:</w:t>
      </w:r>
    </w:p>
    <w:p>
      <w:pPr>
        <w:spacing w:after="140" w:line="269" w:lineRule="auto"/>
        <w:ind w:firstLine="360"/>
      </w:pPr>
      <w:r>
        <w:t>— Wer mich belügt — dem geht es schlecht. Man schickt mir untaugliche Männer, Schweinekinder… Können nichts — o, Gesindel. Du bist guter Schmied — gut… Aber wenn du lügst — ich kann hängen… (Er klopfte mit der Pfeife auf den Fensterbrett.) Ja, hängen kann ich auch, mir ist das Recht gegeben… Wächter, bring die Dummköpfe unter Verschluss…</w:t>
      </w:r>
    </w:p>
    <w:p>
      <w:pPr>
        <w:spacing w:after="140" w:line="269" w:lineRule="auto"/>
        <w:ind w:firstLine="360"/>
      </w:pPr>
      <w:r>
        <w:t>Unterwegs sagte der Wächter ihnen eindringlich:</w:t>
      </w:r>
    </w:p>
    <w:p>
      <w:pPr>
        <w:spacing w:after="140" w:line="269" w:lineRule="auto"/>
        <w:ind w:firstLine="360"/>
      </w:pPr>
      <w:r>
        <w:t>— Na also, Jungs, mit dem muss man vorsichtig sein… Kleinste Nachlässigkeit, verschlafen oder gefaulenzt, und er zeigt keine Gnade.</w:t>
      </w:r>
    </w:p>
    <w:p>
      <w:pPr>
        <w:spacing w:after="140" w:line="269" w:lineRule="auto"/>
        <w:ind w:firstLine="360"/>
      </w:pPr>
      <w:r>
        <w:t>— Wir sind nicht zum Maulauffhalten hergekommen! — sagte Shemow. — Wir werden eurem Deutschen noch was beibringen…</w:t>
      </w:r>
    </w:p>
    <w:p>
      <w:pPr>
        <w:spacing w:after="140" w:line="269" w:lineRule="auto"/>
        <w:ind w:firstLine="360"/>
      </w:pPr>
      <w:r>
        <w:t>— Und wer seid ihr eigentlich? — Man hört — Diebe und Räuber? Wofür, wenn ich fragen darf?</w:t>
      </w:r>
    </w:p>
    <w:p>
      <w:pPr>
        <w:spacing w:after="140" w:line="269" w:lineRule="auto"/>
        <w:ind w:firstLine="360"/>
      </w:pPr>
      <w:r>
        <w:t>— Wir, Gottesseelchen, haben mit diesem Einäugigen versucht, uns zu den Altgläubigen durchzuschlagen, zu einem heiligen Leben, aber der Teufel hat uns verführt…</w:t>
      </w:r>
    </w:p>
    <w:p>
      <w:pPr>
        <w:spacing w:after="140" w:line="269" w:lineRule="auto"/>
        <w:ind w:firstLine="360"/>
      </w:pPr>
      <w:r>
        <w:t>— Ach so, das ist was anderes, — antwortete der Wächter und schloss das Schloss an einer niedrigen Tür auf. — Bei uns gibt es Ordnung, damit ihr's wisst, folgende… Kommt, ich zünde eine Kerze an… (Sie stiegen in den Keller hinab. Lichtstreifen durch die Löcher einer eisernen Laterne beleuchteten kriechend die Pritschen, die Brettertische, den rußgeschwärzten Ofen, an Seilen — Lumpen.) So ist die Ordnung… Morgens um vier schlage ich die Trommel, — Gebet und — an die Arbeit. Um sieben — Trommel, — Frühstück, — eine halbe Stunde… Uhr hab ich bei mir, habt ihr gesehen? (Er zog eine kupferne, so groß wie eine gute Rübe, heraus und zeigte sie.) Dann wieder an die Arbeit. Mittags — Essen und eine Stunde Schlaf. Um sieben Abendessen — eine halbe Stunde, und um zehn — Feierabend…</w:t>
      </w:r>
    </w:p>
    <w:p>
      <w:pPr>
        <w:spacing w:after="140" w:line="269" w:lineRule="auto"/>
        <w:ind w:firstLine="360"/>
      </w:pPr>
      <w:r>
        <w:t>— Und reißt man sich dabei nicht auf? — fragte der Zigeuner.</w:t>
      </w:r>
    </w:p>
    <w:p>
      <w:pPr>
        <w:spacing w:after="140" w:line="269" w:lineRule="auto"/>
        <w:ind w:firstLine="360"/>
      </w:pPr>
      <w:r>
        <w:t>— Manche, natürlich, das kommt vor. Aber, Freundchen — Zwangsarbeit: hättest du nicht gestohlen, lägest du zu Hause auf dem Ofen… Wir haben fünfzehn Mann von draußen, Freie, — die machen um sieben Feierabend und schlafen getrennt, an Feiertagen gehen sie nach Hause.</w:t>
      </w:r>
    </w:p>
    <w:p>
      <w:pPr>
        <w:spacing w:after="140" w:line="269" w:lineRule="auto"/>
        <w:ind w:firstLine="360"/>
      </w:pPr>
      <w:r>
        <w:t>— Und was — fragte der Zigeuner noch heiserer, auf den Pritschen sitzend, — ist das für uns für immer?</w:t>
      </w:r>
    </w:p>
    <w:p>
      <w:pPr>
        <w:spacing w:after="140" w:line="269" w:lineRule="auto"/>
        <w:ind w:firstLine="360"/>
      </w:pPr>
      <w:r>
        <w:t>Shemow, den Blick auf die hellen Löcher der runden Laterne gerichtet, hustete leise und kurz. Der Wächter murmelte etwas in seinen Schnurrbart. Beim Hinausgehen nahm er die Laterne mit.</w:t>
      </w:r>
    </w:p>
    <w:p>
      <w:pPr>
        <w:spacing w:after="160"/>
        <w:jc w:val="center"/>
      </w:pPr>
      <w:r>
        <w:t>22</w:t>
      </w:r>
    </w:p>
    <w:p>
      <w:pPr>
        <w:spacing w:after="140" w:line="269" w:lineRule="auto"/>
        <w:ind w:firstLine="360"/>
      </w:pPr>
      <w:r>
        <w:t>&gt; „Der Kaufmann, der seinen Stand kennt, ist dem Fürsten nützlicher als der Edelmann, der ihn vergisst." — Sprichwort aus dem Moskauer Handelsviertel, 17. Jahrhundert</w:t>
      </w:r>
    </w:p>
    <w:p>
      <w:pPr>
        <w:spacing w:after="140" w:line="269" w:lineRule="auto"/>
        <w:ind w:firstLine="360"/>
      </w:pPr>
      <w:r>
        <w:t>Der ehrwürdige Bart, gescheckt von grauem Einschlag, war sorgfältig gekämmt, das Haar mit Kuhbutter gesalbt, der seidene Gürtel mit den Namen von vierzig Heiligen unter den Brustwarzen über dem rosafarbenen Hemd gebunden. Doch nicht darauf richteten die Blicke der Bauern — der einstigen Taufpaten, Schwäger, Nachbarn — sich; nein, sie ruhten auf dem runden, satten Bauch von Iwan Artemjitsch Browkin. Einstiger Taufpaten, einstiger Schwäger, einstiger Nachbarn — das war das Entscheidende. Iwan Artemjitsch saß auf der Bank, die Hände unter den Hintern geschoben. Der Blick — streng, ohne Blinzeln. Die Hosen aus feinem Tuch, die Stiefel bunt, kasanische Arbeit, die Spitzen hakenförmig aufgebogen. Die Bauern standen an der Tür auf frischer Bastmatte, damit sie mit ihren Bastschuhen den sauberen Raum nicht beschmutzten.</w:t>
      </w:r>
    </w:p>
    <w:p>
      <w:pPr>
        <w:spacing w:after="140" w:line="269" w:lineRule="auto"/>
        <w:ind w:firstLine="360"/>
      </w:pPr>
      <w:r>
        <w:t>— Was soll ich sagen, — sprach Iwan Artemjitsch zu ihnen, — ich bin euch, Bäuerchen, kein Feind. Was ich kann, das kann ich, und was ich nicht kann — seid mir nicht böse…</w:t>
      </w:r>
    </w:p>
    <w:p>
      <w:pPr>
        <w:spacing w:after="140" w:line="269" w:lineRule="auto"/>
        <w:ind w:firstLine="360"/>
      </w:pPr>
      <w:r>
        <w:t>— Nicht mal ein Hühnchen kann man noch rauslassen, Iwan Artemjitsch.</w:t>
      </w:r>
    </w:p>
    <w:p>
      <w:pPr>
        <w:spacing w:after="140" w:line="269" w:lineRule="auto"/>
        <w:ind w:firstLine="360"/>
      </w:pPr>
      <w:r>
        <w:t>— Dem Vieh kann man's ja nicht sagen, es treibt halt, läuft auf euer Wieschen.</w:t>
      </w:r>
    </w:p>
    <w:p>
      <w:pPr>
        <w:spacing w:after="140" w:line="269" w:lineRule="auto"/>
        <w:ind w:firstLine="360"/>
      </w:pPr>
      <w:r>
        <w:t>— Den Hirten werden wir alle zusammen auf eure Gesundheit hin durchprügeln.</w:t>
      </w:r>
    </w:p>
    <w:p>
      <w:pPr>
        <w:spacing w:after="140" w:line="269" w:lineRule="auto"/>
        <w:ind w:firstLine="360"/>
      </w:pPr>
      <w:r>
        <w:t>— So, so, — wiederholte Iwan Artemjitsch.</w:t>
      </w:r>
    </w:p>
    <w:p>
      <w:pPr>
        <w:spacing w:after="140" w:line="269" w:lineRule="auto"/>
        <w:ind w:firstLine="360"/>
      </w:pPr>
      <w:r>
        <w:t>— Lasst doch das Vieh frei.</w:t>
      </w:r>
    </w:p>
    <w:p>
      <w:pPr>
        <w:spacing w:after="140" w:line="269" w:lineRule="auto"/>
        <w:ind w:firstLine="360"/>
      </w:pPr>
      <w:r>
        <w:t>— So eingepfercht sind wir, so eingepfercht…</w:t>
      </w:r>
    </w:p>
    <w:p>
      <w:pPr>
        <w:spacing w:after="140" w:line="269" w:lineRule="auto"/>
        <w:ind w:firstLine="360"/>
      </w:pPr>
      <w:r>
        <w:t>— Mir bringt ihr, Bäuerchen, wenig Gewinn, — antwortete Iwan Artemjitsch und zog die Hände unter dem Hintern hervor, faltete sie — Finger in Finger — oben auf dem Bauch. — Mir liegt die Ordnung am Herzen, Bäuerchen… Geld hab ich euch gegeben, — ach, wie viel…</w:t>
      </w:r>
    </w:p>
    <w:p>
      <w:pPr>
        <w:spacing w:after="140" w:line="269" w:lineRule="auto"/>
        <w:ind w:firstLine="360"/>
      </w:pPr>
      <w:r>
        <w:t>— Gegeben habt Ihr, Iwan Artemjitsch, wir erinnern uns, erinnern uns…</w:t>
      </w:r>
    </w:p>
    <w:p>
      <w:pPr>
        <w:spacing w:after="140" w:line="269" w:lineRule="auto"/>
        <w:ind w:firstLine="360"/>
      </w:pPr>
      <w:r>
        <w:t>— Aus Güte… Da ich ein Kind dieser Gegend bin, mein Vater hier gestorben ist. Also — Gott ist mein Wohltäter, und ich bin eurer. Zu welchem Zinssatz ich euch Geld gebe, — zum Lachen… Eine Griwna vom Rubel im Jahr, — ach, ach, ach… Nicht des Gewinns wegen, der Ordnung wegen…</w:t>
      </w:r>
    </w:p>
    <w:p>
      <w:pPr>
        <w:spacing w:after="140" w:line="269" w:lineRule="auto"/>
        <w:ind w:firstLine="360"/>
      </w:pPr>
      <w:r>
        <w:t>— Dank Euch, Iwan Artemjitsch…</w:t>
      </w:r>
    </w:p>
    <w:p>
      <w:pPr>
        <w:spacing w:after="140" w:line="269" w:lineRule="auto"/>
        <w:ind w:firstLine="360"/>
      </w:pPr>
      <w:r>
        <w:t>— Bald werde ich von euch ganz wegziehen… Große Dinge fange ich an, große Dinge… In Moskau werde ich leben… Na, gut… — Er seufzte, schloss die Augen. — Wenn ich allein von euch leben müsste, lebte ich schlecht, schlecht… Aus alter Erinnerung, für die Seele tue ich Gutes… Und ihr? Wie dankt ihr mir? Flurschäden. Klagen. Ach, ach… Na, Gott mit euch… Einen Altyn pro Kuh, eine Denga pro Schaf — holt euer Vieh…</w:t>
      </w:r>
    </w:p>
    <w:p>
      <w:pPr>
        <w:spacing w:after="140" w:line="269" w:lineRule="auto"/>
        <w:ind w:firstLine="360"/>
      </w:pPr>
      <w:r>
        <w:t>— Dank Euch, Gott gebe Euch Gesundheit, Iwan Artemjitsch…</w:t>
      </w:r>
    </w:p>
    <w:p>
      <w:pPr>
        <w:spacing w:after="140" w:line="269" w:lineRule="auto"/>
        <w:ind w:firstLine="360"/>
      </w:pPr>
      <w:r>
        <w:t>Die Bauern verbeugten sich und gingen. Er hätte noch gern geredet. Heute war er in guter Stimmung. Durch seinen Sohn Aljoscha war es ihm gelungen, an den Leutnant Alexander Menschikow heranzukommen und sich mit zweihundert Rubeln zu verneigen. Menschikow hatte ihn mit Lefort zusammengebracht. So hoch hatte Browkin noch nie verkehrt — er erschrak, als er den kleinen Mann sah, mit Haaren bis zur Hüfte, ganz in Seide, Samt und Ringen, die im Licht funkelten… Streng, die Nase aufgeworfen, die Augen wie Nadeln… Doch als Lefort erfuhr, dass vor ihm Aljoschkas Vater stand, mit einem Brief von Menschikow, — da spielte ein Lächeln um seinen Mund, er klopfte ihm auf die Schulter… So erhielt Iwan Artemjitsch eine Urkunde zur Lieferung von Hafer und Heu an das Heer…</w:t>
      </w:r>
    </w:p>
    <w:p>
      <w:pPr>
        <w:spacing w:after="140" w:line="269" w:lineRule="auto"/>
        <w:ind w:firstLine="360"/>
      </w:pPr>
      <w:r>
        <w:t>— Sanja, — rief er, als die Bauern gegangen waren, — räum die Bastmatte weg… Die Taufpaten haben Dreck reingeschleppt…</w:t>
      </w:r>
    </w:p>
    <w:p>
      <w:pPr>
        <w:spacing w:after="140" w:line="269" w:lineRule="auto"/>
        <w:ind w:firstLine="360"/>
      </w:pPr>
      <w:r>
        <w:t>Um Iwan Artemjitschs Augen kräuselten sich lachende Fältchen. Ein Reicher darf sich ja auch mal amüsieren — von der Brust bis zum grauen Bart war dazu keine Gelegenheit gewesen. Sanka trat ein, in einem seidenen Sommerkleid, grasgrün, mit Knöpfen. Das dunkelblonde Haar — ein Zopf, so dick wie ein Arm — reichte bis in die Kniekehlen, der Bauch ein wenig vorgestreckt, denn die Brust war ihr so voll geworden, dass es fast beschämend war. Die Augen blau, ein wenig einfältig…</w:t>
      </w:r>
    </w:p>
    <w:p>
      <w:pPr>
        <w:spacing w:after="140" w:line="269" w:lineRule="auto"/>
        <w:ind w:firstLine="360"/>
      </w:pPr>
      <w:r>
        <w:t>— Pfui, was die mit ihren Bastschuhen reingeschleppt haben! — Sie wandte ihr hübsches Gesicht von der Matte ab, fasste sie mit zwei Fingern an der Ecke, warf sie in den Vorraum. Iwan Artemjitsch betrachtete seine Tochter mit verschmitztem Blick. So eine — die könnte man ohne Scham einem König geben.</w:t>
      </w:r>
    </w:p>
    <w:p>
      <w:pPr>
        <w:spacing w:after="140" w:line="269" w:lineRule="auto"/>
        <w:ind w:firstLine="360"/>
      </w:pPr>
      <w:r>
        <w:t>— Einen steinernen Hof will ich in Moskau bauen… Wir treten in die erste Kaufmannsgilde ein… Sanja, hör zu… Gut, dass wir mit dir nicht voreilig waren… Wir werden große Verwandtschaft haben… Was drehst du dich weg?.. Dummkopf!..</w:t>
      </w:r>
    </w:p>
    <w:p>
      <w:pPr>
        <w:spacing w:after="140" w:line="269" w:lineRule="auto"/>
        <w:ind w:firstLine="360"/>
      </w:pPr>
      <w:r>
        <w:t>— Na ja! — Sanka warf den Zopf durch den Raum, warf dem Vater einen Blick zu. — Lasst mich in Ruhe…</w:t>
      </w:r>
    </w:p>
    <w:p>
      <w:pPr>
        <w:spacing w:after="140" w:line="269" w:lineRule="auto"/>
        <w:ind w:firstLine="360"/>
      </w:pPr>
      <w:r>
        <w:t>— Was heißt, in Ruhe lassen? Mein Wille gilt… Wenn ich zornig werde, gebe ich dich dem Hirten.</w:t>
      </w:r>
    </w:p>
    <w:p>
      <w:pPr>
        <w:spacing w:after="140" w:line="269" w:lineRule="auto"/>
        <w:ind w:firstLine="360"/>
      </w:pPr>
      <w:r>
        <w:t>— Lieber Schweine mit irgendwem hüten, als an eurer Dummheit zu verkümmern…</w:t>
      </w:r>
    </w:p>
    <w:p>
      <w:pPr>
        <w:spacing w:after="140" w:line="269" w:lineRule="auto"/>
        <w:ind w:firstLine="360"/>
      </w:pPr>
      <w:r>
        <w:t>Iwan Artemjitsch warf den hölzernen Salzstreuer nach Sanka. Aufstehen und sie verprügeln — dazu war er zu bequem… Sanka heulte ohne Tränen. In diesem Moment hämmerte es so laut ans Tor, dass Iwan Artemjitsch den Mund aufriss. Die Hofhunde begannen zu jaulen.</w:t>
      </w:r>
    </w:p>
    <w:p>
      <w:pPr>
        <w:spacing w:after="140" w:line="269" w:lineRule="auto"/>
        <w:ind w:firstLine="360"/>
      </w:pPr>
      <w:r>
        <w:t>— Sanja, schau nach…</w:t>
      </w:r>
    </w:p>
    <w:p>
      <w:pPr>
        <w:spacing w:after="140" w:line="269" w:lineRule="auto"/>
        <w:ind w:firstLine="360"/>
      </w:pPr>
      <w:r>
        <w:t>— Ich hab Angst. Geht selbst.</w:t>
      </w:r>
    </w:p>
    <w:p>
      <w:pPr>
        <w:spacing w:after="140" w:line="269" w:lineRule="auto"/>
        <w:ind w:firstLine="360"/>
      </w:pPr>
      <w:r>
        <w:t>— Na, ich werde diesen Klopfern… — Iwan Artemjitsch nahm im Vorraum den Besen, stieg in den Hof hinunter. — Ich werde euch, ihr Schamlosigkeiten… Wer ist da? Ich lasse die Hunde los…</w:t>
      </w:r>
    </w:p>
    <w:p>
      <w:pPr>
        <w:spacing w:after="140" w:line="269" w:lineRule="auto"/>
        <w:ind w:firstLine="360"/>
      </w:pPr>
      <w:r>
        <w:t>— Aufmachen! — schrien sie wütend hinter dem Tor, die Bretter krachten.</w:t>
      </w:r>
    </w:p>
    <w:p>
      <w:pPr>
        <w:spacing w:after="140" w:line="269" w:lineRule="auto"/>
        <w:ind w:firstLine="360"/>
      </w:pPr>
      <w:r>
        <w:t>Browkin erschrak. Er tastete sich zur Pforte, die Hände zitterten. Kaum hatte er den Riegel zurückgezogen, flogen die Torflügel auf, und herein ritten Berittene, reich gekleidet, mit blanken Säbeln. Hinter ihnen eine vergoldete Kutsche mit vier Pferden — auf dem Trittbrett Mohren-Zwerge. Hinter der Kutsche in einer Einspänner-Kalesche — Zar Peter und Lefort, in Dreispitzen und Reisemänteln gegen den Straßenschmutz… Hufgetrappel, Gelächter, Rufe…</w:t>
      </w:r>
    </w:p>
    <w:p>
      <w:pPr>
        <w:spacing w:after="140" w:line="269" w:lineRule="auto"/>
        <w:ind w:firstLine="360"/>
      </w:pPr>
      <w:r>
        <w:t>Browkin knickten die Beine weg. Während er auf den Knien lag, stiegen die Reiter ab, aus der Kutsche kletterte der Fürst-Papst, aufgedunsen, schläfrig, nach deutschem Schnitt gekleidet, und hinter ihm ein junger Bojar im silbernen Kaftan. Peter stieg mit Lefort die Treppe hinauf und rief mit Bassstimme:</w:t>
      </w:r>
    </w:p>
    <w:p>
      <w:pPr>
        <w:spacing w:after="140" w:line="269" w:lineRule="auto"/>
        <w:ind w:firstLine="360"/>
      </w:pPr>
      <w:r>
        <w:t>— Wo ist der Hausherr? Bringt ihn her, lebendig oder tot!</w:t>
      </w:r>
    </w:p>
    <w:p>
      <w:pPr>
        <w:spacing w:after="140" w:line="269" w:lineRule="auto"/>
        <w:ind w:firstLine="360"/>
      </w:pPr>
      <w:r>
        <w:t>Iwan Artemjitsch hatte sich in die Hosen gemacht. Da bemerkte man ihn, sprangen herbei — Menschikow und sein Sohn Aljoscha — fassten ihn unter den Armen, zerrten ihn zur Treppe. Und hielten ihn, damit er nicht auf die Knie sank. Statt Schlägen oder noch Schlimmerem — nahm Peter den Hut ab und verbeugte sich tief vor ihm:</w:t>
      </w:r>
    </w:p>
    <w:p>
      <w:pPr>
        <w:spacing w:after="140" w:line="269" w:lineRule="auto"/>
        <w:ind w:firstLine="360"/>
      </w:pPr>
      <w:r>
        <w:t>— Sei gegrüßt, Schwiegervater-Väterchen… Wir haben gehört — du hast gute Ware… Wir haben einen Käufer mitgebracht… Am Preis werden wir nicht sparen…</w:t>
      </w:r>
    </w:p>
    <w:p>
      <w:pPr>
        <w:spacing w:after="140" w:line="269" w:lineRule="auto"/>
        <w:ind w:firstLine="360"/>
      </w:pPr>
      <w:r>
        <w:t>Iwan Artemjitsch öffnete den Mund, ohne einen Laut hervorzubringen… Wie ein Schwarm jagten wirre Gedanken durch seinen Kopf: „Sollte irgendein Diebstahl ans Licht gekommen sein? Schweigen, schweigen muss man…" Der Zar und Lefort lachten auf, und die anderen — husteten vor Lachen. Aljoscha schaffte es, dem Vater zuzuflüstern: „Sie kommen, um Sanka zu freien." Obwohl Iwan Artemjitsch schon am Lachen erkannt hatte, dass man nicht zum Unheil gekommen war, spielte er weiter den Trottel… Der Mann war von großem Verstand… Und so, als wäre er vor Schreck von Sinnen, trat er mit den Gästen in die Stube. Man setzte ihn unter die Heiligenbilder: zur Rechten — der Zar, zur Linken — der Fürst-Papst. Durch einen Schlitz der Augen spähte Browkin, wer der Bräutigam sei. Und plötzlich erstarrte er tatsächlich: zwischen den Brautführern — Aljoscha und Menschikow — saß im silbernen Kaftan sein einstiger Herr, Wassili Wolkow. Längst hatte Iwan Artemjitsch ihm nach den Schuldscheinen alles zurückgezahlt und hätte ihn jetzt mitsamt Gut und Leibeigenen kaufen können… Doch nicht der Verstand — der geprügelte Hintern erschrak.</w:t>
      </w:r>
    </w:p>
    <w:p>
      <w:pPr>
        <w:spacing w:after="140" w:line="269" w:lineRule="auto"/>
        <w:ind w:firstLine="360"/>
      </w:pPr>
      <w:r>
        <w:t>— Gefällt euch der Bräutigam etwa nicht? — fragte Peter plötzlich.</w:t>
      </w:r>
    </w:p>
    <w:p>
      <w:pPr>
        <w:spacing w:after="140" w:line="269" w:lineRule="auto"/>
        <w:ind w:firstLine="360"/>
      </w:pPr>
      <w:r>
        <w:t>Wieder — Gelächter… Wolkow verzog die Lippen unter dem gedrehten Schnurrbart. Menschikow zwinkerte Peter zu:</w:t>
      </w:r>
    </w:p>
    <w:p>
      <w:pPr>
        <w:spacing w:after="140" w:line="269" w:lineRule="auto"/>
        <w:ind w:firstLine="360"/>
      </w:pPr>
      <w:r>
        <w:t>— Vielleicht erinnert er sich an alte Kränkungen? — Er zwinkerte Browkin zu. — Vielleicht hat der Bräutigam dich mal an den Haaren gezogen? Oder den Knüppel an dir zerbrochen? Vergib ihm, um Christi willen… Versöhnt euch…</w:t>
      </w:r>
    </w:p>
    <w:p>
      <w:pPr>
        <w:spacing w:after="140" w:line="269" w:lineRule="auto"/>
        <w:ind w:firstLine="360"/>
      </w:pPr>
      <w:r>
        <w:t>Was darauf antworten? Hände und Beine zitterten… Er blickte auf Wolkow — der war blass, demütig ergeben… Und plötzlich erinnerte er sich, wie auf dem Hof in Preobraschenski Aljoscha für ihn eingetreten war und wie Wolkow durch den Schnee hinter Menschikow hergelaufen war, ihn anflehte, sich an ihn klammerte, fast weinte…</w:t>
      </w:r>
    </w:p>
    <w:p>
      <w:pPr>
        <w:spacing w:after="140" w:line="269" w:lineRule="auto"/>
        <w:ind w:firstLine="360"/>
      </w:pPr>
      <w:r>
        <w:t>„Aha, — dachte Iwan Artemjitsch, — der größte Narr hier bin offenbar nicht ich…" Er blickte auf Wolkow und freute sich so sehr, dass er beinahe alles verdorben hätte… Doch er wusste bereits, was man von ihm erwartete: ein gefährliches Kunststück — auf dem Steg über dem Abgrund entlangzugehen… Na, gut!</w:t>
      </w:r>
    </w:p>
    <w:p>
      <w:pPr>
        <w:spacing w:after="140" w:line="269" w:lineRule="auto"/>
        <w:ind w:firstLine="360"/>
      </w:pPr>
      <w:r>
        <w:t>Alle blickten auf ihn. Iwan Artemjitsch bekreuzigte heimlich unter dem Tisch seinen Nabel, verbeugte sich vor Peter und dem Fürst-Papst:</w:t>
      </w:r>
    </w:p>
    <w:p>
      <w:pPr>
        <w:spacing w:after="140" w:line="269" w:lineRule="auto"/>
        <w:ind w:firstLine="360"/>
      </w:pPr>
      <w:r>
        <w:t>— Dank für die Ehre, Schwägerchen… Vergebt uns, um Christi willen, uns Dorftölpeln, wenn wir euch unversehens beleidigt haben… Wir sind natürlich Handelsleute, grobe Bauern, ungebildet. Wir reden geradeheraus. Das Mädchen bei uns sitzt schon zu lang — das ist das Unglück… Dem letzten Säufer würden wir sie gern geben… — Er schielte erschrocken zu Peter, doch — nichts — der Zar schnurrte wie eine Katze vor Lachen. — Wir begreifen nicht, warum die Freier unseren Hof meiden? Das Mädchen ist hübsch, nur auf einem Äuglein ein bisschen blind, aber das andere ist noch ganz. Und im Gesichtchen haben die Teufel Erbsen gedroschen, nun ja, das Gesicht kann man mit einem Tuch bedecken… — Wolkow bohrte seinen dunklen Blick in Iwan Artemjitsch. — Und ein Bein schleppt sie nach, der Kopf zittert, und die Seite ist ein wenig schief… Aber sonst — nichts weiter… Nehmt sie, liebe Schwäger, das geliebte Kind… — Browkin hatte sich so in Fahrt geredet, dass er schnaufte und sich die Augen wischte. — Kind, Alexandra, — rief er mit klagender Stimme, — komm zu uns… Aljoscha, geh nach der Schwester… Sitzt sie vielleicht im Abtritt, — Magenbeschwerden, das hab ich vergessen, verzeiht… Bring die Braut…</w:t>
      </w:r>
    </w:p>
    <w:p>
      <w:pPr>
        <w:spacing w:after="140" w:line="269" w:lineRule="auto"/>
        <w:ind w:firstLine="360"/>
      </w:pPr>
      <w:r>
        <w:t>Wolkow fuhr vom Tisch auf. Menschikow hielt ihn mit Gewalt zurück. Niemand lachte — nur Peters Kinn zitterte.</w:t>
      </w:r>
    </w:p>
    <w:p>
      <w:pPr>
        <w:spacing w:after="140" w:line="269" w:lineRule="auto"/>
        <w:ind w:firstLine="360"/>
      </w:pPr>
      <w:r>
        <w:t>— Dank, liebe Schwägerchen, — sprach Browkin, — der Bräutigam hat uns sehr gefallen. Wir werden ihm wie ein leiblicher Vater sein: in Güte liebkosen, für Vergehen strafen. Mit dem Knüppel ziehe ich ihm eins über, oder pack ihn an den Haaren — sei mir nicht böse, Schwiegersöhnchen, — wir nehmen ihn in eine Bauernfamilie auf…</w:t>
      </w:r>
    </w:p>
    <w:p>
      <w:pPr>
        <w:spacing w:after="140" w:line="269" w:lineRule="auto"/>
        <w:ind w:firstLine="360"/>
      </w:pPr>
      <w:r>
        <w:t>Alle am Tisch brachen in Gelächter aus, hielten sich die Seiten. Wolkow biss die Zähne zusammen, Scham färbte ihm die Wangen, Tränen füllten die Augen. Aljoscha zerrte die sich sträubende Sanka aus dem Vorraum. Sie verbarg sich hinter dem Ärmel. Peter sprang auf und nahm ihr die Arme weg. Und das Lachen verstummte — so schön zeigte sich Sanka: die Brauen wie Pfeile, die Augen dunkel, die Wimpern buschig, das Näschen aufgeworfen, die kindlichen Lippen zitterten, die ebenmäßigen Zähne klapperten, die Röte — wie auf einem Apfel… Peter küsste sie auf die Lippen, auf die heißen Wangen. Browkin rief:</w:t>
      </w:r>
    </w:p>
    <w:p>
      <w:pPr>
        <w:spacing w:after="140" w:line="269" w:lineRule="auto"/>
        <w:ind w:firstLine="360"/>
      </w:pPr>
      <w:r>
        <w:t>— Sanka, der Zar selbst ist es — halt still…</w:t>
      </w:r>
    </w:p>
    <w:p>
      <w:pPr>
        <w:spacing w:after="140" w:line="269" w:lineRule="auto"/>
        <w:ind w:firstLine="360"/>
      </w:pPr>
      <w:r>
        <w:t>Sie warf den Kopf zurück und blickte Peter ins Gesicht. Man hörte, wie ihr Herz schlug. Peter legte den Arm um ihre Schultern, führte sie zum Tisch und — mit dem Finger auf Wassili Wolkow.</w:t>
      </w:r>
    </w:p>
    <w:p>
      <w:pPr>
        <w:spacing w:after="140" w:line="269" w:lineRule="auto"/>
        <w:ind w:firstLine="360"/>
      </w:pPr>
      <w:r>
        <w:t>— Na, — haben wir dir einen schlechten Bräutigam gebracht?</w:t>
      </w:r>
    </w:p>
    <w:p>
      <w:pPr>
        <w:spacing w:after="140" w:line="269" w:lineRule="auto"/>
        <w:ind w:firstLine="360"/>
      </w:pPr>
      <w:r>
        <w:t>Sanka war wie betäubt: sie hätte sich schämen sollen, doch sie, wie von Sinnen, heftete die weitgeöffneten Augen auf den Bräutigam. Plötzlich seufzte sie und — flüsterte: „Ach, Mütterchen…" Peter packte sie wieder — zum Küssen…</w:t>
      </w:r>
    </w:p>
    <w:p>
      <w:pPr>
        <w:spacing w:after="140" w:line="269" w:lineRule="auto"/>
        <w:ind w:firstLine="360"/>
      </w:pPr>
      <w:r>
        <w:t>— He, Schwager, das schickt sich nicht, — sagte der Fürst-Papst. — Lass das Mädchen los…</w:t>
      </w:r>
    </w:p>
    <w:p>
      <w:pPr>
        <w:spacing w:after="140" w:line="269" w:lineRule="auto"/>
        <w:ind w:firstLine="360"/>
      </w:pPr>
      <w:r>
        <w:t>Sanka vergrub sich in ihren Rock. Aljoscha, lachend, führte sie hinaus. Wolkow zwirbelte am Schnurrbart — sichtlich fiel ihm ein Stein vom Herzen. Der Fürst-Papst näselte:</w:t>
      </w:r>
    </w:p>
    <w:p>
      <w:pPr>
        <w:spacing w:after="140" w:line="269" w:lineRule="auto"/>
        <w:ind w:firstLine="360"/>
      </w:pPr>
      <w:r>
        <w:t>— Die wir im Vater unserem Bacchus sind, lasset uns einander lieben, Brüder… Wein und Imbiss bitten wir…</w:t>
      </w:r>
    </w:p>
    <w:p>
      <w:pPr>
        <w:spacing w:after="140" w:line="269" w:lineRule="auto"/>
        <w:ind w:firstLine="360"/>
      </w:pPr>
      <w:r>
        <w:t>Iwan Artemjitsch besann sich, begann zu wirtschaften. Auf dem Hof jagten die Knechte Hühner. Aljoscha, schuldbewusst lächelnd, deckte den Tisch. Sankas gebrochene Stimme drang herüber: „Matrjona, nimm die Schlüssel — in der Stube unter den vierzig Märtyrern…" Peter rief Wolkow zu: „Dank der Braut, Waska." Und Wolkow, sich verbeugend, küsste ihm die Hand… Iwan Artemjitsch trug selbst die Pfanne mit dem Rührei herein. Peter sagte zu ihm ohne Lachen:</w:t>
      </w:r>
    </w:p>
    <w:p>
      <w:pPr>
        <w:spacing w:after="140" w:line="269" w:lineRule="auto"/>
        <w:ind w:firstLine="360"/>
      </w:pPr>
      <w:r>
        <w:t>— Für den Spaß dank ich dir — hast mich erheitert… Aber, Wanka, kenn deinen Platz, überheb dich nicht…</w:t>
      </w:r>
    </w:p>
    <w:p>
      <w:pPr>
        <w:spacing w:after="140" w:line="269" w:lineRule="auto"/>
        <w:ind w:firstLine="360"/>
      </w:pPr>
      <w:r>
        <w:t>— Väterchen, hätte ich mich je getraut — wenn es nicht dein Wille gewesen wäre… So aber ist mir schon lange die Seele vor Schreck ausgegangen…</w:t>
      </w:r>
    </w:p>
    <w:p>
      <w:pPr>
        <w:spacing w:after="140" w:line="269" w:lineRule="auto"/>
        <w:ind w:firstLine="360"/>
      </w:pPr>
      <w:r>
        <w:t>— Na, na, wir kennen euch, ihr Teufel… Und mit der Hochzeit beeil dich — der Bräutigam muss bald in den Krieg. Für die Tochter nimm ein Mädchen aus der Vorstadt — sie soll ihr Benehmen und Tanzen beibringen… Wenn wir aus dem Feldzug zurückkehren, nehme ich Sanka an den Hof…</w:t>
      </w:r>
    </w:p>
    <w:p>
      <w:r>
        <w:br w:type="page"/>
      </w:r>
    </w:p>
    <w:p>
      <w:pPr>
        <w:pStyle w:val="Heading1"/>
        <w:jc w:val="center"/>
      </w:pPr>
      <w:r>
        <w:t>Sechstes Kapitel</w:t>
      </w:r>
    </w:p>
    <w:p>
      <w:pPr>
        <w:spacing w:after="160"/>
        <w:jc w:val="center"/>
      </w:pPr>
      <w:r>
        <w:t>1</w:t>
      </w:r>
    </w:p>
    <w:p>
      <w:pPr>
        <w:spacing w:after="140" w:line="269" w:lineRule="auto"/>
        <w:ind w:firstLine="360"/>
      </w:pPr>
      <w:r>
        <w:t>&gt; „Der Krieg ist ein Handwerk, das man erlernen muß wie jedes andere – und wer glaubt, er könne eine Festung mit bloßem Mut nehmen, der irrt sich so gründlich wie ein Schmied, der ohne Amboss hämmert." &gt; — Aus den Aufzeichnungen des Generals Patrick Gordon, ca. 1695</w:t>
      </w:r>
    </w:p>
    <w:p>
      <w:pPr>
        <w:spacing w:after="140" w:line="269" w:lineRule="auto"/>
        <w:ind w:firstLine="360"/>
      </w:pPr>
      <w:r>
        <w:t>Im Februar des Jahres 1695 wurde vom Postelnoje-Treppenhaus des Kremls durch den Dumnoi-Djak Winius allen Stolnikow, Schilzy, Strjaptschi, Moskauer Adligen und Stadtadligen verkündet, sie sollten sich mit ihren Kriegern und Gefolgschaften in Belgorod und Sewsk beim Bojaren Boris Petrowitsch Scheremetjew versammeln, um gegen die Krim zu Felde zu ziehen.</w:t>
      </w:r>
    </w:p>
    <w:p>
      <w:pPr>
        <w:spacing w:after="140" w:line="269" w:lineRule="auto"/>
        <w:ind w:firstLine="360"/>
      </w:pPr>
      <w:r>
        <w:t>Scheremetjew war ein erfahrener und vorsichtiger Woiwode. Bis zum Monat April hatte er hundertzwanzigtausend Mann Dienstadel zusammengezogen und sich mit den kleinrussischen Kosaken vereinigt; dann zog er langsam gegen die Unterlaufe des Dnjepr. Dort standen die uralte Festung Otschakow und die befestigten türkischen Städtchen: Kisikerman, Arslan-Ordek, Schachkerman und, an der Dnjepr-Mündung auf einer Insel, das Falkentor-Schloss, von dem aus eiserne Ketten über das Wasser gespannt waren, um den Weg ins Meer zu versperren.</w:t>
      </w:r>
    </w:p>
    <w:p>
      <w:pPr>
        <w:spacing w:after="140" w:line="269" w:lineRule="auto"/>
        <w:ind w:firstLine="360"/>
      </w:pPr>
      <w:r>
        <w:t>Das gewaltige Moskauer Heer rückte an die Städtchen heran und bearbeitete sie den ganzen Sommer. Es fehlte an Geld, es fehlte an Waffen, an Kanonen mangelte es, und der Schriftwechsel mit Moskau wegen jeder Kleinigkeit zog sich endlos hin. Dennoch gelang es im August, Kisikerman und zwei weitere Städtchen im Sturm zu nehmen. Aus diesem Anlass gab es im Lager Scheremetjews ein großes Gelage. Bei jedem Ehrentrunk donnerten die Kanonen in den Schützengräben und jagten den Türken und Tataren das Fürchten ein. Als die Nachricht vom Sieg nach Moskau gelangte, sprach man dort erleichtert: „Endlich — wenigstens ein Bissen von der Krim abgebissen, und das ist immerhin eine Ehre!..."</w:t>
      </w:r>
    </w:p>
    <w:p>
      <w:pPr>
        <w:spacing w:after="140" w:line="269" w:lineRule="auto"/>
        <w:ind w:firstLine="360"/>
      </w:pPr>
      <w:r>
        <w:t>Im selben Frühjahr, heimlich, ohne Bekanntmachung, wurden zwanzigtausend Mann der besten Truppen — die Preobraschenski- und Semjonowski-Regimenter sowie Leforts Regiment, Strelitzen, Stadtssoldaten und Kompanien aus Djaken — bei der Allerheiligenbrücke über die Moskwa auf Struge, Galeeren und Boote verladen, und der Konvoi, der sich über viele Werst erstreckte, fuhr unter Musik und Kanonendonner in die Oka und von dort die Wolga hinab bis nach Zarizyn.</w:t>
      </w:r>
    </w:p>
    <w:p>
      <w:pPr>
        <w:spacing w:after="140" w:line="269" w:lineRule="auto"/>
        <w:ind w:firstLine="360"/>
      </w:pPr>
      <w:r>
        <w:t>General Gordon brach mit einem zwölftausend Mann starken Detachement durch die Steppe nach Tscherkassk auf.</w:t>
      </w:r>
    </w:p>
    <w:p>
      <w:pPr>
        <w:spacing w:after="140" w:line="269" w:lineRule="auto"/>
        <w:ind w:firstLine="360"/>
      </w:pPr>
      <w:r>
        <w:t>Beide Heere zogen gegen die türkische Festung Asow am Asowschen Meer. Hier hielten die Türken die Handelswege nach Osten und in die getreidereichen kubanischen und terkischen Steppen in ihrer Hand. Das Ablenkungsmanöver gegen Asow war auf einem Kriegsrat — oder Konsili — von Lefort, Gordon, Awtonom Golowins und Peter beschlossen worden. Damit es keine Aufsehen errege und den Türken nicht zu viel Ehre bereite, wurde befohlen, Peter beim Heer als Bombardier Pjotr Alexejew zu bezeichnen... (Und der Schimpf wäre geringer — sollte es schiefgehen.) Auf dem Konsili wurde lange beraten, wem man Moskau anvertrauen solle. Das Volk war unruhig. Dicht vor den Toren der Hauptstadt streiften Räuberbanden umher — die Straßen verwuchsen mit Gras, so gefährlich war das Reisen geworden. Die furchtbare Feindin Sofja saß in Nowodewitschi, zwar still und schweigsam... Aber wie lange noch?</w:t>
      </w:r>
    </w:p>
    <w:p>
      <w:pPr>
        <w:spacing w:after="140" w:line="269" w:lineRule="auto"/>
        <w:ind w:firstLine="360"/>
      </w:pPr>
      <w:r>
        <w:t>Auf einen einzigen Menschen konnte man ohne Bedenken zählen, einer war treu ohne Hinterlist, einer allein vermochte das Volk in Schrecken zu versetzen — Fjodor Jurjewitsch Romodanowski, der Fürst-Zäsar der Potjeschnye-Feldzüge und des Allernärrischsten Konzils. Ihm überließ man Moskau. Und damit man ihn nicht mehr hinter vorgehaltener Hand auslachte wie früher, wurde befohlen, ihn ohne Scherz als Fürst-Zäsar und Majestät zu titulieren. Die Bojaren erinnerten sich, dass ein ähnlicher Fall vor hundert Jahren eingetreten war, als Iwan der Schreckliche, nachdem er in die Alexandrowskaja Sloboda abgereist war, in Moskau den Halbnarren und Halbschreck, den tatarischen Fürsten Simeon Bekbulatowitsch, als „Zar aller Reußen" eingesetzt hatte. Sie erinnerten sich und fügten sich. Dem Volk aber war es einerlei, ob Fürst-Zäsar oder Teufel, Dämon — man wusste nur, dass Romodanowski unbarmherzig war und kein Blut scheute.</w:t>
      </w:r>
    </w:p>
    <w:p>
      <w:pPr>
        <w:spacing w:after="140" w:line="269" w:lineRule="auto"/>
        <w:ind w:firstLine="360"/>
      </w:pPr>
      <w:r>
        <w:t>Der Bombardier Pjotr Alexejew fuhr an der Spitze des Konvois auf Leforts vielrudriger Galeere. Unterwegs tranken sie bittere Becher. Die Boote, Struge und Pauzki, die von Kaufleuten und Staatsgästen gebaut worden waren, liefen voll und sanken. In nebligen Frühlingsnächten irrten sie in den Überschwemmungen umher, gerieten auf Sandbänke. In Nischni Nowgorod mussten sie auf Wolga-Barken umsteigen. Peter schrieb an Romodanowski:</w:t>
      </w:r>
    </w:p>
    <w:p>
      <w:pPr>
        <w:spacing w:after="140" w:line="269" w:lineRule="auto"/>
        <w:ind w:firstLine="360"/>
      </w:pPr>
      <w:r>
        <w:t>„Min Her Kenig... Für Eure staatliche Gnade, für die wir bis zum letzten Tropfen unser Blut vergießen müssen, weshalb wir auch ausgesandt wurden... Über das Hiesige melde ich, dass Eure Knechte, die Generäle Awtonom Michailowitsch und Franz Jakowlewitsch, mit allen Truppen, Gott sei Dank, wohlauf sind... Und wir gedenken morgen den Weg fortzusetzen... Wir zögerten deshalb, weil manche Fahrzeuge erst nach drei Tagen mit Mühe ankamen... Die Fahrzeuge, welche die Gäste bauten, sind sehr schlecht, manche kamen kaum an... Und von den Dienstleuten ist bis jetzt eine geringe Anzahl gestorben... Hiermit empfehle ich mich dem Schutz Eurer Gnaden... Ewig ergebener Knecht Eurer erlauchtesten Majestät Bom Bor Dir Peter."</w:t>
      </w:r>
    </w:p>
    <w:p>
      <w:pPr>
        <w:spacing w:after="140" w:line="269" w:lineRule="auto"/>
        <w:ind w:firstLine="360"/>
      </w:pPr>
      <w:r>
        <w:t>Ohne anzuhalten, fuhren sie an Kasan vorbei, wo das Hochwasser die weißen Mauern umspülte. Sie passierten das hochufrige Simbirsk und das Städtchen Samara, das zum Schutz vor den Nomaden mit einem hölzernen Palisadenzaun auf Erdwällen umgeben war. Hinter Saratow versanken die grasigen Ufer in einem sonnigen Dunst, der blaue Fluss floss träge dahin, und die Steppenhitze atmete wie aus einem Ofen.</w:t>
      </w:r>
    </w:p>
    <w:p>
      <w:pPr>
        <w:spacing w:after="140" w:line="269" w:lineRule="auto"/>
        <w:ind w:firstLine="360"/>
      </w:pPr>
      <w:r>
        <w:t>Peter, Lefort, Aljoschka und der Fürst-Papa, der für Lärm und Trinkgelage mit auf den Feldzug genommen worden war, rauchten tagelang Pfeifen auf dem hohen Heck der Galeere. Wenn sie auf den viele Werst langen Konvoi blickten, dessen Ruder im Sonnenlicht aufblitzten, schien es, als setze sich dasselbe fröhliche Kriegsspiel fort. Was war das schon, die Festung Asow? Und wie sollte man sie nehmen? Das wusste man nicht recht — vor Ort würde man mehr sehen. Der Fürst-Papa, leicht angetrunken und zärtlich, pflegte zu sagen, während er mit dem Fingernagel die Schuppen von seiner blauroten Nase kratzte:</w:t>
      </w:r>
    </w:p>
    <w:p>
      <w:pPr>
        <w:spacing w:after="140" w:line="269" w:lineRule="auto"/>
        <w:ind w:firstLine="360"/>
      </w:pPr>
      <w:r>
        <w:t>— Wir haben es noch erlebt, Söhnchen... Ist es denn lange her, dass ich dich das Rechnen lehrte... Jetzt fahren wir in den Krieg... Ach, mein Schöner...</w:t>
      </w:r>
    </w:p>
    <w:p>
      <w:pPr>
        <w:spacing w:after="140" w:line="269" w:lineRule="auto"/>
        <w:ind w:firstLine="360"/>
      </w:pPr>
      <w:r>
        <w:t>Lefort staunte über die Pracht und Größe des Flusses — ohne Ende und ohne Rand.</w:t>
      </w:r>
    </w:p>
    <w:p>
      <w:pPr>
        <w:spacing w:after="140" w:line="269" w:lineRule="auto"/>
        <w:ind w:firstLine="360"/>
      </w:pPr>
      <w:r>
        <w:t>— Was ist der König von Frankreich, was der Kaiser von Österreich, — sagte er, — oh, wenn du nur mehr Geld hättest, Peter... Mehr Ingenieure aus Europa anwerben, mehr Offiziere, mehr kluge Leute... Was für ein gewaltiges Land, wild und öde!...</w:t>
      </w:r>
    </w:p>
    <w:p>
      <w:pPr>
        <w:spacing w:after="140" w:line="269" w:lineRule="auto"/>
        <w:ind w:firstLine="360"/>
      </w:pPr>
      <w:r>
        <w:t>In Zarizyn hielt der Konvoi an. Und hier begannen die Nöte. Es fanden sich nur fünfhundert Pferde. Die Soldaten, deren Hände vom Rudern wund waren, mussten Kanonen und Tross auf dem eigenen Rücken schleppen. Es fehlte an Brot, Hirse, Öl. Erschöpfte und hungrige Truppen marschierten drei Tage durch die Steppe zum Städtchen Panschino am Don, wo sich die Hauptvorratslager befanden. Viele Männer brachen zusammen und fielen. Man hoffte, in Panschino Rast zu finden. Aber von dort kam ihnen ein Brief des Bojaren Tichon Streschnjew entgegen, der für die Verpflegung der gesamten Armee zuständig war:</w:t>
      </w:r>
    </w:p>
    <w:p>
      <w:pPr>
        <w:spacing w:after="140" w:line="269" w:lineRule="auto"/>
        <w:ind w:firstLine="360"/>
      </w:pPr>
      <w:r>
        <w:t>„Herr Bombardier... Wir sind in tränenwürdiger Betrübnis wegen der diebischen Lieferanten. Die Gäste Woronin, Uschakow und Gorezin haben sich verpflichtet, 15.000 Eimer Sbiten, 45.000 Eimer Essig und ebenso viel Wodka, 20.000 gesalzene Störe und ebenso viele Brassen, Zander und Hechte, 10.000 Pud Schinken, Butter und Schmalz — 5.000 Pud, Salz — 8.000 Pud zu liefern... Den Lieferanten wurden dreiunddreißigtausend Rubel gegeben. Die Hälfte davon haben sie gestohlen. Salz ist überhaupt keines da, kein Pfund. Der Fisch stinkt — man kann das Lager nicht betreten... Das Brot ist alles alt und verdorben. Nur eines ist gut: der Hafer und das Heu, und das hat der Kaufmann Iwan Browkin geliefert... Durch diesen Diebstahl entsteht Euch, unserem Gnädigen, Kummer, und den Kriegsleuten Mangel... Jetzt kann nur noch Gott bewirken, dass Euch dieses Kriegsgeschäft nicht aufgehalten wird..."</w:t>
      </w:r>
    </w:p>
    <w:p>
      <w:pPr>
        <w:spacing w:after="140" w:line="269" w:lineRule="auto"/>
        <w:ind w:firstLine="360"/>
      </w:pPr>
      <w:r>
        <w:t>Peter und Lefort ließen das Heer zurück und jagten nach Panschino. Die kleine Staniza auf einer Insel mitten im Don war von den Deichseln der Fuhrwerke umgeben wie von einem verbrannten Wald. Überall lagen großhörnige Ochsen, grasten angebundene Pferde. Aber — keine Menschenseele: In der Stunde nach dem Mittagessen schliefen die Wachen, die Posten, die Fuhrleute, die Soldaten. Einsam hallten die Hufe der Reiter über dem Don. Auf Peters wütendes Rufen tauchte ein zerzauster Kopf hinter einem Flechtzaun aus dem Hanf auf. Der Bauer kratzte sich und führte sie zu der Hütte, in der der Bojar wohnte... Peter riss die Tür auf, aufgeschreckte Fliegen summten. Auf zwei zusammengeschobenen Bänken, bis über den Kopf zugedeckt, schlief Streschnjew. Peter riss die Decke weg. Er packte den erschrockenen Bojaren an seinen spärlichen Haaren — er konnte vor Wut nicht sprechen —, spuckte ihm ins Gesicht, zerrte ihn auf den Lehmboden, trat mit dem Stiefel in die weiche alte Seite...</w:t>
      </w:r>
    </w:p>
    <w:p>
      <w:pPr>
        <w:spacing w:after="140" w:line="269" w:lineRule="auto"/>
        <w:ind w:firstLine="360"/>
      </w:pPr>
      <w:r>
        <w:t>Schwer atmend setzte er sich an den Tisch, ließ die Fensterläden öffnen. Die Augen hervorquellend. Unter dem Sonnenbrand zornige Flecken auf dem abgemagerten Gesicht.</w:t>
      </w:r>
    </w:p>
    <w:p>
      <w:pPr>
        <w:spacing w:after="140" w:line="269" w:lineRule="auto"/>
        <w:ind w:firstLine="360"/>
      </w:pPr>
      <w:r>
        <w:t>— Erstattet Bericht... Steht auf! — rief er Streschnjew zu. — Setzt Euch. Habt Ihr die Lieferanten gehängt? Nein? Warum nicht?</w:t>
      </w:r>
    </w:p>
    <w:p>
      <w:pPr>
        <w:spacing w:after="140" w:line="269" w:lineRule="auto"/>
        <w:ind w:firstLine="360"/>
      </w:pPr>
      <w:r>
        <w:t>— Herr... (Peter stampfte mit dem Fuß.) Herr Bombardier... (Tichon Streschnjew wagte weder zu stöhnen noch sich zu verbeugen.) Die Lieferanten sollen erst liefern, was sie laut Vertrag schulden, denn was nützt es uns, Tote zu befragen...</w:t>
      </w:r>
    </w:p>
    <w:p>
      <w:pPr>
        <w:spacing w:after="140" w:line="269" w:lineRule="auto"/>
        <w:ind w:firstLine="360"/>
      </w:pPr>
      <w:r>
        <w:t>— Das ist falsch... Dummkopf!... Warum stiehlt Iwan Browkin nicht? Meine Leute stehlen nicht, aber Eure stehlen alle?... Alle Aufträge an Browkin übertragen... Uschakow, Woronin — in Eisen, nach Moskau, zu Romodanowski...</w:t>
      </w:r>
    </w:p>
    <w:p>
      <w:pPr>
        <w:spacing w:after="140" w:line="269" w:lineRule="auto"/>
        <w:ind w:firstLine="360"/>
      </w:pPr>
      <w:r>
        <w:t>— So, gut, — sagte Lefort.</w:t>
      </w:r>
    </w:p>
    <w:p>
      <w:pPr>
        <w:spacing w:after="140" w:line="269" w:lineRule="auto"/>
        <w:ind w:firstLine="360"/>
      </w:pPr>
      <w:r>
        <w:t>— Was noch? Die Schiffe sind nicht fertig?</w:t>
      </w:r>
    </w:p>
    <w:p>
      <w:pPr>
        <w:spacing w:after="140" w:line="269" w:lineRule="auto"/>
        <w:ind w:firstLine="360"/>
      </w:pPr>
      <w:r>
        <w:t>— Herr Bombardier, die Schiffe sind alle fertig... Vorhin wurden die letzten aus Woronesch hergebracht.</w:t>
      </w:r>
    </w:p>
    <w:p>
      <w:pPr>
        <w:spacing w:after="140" w:line="269" w:lineRule="auto"/>
        <w:ind w:firstLine="360"/>
      </w:pPr>
      <w:r>
        <w:t>— Gehen wir zum Fluss...</w:t>
      </w:r>
    </w:p>
    <w:p>
      <w:pPr>
        <w:spacing w:after="140" w:line="269" w:lineRule="auto"/>
        <w:ind w:firstLine="360"/>
      </w:pPr>
      <w:r>
        <w:t>Streschnjew in seinen häuslichen Saffianstiefeln, im aufgebundenen Hemd, trabte mit schlaffem Trab hinter dem Zaren her, der auf Stelzen zu gehen schien. In der spiegelnden Flussbiegung des Don standen in mehreren Reihen unzählige Fahrzeuge: Boote, Pauzki, schmale Kosakenstruge mit Schilfpontons, langnasige Galeeren mit Rudern nur am Vorderteil, mit geradem Segel und einem Verschlag am Heck... Alle frisch von der Werft. Die Strömung schaukelte sie. Viele lagen halb versunken. Träge hingen die Flaggen. In der Hitze der Sonne riss das ungestrichene Holz auf, die geteerter Bordwände glänzten.</w:t>
      </w:r>
    </w:p>
    <w:p>
      <w:pPr>
        <w:spacing w:after="140" w:line="269" w:lineRule="auto"/>
        <w:ind w:firstLine="360"/>
      </w:pPr>
      <w:r>
        <w:t>Lefort, ein Bein im gelben Stiefel vorgestellt, blickte durch das Fernrohr auf den Konvoi.</w:t>
      </w:r>
    </w:p>
    <w:p>
      <w:pPr>
        <w:spacing w:after="140" w:line="269" w:lineRule="auto"/>
        <w:ind w:firstLine="360"/>
      </w:pPr>
      <w:r>
        <w:t>— Sehr gut... Genug Fahrzeuge...</w:t>
      </w:r>
    </w:p>
    <w:p>
      <w:pPr>
        <w:spacing w:after="140" w:line="269" w:lineRule="auto"/>
        <w:ind w:firstLine="360"/>
      </w:pPr>
      <w:r>
        <w:t>— Gut, — wiederholte Peter knapp. Seine schmutzigen Hände zitterten. Und wie immer sprach Lefort seinen Gedanken aus:</w:t>
      </w:r>
    </w:p>
    <w:p>
      <w:pPr>
        <w:spacing w:after="140" w:line="269" w:lineRule="auto"/>
        <w:ind w:firstLine="360"/>
      </w:pPr>
      <w:r>
        <w:t>— Von hier beginnt der Krieg.</w:t>
      </w:r>
    </w:p>
    <w:p>
      <w:pPr>
        <w:spacing w:after="140" w:line="269" w:lineRule="auto"/>
        <w:ind w:firstLine="360"/>
      </w:pPr>
      <w:r>
        <w:t>— Tichon Nikitijtsch, seid nicht böse, — Peter küsste den aufschluchzenden Streschnjew in den Bart. — Die Truppen sofort auf die Schiffe verladen. Ohne Zögern... Asow nehmen wir im Handstreich...</w:t>
      </w:r>
    </w:p>
    <w:p>
      <w:pPr>
        <w:spacing w:after="140" w:line="269" w:lineRule="auto"/>
        <w:ind w:firstLine="360"/>
      </w:pPr>
      <w:r>
        <w:t>Am sechsten Tag schrieben sie bei Tagesanbruch in Streschnjews Hütte, im Tabakrauch, einen Brief an den Fürst-Zäsar:</w:t>
      </w:r>
    </w:p>
    <w:p>
      <w:pPr>
        <w:spacing w:after="140" w:line="269" w:lineRule="auto"/>
        <w:ind w:firstLine="360"/>
      </w:pPr>
      <w:r>
        <w:t>„Min Her Kenig... Dein Vater, der große Herr, der heiligste Kir Anikita, Erzbischof von Preschburg und aller Jauza und des gesamten Kuku-Patriarchats, desgleichen Deine Knechte, die Generäle Awtonom Michailowitsch und Franz Jakowlewitsch mit Gefährten — sind bei guter Gesundheit, und wir brechen heute aus Panschino bei guter Gesundheit auf... Im Joch des Mars arbeiten wir unablässig. Und auf Deine Gesundheit trinken wir Wodka, vor allem aber — Bier..." Darunter standen mit mäßiger Lesbarkeit die Unterschriften: „Frantschischka Lefort... Oleksaschka Menschikow... Fetka Trojekunow... Petruschka Alexejew... Awtamoschka Golowins... Warjonoi Madamkin..."</w:t>
      </w:r>
    </w:p>
    <w:p>
      <w:pPr>
        <w:spacing w:after="140" w:line="269" w:lineRule="auto"/>
        <w:ind w:firstLine="360"/>
      </w:pPr>
      <w:r>
        <w:t>Eine Woche lang fuhren sie an Kosakenstanizen vorbei, die auf Inseln mitten im Don lagen, passierten Goluboi, Simowejski, Zimlanski, Rasdory, Manytsch... Am hohen rechten Ufer erblickten sie die Erdwälle, Flechtzäune und Eichenmauern von Tscherkassk. Hier warfen sie Anker und warteten drei Tage auf die zurückgebliebenen Pauzki.</w:t>
      </w:r>
    </w:p>
    <w:p>
      <w:pPr>
        <w:spacing w:after="140" w:line="269" w:lineRule="auto"/>
        <w:ind w:firstLine="360"/>
      </w:pPr>
      <w:r>
        <w:t>Nachdem der Konvoi zusammengezogen war, brachen sie nach Asow auf. Die Nacht war weich und undurchdringlich, es roch nach Regen und Kräutern. Grillen zirpten. Nachtvögel schrien seltsam auf. Auf Leforts Führungsgaleere schlief niemand, man rauchte keine Pfeifen, scherzte nicht. Langsam plätscherten die Ruder.</w:t>
      </w:r>
    </w:p>
    <w:p>
      <w:pPr>
        <w:spacing w:after="140" w:line="269" w:lineRule="auto"/>
        <w:ind w:firstLine="360"/>
      </w:pPr>
      <w:r>
        <w:t>Zum ersten Mal spürte Peter mit der ganzen Haut das Grauen der Gefahr. Dicht am Ufer bewegte sich Dunkelheit, irgendwelche Umrisse. Er starrte hinein, hörte das Rascheln von Blättern. Aus dieser Finsternis konnte jeden Augenblick die Sehne eines tatarischen Bogens singen! Die Zehen zogen sich zusammen. Weit im Süden zuckte Gewitterlicht in den Wolken auf. Der Donner war nicht zu hören. Lefort sagte:</w:t>
      </w:r>
    </w:p>
    <w:p>
      <w:pPr>
        <w:spacing w:after="140" w:line="269" w:lineRule="auto"/>
        <w:ind w:firstLine="360"/>
      </w:pPr>
      <w:r>
        <w:t>— Am Morgen werden wir General Gordons Kanonen hören.</w:t>
      </w:r>
    </w:p>
    <w:p>
      <w:pPr>
        <w:spacing w:after="140" w:line="269" w:lineRule="auto"/>
        <w:ind w:firstLine="360"/>
      </w:pPr>
      <w:r>
        <w:t>Gegen Morgen klärte sich der Himmel. Der Kosaken-Steuermann lenkte die Galeere — und hinter ihr den ganzen Konvoi — durch den Fluss Kojsoga. Der Don blieb rechts. Die heiße Sonne stieg auf, der Fluss schien breiter zu werden, die Ufer rückten auseinander, der Dunst über den Überschwemmungswiesen zerrann. Vorn hinter den Sandbänken erschien wieder ein glänzender Streifen des Don. An den Hängen waren Leinenzelte, Wagen, Pferde zu sehen. Fahnen wehten. Das war das Hauptlager, das Gordon errichtet hatte — Mitischewa Pristan — fünfzehn Werst von Asow entfernt.</w:t>
      </w:r>
    </w:p>
    <w:p>
      <w:pPr>
        <w:spacing w:after="140" w:line="269" w:lineRule="auto"/>
        <w:ind w:firstLine="360"/>
      </w:pPr>
      <w:r>
        <w:t>Peter schoss selbst aus der Bugkanone — das Geschoss hüpfte wie ein Ball über das Wasser. Über den ganzen Konvoi brach Gewehr- und Kanonenfeuer aus. Peter schrie mit brechendem Bass: „Rudert, rudert..." Die Ruder bogen sich im Bogen, die Soldaten ruderten mit gesenkten Köpfen.</w:t>
      </w:r>
    </w:p>
    <w:p>
      <w:pPr>
        <w:spacing w:after="140" w:line="269" w:lineRule="auto"/>
        <w:ind w:firstLine="360"/>
      </w:pPr>
      <w:r>
        <w:t>In Mitischewa Pristan wurden die Truppen ausgeladen. Erschöpfte Soldaten schliefen auf dem Sand ein, Unteroffiziere trieben sie mit Stöcken auf. Bald leuchteten Zelte auf, Rauchfäden von Lagerfeuern zogen zum Fluss hin. Peter, Lefort und Golowins ritten mit drei Kosakenhundertschaften über die Hügel in Gordons befestigtes Lager — auf halbem Weg nach Asow. Das bunte Zelt des Generals war von weitem auf einem Kurgan zu sehen.</w:t>
      </w:r>
    </w:p>
    <w:p>
      <w:pPr>
        <w:spacing w:after="140" w:line="269" w:lineRule="auto"/>
        <w:ind w:firstLine="360"/>
      </w:pPr>
      <w:r>
        <w:t>Unterwegs lagen Pferde, von Pfeilen durchbohrt, zerbrochene Wagen. Ein kleiner, bis zur Hüfte nackter Tatare lag mit eingetrocknetem Hinterkopf im Wermut. Das Pferd unter Peter schnaubte und schielte zur Seite. Die Kosaken erzählten:</w:t>
      </w:r>
    </w:p>
    <w:p>
      <w:pPr>
        <w:spacing w:after="140" w:line="269" w:lineRule="auto"/>
        <w:ind w:firstLine="360"/>
      </w:pPr>
      <w:r>
        <w:t>— Sobald unsere Fuhrwerke aus Mitischewa herausfahren, stürzen die Tataren in Schwärmen heran. Das sind die gefährlichsten Stellen hier... Schaut, — sie zeigten mit den Nagaikas, — hinter den Hügeln da lauern sie... Die... Gleich werden sie anstürmen...</w:t>
      </w:r>
    </w:p>
    <w:p>
      <w:pPr>
        <w:spacing w:after="140" w:line="269" w:lineRule="auto"/>
        <w:ind w:firstLine="360"/>
      </w:pPr>
      <w:r>
        <w:t>Die Reiter trieben ihre Pferde zum Kurgan. Vor dem Zelt stand Gordon in Stahlrüstung, im Helm mit Federn, das Fernrohr in die Seite gestemmt. Das faltige Gesicht — streng und würdevoll. Hörner erklangen, Kanonen donnerten. Vom Kurgan aus lag, wie auf der flachen Hand, die Bucht im Licht der untergehenden Sonne, die schlanken Minarette und die graugelben Mauern von Asow; die Brandstätte an der Stelle der Vorstadt, die die Türken beim Heranrücken der Russen niedergebrannt hatten; vor der Festung zogen sich über die braunen Hügel die gezackten Linien der Schützengräben und die Fünfecke der Redouten. In der stillen Ferne der Bucht standen mit schlaffen Segeln vieltürmige hohe Schiffe. Gordon wies auf sie:</w:t>
      </w:r>
    </w:p>
    <w:p>
      <w:pPr>
        <w:spacing w:after="140" w:line="269" w:lineRule="auto"/>
        <w:ind w:firstLine="360"/>
      </w:pPr>
      <w:r>
        <w:t>— Letzte Woche haben die Türken auf dem Seeweg aus Kaffa anderthalbtausend Janitscharen herangebracht. Heute sind diese Schiffe ebenfalls mit Truppen eingelaufen... Gestern haben wir einen Gefangenen gemacht — ob er lügt oder nicht — in der Festung sollen sechstausend Mann sein, dazu tatarische Reiterei in der Steppe. Die Türken haben keinen Mangel an nichts — das Meer gehört ihnen... Mit Hunger ist die Festung nicht zu nehmen.</w:t>
      </w:r>
    </w:p>
    <w:p>
      <w:pPr>
        <w:spacing w:after="140" w:line="269" w:lineRule="auto"/>
        <w:ind w:firstLine="360"/>
      </w:pPr>
      <w:r>
        <w:t>— Wir nehmen sie im Sturm, — sagte Lefort und schwang die Handschuhe.</w:t>
      </w:r>
    </w:p>
    <w:p>
      <w:pPr>
        <w:spacing w:after="140" w:line="269" w:lineRule="auto"/>
        <w:ind w:firstLine="360"/>
      </w:pPr>
      <w:r>
        <w:t>Golowins stimmte zuversichtlich zu:</w:t>
      </w:r>
    </w:p>
    <w:p>
      <w:pPr>
        <w:spacing w:after="140" w:line="269" w:lineRule="auto"/>
        <w:ind w:firstLine="360"/>
      </w:pPr>
      <w:r>
        <w:t>— Im Hurra nehmen wir sie... Was ist das schon für ein Wunder...</w:t>
      </w:r>
    </w:p>
    <w:p>
      <w:pPr>
        <w:spacing w:after="140" w:line="269" w:lineRule="auto"/>
        <w:ind w:firstLine="360"/>
      </w:pPr>
      <w:r>
        <w:t>Peter blickte verzückt auf den Schleier des Asowschen Meeres, auf die Mauern, auf die Funken der Halbmonde auf den Minaretten, auf die Schiffe, auf das prächtige Licht des Sonnenuntergangs. Es schien, als seien die geliebten Bildchen aus der Kindheit lebendig geworden — da war sie in Wirklichkeit, das unbekannte Land!</w:t>
      </w:r>
    </w:p>
    <w:p>
      <w:pPr>
        <w:spacing w:after="140" w:line="269" w:lineRule="auto"/>
        <w:ind w:firstLine="360"/>
      </w:pPr>
      <w:r>
        <w:t>— Nun, und du, Pjotr Iwanowitsch? Was schweigst du? Nehmen wir Asow?</w:t>
      </w:r>
    </w:p>
    <w:p>
      <w:pPr>
        <w:spacing w:after="140" w:line="269" w:lineRule="auto"/>
        <w:ind w:firstLine="360"/>
      </w:pPr>
      <w:r>
        <w:t>— Man muss es nehmen, — antwortete Gordon und zog die Falten um den Mund hart zusammen.</w:t>
      </w:r>
    </w:p>
    <w:p>
      <w:pPr>
        <w:spacing w:after="140" w:line="269" w:lineRule="auto"/>
        <w:ind w:firstLine="360"/>
      </w:pPr>
      <w:r>
        <w:t>Aus dem Zelt brachte man eine Karte, legte sie auf eine Trommel. Die Generäle beugten sich darüber. Peter zeichnete mit dem Fingernagel die Stellungen der Truppen ein: Gordon in der Mitte — etwa fünfhundert Schritt von der Festung, Lefort zur Linken, Golowins zur Rechten.</w:t>
      </w:r>
    </w:p>
    <w:p>
      <w:pPr>
        <w:spacing w:after="140" w:line="269" w:lineRule="auto"/>
        <w:ind w:firstLine="360"/>
      </w:pPr>
      <w:r>
        <w:t>— Hier — die schwere Batterie, dort — die Mörser... Von hier führen wir die Approchen... Nicht wahr, Pjotr Iwanowitsch?</w:t>
      </w:r>
    </w:p>
    <w:p>
      <w:pPr>
        <w:spacing w:after="140" w:line="269" w:lineRule="auto"/>
        <w:ind w:firstLine="360"/>
      </w:pPr>
      <w:r>
        <w:t>— Das geht auch so, warum nicht, — antwortete Gordon. — Aber hinter uns bleibt die tatarische Reiterei.</w:t>
      </w:r>
    </w:p>
    <w:p>
      <w:pPr>
        <w:spacing w:after="140" w:line="269" w:lineRule="auto"/>
        <w:ind w:firstLine="360"/>
      </w:pPr>
      <w:r>
        <w:t>— Die müssen wir schlagen... Wir werfen die Kosaken auf sie...</w:t>
      </w:r>
    </w:p>
    <w:p>
      <w:pPr>
        <w:spacing w:after="140" w:line="269" w:lineRule="auto"/>
        <w:ind w:firstLine="360"/>
      </w:pPr>
      <w:r>
        <w:t>— Ja, man kann sie auch schlagen... Ich sage — es wird schwer sein, Proviant von Mitischewa Pristan heranzuschaffen; mit jedem Fuhrwerk ein großes Heer mitzuschicken — das ist schwer...</w:t>
      </w:r>
    </w:p>
    <w:p>
      <w:pPr>
        <w:spacing w:after="140" w:line="269" w:lineRule="auto"/>
        <w:ind w:firstLine="360"/>
      </w:pPr>
      <w:r>
        <w:t>— Hört, Generäle, warum sollten wir die Vorräte nicht auf Booten heranschaffen?</w:t>
      </w:r>
    </w:p>
    <w:p>
      <w:pPr>
        <w:spacing w:after="140" w:line="269" w:lineRule="auto"/>
        <w:ind w:firstLine="360"/>
      </w:pPr>
      <w:r>
        <w:t>Die Generäle hängten ihre Perücken über die Karte. Gordon sagte:</w:t>
      </w:r>
    </w:p>
    <w:p>
      <w:pPr>
        <w:spacing w:after="140" w:line="269" w:lineRule="auto"/>
        <w:ind w:firstLine="360"/>
      </w:pPr>
      <w:r>
        <w:t>— Auf Booten ist es noch schwerer — der Don ist mit Ketten gesperrt. An der Mündung stehen zwei Kalantschen mit sehr starker Artillerie...</w:t>
      </w:r>
    </w:p>
    <w:p>
      <w:pPr>
        <w:spacing w:after="140" w:line="269" w:lineRule="auto"/>
        <w:ind w:firstLine="360"/>
      </w:pPr>
      <w:r>
        <w:t>— Die Kalantschen nehmen wir! Meine Herren Generäle?</w:t>
      </w:r>
    </w:p>
    <w:p>
      <w:pPr>
        <w:spacing w:after="140" w:line="269" w:lineRule="auto"/>
        <w:ind w:firstLine="360"/>
      </w:pPr>
      <w:r>
        <w:t>— Was sind schon zwei Kalantschen! — lachte Golowins und kniff seine schönen, etwas dummen Augen auf die im Westen hinter den Hügeln sichtbare Spitze eines runden Zinnturms. Gordon antwortete nach kurzem Nachdenken:</w:t>
      </w:r>
    </w:p>
    <w:p>
      <w:pPr>
        <w:spacing w:after="140" w:line="269" w:lineRule="auto"/>
        <w:ind w:firstLine="360"/>
      </w:pPr>
      <w:r>
        <w:t>— Warum nicht, man kann die Kalantschen nehmen...</w:t>
      </w:r>
    </w:p>
    <w:p>
      <w:pPr>
        <w:spacing w:after="140" w:line="269" w:lineRule="auto"/>
        <w:ind w:firstLine="360"/>
      </w:pPr>
      <w:r>
        <w:t>— Nun, mit Gott, Pjotr Iwanowitsch. — Peter zog Gordon an den Wangen heran und küsste ihn. — Morgen brecht auf und rückt an die Festung heran. Und wir ziehen ohne Zögern mit dem ganzen Heer nach. Ein, zwei Tage werfen wir Bomben, und dann — zum Sturm...</w:t>
      </w:r>
    </w:p>
    <w:p>
      <w:pPr>
        <w:spacing w:after="140" w:line="269" w:lineRule="auto"/>
        <w:ind w:firstLine="360"/>
      </w:pPr>
      <w:r>
        <w:t>Von den türkischen Schiffen herüber klang schwach ein Hornsignal: man blies den Zapfenstreich. Der Abendschatten bedeckte die Bucht. Noch röteten sich die Spitzen der Minarette, aber auch sie erloschen. In der Luft war nur noch das trockene Zirpen der Grillen zu hören. Peter trat in das Zelt, wo zwei Kerzen auf einem reich gedeckten Tisch brannten. Man setzte sich auf Trommeln. Eine Schüssel mit Hammelfleisch dampfte auf. Peter tauchte gierig beide Hände hinein. Lefort, der die Rüstung abgelegt hatte, um bequemer feiern zu können, schenkte ungarischen Wein in Zinnbecher. Als der hochrote Golowins rief: „Auf den ersten Bombardier!" — lief vom Zelt hinunter in die Dunkelheit entlang der dünnen Postenkette: „Ehrentrunk! Ehrentrunk!..." Von den Kanonenschüssen zitterten die Kerzen. „Gut!" rief Peter. Lefort lachte und füllte die Becher:</w:t>
      </w:r>
    </w:p>
    <w:p>
      <w:pPr>
        <w:spacing w:after="140" w:line="269" w:lineRule="auto"/>
        <w:ind w:firstLine="360"/>
      </w:pPr>
      <w:r>
        <w:t>— Das ist das gute Leben, Peter...</w:t>
      </w:r>
    </w:p>
    <w:p>
      <w:pPr>
        <w:spacing w:after="140" w:line="269" w:lineRule="auto"/>
        <w:ind w:firstLine="360"/>
      </w:pPr>
      <w:r>
        <w:t>— Habt Ihr Marketenderinnen im Lager, Herr General? — fragte Golowins und löste ebenfalls seine Rüstung. Lefort und Peter brachen in Gelächter aus!</w:t>
      </w:r>
    </w:p>
    <w:p>
      <w:pPr>
        <w:spacing w:after="140" w:line="269" w:lineRule="auto"/>
        <w:ind w:firstLine="360"/>
      </w:pPr>
      <w:r>
        <w:t>— Für solche Dinge ist Warjonoi Madamkin der Richtige...</w:t>
      </w:r>
    </w:p>
    <w:p>
      <w:pPr>
        <w:spacing w:after="140" w:line="269" w:lineRule="auto"/>
        <w:ind w:firstLine="360"/>
      </w:pPr>
      <w:r>
        <w:t>— Schickt einen Reiter nach Warjonoi...</w:t>
      </w:r>
    </w:p>
    <w:p>
      <w:pPr>
        <w:spacing w:after="140" w:line="269" w:lineRule="auto"/>
        <w:ind w:firstLine="360"/>
      </w:pPr>
      <w:r>
        <w:t>Am nächsten Morgen brach Gordon, verstärkt durch zwei Strelitzenregimenter, nach Asow auf. Die vorausreitenden Kosakenhundertschaften stiegen im Trab auf die braune Anhöhe vor der Festung — und begannen sofort zurückzuweichen. Einige Kosaken sprengten zurück zur Infanterie, die in vier Kolonnen marschierte, und schrien: „Tataren!... Achtung! Bringt die Kanonen vor!" Von links der Anhöhe entfaltete sich tatarische Reiterei in Halbmondform. Es waren wohl zehntausend. Sie bewegten sich immer schneller, immer dichter stieg der Staub auf. Pfeile flogen. Die Kosakenhundertschaften gerieten in Unordnung. Einzelne Reiter, die Pferde an die Flanken pressend, stoben zurück. Vergebens befahlen die Obersten, die Buntschuke zu schwingen — die gesamte Kosakenlawa galoppierte, ohne die Säbel zu ziehen, bergab. Aber die Tataren umgingen sie bereits von rechts, ihre zottigen Klepper streckten sich flach über den Boden, die krummen Säbel wirbelten über den Köpfen. Gekreisch. Staub. Ein Teil der Kosaken wandte sich — um zu kämpfen. Sie vermischten sich, ballten sich zusammen. Die Infanterie lief heran, stellte sich in Vierecke. Strelitzen zogen Kanonen an Seilen heran. Der Halbmond der Tataren schloss sich. Ungeordnet krachten Salven. In Schichten legte sich Rauch über die Anhöhe. Ein rasend gewordenes Pferd flog vorbei. Ein Tatare rollte über den Boden. Ein Geschoss pfiff. Salven krachten. Die Menschen, außer sich, schossen, schrien. Offiziere liefen hin und her. Den ganzen Lärm übertönten die schweren Kanonen mit ihrem Donnern. Niemand konnte mehr unterscheiden — wer wen schlug? Und dann geschah etwas, es wurde plötzlich leichter. Der Rauch zog ab, weder Tataren noch Türken waren zu sehen. Nur gestürzte Pferde zuckten noch, und viele menschliche Körper, reglos und zuckend, lagen verstreut auf der braunen Erde. Vorn auf dem Hügel saß General Gordon zu Pferd auf einem schwarzen Hengst. Sein eiserner Rücken glänzte. Das Fernrohr in die Seite gestemmt. Der kleine graue Kopf ragte wie eine Kugel aus der Rüstung — der Helm war ihm abgeschlagen worden. Langsam schwang er den Degen und ritt im Schritt den Hügel hinab auf Asow zu. Durch die Truppen lief der Ruf:</w:t>
      </w:r>
    </w:p>
    <w:p>
      <w:pPr>
        <w:spacing w:after="140" w:line="269" w:lineRule="auto"/>
        <w:ind w:firstLine="360"/>
      </w:pPr>
      <w:r>
        <w:t>— Vorwärts, vorwärts, mutig!...</w:t>
      </w:r>
    </w:p>
    <w:p>
      <w:pPr>
        <w:spacing w:after="140" w:line="269" w:lineRule="auto"/>
        <w:ind w:firstLine="360"/>
      </w:pPr>
      <w:r>
        <w:t>Gordons Abteilung verschanzte sich in Schanzen, umgab sich mit Verhaken nahe der Festung. Die Türken schossen von den Mauern mit Kanonen auf das Lager und verbreiteten großen Schrecken. Wenn eine Bombe fiel, zischte und sich drehte, warfen sich Obersten, Offiziere, Stolniki, allerlei Hofleute auf den Bauch und bedeckten sich mit den Aufschlägen... Diese Bomben — keine Spaßtöpfe mit Erbsen — explodierten mit solchem Donner, Erde flog in Säulen auf, dass die bleich gewordenen Krieger nur noch Kreuze schlugen, zu nichts anderem fähig... Nur Gordon, streng und ruhig, schritt durchs Lager, ohne sich nach dem bösen Pfeifen der Geschosse umzudrehen, und rief die Soldaten an, sie sollten sich vor den türkischen Bällen nicht verneigen:</w:t>
      </w:r>
    </w:p>
    <w:p>
      <w:pPr>
        <w:spacing w:after="140" w:line="269" w:lineRule="auto"/>
        <w:ind w:firstLine="360"/>
      </w:pPr>
      <w:r>
        <w:t>— Für das Verneigen werde ich bestrafen... Es ist nicht gut, ein Feigling zu sein... Schande, Schande, schämt Euch!... Und das soll ein russischer Soldat sein...</w:t>
      </w:r>
    </w:p>
    <w:p>
      <w:pPr>
        <w:spacing w:after="140" w:line="269" w:lineRule="auto"/>
        <w:ind w:firstLine="360"/>
      </w:pPr>
      <w:r>
        <w:t>Wie er vorausgesagt hatte, wurde es schlimm mit der Verpflegung, besonders mit dem Trinkwasser: Die Tataren zerschlugen mit wilden Überfällen die Fuhrwerke, die sich von Mitischewa Pristan heranschleppten. Die leichten tatarischen Reiter waren nicht zu bezwingen — ohne eine Schlacht anzunehmen, überschütteten sie die Russen mit Pfeilen und verschwanden in der Steppe. Schließlich war das Lager fertig, in tiefen Gräben versteckten sich die Männer vor den Geschossen. Die Truppen Leforts und Golowins rückten erst am vierten Tag mit Musik, Trommeln und entfalteten Fahnen auf ihre Stellungen vor.</w:t>
      </w:r>
    </w:p>
    <w:p>
      <w:pPr>
        <w:spacing w:after="140" w:line="269" w:lineRule="auto"/>
        <w:ind w:firstLine="360"/>
      </w:pPr>
      <w:r>
        <w:t>Peter schritt würdevoll vor der Bombardierkompanie her. In ihr dienten als Gemeine Menschikow, Aljoscha Browkin, Wolkow und ein kürzlich in Dienst genommener geschickter Kanonier — der Holländer Jakob Jansen. Vor Peter wühlte sich ein riesiger Mensch mit Bärennase und dicken Lippen vorwärts, schlug die Messingbecken — der neue Zechkumpan des Zaren — der Paukenschläger mit dem Spitznamen Warjonoi Madamkin, ein Taugenichts und Säufer, wie es noch keinen gegeben hatte.</w:t>
      </w:r>
    </w:p>
    <w:p>
      <w:pPr>
        <w:spacing w:after="140" w:line="269" w:lineRule="auto"/>
        <w:ind w:firstLine="360"/>
      </w:pPr>
      <w:r>
        <w:t>Peter zog mit einem Teil der Bombardiere in Gordons Lager. (Leforts Truppen am linken Flügel, Golowins am rechten, schanzten sich eilig ein.) Die mit Faschinen und Sandsäcken umgebenen Redouten waren etwa fünfhundert Schritt an die steinernen Mauern der Festung herangeschoben. Zwischen den Zinnen waren Feze und die scharfen Augen türkischer Schützen zu sehen. Auf Aljoschkas Schulter gestützt, sprang Peter auf die Faschinen. Gordon riss ihn blitzschnell zurück:</w:t>
      </w:r>
    </w:p>
    <w:p>
      <w:pPr>
        <w:spacing w:after="140" w:line="269" w:lineRule="auto"/>
        <w:ind w:firstLine="360"/>
      </w:pPr>
      <w:r>
        <w:t>— Achtung! Vorsicht!</w:t>
      </w:r>
    </w:p>
    <w:p>
      <w:pPr>
        <w:spacing w:after="140" w:line="269" w:lineRule="auto"/>
        <w:ind w:firstLine="360"/>
      </w:pPr>
      <w:r>
        <w:t>Der lange Lauf eines Gewehrs zwischen den Zinnen stieß eine Rauchwolke aus, das Fernrohr flog Peter aus den Händen. Er sprang in den Graben, duckte sich. Man stürzte auf ihn zu. Er entblößte die Zähne zu einem eingefrorenen Lächeln.</w:t>
      </w:r>
    </w:p>
    <w:p>
      <w:pPr>
        <w:spacing w:after="140" w:line="269" w:lineRule="auto"/>
        <w:ind w:firstLine="360"/>
      </w:pPr>
      <w:r>
        <w:t>— Teufel! Hunde! — sagte er mühsam. — Gebt mir die Lunte...</w:t>
      </w:r>
    </w:p>
    <w:p>
      <w:pPr>
        <w:spacing w:after="140" w:line="269" w:lineRule="auto"/>
        <w:ind w:firstLine="360"/>
      </w:pPr>
      <w:r>
        <w:t>Die Bombardiere rollten einen kurzen kupfernen Mörser heran, der mit der Mündung in den Himmel starrte. Peter legte geschickt (die Augen über die Männer wandern lassend) eine Kartusche Pulver ein, wog die zwanzigpfündige Kugel in den Händen, richtete die Zündung, rollte sie in den Mörser. Er kniete nieder, richtete das Visier:</w:t>
      </w:r>
    </w:p>
    <w:p>
      <w:pPr>
        <w:spacing w:after="140" w:line="269" w:lineRule="auto"/>
        <w:ind w:firstLine="360"/>
      </w:pPr>
      <w:r>
        <w:t>— Mit Gott, die erste... Zurücktreten!</w:t>
      </w:r>
    </w:p>
    <w:p>
      <w:pPr>
        <w:spacing w:after="140" w:line="269" w:lineRule="auto"/>
        <w:ind w:firstLine="360"/>
      </w:pPr>
      <w:r>
        <w:t>Der Mörser spie eine Feuerwolke. Die runde Bombe flog in steiler Kurve und fiel nahe der Festungsmauer. Die Türken lehnten sich zwischen den Zinnen heraus und riefen etwas Beleidigendes. Peter wurde dunkelrot. Man rollte ihm den zweiten Mörser heran...</w:t>
      </w:r>
    </w:p>
    <w:p>
      <w:pPr>
        <w:spacing w:after="140" w:line="269" w:lineRule="auto"/>
        <w:ind w:firstLine="360"/>
      </w:pPr>
      <w:r>
        <w:t>Unter den hohen Mauern von Asow schämte man sich, an den jüngsten Übermut zu denken — die Festung im Handstreich zu nehmen. Das einschließende Heer hatte Batterien und Redouten errichtet und warf zwei Wochen lang Bomben. In der Stadt brachen Brände aus. Ein Wachturm stürzte ein. (Aus diesem Anlass gab es in Peters Erdbunker großen Lärm.) Aber zu den Türken kamen wieder zwanzig Galeeren mit Verstärkung vom Meer. Die Brände wurden gelöscht. Nachts krochen Janitscharen wie Schlangen mit krummen Messern an die russischen Gräben heran und schnitten den Wachen die Kehle durch. Und die Mauern standen weiterhin verzweifelt uneinnehmbar. Am schlimmsten war die Versorgung mit Lebensmitteln. Auf dem Konsili beschlossen die Generäle, Freiwillige auszurufen, und versprachen zehn Rubel für die Einnahme der Kalantschen. Bis zu zweihundert Donskosaken meldeten sich, zur Unterstützung gab man ihnen ein Soldatenregiment, und in der Nacht schlichen die Kosaken an die Kalantsche am linken Ufer heran und versuchten, das Tor zu sprengen — es gelang nicht; dann brachen sie mit Brechstangen die Mauer auf, drangen ein. Die Türken waren etwa dreißig Mann. Vier wurden niedergehauen, den übrigen wurden die Hände gebunden. Fünfzehn Kanonen wurden erbeutet. Und man schoss damit so heftig über den Don auf die andere Kalantsche, dass die Türken auch von dort abzogen. Das war ein großes Werk: der Don war frei. In den Lagern wurden Gottesdienste gehalten, der Fürst-Papa kam aus Mitischewa zum Gelage.</w:t>
      </w:r>
    </w:p>
    <w:p>
      <w:pPr>
        <w:spacing w:after="140" w:line="269" w:lineRule="auto"/>
        <w:ind w:firstLine="360"/>
      </w:pPr>
      <w:r>
        <w:t>Aber unverhofft traf ein großes Unglück ein. Die Tage waren glühend heiß. Gegen Mittag taumelten die Menschen wie Gesottene umher und suchten Schatten. Man hatte keine Lust zu kämpfen, kein Zorn war da. In Kesseln brachte man Kohlsuppe mit gedörrtem Fisch, ein Becher Wodka wurde ausgegeben. Die zottige Sonne überflutete alles mit unerträglicher Hitze, Grillen zirpten, Fliegen klebten, es stank nach Unrat, vor Hitze schienen die Asower Mauern und Türme zu schwanken. Nach altem Brauch legte sich nach dem Mittagessen alles im Lager zum Schlafen hin — die russische Armee schnarchte vom General bis zum Köchelknecht. Die Wachen nickten ein.</w:t>
      </w:r>
    </w:p>
    <w:p>
      <w:pPr>
        <w:spacing w:after="140" w:line="269" w:lineRule="auto"/>
        <w:ind w:firstLine="360"/>
      </w:pPr>
      <w:r>
        <w:t>In einer solchen Schlafstunde verschwand der Bombardier, der Holländer Jakob Jansen. Als</w:t>
      </w:r>
    </w:p>
    <w:p>
      <w:r>
        <w:br w:type="page"/>
      </w:r>
    </w:p>
    <w:p>
      <w:pPr>
        <w:pStyle w:val="Heading1"/>
        <w:jc w:val="center"/>
      </w:pPr>
      <w:r>
        <w:t>Siebtes Kapitel</w:t>
      </w:r>
    </w:p>
    <w:p>
      <w:pPr>
        <w:spacing w:after="160"/>
        <w:jc w:val="center"/>
      </w:pPr>
      <w:r>
        <w:t>1</w:t>
      </w:r>
    </w:p>
    <w:p>
      <w:pPr>
        <w:spacing w:after="140" w:line="269" w:lineRule="auto"/>
        <w:ind w:firstLine="360"/>
      </w:pPr>
      <w:r>
        <w:t>&gt; „Wer den Sturm sät, wird den Orkan ernten." — Sprichwort des 17. Jahrhunderts</w:t>
      </w:r>
    </w:p>
    <w:p>
      <w:pPr>
        <w:spacing w:after="140" w:line="269" w:lineRule="auto"/>
        <w:ind w:firstLine="360"/>
      </w:pPr>
      <w:r>
        <w:t>Zwei Jahre waren vergangen. Wer geschrien hatte, biss sich auf die Zunge; wer gelacht hatte, verstummte. Große und furchtbare Dinge hatten sich in dieser Zeit ereignet. Die westliche Ansteckung drang unaufhaltsam in das schlummernde Dasein ein. Die Risse darin wurden tiefer, die unversöhnlichen Kräfte trieben weiter auseinander.</w:t>
      </w:r>
    </w:p>
    <w:p>
      <w:pPr>
        <w:spacing w:after="140" w:line="269" w:lineRule="auto"/>
        <w:ind w:firstLine="360"/>
      </w:pPr>
      <w:r>
        <w:t>Das Bojarentum und der Landadel, der Klerus und die Strelitzen fürchteten den Wandel — neue Geschäfte, neue Menschen —, hassten die Schnelligkeit und Grausamkeit all des Neueingeführten. „Die Welt ist zur Schenke geworden, alles wird eingerissen, alles aufgewühlt... Ein hergelaufener Kaufmannsbengel greift nach der Macht... Die Menschen leben nicht — sie hetzen. Der Zar hat das Reich an lüsterne Bestechliche übergeben, die keine Gottesfurcht kennen... Wir rollen in den Abgrund..."</w:t>
      </w:r>
    </w:p>
    <w:p>
      <w:pPr>
        <w:spacing w:after="140" w:line="269" w:lineRule="auto"/>
        <w:ind w:firstLine="360"/>
      </w:pPr>
      <w:r>
        <w:t>Doch jene, die Herkunftslosen, die Wendigen, die den Wandel wollten, die wie verzaubert nach Europa strebten, um wenigstens ein Körnchen von dem Goldstaub zu erhaschen, der die Länder des Abendlandes umhüllte — die sagten, sie hätten sich im jungen Zaren nicht getäuscht: Er erwies sich als genau jener Mensch, auf den man gewartet hatte. Nach dem Unglück und der Schande vor Asow war der Kukuks-Zecher mit einem Schlag zum Mann gereift; der Misserfolg hatte ihm die Zügel ins Gebiss geworfen. Selbst die Nächsten erkannten ihn kaum wieder — ein anderer Mensch: hart, eigensinnig, tatkräftig.</w:t>
      </w:r>
    </w:p>
    <w:p>
      <w:pPr>
        <w:spacing w:after="140" w:line="269" w:lineRule="auto"/>
        <w:ind w:firstLine="360"/>
      </w:pPr>
      <w:r>
        <w:t>Nach dem Scheitern vor Asow zeigte er sich nur kurz in Moskau, wo alle kicherten: „Das ist halt nicht das Koschuchowsche Spielchen" — und fuhr sogleich nach Woronesch. Von überall aus Russland begann man Arbeiter und Handwerker dorthin zu treiben. Über die herbstlichen Wege zogen die Fuhrwerke. In den Wäldern entlang der Woronesch und des Don schwankten jahrhundertealte Eichen unter den Äxten. Werften wurden gebaut, Lagerhäuser, Baracken. Zwei Schiffe, dreiundzwanzig Galeeren und vier Brander wurden auf Stapel gelegt. Der Winter fiel eisig aus. An allem mangelte es. Menschen starben zu Hunderten. Im schlimmsten Traum hätte man sich solche Knechtschaft nicht vorstellen können; wer floh, wurde eingefangen und in Eisen gelegt. Der Schneesturmwind ließ gefrorene Leichen an den Galgen schaukeln. Verzweifelte Menschen legten die Wälder rund um Woronesch in Brand. Bauern, die mit den Fuhrwerken zogen, schnitten die Soldaten der Eskorte nieder; was sich rauben ließ, raubten sie und verschwanden, wohin die Augen sie trugen... In den Dörfern verstümmelten sich die Männer, hackten sich Finger ab, um nicht nach Woronesch zu müssen. Ganz Russland sträubte sich — wahrlich, die Zeiten des Antichrists waren gekommen: die alte Last, die Leibeigenschaft und die Frondienste reichten nicht mehr, jetzt schleppte man sie zu neuer, unbegreiflicher Arbeit. Die Gutsherren schimpften, als sie Geld für den Schiffbau zahlen mussten, stöhnten beim Anblick unbestellter Felder und leerer Scheunen. Überaus missbilligend flüsterte der Klerus, der schwarze wie der weiße: Die Macht entglitt ihnen sichtlich an die Ausländer und an das eigene, neu aufgestiegene, herkunftslose Gesindel...</w:t>
      </w:r>
    </w:p>
    <w:p>
      <w:pPr>
        <w:spacing w:after="140" w:line="269" w:lineRule="auto"/>
        <w:ind w:firstLine="360"/>
      </w:pPr>
      <w:r>
        <w:t>Schwer begann das neue Jahrhundert. Und dennoch war die Flotte bis zum Frühjahr fertig. Aus Holland wurden Ingenieure und Regimentskommandeure herbeigerufen. In Panschin und Tscherkassk wurden große Vorräte angelegt. Die Truppen wurden aufgefüllt. Im Mai erschien Peter auf der neuen Galeere „Prinzipium" an der Spitze der Flotte vor Asow. Die Türken, von See und Land eingeschlossen, verteidigten sich verzweifelt, schlugen alle Stürme zurück. Als das letzte Brot und das letzte Pulver verbraucht waren, ergaben sie sich auf Gnade. Dreitausend Janitscharen mit dem Bei Gasan Araslanow verließen das zerstörte Asow.</w:t>
      </w:r>
    </w:p>
    <w:p>
      <w:pPr>
        <w:spacing w:after="140" w:line="269" w:lineRule="auto"/>
        <w:ind w:firstLine="360"/>
      </w:pPr>
      <w:r>
        <w:t>In erster Linie war dies ein Sieg über die Eigenen: Der Kukui hatte Moskau bezwungen. Sogleich wurden hochtrabendes Schreiben an Kaiser Leopold, den venezianischen Dogen und den preußischen König abgesandt. An der Moskwa, am Eingang von der Steinbrücke, errichtete Andrei Andrejewitsch Winius mit großem Eifer Tore — Triumphpforten. Oben, zwischen Fahnen und Waffen, saß der doppelköpfige Adler, darunter die Inschrift:</w:t>
      </w:r>
    </w:p>
    <w:p>
      <w:pPr>
        <w:spacing w:after="140" w:line="269" w:lineRule="auto"/>
        <w:ind w:firstLine="360"/>
      </w:pPr>
      <w:r>
        <w:t>„Gott mit uns, niemand wider uns. Was niemals zuvor gewesen."</w:t>
      </w:r>
    </w:p>
    <w:p>
      <w:pPr>
        <w:spacing w:after="140" w:line="269" w:lineRule="auto"/>
        <w:ind w:firstLine="360"/>
      </w:pPr>
      <w:r>
        <w:t>Das Dach dieser Tore trugen vergoldete Herkules- und Marsfiguren, Kerle von drei Faden Höhe. Darunter — aus Holz, bunt bemalt — der Pascha von Asow in Ketten und ein tatarischer Mursa in Ketten, darunter die Inschrift:</w:t>
      </w:r>
    </w:p>
    <w:p>
      <w:pPr>
        <w:spacing w:after="140" w:line="269" w:lineRule="auto"/>
        <w:ind w:firstLine="360"/>
      </w:pPr>
      <w:r>
        <w:t>„Einst stritten wir auf den Steppen, nun aber sind wir aus Moskau kaum mit der Flucht davongekommen."</w:t>
      </w:r>
    </w:p>
    <w:p>
      <w:pPr>
        <w:spacing w:after="140" w:line="269" w:lineRule="auto"/>
        <w:ind w:firstLine="360"/>
      </w:pPr>
      <w:r>
        <w:t>An den Seiten der Tore waren auf großen Leinwänden Bilder gemalt: der Meeresgott Neptun, mit der Inschrift: „Auch ich beglückwünsche zur Einnahme von Asow und beuge mich vor euch..." Und auf einem anderen — wie die Russen die Tataren schlagen. „Ach, Asow haben wir verloren und uns damit das Elend eingehandelt..."</w:t>
      </w:r>
    </w:p>
    <w:p>
      <w:pPr>
        <w:spacing w:after="140" w:line="269" w:lineRule="auto"/>
        <w:ind w:firstLine="360"/>
      </w:pPr>
      <w:r>
        <w:t>Ende September drängten sich Menschenmassen an den Ufern und auf den Dächern: Aus Samoskworetschje zog die Asow-Armee über die Brücke und durch die Tore. Voran fuhr auf sechs Pferden der Fürst-Papst mit Schwert und Schild. Hinter ihm — Sänger, Pfeifer, Zwerge, Diaken, Bojaren, Truppen. Dann führte man vierzehn reich geschmückte Pferde Lefort's. Er selbst, in Rüstung, den Plan von Asow in der Hand, fuhr stehend in den goldenen Zarenschlitten über das Glatteis. Wieder — Bojaren, Diaken, Truppen, Matrosen, die neuen Vizeadmirale Lima und de Lozier. Mit großem Prunk, umgeben von dröhnenden Paukenschlägern, fuhr auf einer griechischen Streitkutsche der untersetzt gebaute, aufgeblasene Bojar Schein, breit im Gesicht wie in den Schultern, Generalissimus, dem man diese Würde vor dem zweiten Asow-Feldzug verliehen hatte, um den Bojaren den Mund zu stopfen. Hinter ihm wurden sechzehn türkische Fahnen mit den Tuchbahnen über den Boden geschleift. Man führte den gefangenen tatarischen Recken Alatyk — er kniff die Schrägaugen gegen die Menge zusammen, fletschte wild die Zähne —, man johlte ihm nach. Hinter dem Preobraschenski-Regiment fuhr auf einem Wagen mit vier Pferden ein Galgen; darunter stand der Verräter Jakob Jansen mit einer Schlinge um den Hals, zwei Henker zu seinen Seiten schnalzten mit Folterzangen und schwangen die Knuten. Es folgten Ingenieure, Schiffsbaumeister, Zimmerleute, Schmiede. Hinter den Strelitzen zu Pferde — General Gordon, dahinter — türkische Gefangene in Leichentüchern. Acht Schimmel zogen einen goldenen, schiffsförmigen Wagen. Vor ihm schritt Peter im Seekaftan, in einem Filzdreispitz mit Straußenfeder. Die Leute staunten über sein rundes Gesicht und den langen Körper — übermenschlich groß —, und viele bekreuzigten sich und erinnerten sich an die finsteren und geheimnisvollen Gerüchte über diesen Zaren.</w:t>
      </w:r>
    </w:p>
    <w:p>
      <w:pPr>
        <w:spacing w:after="140" w:line="269" w:lineRule="auto"/>
        <w:ind w:firstLine="360"/>
      </w:pPr>
      <w:r>
        <w:t>Die Truppen zogen durch Moskau nach Preobraschenski. Bald darauf wurde den Bojaren befohlen, sich dort zur Beratung einzufinden. Auf der großen Duma, bei der — gegen alle Gepflogenheiten — Ausländer, Generale, Admirale und Ingenieure zugegen waren, sagte Peter mit fester Stimme zu den Bojaren:</w:t>
      </w:r>
    </w:p>
    <w:p>
      <w:pPr>
        <w:spacing w:after="140" w:line="269" w:lineRule="auto"/>
        <w:ind w:firstLine="360"/>
      </w:pPr>
      <w:r>
        <w:t>— Da das Glück durch uns hindurchläuft, das niemals zuvor so weit in den Süden gelangt ist: Selig, wer es beim Schopf packt. Darum beschließt, Bojaren: das zerstörte und niedergebrannte Asow neu zu ordnen und mit beträchtlichem Kriegsvolk zu besiedeln, und nicht weit davon, wo ich die Festung Taganrog gegründet habe, auch diese Festung zu ordnen und zu besiedeln... Und weiterhin ist es nötig — da es uns leichter fällt, zur See zu kämpfen als zu Lande — eine Seekarawane von vierzig oder mehr Schiffen zu bauen... Die Schiffe mit aller Bereitschaft zu bauen, mit Kanonen und Handfeuerwaffen, wie sie im Krieg zu stehen haben. Und sie so zu bauen: Der Patriarch und die Klöster — von je achttausend Bauernhöfen ein Schiff. Die Bojaren und alle Dienstränge — von je zehntausend Bauernhöfen ein Schiff. Die Kaufleute und die Kaufmannszunft, die schwarzen Hundertschaften und die Sloboden — zwölf große Schiffe. Und dazu sollen Bojaren, Geistliche, Dienstleute und Kaufleute Kumpanschaften bilden, das heißt Gesellschaften, und es sollen insgesamt fünfunddreißig Kumpanschaften sein...</w:t>
      </w:r>
    </w:p>
    <w:p>
      <w:pPr>
        <w:spacing w:after="140" w:line="269" w:lineRule="auto"/>
        <w:ind w:firstLine="360"/>
      </w:pPr>
      <w:r>
        <w:t>Die Bojaren beschlossen es so, wenngleich manchem die Augen aus dem Kopf traten und die Pelzmäntel zu schwitzen begannen. Die Kumpanschaften sollten bis Dezember gebildet werden, unter Androhung der Einziehung von Gütern, Landbesitz und Höfen an den Staat. Jede Kumpanschaft sollte außer russischen Zimmerleuten und Sägearbeitern auf eigene Kosten ausländische Meister halten, Übersetzer, tüchtige Schmiede, einen Schnitzer, einen Tischler, einen Maler und einen Arzt mit Apotheke.</w:t>
      </w:r>
    </w:p>
    <w:p>
      <w:pPr>
        <w:spacing w:after="140" w:line="269" w:lineRule="auto"/>
        <w:ind w:firstLine="360"/>
      </w:pPr>
      <w:r>
        <w:t>Und weiter — Peter befahl, eine besondere Steuer für den Bau des Kanals Wolga-Don vorzubereiten und diesen Kanal unverzüglich zu graben. Man breitete die Hände aus, beschloss es ohne Widerspruch. Schwer war den Bojaren solche Eile, aber sie sahen — ob man widersprach oder nicht, bei Peter war alles im Voraus entschieden. Vom Thron sprach er nicht, er bellte hart, und seine rasierten Generale schüttelten nur die Perücken... Oh, wie steil das alles war! Rund um Preobraschenski — ein Militärlager — Trompeten, Trommeln, Soldatenlieder. Und so kam es, dass die Bojarenduma hier nur noch der alten Ordnung wegen schwitzend saß — jeden Augenblick würde der Zar auch ohne sie auskommen.</w:t>
      </w:r>
    </w:p>
    <w:p>
      <w:pPr>
        <w:spacing w:after="140" w:line="269" w:lineRule="auto"/>
        <w:ind w:firstLine="360"/>
      </w:pPr>
      <w:r>
        <w:t>Tatsächlich geschah bald darauf eine große Sache — nicht durch Bojarenbeschluss, sondern schlicht: Der Diakon der persönlichen Staatskanzlei des Zaren und der Fürst-Papst schrieben einen Zarenerlass auf und schickten ihn mit Soldaten an fünfzig der besten Moskauer Adligen, sie sollten sich ins Ausland aufmachen — um Mathematik, Befestigungsbau, Schiffbau und andere Wissenschaften zu erlernen (ohne die man, Gott sei Dank, seit Wladimir dem Heiligen gelebt hatte). In vielen Häusern Moskaus erhob sich ein Heulen, doch um Aufhebung zu bitten oder sich wegen Schwäche zu äußern — das wagte man nicht. Die jungen Leute wurden zusammengerufen, gesegnet, verabschiedet wie in den Tod. Jedem wurde ein Soldat beigegeben — für Dienste und zur Berichterstattung — und so fuhren sie über die Frühjahrsschlammpisten in die fremden, fernen, verlockenden Länder.</w:t>
      </w:r>
    </w:p>
    <w:p>
      <w:pPr>
        <w:spacing w:after="140" w:line="269" w:lineRule="auto"/>
        <w:ind w:firstLine="360"/>
      </w:pPr>
      <w:r>
        <w:t>Einer dieser Stolniki war Pjotr Andrejewitsch Tolstoi, der Schwiegersohn Troekurows. Er war um jeden Preis bereit, seine Beteiligung am Strelitzenaufstand zu tilgen.</w:t>
      </w:r>
    </w:p>
    <w:p>
      <w:pPr>
        <w:spacing w:after="160"/>
        <w:jc w:val="center"/>
      </w:pPr>
      <w:r>
        <w:t>2</w:t>
      </w:r>
    </w:p>
    <w:p>
      <w:pPr>
        <w:spacing w:after="140" w:line="269" w:lineRule="auto"/>
        <w:ind w:firstLine="360"/>
      </w:pPr>
      <w:r>
        <w:t>&gt; „Wer den Krieg beginnt, ohne zu wissen, wie er ihn beenden soll, hat ihn bereits verloren." — Aus den Aufzeichnungen eines zeitgenössischen Diplomaten, ca. 1696</w:t>
      </w:r>
    </w:p>
    <w:p>
      <w:pPr>
        <w:spacing w:after="140" w:line="269" w:lineRule="auto"/>
        <w:ind w:firstLine="360"/>
      </w:pPr>
      <w:r>
        <w:t>Die Einnahme Asows war ein leichtsinniges und gefährliches Unterfangen: Die Russen hatten sich den großen Krieg mit dem gesamten Osmanischen Reich auf den Hals gezogen. Die Kräfte reichten gerade eben aus, um mit einer einzigen kleinen Festung fertigzuwerden, und Peter und seine Generäle hatten das in den Kämpfen vor Asow nur zu deutlich begriffen. Von dem alten Übermut aus den Koschukowo-Manövern war keine Spur geblieben. An Eroberungen dachte nun niemand mehr — es ging einzig darum, in der ersten Zeit zu überleben, sollten die Türken Russland zu Wasser und zu Lande angreifen wollen.</w:t>
      </w:r>
    </w:p>
    <w:p>
      <w:pPr>
        <w:spacing w:after="140" w:line="269" w:lineRule="auto"/>
        <w:ind w:firstLine="360"/>
      </w:pPr>
      <w:r>
        <w:t>Man musste Verbündete suchen, mit größter Eile Heer und Flotte verbessern und bewaffnen, die bis ins Mark verrostete Staatsmaschine nach europäischem Muster umbauen und Geld beschaffen, Geld, Geld, Geld …</w:t>
      </w:r>
    </w:p>
    <w:p>
      <w:pPr>
        <w:spacing w:after="140" w:line="269" w:lineRule="auto"/>
        <w:ind w:firstLine="360"/>
      </w:pPr>
      <w:r>
        <w:t>All das konnte nur Europa geben. Dorthin mussten Menschen geschickt werden, und so geschickt, dass man dort auch gab. Eine heikle, drängende, eilige Aufgabe. Peter — und seine Nächsten — löste sie mit asiatischer List: Man würde mit allem Prunk eine große Gesandtschaft entsenden, und er selbst würde mitreisen — verkleidet wie auf einem Maskenball — unter dem Namen des Urjadniks des Preobraschenski-Regiments, Peter Michailow. Die Botschaft dahinter lautete: „Ihr habt uns für verstockte Barbaren gehalten, und wir sind zwar Zaren und dergleichen und Sieger über die Türken vor Asow, aber wir sind keine hochmütigen Menschen, wir sind einfach, leicht, ohne Steifheit — wir können auf dem Boden schlafen, essen mit den Bauern aus einer Schüssel, und unser einziger Gedanke ist es, unsere Dunkelheit und Dummheit zu vertreiben, bei euch zu lernen, ihr unsere Wohltäter …"</w:t>
      </w:r>
    </w:p>
    <w:p>
      <w:pPr>
        <w:spacing w:after="140" w:line="269" w:lineRule="auto"/>
        <w:ind w:firstLine="360"/>
      </w:pPr>
      <w:r>
        <w:t>Die Rechnung war natürlich richtig: Hätte man nach Europa ein Mädchen mit Fischschwanz gebracht, man wäre dort nicht so staunen geblieben … Man erinnerte sich noch, dass Peters Bruder für eine Art Klotz gegolten hatte … Und dieser hier — von riesigem Wuchs, ein von Krämpfen entstellter Schönling, der die zarische Würde um der Neugier auf Handel und Wissenschaften willen mit Füßen trat … Das war unglaublich und erstaunlich.</w:t>
      </w:r>
    </w:p>
    <w:p>
      <w:pPr>
        <w:spacing w:after="140" w:line="269" w:lineRule="auto"/>
        <w:ind w:firstLine="360"/>
      </w:pPr>
      <w:r>
        <w:t>Zu bevollmächtigten Großbotschaftern wurden Lefort gewählt, der sibirische Statthalter Fjodor Alexejewitsch Golowin — ein Mann von scharfem Verstand und mit Sprachkenntnissen — sowie der Dumny-Djak Prokofij Wosnizy. Bei ihnen zwanzig Moskauer Adlige und fünfunddreißig Freiwillige, darunter Aljoschka Menschikow und Peter.</w:t>
      </w:r>
    </w:p>
    <w:p>
      <w:pPr>
        <w:spacing w:after="140" w:line="269" w:lineRule="auto"/>
        <w:ind w:firstLine="360"/>
      </w:pPr>
      <w:r>
        <w:t>Die Abreise verzögerte sich durch eine unerwartete Unannehmlichkeit: Eine Verschwörung unter den Donkosaken wurde aufgedeckt, an ihrer Spitze fand sich Oberst Zykljer — jener Mann, der zu Peters Zeiten in der Troiza-Festung als erster ein Strelitzen-Regiment zu ihm geführt hatte. Peter hatte nie vergessen können, dass Zykljer einer der treuesten Diener Sofjas gewesen war, und misstraute seiner Schmeichelei hartnäckig. Nach der Einnahme Asows hatte er Zykljer geschickt, die Festung Taganrog zu bauen — für einen Ehrgeizigen war das gleichbedeutend mit Verbannung. In Taganrog fand er ein Kosakentum vor, das durch Zwangsarbeit aufgewühlt war — die Freiheit der Steppe starb unter der harten Hand des Zaren — und dort, rasch in Veruntreuung verstrickt, begann Zykljer den Kosaken zu sagen:</w:t>
      </w:r>
    </w:p>
    <w:p>
      <w:pPr>
        <w:spacing w:after="140" w:line="269" w:lineRule="auto"/>
        <w:ind w:firstLine="360"/>
      </w:pPr>
      <w:r>
        <w:t>„Im Staat herrscht jetzt viel Aufruhr, denn der Zar reist übers Meer und schickt als Großbotschafter unseren Feind, den verfluchten Ausländer Lefort, und in diese Sendung schleppt er viel Schatzkammer … Der Zar ist eigensinnig, will niemanden hören, lebt in ungebührlichem Zeitvertreib und bereitet allen Trauer und Tränen, und zieht nur sinnlos die Schatzkammer aus … Er geht nachts allein zu einer Deutschen, und es wäre leicht, ihn abzupassen und mit Messern zu zerfleischen. Und tötet ihr ihn — euch Kosaken wird niemand hindern, macht es so, wie Stenka Rasin es gemacht hat … Und habt ihr es getan, wählt danach meinetwegen mich zum Zaren: Ich bin für den alten Glauben und liebe die Einfachen, die Unadeligen."</w:t>
      </w:r>
    </w:p>
    <w:p>
      <w:pPr>
        <w:spacing w:after="140" w:line="269" w:lineRule="auto"/>
        <w:ind w:firstLine="360"/>
      </w:pPr>
      <w:r>
        <w:t>Die Kosaken schrien darauf: „Wart nur, bis der Zar zu den Deutschen abgereist ist — dann machen wir's wie Stenka Rasin …" Der Strelitzen-Fünfziger Jelisarjew ritt, ohne die Pferde zu schonen, nach Moskau und meldete diesen Verrat. Bei der Untersuchung stellte sich heraus, dass mit Zykljer die Moskauer Adligen Sokownjin und Puschkin in Verbindung standen und Kontakt zum Nowodewitschi-Kloster hielten. Peter verhörte Zykljer eigenhändig unter der Folter, und jener erzählte in der Verzweiflung von Schmerz und Todesangst vieles Neue über die einstigen tödlichen Anschläge Sofjas und Iwan Michailowitsch Miloslawskis — der vor etwa drei Jahren gestorben war. Wieder erhob sich der seit Kindheitstagen schreckliche Schatten Miloslawskis, wieder erwachte das zählebige, verhasste Alte …</w:t>
      </w:r>
    </w:p>
    <w:p>
      <w:pPr>
        <w:spacing w:after="140" w:line="269" w:lineRule="auto"/>
        <w:ind w:firstLine="360"/>
      </w:pPr>
      <w:r>
        <w:t>Im Donskoi-Kloster wurde die Familiengruft der Miloslawskis aufgebrochen, der Sarg mit den Überresten Iwan Michailowitschs herausgeholt, auf einen einfachen Schlitten gestellt, und zwölf bucklige, langrüsselige Schweine, unter Peitschenhieben quietschend, zerrten den Sarg durch die Mistpfützen quer durch ganz Moskau nach Preobraschenskoje. In Scharen folgte das Volk nach, nicht wissend — ob es lachen oder vor Angst schreien sollte.</w:t>
      </w:r>
    </w:p>
    <w:p>
      <w:pPr>
        <w:spacing w:after="140" w:line="269" w:lineRule="auto"/>
        <w:ind w:firstLine="360"/>
      </w:pPr>
      <w:r>
        <w:t>Auf dem Platz der Soldatensiedlung in Preobraschenskoje sah man ein Viereck von Truppen mit vorgestreckten Musketen. Trommeln dröhnten. In der Mitte — ein Schafott mit dem Richtblock, daneben die Generäle und Peter, zu Pferde, in der Dreizipfelmütze, im schwarzen Mantel. Seine Hand zerrte an den Zügeln — das gewohnte Pferd stand ruhig — der Fuß fuhr immer wieder aus dem Steigbügel, das weiße Gesicht verzog sich zur Seite, warf sich zurück, als wäre es vor Lachen. Aber er lachte nicht. Den Sarg öffnete man. Darin, in halbvermoderten Brokat gekleidet, bläute ein Schädel und die auseinandergefallenen Handknochen. Peter ritt heran und spuckte auf die Überreste Iwan Michailowitschs. Den Sarg schob man unter das Brettergerüst des Schafotts. Man führte die von der Folter gebrochenen Zykljer, Sokownjin, Puschkin und drei Strelitzen-Urjadniks heran. Der Fürst-Papst, bis zur Besinnungslosigkeit betrunken, verlas das Urteil …</w:t>
      </w:r>
    </w:p>
    <w:p>
      <w:pPr>
        <w:spacing w:after="140" w:line="269" w:lineRule="auto"/>
        <w:ind w:firstLine="360"/>
      </w:pPr>
      <w:r>
        <w:t>Als ersten zerrte man Zykljer an den Haaren die steile Treppe auf das Schafott. Man riss ihm die Kleider vom Leib, warf ihn nackt auf den Richtblock. Der Henker hieb mit einem scharfen Ausatmen die rechte Hand ab und die linke — man hörte, wie sie auf die Bretter fielen. Zykljer schlug mit den Beinen um sich — man warf sich auf ihn, streckte sie aus, hieb beide Beine bis zur Hüfte ab. Er schrie. Die Henker hoben den Rumpf seines Körpers mit dem zerwühlten Bart über das Schafott, warfen ihn auf den Richtblock, schlugen den Kopf ab. Das Blut floss durch die Ritzen des Gerüsts in den Sarg Miloslawskis …</w:t>
      </w:r>
    </w:p>
    <w:p>
      <w:pPr>
        <w:spacing w:after="160"/>
        <w:jc w:val="center"/>
      </w:pPr>
      <w:r>
        <w:t>3</w:t>
      </w:r>
    </w:p>
    <w:p>
      <w:pPr>
        <w:spacing w:after="140" w:line="269" w:lineRule="auto"/>
        <w:ind w:firstLine="360"/>
      </w:pPr>
      <w:r>
        <w:t>&gt; „Ich schreibe mit geheimer Tinte – halte den Brief ans Feuer, dann wirst du lesen." — Peter Alexejewitsch, Brief aus Riga, 1. April 1697</w:t>
      </w:r>
    </w:p>
    <w:p>
      <w:pPr>
        <w:spacing w:after="140" w:line="269" w:lineRule="auto"/>
        <w:ind w:firstLine="360"/>
      </w:pPr>
      <w:r>
        <w:t>Die Regierung des Staates wurde den Bojaren überlassen, an ihrer Spitze Lew Kirillowitsch, Streschnjow, Apraxin, Troekurow, Boris Golizyn und der Dьjak Winius. Moskau — mit all seinen Diebstählen und Räubereien — Romodanowski. Mitte März brach die Große Gesandtschaft mit Peter Michailow auf und zog nach Kurland.</w:t>
      </w:r>
    </w:p>
    <w:p>
      <w:pPr>
        <w:spacing w:after="140" w:line="269" w:lineRule="auto"/>
        <w:ind w:firstLine="360"/>
      </w:pPr>
      <w:r>
        <w:t>Am ersten April schrieb Peter mit sympathetischer Tinte:</w:t>
      </w:r>
    </w:p>
    <w:p>
      <w:pPr>
        <w:spacing w:after="140" w:line="269" w:lineRule="auto"/>
        <w:ind w:firstLine="360"/>
      </w:pPr>
      <w:r>
        <w:t>„Min Her Winius… Gestern sind wir in Riga angekommen, Gott sei Dank bei guter Gesundheit, und die Herren Gesandten wurden mit großen Ehren empfangen. Bei unserem Einzug wurde aus 24 Kanonen geschossen, als wir in die Burg einzogen und wieder heraustraten. Die Düna fanden wir noch mit Eis bedeckt, und deshalb sind wir gezwungen, hier einige Zeit zu verweilen… Grüße, ich bitte dich, alle Bekannten… Und künftig werde ich mit geheimer Tinte schreiben — halte den Brief ans Feuer, dann wirst du lesen… Zum Schein werde ich mit schwarzer Tinte schreiben, wo es sich schickt, solche Worte: ‚Grüße, ich bitte dich, meinen Herrn General und bitte ihn, er möge gnädig sein und mein Häuschen nicht im Stich lassen'… Alles Übrige — mit geheimer Tinte, denn die hiesigen Leute sind gar zu neugierig…"</w:t>
      </w:r>
    </w:p>
    <w:p>
      <w:pPr>
        <w:spacing w:after="140" w:line="269" w:lineRule="auto"/>
        <w:ind w:firstLine="360"/>
      </w:pPr>
      <w:r>
        <w:t>Darauf antwortete Winius:</w:t>
      </w:r>
    </w:p>
    <w:p>
      <w:pPr>
        <w:spacing w:after="140" w:line="269" w:lineRule="auto"/>
        <w:ind w:firstLine="360"/>
      </w:pPr>
      <w:r>
        <w:t>„…Da von dem Herrn Großgesandten und seinen Gefährten die erste Post eingetroffen war, geriet ich in jener Stunde in solche Gesellschaft, und auf das Wohl der Gesandten und der tapferen Kavaliere, vor allem aber auf das des Zaren, haben wir so zugeschlagen, dass Bacchus mit seinem Enkel Iwaschka Chmelnizkij sich den Bauch vor Lachen hielt. Die Generale und Obersten und alle Befehlshaber, Unteroffiziere und alle Soldaten entbieten Eurer Gnaden ihren Gruß. In der ersten Kompanie ist der Trommler Luka gestorben. Der Mohr, Ganibalka, lebt jetzt, Gott sei Dank, ruhig, man hat ihn von der Kette gelassen, er lernt Russisch… Und in Euren Häusern ist alles wohlauf."</w:t>
      </w:r>
    </w:p>
    <w:p>
      <w:pPr>
        <w:spacing w:after="140" w:line="269" w:lineRule="auto"/>
        <w:ind w:firstLine="360"/>
      </w:pPr>
      <w:r>
        <w:t>Eine Woche später traf in Moskau ein zweiter Brief ein:</w:t>
      </w:r>
    </w:p>
    <w:p>
      <w:pPr>
        <w:spacing w:after="140" w:line="269" w:lineRule="auto"/>
        <w:ind w:firstLine="360"/>
      </w:pPr>
      <w:r>
        <w:t>„Her Winius… Heute bin ich von hier nach Mitau aufgebrochen… Wir lebten jenseits des Flusses, der genau am Ostertag aufging… Hier lebten wir nach Knechtesart und waren nur durch das Hinschauen satt. Die Kaufleute hier gehen in Mänteln, und es scheint, als seien sie sehr rechtschaffen, doch mit unseren Fuhrleuten, als diese anfingen, die Schlitten zu verkaufen, schimpften und schworen sie um eine Kopeke auf das Übelste… Für ein Pferd mit Schlitten geben sie zehn Kopeken. Und was man auch verlangt — sie verlangen das Dreifache…</w:t>
      </w:r>
    </w:p>
    <w:p>
      <w:pPr>
        <w:spacing w:after="140" w:line="269" w:lineRule="auto"/>
        <w:ind w:firstLine="360"/>
      </w:pPr>
      <w:r>
        <w:t>Grüße, ich bitte dich, meinen Herrn General und bitte ihn, er möge gnädig sein und mein Häuschen nicht im Stich lassen… (Im Folgenden alles mit sympathetischer Tinte.) Als wir von Riga durch die Stadt zur Burg fuhren, standen Soldaten auf den Mauern, nicht weniger als zweitausend… Die Stadt ist sehr gut befestigt, nur noch nicht fertig… Hier fürchtet man sich sehr, und in die Stadt und an andere Orte lässt man einen nicht einmal mit Wache, und man ist wenig freundlich… Und im Land herrscht große Not — Missernte."</w:t>
      </w:r>
    </w:p>
    <w:p>
      <w:pPr>
        <w:spacing w:after="140" w:line="269" w:lineRule="auto"/>
        <w:ind w:firstLine="360"/>
      </w:pPr>
      <w:r>
        <w:t>Und abermals drei Wochen später:</w:t>
      </w:r>
    </w:p>
    <w:p>
      <w:pPr>
        <w:spacing w:after="140" w:line="269" w:lineRule="auto"/>
        <w:ind w:firstLine="360"/>
      </w:pPr>
      <w:r>
        <w:t>„Heute fahren wir von hier nach Königsberg, auf dem Seeweg… Hier in Libau sah ich eine Wunderlichkeit, was man bei uns als Lüge bezeichnete… Bei einem Mann in der Apotheke — eine Salamanderin einer Flasche in Spiritus, die ich herausnahm und auf der Hand hielt. Aufs Wort genau so, wie man schreibt: die Salamander — ein Tier — lebt im Feuer… Alle Fuhrleute wurden von hier entlassen. Und welche Fuhrleute davongelaufen sind — befiehl, sie aufzuspüren und tüchtig mit der Knute zu schlagen, wenn man sie durch den Markt führt, und das Geld von ihnen einzutreiben, damit andere künftig nicht mehr stehlen."</w:t>
      </w:r>
    </w:p>
    <w:p>
      <w:pPr>
        <w:spacing w:after="160"/>
        <w:jc w:val="center"/>
      </w:pPr>
      <w:r>
        <w:t>4</w:t>
      </w:r>
    </w:p>
    <w:p>
      <w:pPr>
        <w:spacing w:after="140" w:line="269" w:lineRule="auto"/>
        <w:ind w:firstLine="360"/>
      </w:pPr>
      <w:r>
        <w:t>&gt; „Das Meer ist kein Acker, den man bestellt – es gibt, was es will, und nimmt, was ihm gefällt." — Sprichwort der Ostseeschiffer, 17. Jahrhundert</w:t>
      </w:r>
    </w:p>
    <w:p>
      <w:pPr>
        <w:spacing w:after="140" w:line="269" w:lineRule="auto"/>
        <w:ind w:firstLine="360"/>
      </w:pPr>
      <w:r>
        <w:t>Ein günstiger Wind blähte die vier großen Rahsegel an Groß- und Fockmast und die beiden Vordersegel am Ende des langen Bugspriets. Leicht auf die Backbordseite geneigt, glitt die Heilige Georg über das frühlingshelle, graue Meer. Hier und da trieben zerbrechliche Eisschollen, von weißem Schaum umkränzt. Am wuchtigen, turmhohen Heck wehte die brandenburgische Flagge. Das Deck war sauber geschrubbt, das polierte Messing blitzte in der Sonne. Eine fröhliche Welle schlug gegen den eichenen Neptun am Bug, unter dem Bugspriet, und stob in regenbogenfarben Gischt auseinander.</w:t>
      </w:r>
    </w:p>
    <w:p>
      <w:pPr>
        <w:spacing w:after="140" w:line="269" w:lineRule="auto"/>
        <w:ind w:firstLine="360"/>
      </w:pPr>
      <w:r>
        <w:t>Peter, Aljoschka Menschikow, Aljoscha Browkin, Wolkow und der kränkliche, großköpfige Priester Witka mit seinem gestutzten Bart – alle in deutschen Röcken aus grauem Tuch, in Zwirnstrümpfen und Juchtenlederschuhen mit eisernen Schnallen – saßen auf aufgerollten Teerseilen und rauchten guten Tabak aus langen Pfeifen.</w:t>
      </w:r>
    </w:p>
    <w:p>
      <w:pPr>
        <w:spacing w:after="140" w:line="269" w:lineRule="auto"/>
        <w:ind w:firstLine="360"/>
      </w:pPr>
      <w:r>
        <w:t>Peter, die Ellbogen auf die hochgezogenen Knie gestützt, heiter und aufgeräumt, sprach:</w:t>
      </w:r>
    </w:p>
    <w:p>
      <w:pPr>
        <w:spacing w:after="140" w:line="269" w:lineRule="auto"/>
        <w:ind w:firstLine="360"/>
      </w:pPr>
      <w:r>
        <w:t>— Friedrich, der Kurfürst von Brandenburg, zu dem wir nach Königsberg fahren, ist einer von uns – schaut nur, wie er uns empfangen wird. Er braucht uns dringend. Er lebt in Angst: auf der einen Seite drücken ihn die Schweden, auf der anderen die Polen. Das haben wir alles schon herausgefunden. Er wird uns um ein Kriegsbündnis bitten – ihr werdet es sehen, Jungs.</w:t>
      </w:r>
    </w:p>
    <w:p>
      <w:pPr>
        <w:spacing w:after="140" w:line="269" w:lineRule="auto"/>
        <w:ind w:firstLine="360"/>
      </w:pPr>
      <w:r>
        <w:t>— Das werden wir uns auch noch überlegen, — sagte Aljoschka.</w:t>
      </w:r>
    </w:p>
    <w:p>
      <w:pPr>
        <w:spacing w:after="140" w:line="269" w:lineRule="auto"/>
        <w:ind w:firstLine="360"/>
      </w:pPr>
      <w:r>
        <w:t>Peter spuckte ins Meer und wischte das Pfeifenende am Ärmel ab:</w:t>
      </w:r>
    </w:p>
    <w:p>
      <w:pPr>
        <w:spacing w:after="140" w:line="269" w:lineRule="auto"/>
        <w:ind w:firstLine="360"/>
      </w:pPr>
      <w:r>
        <w:t>— Eben darum – das Bündnis nützt uns nichts. Preußen wird nicht gegen die Türken kämpfen. Aber, Jungs, in Königsberg keinen Unfug – ich reiße euch den Kopf ab. Damit kein schlechtes Gerede über uns entsteht.</w:t>
      </w:r>
    </w:p>
    <w:p>
      <w:pPr>
        <w:spacing w:after="140" w:line="269" w:lineRule="auto"/>
        <w:ind w:firstLine="360"/>
      </w:pPr>
      <w:r>
        <w:t>Priester Witka sagte mit dem schweren Unterton eines Verkaterten:</w:t>
      </w:r>
    </w:p>
    <w:p>
      <w:pPr>
        <w:spacing w:after="140" w:line="269" w:lineRule="auto"/>
        <w:ind w:firstLine="360"/>
      </w:pPr>
      <w:r>
        <w:t>— Unser Betragen ist stets anständig, da braucht man nicht zu drohen. Aber so einen Rang – Kurfürst – den haben wir noch nie gehört.</w:t>
      </w:r>
    </w:p>
    <w:p>
      <w:pPr>
        <w:spacing w:after="140" w:line="269" w:lineRule="auto"/>
        <w:ind w:firstLine="360"/>
      </w:pPr>
      <w:r>
        <w:t>Aljoschka antwortete:</w:t>
      </w:r>
    </w:p>
    <w:p>
      <w:pPr>
        <w:spacing w:after="140" w:line="269" w:lineRule="auto"/>
        <w:ind w:firstLine="360"/>
      </w:pPr>
      <w:r>
        <w:t>— Niedriger als ein König, höher als ein Herzog – das ergibt: Kurfürst. Aber natürlich, der hat ein ausgeplündertes Land – schlägt sich von der Hand in den Mund.</w:t>
      </w:r>
    </w:p>
    <w:p>
      <w:pPr>
        <w:spacing w:after="140" w:line="269" w:lineRule="auto"/>
        <w:ind w:firstLine="360"/>
      </w:pPr>
      <w:r>
        <w:t>Aljoscha Browkin hörte zu, die hellen Augen weit aufgerissen, den bartlosen Mund offen. Peter blies ihm eine Rauchwolke ins Gesicht. Aljoscha hustete. Die anderen lachten und stießen ihn in die Rippen. Aljoscha sagte:</w:t>
      </w:r>
    </w:p>
    <w:p>
      <w:pPr>
        <w:spacing w:after="140" w:line="269" w:lineRule="auto"/>
        <w:ind w:firstLine="360"/>
      </w:pPr>
      <w:r>
        <w:t>— Na, was denn, was denn… Trotzdem ist einem bang, wenn man bedenkt – wir – und plötzlich zu denen.</w:t>
      </w:r>
    </w:p>
    <w:p>
      <w:pPr>
        <w:spacing w:after="140" w:line="269" w:lineRule="auto"/>
        <w:ind w:firstLine="360"/>
      </w:pPr>
      <w:r>
        <w:t>Der alte finnische Kapitän warf den Ausgelassenen zwischen den Seilen erstaunte Blicke zu. Er konnte es nicht fassen, dass einer dieser fröhlichen Burschen der Zar von Moskau sein sollte. Aber die Welt war voll von Seltsamem.</w:t>
      </w:r>
    </w:p>
    <w:p>
      <w:pPr>
        <w:spacing w:after="140" w:line="269" w:lineRule="auto"/>
        <w:ind w:firstLine="360"/>
      </w:pPr>
      <w:r>
        <w:t>Backbord zogen in der Ferne sandige Küsten vorbei. Vereinzelt tauchte ein Segel auf. Im Westen verschwand ein Schiff voller Segel hinter dem Horizont. Das war das Meer der Wikinger, der Hansekaufleute – jetzt schwedisches Herrschaftsgebiet. Die Sonne neigte sich. Die Heilige Georg ließ die Schoten los und glitt vor dem Wind, sanft über die Wellen rauschend, auf die lange Sandbank zu, die das geschlossene Haff vom offenen Meer trennte. Ein Leuchtturm wuchs aus dem Wasser, dann die niedrigen Forts der Festung Pillau, die den Eingang ins Haff bewachte. Als sie näherkamen, feuerten sie eine Kanone ab und warfen den Anker. Der Kapitän lud die Moskowiter zum Abendessen.</w:t>
      </w:r>
    </w:p>
    <w:p>
      <w:pPr>
        <w:spacing w:after="160"/>
        <w:jc w:val="center"/>
      </w:pPr>
      <w:r>
        <w:t>5</w:t>
      </w:r>
    </w:p>
    <w:p>
      <w:pPr>
        <w:spacing w:after="140" w:line="269" w:lineRule="auto"/>
        <w:ind w:firstLine="360"/>
      </w:pPr>
      <w:r>
        <w:t>&gt; „Der Reisende, der zum ersten Mal deutschen Boden betritt, wird nicht durch Prunk oder Größe überrascht, sondern durch etwas Unscheinbareres und Befremdlicheres: durch Ordnung." — Aus den Reiseaufzeichnungen eines moskowitischen Gesandten, Ende des 17. Jahrhunderts</w:t>
      </w:r>
    </w:p>
    <w:p>
      <w:pPr>
        <w:spacing w:after="140" w:line="269" w:lineRule="auto"/>
        <w:ind w:firstLine="360"/>
      </w:pPr>
      <w:r>
        <w:t>Am Morgen stiegen sie ans Ufer. Nichts Besonderes war hier zu sehen: Sand, Kiefern. Zwei Dutzend Fischerboote, Netze, die auf Pflöcken trockneten. Niedrige, vom Wind zerfressene ärmliche Hütten, doch hinter den Fensterscheiben — weiße Gardinchen. Peter dachte mit einem warmen Schauer an Anchen. Vor den gefegten Schwellen saßen Frauen in Leinenhauben bei der Hausarbeit, Männer in ledernen Südwestern, die Lippen rasiert, der Bart nur am Hals. Sie gingen vielleicht etwas schwerfälliger als daheim, aber man sah einem jeden an, dass er einen Zweck hatte — und freundlich waren sie, ohne Scheu.</w:t>
      </w:r>
    </w:p>
    <w:p>
      <w:pPr>
        <w:spacing w:after="140" w:line="269" w:lineRule="auto"/>
        <w:ind w:firstLine="360"/>
      </w:pPr>
      <w:r>
        <w:t>Peter fragte, wo es bei ihnen eine Schenke gäbe. Sie setzten sich an saubere Eichentische, staunten über die Sauberkeit und den guten Geruch und tranken Bier. Hier schrieb Peter auf Russisch einen Brief an Kurfürst Friedrich, um eine Begegnung zu erbitten. Wolkow fuhr ihn zusammen mit einem Soldaten aus der Festung nach Königsberg.</w:t>
      </w:r>
    </w:p>
    <w:p>
      <w:pPr>
        <w:spacing w:after="140" w:line="269" w:lineRule="auto"/>
        <w:ind w:firstLine="360"/>
      </w:pPr>
      <w:r>
        <w:t>Fischer und Fischerinnen standen in den Türen, lugten durch die Fenster. Peter zwinkerte diesen gutmütigen Menschen fröhlich zu, fragte, wie sie hießen, wie viel Fisch sie gefangen hätten, und lud sie dann alle an den Tisch und spendierte Bier.</w:t>
      </w:r>
    </w:p>
    <w:p>
      <w:pPr>
        <w:spacing w:after="140" w:line="269" w:lineRule="auto"/>
        <w:ind w:firstLine="360"/>
      </w:pPr>
      <w:r>
        <w:t>Gegen Mittag rollte vor die Schenke eine vergoldete Kutsche mit Straußenfedern auf dem Dach. Flink sprang heraus ein gepuderter Kammerherr von Prinz, ganz in blauer Seide, drängte sich durch Fischer und Fischerinnen und bahnte sich mit ängstlichem Gesicht seinen Weg zu den Moskovitern, die ihre Zinnkrüge aneinanderschlugen. Drei Schritte vom Tisch entfernt nahm er den breitkrempigen Hut ab und fegte mit den Federn über den Boden, trat dabei zurück, den Arm wie ein Joch gebogen, das Bein angewinkelt.</w:t>
      </w:r>
    </w:p>
    <w:p>
      <w:pPr>
        <w:spacing w:after="140" w:line="269" w:lineRule="auto"/>
        <w:ind w:firstLine="360"/>
      </w:pPr>
      <w:r>
        <w:t>— Seine Durchlaucht, mein Gebieter, der große Kurfürst von Brandenburg Friedrich, hat das Vergnügen, Eure… (Hier stockte er. Peter drohte ihm.) …bittet den hohen und längst ersehnten Gast, diese ärmliche Hütte zu verlassen und in ein seinem Stand gemäßes Quartier zu geruhen…</w:t>
      </w:r>
    </w:p>
    <w:p>
      <w:pPr>
        <w:spacing w:after="140" w:line="269" w:lineRule="auto"/>
        <w:ind w:firstLine="360"/>
      </w:pPr>
      <w:r>
        <w:t>Alexaschka Menschikow hatte die Augen auf den blauen Kavalier geheftet und stieß Aljoscka unter dem Tisch an:</w:t>
      </w:r>
    </w:p>
    <w:p>
      <w:pPr>
        <w:spacing w:after="140" w:line="269" w:lineRule="auto"/>
        <w:ind w:firstLine="360"/>
      </w:pPr>
      <w:r>
        <w:t>— Siehst du — das ist Politesse… Steht auf den Zehenspitzen, wie ein Bild… Der Perücke, schau, kurz, bei uns hängt sie bis zum Nabel… Ach, du Hundssohn!..</w:t>
      </w:r>
    </w:p>
    <w:p>
      <w:pPr>
        <w:spacing w:after="140" w:line="269" w:lineRule="auto"/>
        <w:ind w:firstLine="360"/>
      </w:pPr>
      <w:r>
        <w:t>Peter stieg mit von Prinz in die Kutsche. Die Burschen fuhren hinten auf einem einfachen Wagen. Im vornehmsten Teil der Stadt, im Kneiphof, war für die Gäste ein Kaufmannshaus bereitgestellt. Sie fuhren in der Dämmerung in Königsberg ein, die Räder donnerten über das saubere Pflaster. Keine Zäune, keine Palisaden — was für ein Wunder! Die Häuser standen direkt mit dem Gesicht zur Straße, fast zum Greifen nah vom Boden — lange Fenster mit kleinen Scheiben. Überall freundliches Licht. Türen offen. Die Menschen gingen ohne Furcht umher… Man hätte fragen mögen: Wie fürchtet ihr euch denn nicht vor Raub? Gibt es bei euch wirklich keine Räuber?</w:t>
      </w:r>
    </w:p>
    <w:p>
      <w:pPr>
        <w:spacing w:after="140" w:line="269" w:lineRule="auto"/>
        <w:ind w:firstLine="360"/>
      </w:pPr>
      <w:r>
        <w:t>Im Kaufmannshaus, wo sie abstiegen — wieder: nichts versteckt, gute Dinge lagen offen herum. Kein Dummkopf würde sie mitnehmen. Peter, der die dunkle Eichendiele musterte, reich geschmückt mit Gemälden, Geschirr und Auerochsenhörnern, sagte leise zu Alexaschka:</w:t>
      </w:r>
    </w:p>
    <w:p>
      <w:pPr>
        <w:spacing w:after="140" w:line="269" w:lineRule="auto"/>
        <w:ind w:firstLine="360"/>
      </w:pPr>
      <w:r>
        <w:t>— Befiehl allen bei strenger Strafe: Wer auch nur eine Kleinigkeit anrührt — ich hänge ihn ans Tor.</w:t>
      </w:r>
    </w:p>
    <w:p>
      <w:pPr>
        <w:spacing w:after="140" w:line="269" w:lineRule="auto"/>
        <w:ind w:firstLine="360"/>
      </w:pPr>
      <w:r>
        <w:t>— Und das ist richtig, Min Herz, mir selbst wurde schon mulmig… Bis sie sich daran gewöhnt haben, lasse ich allen die Taschen zunähen… Na, Gott bewahre, wenn sie erst betrunken sind…</w:t>
      </w:r>
    </w:p>
    <w:p>
      <w:pPr>
        <w:spacing w:after="140" w:line="269" w:lineRule="auto"/>
        <w:ind w:firstLine="360"/>
      </w:pPr>
      <w:r>
        <w:t>Von Prinz kehrte wieder mit der Kutsche zurück. Peter fuhr mit ihm zum Schloss.</w:t>
      </w:r>
    </w:p>
    <w:p>
      <w:pPr>
        <w:spacing w:after="140" w:line="269" w:lineRule="auto"/>
        <w:ind w:firstLine="360"/>
      </w:pPr>
      <w:r>
        <w:t>Sie gelangten dorthin durch eine verborgene Pforte, durch einen Garten, wo ein Springbrunnen plätscherte und auf den Rasenflächen Büsche dunkelten, beschnitten in Form von Kugeln, Hähnen oder Pyramiden. Friedrich empfing den Gast im Garten, in einer Glastür, und streckte ihm die Fingerspitzen entgegen, bedeckt von Spitzenmanschetten. Eine seidene Perücke rahmte sein sehr durchdringendes Gesicht mit der spitzen Nase und der hohen, gewölbten Stirn. Auf einem blauen Band quer über der Brust schimmerten Diamantsterne.</w:t>
      </w:r>
    </w:p>
    <w:p>
      <w:pPr>
        <w:spacing w:after="140" w:line="269" w:lineRule="auto"/>
        <w:ind w:firstLine="360"/>
      </w:pPr>
      <w:r>
        <w:t>— O mein Bruder, mein junger Bruder, — sagte er auf Französisch und wiederholte dasselbe auf Deutsch. Peter schaute von oben auf ihn herab wie ein Kranich und wusste nicht, wie er ihn nennen sollte — Bruder? Nicht standesgemäß… Onkelchen? Unschicklich. Durchlaucht oder wie sonst? Falsch geraten — und schon ist er beleidigt…</w:t>
      </w:r>
    </w:p>
    <w:p>
      <w:pPr>
        <w:spacing w:after="140" w:line="269" w:lineRule="auto"/>
        <w:ind w:firstLine="360"/>
      </w:pPr>
      <w:r>
        <w:t>Die Hände des Gastes nicht loslassend und rückwärtsgehend, führte der Kurfürst ihn über einen Teppich in ein kleines Gemach. Peter wurde schwindelig — als wäre eines der Bilder lebendig geworden, die er als Kind in Preobraschenskoje so geliebt hatte. Auf dem marmornen, munter brennenden Kamin schwang das Pendel einer wundersam gearbeiteten Uhr, geschmückt mit einer Himmelssphäre, Sternen und Mondsichel. Das sanfte Licht der Wandleuchter mit Spiegeln und drei Kerzen erhellte die Gobelins an den Wänden, zierliche Stühlchen und Bänkchen und eine Fülle schöner und kuriöser Dinge, für die sich schwer eine Verwendung finden ließ. Zweige mit Apfel- und Kirschblüten in hohen Kelchen, dünn wie Seifenblasen.</w:t>
      </w:r>
    </w:p>
    <w:p>
      <w:pPr>
        <w:spacing w:after="140" w:line="269" w:lineRule="auto"/>
        <w:ind w:firstLine="360"/>
      </w:pPr>
      <w:r>
        <w:t>Der Kurfürst drehte eine Schnupftabakdose in den Händen, seine scharfen Augen waren gutmütig halb geschlossen. Er setzte den Gast ans Feuer auf ein so leichtes vergoldetes Stühlchen, dass Peter mehr auf seinen Beinmuskeln balancierte, aus Angst, das Ding zu zerbrechen. Der Kurfürst mischte in seine deutsche Rede französische Worte. Schließlich kam er auf ein Militärbündnis zu sprechen. Da verstand Peter. Die Befangenheit ließ ein wenig nach. Auf holländisch-deutschem Matrosensprech erklärte er, dass er hier inkognito sei und über Geschäfte nicht rede, in einer Woche aber würden die Großen Gesandten eintreffen — mit denen solle man über den Frieden verhandeln.</w:t>
      </w:r>
    </w:p>
    <w:p>
      <w:pPr>
        <w:spacing w:after="140" w:line="269" w:lineRule="auto"/>
        <w:ind w:firstLine="360"/>
      </w:pPr>
      <w:r>
        <w:t>Der Kurfürst klatschte in die Hände. Lautlos öffnete sich, was Peter für ein Fenster gehalten hatte — eine Spiegeltür —, und Lakaien in roten Livreen trugen ein Tischchen herein, beladen mit Speisen und Getränken.</w:t>
      </w:r>
    </w:p>
    <w:p>
      <w:pPr>
        <w:spacing w:after="140" w:line="269" w:lineRule="auto"/>
        <w:ind w:firstLine="360"/>
      </w:pPr>
      <w:r>
        <w:t>Peter krampfte der Hunger in den Eingeweiden — sofort wurde ihm heiterer zumute. Doch die Speisen erwiesen sich als kränkend wenig: einige Scheiben Wurst, ein gebratenes Täubchen, ein Pastetchenpastete, Salat… Mit einer eleganten Geste lud der Kurfürst den Gast an den Tisch, steckte sich eine gestärkte Serviette in den Kamisol und sagte mit feinem Lächeln:</w:t>
      </w:r>
    </w:p>
    <w:p>
      <w:pPr>
        <w:spacing w:after="140" w:line="269" w:lineRule="auto"/>
        <w:ind w:firstLine="360"/>
      </w:pPr>
      <w:r>
        <w:t>— Ganz Europa verfolgt mit Bewunderung die glänzenden Erfolge der Waffen Eurer zarischen Majestät gegen die Feinde Christi. Leider bin ich gezwungen, Euch nur zuzujubeln, wie ein Römer von den Bänken des Amphitheaters. Mein unglückliches Land ist von Feinden umgeben — Polen und Schweden. Solange in Sachsen, in Polen, auf der Ostsee, in Livland diese Räuber, die Schweden, das Sagen haben, ist das Gedeihen der Völker unmöglich… Mein junger Freund, Ihr werdet bald begreifen — unser gemeinsamer Feind, von Gott für unsere Sünden gesandt, sind nicht die Türken, sondern die Schweden… Sie erheben Zoll von jedem Schiff auf der Ostsee. Wir alle arbeiten — sie leben wie Wespen vom Raub. Nicht nur wir leiden darunter, sondern die Holländischen Staaten und England… Und die Türken, die Türken! Sie sind stark nur durch die Unterstützung Frankreichs — dieses unersättlichen Tyrannen, der usurpatorisch die Hand nach der spanischen Krone der Habsburger ausstreckt… Teurer Freund, bald werdet Ihr Zeuge einer großen Koalition gegen Frankreich sein. König Ludwig der Vierzehnte ist alt, seine berühmten Marschälle liegen im Grab, Frankreich ist durch erdrückende Steuern verarmt… Es wird keine Kräfte haben, dem türkischen Sultan zu helfen… Im internationalen Spiel wird die Karte der Türkei gestochen… Aber Schweden, oh, das ist der gefährlichste Feind im Rücken der Moskowie.</w:t>
      </w:r>
    </w:p>
    <w:p>
      <w:pPr>
        <w:spacing w:after="140" w:line="269" w:lineRule="auto"/>
        <w:ind w:firstLine="360"/>
      </w:pPr>
      <w:r>
        <w:t>Die Ellbogen leicht auf den Tisch gestützt, zupfte der Kurfürst an einer Apfelblüte. Seine wässrigen Augen schimmerten, das von Kerzen beschienene rasierte Gesicht war teuflisch klug.</w:t>
      </w:r>
    </w:p>
    <w:p>
      <w:pPr>
        <w:spacing w:after="140" w:line="269" w:lineRule="auto"/>
        <w:ind w:firstLine="360"/>
      </w:pPr>
      <w:r>
        <w:t>Peter spürte es — der Deutsche würde ihn einspinnen.</w:t>
      </w:r>
    </w:p>
    <w:p>
      <w:pPr>
        <w:spacing w:after="140" w:line="269" w:lineRule="auto"/>
        <w:ind w:firstLine="360"/>
      </w:pPr>
      <w:r>
        <w:t>Er trank ein großes Glas Wein.</w:t>
      </w:r>
    </w:p>
    <w:p>
      <w:pPr>
        <w:spacing w:after="140" w:line="269" w:lineRule="auto"/>
        <w:ind w:firstLine="360"/>
      </w:pPr>
      <w:r>
        <w:t>— Ich würde gern bei Euren Ingenieuren das Artillerieschießen erlernen…</w:t>
      </w:r>
    </w:p>
    <w:p>
      <w:pPr>
        <w:spacing w:after="140" w:line="269" w:lineRule="auto"/>
        <w:ind w:firstLine="360"/>
      </w:pPr>
      <w:r>
        <w:t>— Der gesamte Park steht Eurer Majestät zur Verfügung…</w:t>
      </w:r>
    </w:p>
    <w:p>
      <w:pPr>
        <w:spacing w:after="140" w:line="269" w:lineRule="auto"/>
        <w:ind w:firstLine="360"/>
      </w:pPr>
      <w:r>
        <w:t>— Danke…</w:t>
      </w:r>
    </w:p>
    <w:p>
      <w:pPr>
        <w:spacing w:after="140" w:line="269" w:lineRule="auto"/>
        <w:ind w:firstLine="360"/>
      </w:pPr>
      <w:r>
        <w:t>— Versucht doch einen Schluck von diesem Moselwein…</w:t>
      </w:r>
    </w:p>
    <w:p>
      <w:pPr>
        <w:spacing w:after="140" w:line="269" w:lineRule="auto"/>
        <w:ind w:firstLine="360"/>
      </w:pPr>
      <w:r>
        <w:t>— Danke. Wir sind noch zu früh dran, uns in den europäischen Brei einzumischen — die Türken bereiten uns großen Verdruss…</w:t>
      </w:r>
    </w:p>
    <w:p>
      <w:pPr>
        <w:spacing w:after="140" w:line="269" w:lineRule="auto"/>
        <w:ind w:firstLine="360"/>
      </w:pPr>
      <w:r>
        <w:t>— Nur rechnet nicht auf Polens Hilfe, mein junger Freund — dort tanzt man nach schwedischer Pfeife…</w:t>
      </w:r>
    </w:p>
    <w:p>
      <w:pPr>
        <w:spacing w:after="140" w:line="269" w:lineRule="auto"/>
        <w:ind w:firstLine="360"/>
      </w:pPr>
      <w:r>
        <w:t>— Und der Moselwein ist gut…</w:t>
      </w:r>
    </w:p>
    <w:p>
      <w:pPr>
        <w:spacing w:after="140" w:line="269" w:lineRule="auto"/>
        <w:ind w:firstLine="360"/>
      </w:pPr>
      <w:r>
        <w:t>— Das Schwarze Meer wird Euch für die Handelsentwicklung gar nichts einbringen… Wohingegen einige Häfen an der baltischen Küste Russland unermessliche Reichtümer erschließen würden.</w:t>
      </w:r>
    </w:p>
    <w:p>
      <w:pPr>
        <w:spacing w:after="140" w:line="269" w:lineRule="auto"/>
        <w:ind w:firstLine="360"/>
      </w:pPr>
      <w:r>
        <w:t>Der Kurfürst biss in Apfelblütenblätter, sein stählerner Blick glitt mit unsichtbarem Lächeln über das verlegene Gesicht des Moskoviters.</w:t>
      </w:r>
    </w:p>
    <w:p>
      <w:pPr>
        <w:spacing w:after="160"/>
        <w:jc w:val="center"/>
      </w:pPr>
      <w:r>
        <w:t>6</w:t>
      </w:r>
    </w:p>
    <w:p>
      <w:pPr>
        <w:spacing w:after="140" w:line="269" w:lineRule="auto"/>
        <w:ind w:firstLine="360"/>
      </w:pPr>
      <w:r>
        <w:t>&gt; „Ein Fürst, der sich auf Worte verlässt und keine Vorbereitungen trifft, geht zugrunde." — Niccolò Machiavelli, Der Fürst, Kap. XVII</w:t>
      </w:r>
    </w:p>
    <w:p>
      <w:pPr>
        <w:spacing w:after="140" w:line="269" w:lineRule="auto"/>
        <w:ind w:firstLine="360"/>
      </w:pPr>
      <w:r>
        <w:t>Die ganze darauffolgende Woche bis zur Ankunft der Gesandtschaft verbrachte Peter außerhalb der Stadt, wo er mit Kanonen auf Zielscheiben schoss. Vom obersten Artillerieingenieuer Steitner von Sternfeld erhielt er ein Zeugnis:</w:t>
      </w:r>
    </w:p>
    <w:p>
      <w:pPr>
        <w:spacing w:after="140" w:line="269" w:lineRule="auto"/>
        <w:ind w:firstLine="360"/>
      </w:pPr>
      <w:r>
        <w:t>„… Herrn Peter Michailow ist als vollkommener Meister im Bombenwerfen, in der Theorie der Wissenschaft wie in der Praxis als umsichtiger und kunstfertiger Feuerwerker anzuerkennen und zu ehren, und ihm sind in Anbetracht seiner hervorragenden Kenntnisse alle erdenkliche Unterstützung und freundliche Gewogenheit zu erweisen …"</w:t>
      </w:r>
    </w:p>
    <w:p>
      <w:pPr>
        <w:spacing w:after="140" w:line="269" w:lineRule="auto"/>
        <w:ind w:firstLine="360"/>
      </w:pPr>
      <w:r>
        <w:t>Die Großen Gesandten zogen in Königsberg ein mit einem Prunk, wie er sich nirgendwo und niemals zuvor ereignet hatte. An der Spitze des Zuges führte man Reitpferde unter kostbaren Schabracken und Decken, dahinter preußische Gardisten, Pagen, Kavaliere und Ritter. Ohrenbetäubend schmetterten die russischen Trompeter. Hinter ihnen schritten dreißig Freiwillige in grünen, silberbestickten Kaftanen. Zu Pferde die Gesandtschaftsleute in karmesinroten Kaftanen mit goldenen Wappen auf Brust und Rücken. In einer weitläufigen, ringsum verglasten Kutsche fuhren die drei Gesandten — Lefort, Golowín und Wosnizyн — in weißen Atlaspelzen auf Zobel, mit diamantenen Doppeladlern auf den Bibermützen, die hoch wie Türme aufragten. Sie saßen zurückgelehnt, reglos wie Götzenbilder, die Ringe an den Fingern und an den Spitzen ihrer Stöcke funkelnd. Hinter der Kutsche die Moskauer Adligen, die alles angelegt hatten, was sie an Kostbarem besaßen …</w:t>
      </w:r>
    </w:p>
    <w:p>
      <w:pPr>
        <w:spacing w:after="140" w:line="269" w:lineRule="auto"/>
        <w:ind w:firstLine="360"/>
      </w:pPr>
      <w:r>
        <w:t>Während die Empfänge und Verhandlungen mit dem Kurfürsten im Gange waren, fuhr Peter auf einer Jacht über das Frische Haff. Hier war nichts zu gewinnen: So verschlagen der Kurfürst auch sein mochte — ein Bündnis mit Polen war dringlicher als eines mit ihm. Die Großen Gesandten, anders als in früheren Zeiten, hingen nicht an Worten und Buchstaben, zeigten sich in den Gepflogenheiten gefällig, nur wollten sie dem Kurfürsten nicht kniend die Hand küssen, weil er eben noch kein König sei. Sie boten ein Bündnis an — kein militärisches, sondern ein freundschaftliches — und blieben dabei. Der Kurfürst begann zu drängen. Die Gesandten sagten: gut, ein militärisches Bündnis sei möglich, doch nur gegen jene Mächte, die aus dem Krieg gegen die Türken ausscheiden würden. Auch das missfiel dem Kurfürsten; er fuhr auf die Jacht zu Peter und sprach die ganze Nacht mit ihm. Doch der Bursche kaute nur an seinen schmutzigen Nägeln. Am Ende sagte er:</w:t>
      </w:r>
    </w:p>
    <w:p>
      <w:pPr>
        <w:spacing w:after="140" w:line="269" w:lineRule="auto"/>
        <w:ind w:firstLine="360"/>
      </w:pPr>
      <w:r>
        <w:t>— Na schön … Nur kein Papier … Wenn du Hilfe brauchst, Kurfürst, helfen wir — beim Kreuz … Glaubst du mir?</w:t>
      </w:r>
    </w:p>
    <w:p>
      <w:pPr>
        <w:spacing w:after="140" w:line="269" w:lineRule="auto"/>
        <w:ind w:firstLine="360"/>
      </w:pPr>
      <w:r>
        <w:t>Nachdem ein geheimer mündlicher Bündnisvertrag geschlossen worden war — der gleichwohl auf Papier festgehalten werden musste —, machte sich die Große Gesandtschaft zum Aufbruch bereit, doch man musste drei Wochen in Pillau verweilen, denn eine Nachricht von höchster Bedeutung war eingetroffen: In Polen hatten die Königswahlen begonnen. Auf den Sejmen und Sejmiken schlugen sich die Szlachta mit Säbeln und schossen mit Pistolen aufeinander, jeder für seinen Kandidaten. Es fanden sich mehr als zehn, doch die Aussichtsreichsten und Glaubwürdigsten waren August, der Kurfürst von Sachsen, und Prinz Conti, der Bruder des französischen Königs.</w:t>
      </w:r>
    </w:p>
    <w:p>
      <w:pPr>
        <w:spacing w:after="140" w:line="269" w:lineRule="auto"/>
        <w:ind w:firstLine="360"/>
      </w:pPr>
      <w:r>
        <w:t>Ein Franzose auf dem polnischen Thron — das bedeutete Polens Abfall vom Bündnis gegen die Türken und Krieg mit Moskau. Erst hier, am europäischen Ufer, verstand Peter, was politisches Spiel bedeutet. Von Pillau sandte er einen Boten zu Winius mit dem Auftrag, den Polen einen Brief zu schreiben, der die Partei des französischen Prinzen so sehr erschrecken sollte wie nur möglich. Nach Moskau wurde ein Schreiben an den Kardinalprimas von Gnesen verfasst. Darin hieß es: „… Sollte in Polen ein Franzose König werden, so wäre nicht nur das Bündnis gegen den Feind des heiligen Kreuzes, sondern auch der ewige Friede mit Polen auf das Schwerste beschädigt … Daher wünschen wir, der Große Herrscher, der den polnischen Königen wie auch den Herren, dem Rat und der Republik in beständiger Freundschaft verbunden sind, keinen König von französischer und türkischer Seite …" Das Schreiben wurde mit Zobelpelzen und Dukaten bekräftigt. Aus Paris schickte man ebenfalls Gold. Die leichtfertigen Polen wählten sowohl August als auch Conti zum König. Die Wirren begannen. Die Herren bewaffneten ihr Gesinde und die Bauern, überfielen gegenseitig ihre Güter, brannten Flecken nieder. Peter schrieb in Unruhe nach Moskau, man solle Truppen an die litauische Grenze schicken, August zur Unterstützung. Doch August erschien selbst in Polen mit einem zwölftausend Mann starken Heer — um den Thron zu besteigen. Die französische Partei wurde geschlagen. Die Herren zogen sich auf ihre Schlösser zurück, der kleine Adel in die Schenken. Prinz Conti — so wurde es in Europa bekannt — war nur bis Boulogne gelangt, hatte die Schultern gezuckt und war zu seinen Vergnügungen zurückgekehrt. König August schwor dem russischen Residenten in Warschau, er werde mit Peter an einem Strang ziehen.</w:t>
      </w:r>
    </w:p>
    <w:p>
      <w:pPr>
        <w:spacing w:after="140" w:line="269" w:lineRule="auto"/>
        <w:ind w:firstLine="360"/>
      </w:pPr>
      <w:r>
        <w:t>Das große Werk war glücklich beendet. Die Gesandten und Peter mit den Freiwilligen verließen Pillau.</w:t>
      </w:r>
    </w:p>
    <w:p>
      <w:pPr>
        <w:spacing w:after="160"/>
        <w:jc w:val="center"/>
      </w:pPr>
      <w:r>
        <w:t>7</w:t>
      </w:r>
    </w:p>
    <w:p>
      <w:pPr>
        <w:spacing w:after="140" w:line="269" w:lineRule="auto"/>
        <w:ind w:firstLine="360"/>
      </w:pPr>
      <w:r>
        <w:t>&gt; „Die Deutschen sind ein fleißiges und ordentliches Volk; ihre Städte gleichen Gärten, ihre Felder gleichen Gärten, und selbst ihre Wälder scheinen von Menschenhand gepflegt." — Zeitgenössische Reisebeschreibung, Ende des 17. Jahrhunderts</w:t>
      </w:r>
    </w:p>
    <w:p>
      <w:pPr>
        <w:spacing w:after="140" w:line="269" w:lineRule="auto"/>
        <w:ind w:firstLine="360"/>
      </w:pPr>
      <w:r>
        <w:t>Peter reiste auf Vorspannpferden dem Gesandtschaftszug voraus, ohne Halt, durch Berlin, Brandenburg, Halberstadt. Nur bei den berühmten Eisenhütten nahe Ilsenburg machten sie einen Umweg. Dort zeigte man Peter den Abstich des Roheisens aus dem Hochofen, das Schmelzen von Eisen in Tiegeln, das Schmieden von Gewehrläufen aus dünnen Platten, das Drehen und Bohren auf Maschinen, die von Wasserrädern angetrieben wurden. Zunftmeister und Gesellen arbeiteten in ihren Schmieden und Werkstätten. Die Erzeugnisse wurden ins Schloss Ilsenburg geschafft: Gewehre, Pistolen, Säbel, Schlösser, Hufeisen. Peter hatte bereits zwei tüchtige Meister überredet, nach Moskau zu kommen — doch die Zunft ließ sie nicht ziehen.</w:t>
      </w:r>
    </w:p>
    <w:p>
      <w:pPr>
        <w:spacing w:after="140" w:line="269" w:lineRule="auto"/>
        <w:ind w:firstLine="360"/>
      </w:pPr>
      <w:r>
        <w:t>Sie fuhren auf Straßen, die von Birn- und Apfelbäumen gesäumt waren, und niemand unter den Bewohnern stahl von diesen Früchten. Ringsum Eichenhaine, rechteckige Getreidefelder, hinter steinernen Einfriedungen Gärten, und inmitten des Grüns Ziegeldächer, Taubenschläge. Auf den Wiesen schöne, wohlgenährte Kühe, Bäche glitzerten zwischen sanften Ufern, uralte Eichen, Wassermühlen. Alle zwei, drei Werst ein Städtchen — eine backsteinerne Kirche mit spitzem Turm, ein gepflasterter Platz mit einem steinernen Brunnen, das hohe Dach des Rathauses, stille, saubere Häuser, ein drolliges Wirtshausschild, ein kupfernes Becken über der Tür des Barbiers. Freundlich lächelnde Menschen in gestrickten Mützen, kurzen Jacken, weißen Strümpfen … Das alte, gute Deutschland …</w:t>
      </w:r>
    </w:p>
    <w:p>
      <w:pPr>
        <w:spacing w:after="140" w:line="269" w:lineRule="auto"/>
        <w:ind w:firstLine="360"/>
      </w:pPr>
      <w:r>
        <w:t>An einem warmen Juliabend fuhren Peter und Aljoschka mit dem vorderen Reisewagen in das Städtchen Koppenbrügge ein, unweit von Hannover. Hunde bellten, Fenster warfen Licht auf die Straße, in den Häusern setzte man sich zum Abendessen. Ein Mann in einer Schürze erschien in der erleuchteten Tür einer Schenke unter dem Schild „Zum goldenen Ferkel" und rief dem Kutscher etwas zu. Der hielt die erschöpften Pferde an und wandte sich zu Peter um:</w:t>
      </w:r>
    </w:p>
    <w:p>
      <w:pPr>
        <w:spacing w:after="140" w:line="269" w:lineRule="auto"/>
        <w:ind w:firstLine="360"/>
      </w:pPr>
      <w:r>
        <w:t>— Euer Gnaden, der Wirt hat heute ein Schwein geschlachtet, und es gibt frische Bratwürste mit Füllung … Besseres Nachtlager werden wir nicht finden …</w:t>
      </w:r>
    </w:p>
    <w:p>
      <w:pPr>
        <w:spacing w:after="140" w:line="269" w:lineRule="auto"/>
        <w:ind w:firstLine="360"/>
      </w:pPr>
      <w:r>
        <w:t>Peter und Menschikow stiegen aus dem Wagen und streckten die Beine.</w:t>
      </w:r>
    </w:p>
    <w:p>
      <w:pPr>
        <w:spacing w:after="140" w:line="269" w:lineRule="auto"/>
        <w:ind w:firstLine="360"/>
      </w:pPr>
      <w:r>
        <w:t>— Was meinst du, Aljoschka — werden wir bei uns jemals so ein Leben einrichten?</w:t>
      </w:r>
    </w:p>
    <w:p>
      <w:pPr>
        <w:spacing w:after="140" w:line="269" w:lineRule="auto"/>
        <w:ind w:firstLine="360"/>
      </w:pPr>
      <w:r>
        <w:t>— Ich weiß nicht, Min Herz — so bald wohl kaum …</w:t>
      </w:r>
    </w:p>
    <w:p>
      <w:pPr>
        <w:spacing w:after="140" w:line="269" w:lineRule="auto"/>
        <w:ind w:firstLine="360"/>
      </w:pPr>
      <w:r>
        <w:t>— Ein schönes Leben … Hörst du, selbst die Hunde bellen hier ohne Wut … Ein Paradies … Denke ich an Moskau, könnte ich es in Brand stecken …</w:t>
      </w:r>
    </w:p>
    <w:p>
      <w:pPr>
        <w:spacing w:after="140" w:line="269" w:lineRule="auto"/>
        <w:ind w:firstLine="360"/>
      </w:pPr>
      <w:r>
        <w:t>— Ein Stall, das stimmt …</w:t>
      </w:r>
    </w:p>
    <w:p>
      <w:pPr>
        <w:spacing w:after="140" w:line="269" w:lineRule="auto"/>
        <w:ind w:firstLine="360"/>
      </w:pPr>
      <w:r>
        <w:t>— Hocken auf dem Alten — der Hintern ist schon verfault … Haben in tausend Jahren nicht gelernt, die Erde zu bestellen … Warum nur? Kurfürst Friedrich ist ein kluger Mann: Wir müssen uns zum Baltischen Meer durchschlagen — das ist es … Und dort eine neue Stadt bauen — ein wahres Paradies … Sieh nur — die Sterne leuchten hier heller als bei uns …</w:t>
      </w:r>
    </w:p>
    <w:p>
      <w:pPr>
        <w:spacing w:after="140" w:line="269" w:lineRule="auto"/>
        <w:ind w:firstLine="360"/>
      </w:pPr>
      <w:r>
        <w:t>— Bei uns, Min Herz, hätten sie hier ringsum alles vollgeschissen …</w:t>
      </w:r>
    </w:p>
    <w:p>
      <w:pPr>
        <w:spacing w:after="140" w:line="269" w:lineRule="auto"/>
        <w:ind w:firstLine="360"/>
      </w:pPr>
      <w:r>
        <w:t>— Warte, Aljoschka, wenn ich zurückkomme — ich treibe Moskau den Geist aus …</w:t>
      </w:r>
    </w:p>
    <w:p>
      <w:pPr>
        <w:spacing w:after="140" w:line="269" w:lineRule="auto"/>
        <w:ind w:firstLine="360"/>
      </w:pPr>
      <w:r>
        <w:t>— Anders geht es nicht …</w:t>
      </w:r>
    </w:p>
    <w:p>
      <w:pPr>
        <w:spacing w:after="140" w:line="269" w:lineRule="auto"/>
        <w:ind w:firstLine="360"/>
      </w:pPr>
      <w:r>
        <w:t>Sie traten in die Schenke. Über dem großen Herd und an einem Eichenbalken unter der Decke hingen Schinken und Würste, vom lodernden Reisigfeuer glänzte das Kupfergeschirr. Der Wirt verbeugte sich tief, sein Gesicht so rot wie ein Kochtopf, und grinste. Sie bestellten Bier und hatten sich gerade zum Essen niedergelassen, als von der Straße ein Kavalier eintrat.</w:t>
      </w:r>
    </w:p>
    <w:p>
      <w:pPr>
        <w:spacing w:after="140" w:line="269" w:lineRule="auto"/>
        <w:ind w:firstLine="360"/>
      </w:pPr>
      <w:r>
        <w:t>Er trug einen hohen, kegelförmigen Hut mit breiter Krempe und einen Wollmantel, der an seinen Sporen streifte. Er nickte dem Wirt zu, dass er sich entfernen solle, griff mit beiden Händen nach vorn an seinen Hut und begann sich zu verbeugen — der Degen hob dabei den Mantel, er flog förmlich durch die Küche. Peter und Aljoschka sahen ihm mit offenem Mund zu. Der Kavalier sprach in weichem Dialekt:</w:t>
      </w:r>
    </w:p>
    <w:p>
      <w:pPr>
        <w:spacing w:after="140" w:line="269" w:lineRule="auto"/>
        <w:ind w:firstLine="360"/>
      </w:pPr>
      <w:r>
        <w:t>— Ihre Durchlaucht, die Kurfürstin von Hannover, Sophia, mit ihrer Tochter Sophia Charlotte, Kurfürstin von Brandenburg, und ihrem Sohn, dem Kronprinzen Georg Ludwig, dem erlauchten Thronfolger Englands, sowie dem Herzog von Celle und den Hofdamen und Kavalieren Ihrer Durchlaucht — haben Hannover verlassen und sind Eurer Zarischen Majestät entgegengeeilt, einzig in der Absicht, sich für die beschwerliche Reise und die Unbequemlichkeiten der Nachtunterkunft zu entschädigen — durch die Bekanntschaft mit dem außerordentlichen und ruhmreichen Zaren von Moskau …</w:t>
      </w:r>
    </w:p>
    <w:p>
      <w:pPr>
        <w:spacing w:after="140" w:line="269" w:lineRule="auto"/>
        <w:ind w:firstLine="360"/>
      </w:pPr>
      <w:r>
        <w:t>Koppensteyn — so hieß der Kavalier — bat Peter, zum Abendessen zu erscheinen: Die Kurfürstin und ihre Tochter hätten sich noch nicht zu Tisch gesetzt und warteten auf den Gast … Peter hatte nur die Hälfte des Gesagten verstanden und erschrak so sehr, dass er beinahe auf die Straße geflohen wäre …</w:t>
      </w:r>
    </w:p>
    <w:p>
      <w:pPr>
        <w:spacing w:after="140" w:line="269" w:lineRule="auto"/>
        <w:ind w:firstLine="360"/>
      </w:pPr>
      <w:r>
        <w:t>— Ich kann nicht, — sagte er, stotternd, — ich bin in großer Eile … Und die Stunde ist schon spät … Wenn ich aus Holland zurückfahre, dann vielleicht …</w:t>
      </w:r>
    </w:p>
    <w:p>
      <w:pPr>
        <w:spacing w:after="140" w:line="269" w:lineRule="auto"/>
        <w:ind w:firstLine="360"/>
      </w:pPr>
      <w:r>
        <w:t>Mantel und Hut Koppensteyns flogen wieder durch die Küche. Er bestand darauf, ohne sich beirren zu lassen. Aljoschka flüsterte auf Russisch:</w:t>
      </w:r>
    </w:p>
    <w:p>
      <w:pPr>
        <w:spacing w:after="140" w:line="269" w:lineRule="auto"/>
        <w:ind w:firstLine="360"/>
      </w:pPr>
      <w:r>
        <w:t>— Der lässt nicht locker … Geh lieber für eine Stunde hin, Min Herz — die Deutschen nehmen leicht Anstoß …</w:t>
      </w:r>
    </w:p>
    <w:p>
      <w:pPr>
        <w:spacing w:after="140" w:line="269" w:lineRule="auto"/>
        <w:ind w:firstLine="360"/>
      </w:pPr>
      <w:r>
        <w:t>Peter riss vor Verdruss einen Knopf von seinem Kaftan. Er willigte ein, unter der Bedingung, dass man ihn und Aljoschka irgendwie durch einen Hintereingang führe, ohne Aufsehen, und dass am Tisch allein die Kurfürstin sitze — allenfalls noch mit ihrer Tochter. Er zog seinen staubigen Pelzmütze tief ins Gesicht und warf einen wehmütigen Blick auf die Würste über dem Herd.</w:t>
      </w:r>
    </w:p>
    <w:p>
      <w:pPr>
        <w:spacing w:after="140" w:line="269" w:lineRule="auto"/>
        <w:ind w:firstLine="360"/>
      </w:pPr>
      <w:r>
        <w:t>Draußen wartete eine Kutsche.</w:t>
      </w:r>
    </w:p>
    <w:p>
      <w:pPr>
        <w:spacing w:after="160"/>
        <w:jc w:val="center"/>
      </w:pPr>
      <w:r>
        <w:t>8</w:t>
      </w:r>
    </w:p>
    <w:p>
      <w:pPr>
        <w:spacing w:after="140" w:line="269" w:lineRule="auto"/>
        <w:ind w:firstLine="360"/>
      </w:pPr>
      <w:r>
        <w:t>&gt; „Der Geist dieser Frauen ist von solcher Schärfe, daß man bisweilen vor ihren tiefsinnigen Fragen kapitulieren muß." &gt; — Gottfried Wilhelm Leibniz, in einem Brief über Kurfürstin Sophie und ihre Tochter, ca. 1697</w:t>
      </w:r>
    </w:p>
    <w:p>
      <w:pPr>
        <w:spacing w:after="140" w:line="269" w:lineRule="auto"/>
        <w:ind w:firstLine="360"/>
      </w:pPr>
      <w:r>
        <w:t>Kurfürstin Sofja und ihre Tochter Sofja-Charlotte saßen am gedeckten Abendtisch vor dem Kamin, der wegen seiner Hässlichkeit mit chinesischem Stoff verhängt war. Mutter und Tochter ertrugen mit Fassung alle Unbequemlichkeiten des mittelalterlichen Schlosses, das ihnen ein hiesiger Gutsherr zur Verfügung gestellt hatte. Einige moderne Wandteppiche und Teppiche bedeckten kaum die abgebröckelten Backsteinwände, in deren Gewölben hoch oben zweifellos Eulen hausten. Die eilig vom Hausherrn herbeigeschafften Seidensessel standen auf dem Fliesenboden, abgetreten von den Stiefeln rotbärtiger Ritter und den Hufen ihrer Hengste. Von überall her roch es nach Mäusen und Staub. Die Damen schauderten beim Gedanken an die Rohheit der Sitten, die — Gott sei Dank — für immer verschwunden war. Trost spendete ihnen ein großes Gemälde, das an einem rostigen Haken hing, der einst für Schilde und Panzer bestimmt gewesen war: Es zeigte üppige Fülle — eine Theke mit einem Berg Seefische und Langusten, Bündel erlegten Geflügels, Gemüse und Früchte, von Speeren getroffene Eber… Die Farben strahlten Sonnenlicht aus.</w:t>
      </w:r>
    </w:p>
    <w:p>
      <w:pPr>
        <w:spacing w:after="140" w:line="269" w:lineRule="auto"/>
        <w:ind w:firstLine="360"/>
      </w:pPr>
      <w:r>
        <w:t>Malerei, Musik, Dichtung, das lebendige Spiel des Geistes, der allem Feinen und Anmutigen zustrebt — das allein sei der würdige Inhalt des flüchtigen Lebens: so dachten Mutter und Tochter. Sie waren die gebildetsten Frauen Deutschlands. Beide standen in Briefwechsel mit Leibniz, der gesagt hatte: „Der Geist dieser Frauen ist von solcher Schärfe, daß man bisweilen vor ihren tiefsinnigen Fragen kapitulieren muß." Sie förderten die Künste und die Literatur. Sofja-Charlotte hatte in Berlin eine Akademie der Wissenschaften gegründet. Vor einigen Tagen hatte Kurfürst Friedrich ihnen in einem Brief mit gutmütigem Witz seine Eindrücke von dem Barbarenzaren mitgeteilt, der als Zimmermann verkleidet reiste. „Die Moskowie erwacht, wie es scheint, aus ihrem asiatischen Schlaf. Es kommt darauf an, daß ihre ersten Schritte in eine heilsame Richtung gelenkt werden." Mutter und Tochter mochten die Politik nicht — nach Koppenbrügge hatte sie die edelste Neugier geführt.</w:t>
      </w:r>
    </w:p>
    <w:p>
      <w:pPr>
        <w:spacing w:after="140" w:line="269" w:lineRule="auto"/>
        <w:ind w:firstLine="360"/>
      </w:pPr>
      <w:r>
        <w:t>Kurfürstin Sofja umklammerte mit dürren Fingern die Armlehne ihres Sessels. Sie lauschte — hinter dem Fenster, das in den nächtlichen Garten geöffnet war, glaubte sie durch das Rauschen des Laubes das Rollen von Rädern zu hören. Die Perlenschnüre zitterten an ihrer weißen Perücke, die über ein Gestell aus Fischbein gespannt war, so hoch, daß sie es selbst mit erhobenen Armen nicht hätte berühren können. Die Kurfürstin war mager, ganz in Fältchen, die Lücke zwischen den Unterzähnen mit Wachs gefüllt, die Spitzen am Ausschnitt des lila Kleides verbargen, was nicht mehr verführen konnte. Nur ihre großen schwarzen Augen leuchteten in lebendigem Schalk.</w:t>
      </w:r>
    </w:p>
    <w:p>
      <w:pPr>
        <w:spacing w:after="140" w:line="269" w:lineRule="auto"/>
        <w:ind w:firstLine="360"/>
      </w:pPr>
      <w:r>
        <w:t>Sofja-Charlotte, mit dem dunklen Blick der Mutter, doch ruhiger, war schön, majestätisch und von heller Haut. Eine kluge Stirn unter der gepuderten Perücke, strahlende Schultern und eine Brust, fast bis zu den Brustwarzen entblößt, schmale Lippen, ein kräftiges Kinn… Ihre leicht aufgeworfene Nase nötigte dazu, ihr Gesicht aufmerksam zu betrachten und nach verborgener Leichtfertigkeit zu suchen.</w:t>
      </w:r>
    </w:p>
    <w:p>
      <w:pPr>
        <w:spacing w:after="140" w:line="269" w:lineRule="auto"/>
        <w:ind w:firstLine="360"/>
      </w:pPr>
      <w:r>
        <w:t>— Endlich, — sagte Sofja-Charlotte und erhob sich, — sie sind angekommen.</w:t>
      </w:r>
    </w:p>
    <w:p>
      <w:pPr>
        <w:spacing w:after="140" w:line="269" w:lineRule="auto"/>
        <w:ind w:firstLine="360"/>
      </w:pPr>
      <w:r>
        <w:t>Die Mutter war schneller. Beide rauschten mit ihren Seidentaillen zum tiefen Fensternischen in der Mauerstärke. Auf dem Gartenweg schritt rasch eine lange Gestalt, die Arme schwingend, ihr Schatten weit voraus; dahinter eilte eine zweite — im Mantel und mit spitzem Hut — und weiter hinten eine dritte.</w:t>
      </w:r>
    </w:p>
    <w:p>
      <w:pPr>
        <w:spacing w:after="140" w:line="269" w:lineRule="auto"/>
        <w:ind w:firstLine="360"/>
      </w:pPr>
      <w:r>
        <w:t>— Das ist er, — sagte die Kurfürstin, — Gott, was für ein Riese…</w:t>
      </w:r>
    </w:p>
    <w:p>
      <w:pPr>
        <w:spacing w:after="140" w:line="269" w:lineRule="auto"/>
        <w:ind w:firstLine="360"/>
      </w:pPr>
      <w:r>
        <w:t>Die Tür öffnete Koppensteijn.</w:t>
      </w:r>
    </w:p>
    <w:p>
      <w:pPr>
        <w:spacing w:after="140" w:line="269" w:lineRule="auto"/>
        <w:ind w:firstLine="360"/>
      </w:pPr>
      <w:r>
        <w:t>— Seine zarische Majestät!</w:t>
      </w:r>
    </w:p>
    <w:p>
      <w:pPr>
        <w:spacing w:after="140" w:line="269" w:lineRule="auto"/>
        <w:ind w:firstLine="360"/>
      </w:pPr>
      <w:r>
        <w:t>Ein plumper Fuß in staubigem Schuh und wollener Strumpfhose erschien — seitwärts trat Peter ein. Als er die beiden Damen im Kerzenschein erblickte, murmelte er: „Guten Abend…" Hob die Hand zur Stirn, als wolle er sich reiben, geriet völlig aus der Fassung und bedeckte das Gesicht mit der Handfläche.</w:t>
      </w:r>
    </w:p>
    <w:p>
      <w:pPr>
        <w:spacing w:after="140" w:line="269" w:lineRule="auto"/>
        <w:ind w:firstLine="360"/>
      </w:pPr>
      <w:r>
        <w:t>Kurfürstin Sofja trat drei Schritte vor, hob mit den Fingerspitzen ihr Kleid und machte mit einer Leichtigkeit, die ihren Jahren nicht entsprach, einen Knicks.</w:t>
      </w:r>
    </w:p>
    <w:p>
      <w:pPr>
        <w:spacing w:after="140" w:line="269" w:lineRule="auto"/>
        <w:ind w:firstLine="360"/>
      </w:pPr>
      <w:r>
        <w:t>— Eure zarische Majestät, guten Abend…</w:t>
      </w:r>
    </w:p>
    <w:p>
      <w:pPr>
        <w:spacing w:after="140" w:line="269" w:lineRule="auto"/>
        <w:ind w:firstLine="360"/>
      </w:pPr>
      <w:r>
        <w:t>Sofja-Charlotte trat an ihre Stelle, führte mit schwanenhafter Bewegung die schönen Arme zur Seite, hob die vollen Röcke und sank nieder.</w:t>
      </w:r>
    </w:p>
    <w:p>
      <w:pPr>
        <w:spacing w:after="140" w:line="269" w:lineRule="auto"/>
        <w:ind w:firstLine="360"/>
      </w:pPr>
      <w:r>
        <w:t>— Eure zarische Majestät mögen uns jene berechtigte Ungeduld verzeihen, mit der wir den jungen Helden zu sehen begehrten — den Herrscher zahlloser Völker und den ersten der Russen, der die verderblichen Vorurteile seiner Vorfahren gebrochen hat.</w:t>
      </w:r>
    </w:p>
    <w:p>
      <w:pPr>
        <w:spacing w:after="140" w:line="269" w:lineRule="auto"/>
        <w:ind w:firstLine="360"/>
      </w:pPr>
      <w:r>
        <w:t>Peter riss die Hand vom Gesicht, verbeugte sich, faltete sich zusammen wie eine Stange, und sah, daß er sich lächerlich machte — jeden Augenblick würden die Damen in kränkendes Gelächter ausbrechen. Seine Verlegenheit war aufs Äußerste gestiegen, die deutschen Worte waren ihm entfallen.</w:t>
      </w:r>
    </w:p>
    <w:p>
      <w:pPr>
        <w:spacing w:after="140" w:line="269" w:lineRule="auto"/>
        <w:ind w:firstLine="360"/>
      </w:pPr>
      <w:r>
        <w:t>— Ich kann nicht sprechen… Ich kann nicht sprechen, — murmelte er mit gesunkener Stimme… Doch sprechen musste er nicht. Kurfürstin Sofja stellte hundert Fragen, ohne auf Antwort zu warten: über das Wetter, über die Reise, über Russland, über den Krieg, über die Eindrücke der Reise, schob ihre Hand unter seinen Arm und führte ihn zum Tisch. Alle drei setzten sich — dem düsteren Saal mit den dunklen Gewölben zugewandt. Die Mutter legte ihm ein gebratenes Vögelchen auf den Teller, die Tochter schenkte Wein ein. Von den Frauen strömte süßer Duft. Die alte Dame berührte beim Sprechen sanft, wie eine Mutter, mit ihren trockenen Fingerchen seine Hand, die noch immer krampfhaft zur Faust geballt war — denn seiner Nägel schämte er sich auf dem schneeweißen Tischtuch inmitten von Blumen und Kristall. Sofja-Charlotte bewirtete ihn mit angenehmer Zuvorkommenheit, reckte sich, um den Krug oder eine Schüssel zu erreichen, und wandte sich mit verführerischem Lächeln um:</w:t>
      </w:r>
    </w:p>
    <w:p>
      <w:pPr>
        <w:spacing w:after="140" w:line="269" w:lineRule="auto"/>
        <w:ind w:firstLine="360"/>
      </w:pPr>
      <w:r>
        <w:t>— Kosten Sie doch hiervon, Eure Majestät… Wirklich, es lohnt sich, daß Sie davon kosten…</w:t>
      </w:r>
    </w:p>
    <w:p>
      <w:pPr>
        <w:spacing w:after="140" w:line="269" w:lineRule="auto"/>
        <w:ind w:firstLine="360"/>
      </w:pPr>
      <w:r>
        <w:t>Wäre sie nicht so schön und so entblößt, würde ihr parfümiertes Kleid nicht rauschen — sie wäre wie eine leibliche Schwester. Und ihre Stimmen klangen wie die von Schwestern. Peter hörte auf, sich zu sträuben, begann auf die Fragen zu antworten. Die Kurfürstinnen erzählten ihm von berühmten flämischen und holländischen Malern, von großen Dramatikern am französischen Hof, von Philosophie und Schönheit. Von vielem hatte er keine Ahnung, fragte nach, staunte…</w:t>
      </w:r>
    </w:p>
    <w:p>
      <w:pPr>
        <w:spacing w:after="140" w:line="269" w:lineRule="auto"/>
        <w:ind w:firstLine="360"/>
      </w:pPr>
      <w:r>
        <w:t>— In Moskau — Wissenschaften, Künste! — sagte er und stieß mit dem Fuß unter dem Tisch. — Ich selbst habe sie erst hier zu Gesicht bekommen… Bei uns hat man sie nicht eingeführt, man hatte Angst… Unsere Bojaren, unsere Adligen — bäuerisches Gesindel — schlafen, fressen und beten… Unser Land ist finster. Ihr würdet dort keinen Tag vor Schreck überleben. Ich sitze hier bei euch — und graut mir, mich umzusehen… Allein unter Moskau — dreißigtausend Räuber… Man sagt von mir, ich vergieße viel Blut, in Flugschriften, daß ich angeblich selbst foltere…</w:t>
      </w:r>
    </w:p>
    <w:p>
      <w:pPr>
        <w:spacing w:after="140" w:line="269" w:lineRule="auto"/>
        <w:ind w:firstLine="360"/>
      </w:pPr>
      <w:r>
        <w:t>Sein Mund verzog sich, die Wange zuckte hoch, die vorgewölbten Augen erstarrten für einen Augenblick, als sähe er vor sich nicht den gedeckten Tisch, sondern eine blutgetränkte Stube ohne Fenster in der Preobraschenski-Sloboda. Er riss ruckartig den Kopf und die Schulter zur Seite, um das Bild abzuschütteln… Beide Frauen verfolgten mit erschrockener Neugier die Veränderungen in seinem Gesicht…</w:t>
      </w:r>
    </w:p>
    <w:p>
      <w:pPr>
        <w:spacing w:after="140" w:line="269" w:lineRule="auto"/>
        <w:ind w:firstLine="360"/>
      </w:pPr>
      <w:r>
        <w:t>— Glaubt das also nicht… Am meisten liebe ich den Schiffbau… Die Galeere „Principium" ist von Mast bis Kiel mit diesen Händen gebaut (er öffnete endlich die Fäuste, zeigte die Schwielen)… Ich liebe das Meer und liebe es sehr, Feuerwerke abzubrennen. Ich beherrsche vierzehn Handwerke, aber noch schlecht — dafür bin ich hergekommen… Und was man sagt, daß ich böse sei und Blut liebe — das ist gelogen… Ich bin nicht böse… Aber wer bei unseren Leuten in Moskau lebt, wird jeder zum Rasenden… In Russland muß alles gebrochen werden — alles von neuem… Und was für ein störrisches Volk haben wir! — manchem geht das Fleisch bis auf die Knochen unter der Knute… — Er stockte, blickte in die Augen der Frauen und lächelte ihnen schuldbewusst zu: — Bei euch König zu sein — das ist eine Freude… Aber mir, Mütterchen, — er ergriff Kurfürstin Sofjas Hand, — mir muß ich erst selbst das Zimmern lernen.</w:t>
      </w:r>
    </w:p>
    <w:p>
      <w:pPr>
        <w:spacing w:after="140" w:line="269" w:lineRule="auto"/>
        <w:ind w:firstLine="360"/>
      </w:pPr>
      <w:r>
        <w:t>Die Kurfürstinnen waren entzückt. Sie vergaben ihm die schmutzigen Nägel und daß er sich die Hände am Tischtuch abwischte, laut schmatzte, wenn er von Moskauer Sitten erzählte, Matrosenausdrücke einstreute, mit dem runden Auge zwinkerte und zur Bekräftigung mehrmals versuchte, Sofja-Charlotte mit dem Ellbogen anzustoßen.</w:t>
      </w:r>
    </w:p>
    <w:p>
      <w:pPr>
        <w:spacing w:after="140" w:line="269" w:lineRule="auto"/>
        <w:ind w:firstLine="360"/>
      </w:pPr>
      <w:r>
        <w:t>Alles — selbst die erahnbare Grausamkeit und das jungfräuliche Unverständnis für manche Regungen der Humanität — schien ihnen zwar etwas unheimlich, aber hinreißend. Von Peter ging wie von einem starken Tier eine ursprüngliche Frische aus. (Später schrieb Kurfürstin Sofja in ihr Tagebuch: „Dies ist ein sehr guter und zugleich sehr schlechter Mensch. In sittlicher Hinsicht ist er der vollständige Vertreter seines Landes.")</w:t>
      </w:r>
    </w:p>
    <w:p>
      <w:pPr>
        <w:spacing w:after="140" w:line="269" w:lineRule="auto"/>
        <w:ind w:firstLine="360"/>
      </w:pPr>
      <w:r>
        <w:t>Vom prickelnden Wein, von der Nähe so kluger und guter Frauen wurde Peter heiter. Sofja-Charlotte wollte ihm ihren Onkel, ihren Bruder und den Hof vorstellen. Peter griff nach seiner Pfeife, lächelte seltsam mit dem kleinen Mund und nickte: „Gut, nur zu…" Es traten ein: der Herzog von Polen, ein trockener alter Mann mit einem spanischen Bärtchen — wie man es längst nicht mehr trug — und aufgezwirbeltem Schnurrbart eines Frauenhelden und Duellanten; der Kronprinz — ein matter, schmalgesichtiger Jüngling in schwarzem Samt; bunte und prächtige Damen und Kavaliere; der breitschultrige, schöne Alexaschka, von Hofdamen umringt — dieser war überall zu Hause — und die Gesandten: Lefort und der dicke Golowín, Statthalter von Sibirien. (Sie hatten den zarischen Reisewagen in Koppenbrügge eingeholt und, als sie erfuhren, wo Peter war, in großer Angst, ohne gegessen, ohne sich umgekleidet zu haben, das Schloss aufgesucht.)</w:t>
      </w:r>
    </w:p>
    <w:p>
      <w:pPr>
        <w:spacing w:after="140" w:line="269" w:lineRule="auto"/>
        <w:ind w:firstLine="360"/>
      </w:pPr>
      <w:r>
        <w:t>Peter umarmte den Herzog, hob ihn unter den Achseln hoch, küsste den künftigen englischen König auf die Wange, bog den Arm wie einen Jochbalken und verbeugte sich flink vor den Höflingen. Die Damen sanken alle auf einmal nieder, die Kavaliere sprangen mit ihren Hüten.</w:t>
      </w:r>
    </w:p>
    <w:p>
      <w:pPr>
        <w:spacing w:after="140" w:line="269" w:lineRule="auto"/>
        <w:ind w:firstLine="360"/>
      </w:pPr>
      <w:r>
        <w:t>— Alexaschka, schließ die Tür fest, — sagte er auf Russisch. Er füllte einen Pokal mit Wein — beinahe eine Quart — winkte dem nächsten Kavalier heran und sagte wieder mit jenem seltsamen Lächeln:</w:t>
      </w:r>
    </w:p>
    <w:p>
      <w:pPr>
        <w:spacing w:after="140" w:line="269" w:lineRule="auto"/>
        <w:ind w:firstLine="360"/>
      </w:pPr>
      <w:r>
        <w:t>— Nach russischem Brauch darf man den Zarenbecher nicht ablehnen, alle müssen trinken — Damen wie Kavaliere, und zwar voll…</w:t>
      </w:r>
    </w:p>
    <w:p>
      <w:pPr>
        <w:spacing w:after="140" w:line="269" w:lineRule="auto"/>
        <w:ind w:firstLine="360"/>
      </w:pPr>
      <w:r>
        <w:t>Kurzum, das Fest begann wie auf dem Kukuj. Italienische Sänger mit Mandolinen erschienen. Peter wollte tanzen. Aber die Italiener spielten zu weich, zu schleppend. Er schickte Alexaschka in die Schenke, zum Troß, nach seinen Musikanten. Es kamen die Preobraschenski-Pfeifer und Hornbläser — alle in himbeerroten Hemden, Topfschnitt — stellten sich wie Götzen an die Wand und schlugen auf Löffel und Teller, bliesen auf Kuhhörnern, hölzernen Pfeifen, kupfernen Trompeten… Unter den mittelalterlichen Gewölben hatte sich noch nie solch teuflische Musik erhoben. Peter stampfte mit, rollte die Augen:</w:t>
      </w:r>
    </w:p>
    <w:p>
      <w:pPr>
        <w:spacing w:after="140" w:line="269" w:lineRule="auto"/>
        <w:ind w:firstLine="360"/>
      </w:pPr>
      <w:r>
        <w:t>— Alexaschka, leg los!</w:t>
      </w:r>
    </w:p>
    <w:p>
      <w:pPr>
        <w:spacing w:after="140" w:line="269" w:lineRule="auto"/>
        <w:ind w:firstLine="360"/>
      </w:pPr>
      <w:r>
        <w:t>Menschikow wiegte die Schultern, zog die Brauen hoch, machte ein gelangweiltes Gesicht und begann vom Zehenspitz auf die Ferse zu gehen. Sofja wollte sehen, wie Peter tanzte. Er fasste die alte Dame zierlich an den Fingern und führte sie schwanengleich. Nachdem er sie wieder gesetzt hatte, wählte er eine rundliche — jüngere — und begann mit den Füßen Kapriolen zu schlagen. Lefort übernahm die Leitung der Tänze. Sofja-Charlotte wählte den dicken Golowín. Die aus dem Garten herbeigeeilten Freiwilligen rissen sich die Damen und schlugen in die Hocke mit Ausfallschritten, tatarischen wilden Aufschreien. Die Röcke wirbelten, die Perücken zerzausten sich. Den Deutschen Damen trieben sie den Schweiß aus. Und viele wunderten sich — warum haben die Damen so harte Rippen? Auch Peter fragte Sofja-Charlotte danach. Die Kurfürstin verstand zunächst nicht, dann lachte sie bis zu Tränen:</w:t>
      </w:r>
    </w:p>
    <w:p>
      <w:pPr>
        <w:spacing w:after="140" w:line="269" w:lineRule="auto"/>
        <w:ind w:firstLine="360"/>
      </w:pPr>
      <w:r>
        <w:t>— Das sind keine Rippen, das sind Federn und Knochen in unseren Korsetts…</w:t>
      </w:r>
    </w:p>
    <w:p>
      <w:pPr>
        <w:spacing w:after="160"/>
        <w:jc w:val="center"/>
      </w:pPr>
      <w:r>
        <w:t>9</w:t>
      </w:r>
    </w:p>
    <w:p>
      <w:pPr>
        <w:spacing w:after="140" w:line="269" w:lineRule="auto"/>
        <w:ind w:firstLine="360"/>
      </w:pPr>
      <w:r>
        <w:t>&gt; „Die Holländer sind ein fleißiges Volk, das dem Meer abgetrotzt hat, was andere Völker der Erde verdanken." — Gottfried Wilhelm Leibniz, Reisebericht, 1676</w:t>
      </w:r>
    </w:p>
    <w:p>
      <w:pPr>
        <w:spacing w:after="140" w:line="269" w:lineRule="auto"/>
        <w:ind w:firstLine="360"/>
      </w:pPr>
      <w:r>
        <w:t>In Koppenbrügge trennten sich die Wege. Die Großen Gesandten zogen auf dem Umweg nach Amsterdam. Peter hingegen trieb mit einer kleinen Schar Freiwilliger geradewegs auf den Rhein zu, bestieg unweit der Stadt Xanten ein Schiff und fuhr stromabwärts. Hinter Schenkenschanz begann das ersehnte Holland. Sie bogen in den rechten Rheinarm ein und fuhren bei dem Dorf Fort durch Schleusen in die Gräben und Kanäle.</w:t>
      </w:r>
    </w:p>
    <w:p>
      <w:pPr>
        <w:spacing w:after="140" w:line="269" w:lineRule="auto"/>
        <w:ind w:firstLine="360"/>
      </w:pPr>
      <w:r>
        <w:t>Ein flachbodiger Kahn wurde von zwei breithinterteiligen, dunkelbraunen Pferden in hohen Kumten gezogen, die gemächlich die Köpfe wiegten; sie gingen auf einem Sandpfad am grasigen Ufer entlang. Der Kanal zog sich als gerader Streifen über die Ebene, die wie auf einer Landkarte aufgeteilt war in Gemüsegärten, Weiden, Blumenfelder und ein Netz aus Gräben und Kanälen. Der Tag war heiß und leicht diesig. Levkojen, Hyazinthen und Narzissen verblühten bereits; hier und da wurden ihre Reste auf geschwärzten Beeten abgeschnitten und in Körbe gelegt. Doch die Tulpen — schwarzviolett, rot wie Flammen, bunt und golden — bedeckten die Erde wie Samt. Überall drehten sich unter dem trägen Wind die Flügel der Mühlen; Meierhöfe, Gehöfte, Häuschen mit steilen Ziegeldächern und Storchnestern, Reihen niedriger Weiden entlang der Gräben. Im bläulichen Dunst — die Umrisse von Städten, Kathedralen, Türmen, und — Mühlen, Mühlen…</w:t>
      </w:r>
    </w:p>
    <w:p>
      <w:pPr>
        <w:spacing w:after="140" w:line="269" w:lineRule="auto"/>
        <w:ind w:firstLine="360"/>
      </w:pPr>
      <w:r>
        <w:t>Ein Heukahn glitt an Gemüsegärten vorbei durch eine Rinne. Hinter dem Dach eines Meierhofs tauchte ein Segel auf und glitt lautlos zwischen den Tulpen dahin… An einer moosgrünen Schleuse standen Holländer in Hosen, weit wie Fässer, engen Jacken und Holzschuhen — ihre Boote mit Gemüse lagen in dem Graben, der dorthin führte, wo die Sonne diesig glitzerte —, rauchten gelassen ihre Pfeifen und warteten auf die Öffnung der Schleuse.</w:t>
      </w:r>
    </w:p>
    <w:p>
      <w:pPr>
        <w:spacing w:after="140" w:line="269" w:lineRule="auto"/>
        <w:ind w:firstLine="360"/>
      </w:pPr>
      <w:r>
        <w:t>Stellenweise fuhr der Kahn höher als die Felder und Gebäude. Unten sah man Früchte an Bäumen, deren Äste flach an Backsteinmauern ausgebreitet waren, Wäsche auf Leinen, und auf einem sauberen Hof, der mit Sand bestreut war, stolzierende Pfauen. Die Russen, die diese Vögel zum ersten Mal leibhaftig sahen, konnten nur staunen. Wie ein Traum erschien ihnen dieses Land, das durch wundersame Arbeit dem Meer abgerungen worden war. Hier pflegte und hegte man jeden Flecken Erde… Nicht wie bei uns in der wilden Steppe! Peter sagte zu den Freiwilligen, während er auf dem Bug des Kahns seine Tonpfeife rauchte:</w:t>
      </w:r>
    </w:p>
    <w:p>
      <w:pPr>
        <w:spacing w:after="140" w:line="269" w:lineRule="auto"/>
        <w:ind w:firstLine="360"/>
      </w:pPr>
      <w:r>
        <w:t>— Auf manchem Hof in Moskau haben wir mehr Platz… Aber einen Besen nehmen, den Hof fegen, einen Garten anlegen, der schön und nützlich ist — das kommt keinem in den Sinn… Das Gebäude verfällt, und ihr, ihr Teufel, steigt nicht mal vom Ofen, um es zu stützen — ich kenne euch… Zu faul, um aufs Klo zu gehen, ihr macht es gleich vor der Schwelle… Warum das? Wir sitzen auf weitem Land und sind arm… Das ist uns zur großen Schande… Schaut her — hier haben sie die Erde vom Meeresgrund geholt, jeden Baum mussten sie herbeischaffen und einpflanzen. Und heraus kam ein wahres Paradies…</w:t>
      </w:r>
    </w:p>
    <w:p>
      <w:pPr>
        <w:spacing w:after="140" w:line="269" w:lineRule="auto"/>
        <w:ind w:firstLine="360"/>
      </w:pPr>
      <w:r>
        <w:t>Durch Schleusen fuhr der Kahn vom großen Kanal in die kleinen. Sie stakten sich mit Stangen voran und wichen dabei ständig schwer beladenen Kähnen aus. Im Osten breitete sich der milchgraue Schleier der Zuidersee aus — des holländischen Meeres. Immer mehr Segel waren darauf zu sehen. Immer belebter wurde es ringsum. Es dämmerte, Amsterdam rückte näher. Schiffe, Schiffe auf der sich rötenden Meeresfläche. Masten, Segel, die im Abendlicht brannten, spitze Dächer von Kathedralen und Gebäuden… Purpurrote Wolken, wie Gebirge, die aus dem Meer aufstiegen, doch das Licht erlosch rasch, sie überzogen sich mit Asche. Auf der Ebene entzündeten sich Lichter und glitten über die Kanäle.</w:t>
      </w:r>
    </w:p>
    <w:p>
      <w:pPr>
        <w:spacing w:after="140" w:line="269" w:lineRule="auto"/>
        <w:ind w:firstLine="360"/>
      </w:pPr>
      <w:r>
        <w:t>Zum Abendessen legten sie am Ufer in einem freundlich erleuchteten Wirtshaus an. Sie tranken Gin und englisches Ale. Von hier schickte Peter alle Freiwilligen mit Dolmetschern und Gepäckkisten nach Amsterdam voraus; er selbst stieg mit Menschikow, Aljoscha Browkin und dem Popen Bitka in ein Boot und fuhr weiter — an der Hauptstadt vorbei — in das Dörfchen Zaandam.</w:t>
      </w:r>
    </w:p>
    <w:p>
      <w:pPr>
        <w:spacing w:after="140" w:line="269" w:lineRule="auto"/>
        <w:ind w:firstLine="360"/>
      </w:pPr>
      <w:r>
        <w:t>Mehr als alles andere auf der Welt drängte es ihn, diesen seit Kindheit geliebten Ort zu sehen. Von ihm hatte ihm ein alter Freund erzählt, der Schmied Gerrit Kist, als sie auf dem Pereslawler See die Spielzeugschiffe bauten. Kist hatte sich, nachdem er genug verdient hatte, in die Heimat zurückgekehrt, doch aus Zaandam waren andere Schmiede und Schiffszimmerer gekommen — nach Archangelsk, dann nach Woronesch — und hatten gesagt: „Wo man Schiffe baut, Peter Alexejewitsch, das ist in Zaandam: leicht, schnell, fest — Schiffe über alle Schiffe."</w:t>
      </w:r>
    </w:p>
    <w:p>
      <w:pPr>
        <w:spacing w:after="140" w:line="269" w:lineRule="auto"/>
        <w:ind w:firstLine="360"/>
      </w:pPr>
      <w:r>
        <w:t>Etwa zehn Kilometer nördlich von Amsterdam gab es in den Dörfern Zaandam, Koog, Oost-Zaandam, West-Zaandam und Zaandijk nicht weniger als fünfzig Werften. Dort wurde Tag und Nacht gearbeitet, mit solcher Geschwindigkeit, dass ein Schiff in fünf bis sechs Wochen fertig war. Ringsum — unzählige Fabriken und Werkstätten, angetrieben von Windmühlen, die alles herstellten, was die Werften brauchten: gedrechselte Teile, Nägel, Krampen, Taue, Segel, Gerät. Auf diesen Privatwerften wurden mittelgroße Handels- und Walfangschiffe gebaut; Kriegsschiffe und große Handelsschiffe, die in die Kolonien fuhren, wurden in Amsterdam auf zwei Admiralitätshelling errichtet.</w:t>
      </w:r>
    </w:p>
    <w:p>
      <w:pPr>
        <w:spacing w:after="140" w:line="269" w:lineRule="auto"/>
        <w:ind w:firstLine="360"/>
      </w:pPr>
      <w:r>
        <w:t>Die ganze Nacht hindurch sahen sie vom Boot, das durch den tiefen und schmalen Meeresarm glitt, Feuer an den Ufern, hörten das Hacken der Äxte, das Knarren der Balken, das Klingen des Eisens. Im Schein der Lagerfeuer zeichneten sich Spantrippen ab, das Heck eines Schiffes auf dem Stapel, das Gerüst einer hölzernen Maschine, die mit Flaschenzügen Bündel von Brettern und schwere Balken hob. Boote mit Laternen huschten umher. Heisere Stimmen riefen. Es roch nach Kiefernspänen, Teer und feuchtem Fluss… Vier stämmige Holländer ließen die Ruder knarren und pafften an ihren hängenden Pfeifen.</w:t>
      </w:r>
    </w:p>
    <w:p>
      <w:pPr>
        <w:spacing w:after="140" w:line="269" w:lineRule="auto"/>
        <w:ind w:firstLine="360"/>
      </w:pPr>
      <w:r>
        <w:t>In der Mitte der Nacht legten sie in einer Schenke an, um sich auszuruhen. Die Ruderer wurden abgelöst. Der Morgen kam feucht und grau. Häuser, Mühlen, Kähne, lange Schuppen — alles, was in der Nacht so gewaltig gewirkt hatte, duckte sich nun an den Ufern, die mit blaugrauem Tau bedeckt waren. Trauerweilen hingen ins neblige Wasser. Wo war das berühmte Zaandam?</w:t>
      </w:r>
    </w:p>
    <w:p>
      <w:pPr>
        <w:spacing w:after="140" w:line="269" w:lineRule="auto"/>
        <w:ind w:firstLine="360"/>
      </w:pPr>
      <w:r>
        <w:t>— Das ist Zaandam, — sagte einer der Ruderer und nickte auf die kleinen Häuschen mit steilen Dächern und flachen Vorderfronten aus Holz und dunklem Backstein. Das Boot glitt an ihnen vorbei durch einen trüben Kanal wie durch eine Straße. Im Dorf erwachte das Leben, hier und da brannte schon Feuer im Herd. Frauen wuschen die viereckigen Fenster mit den kleinen Scheiben, die vor Alter schillerten. An schiefen Türen wurden Messingklinken und Beschläge geputzt. Ein Hahn krähte auf dem Dach eines mit Rasen gedeckten Schuppens. Es wurde heller, das Wasser im Kanal dampfte. Quer über den Kanal hing auf Leinen Wäsche: weite Hosen, leinene Hemden, wollene Strümpfe. Beim Durchfahren musste man den Kopf einziehen.</w:t>
      </w:r>
    </w:p>
    <w:p>
      <w:pPr>
        <w:spacing w:after="140" w:line="269" w:lineRule="auto"/>
        <w:ind w:firstLine="360"/>
      </w:pPr>
      <w:r>
        <w:t>Sie bogen in einen Quergraben ein, vorbei an morschen Pfählen, Hühnerställen, Schuppen mit angebauten Aborthäuschen, hohlen Weiden. Der Graben endete in einem kleinen Teich; mitten darin saß ein Mann in einer Strickmütze, den Kopf zwischen die Schultern gezogen — er angelte nach Aalen. Peter sprang auf, als er ihn erkannte, und rief:</w:t>
      </w:r>
    </w:p>
    <w:p>
      <w:pPr>
        <w:spacing w:after="140" w:line="269" w:lineRule="auto"/>
        <w:ind w:firstLine="360"/>
      </w:pPr>
      <w:r>
        <w:t>— Gerrit Kist, Schmied, bist du das?</w:t>
      </w:r>
    </w:p>
    <w:p>
      <w:pPr>
        <w:spacing w:after="140" w:line="269" w:lineRule="auto"/>
        <w:ind w:firstLine="360"/>
      </w:pPr>
      <w:r>
        <w:t>Der Mann zog die Angel heraus und schaute erst dann auf. Er war offenbar ein ruhiger Mensch, aber er staunte: In dem heranfahrenden Boot stand ein junger Mann, gekleidet wie ein holländischer Arbeiter — in lackiertem Hut, roter Jacke, leinenen Hosen… Doch ein solches Gesicht kannte er nicht zum zweiten Mal — herrisch, offen, mit wahnsinnigen Augen… Gerrit Kist erschrak — der moskowitische Zar war in einem nebligen Morgen aus dem Graben aufgetaucht, in einem schlichten Boot. Gerrit Kist blinzelte mit seinen roten Wimpern — tatsächlich der Zar, der ihn angerufen hatte…</w:t>
      </w:r>
    </w:p>
    <w:p>
      <w:pPr>
        <w:spacing w:after="140" w:line="269" w:lineRule="auto"/>
        <w:ind w:firstLine="360"/>
      </w:pPr>
      <w:r>
        <w:t>— He, bist du das, Piter?</w:t>
      </w:r>
    </w:p>
    <w:p>
      <w:pPr>
        <w:spacing w:after="140" w:line="269" w:lineRule="auto"/>
        <w:ind w:firstLine="360"/>
      </w:pPr>
      <w:r>
        <w:t>— Guten Morgen…</w:t>
      </w:r>
    </w:p>
    <w:p>
      <w:pPr>
        <w:spacing w:after="140" w:line="269" w:lineRule="auto"/>
        <w:ind w:firstLine="360"/>
      </w:pPr>
      <w:r>
        <w:t>— Guten Morgen, Piter…</w:t>
      </w:r>
    </w:p>
    <w:p>
      <w:pPr>
        <w:spacing w:after="140" w:line="269" w:lineRule="auto"/>
        <w:ind w:firstLine="360"/>
      </w:pPr>
      <w:r>
        <w:t>Gerrit Kist drückte seine Hand vorsichtig mit harten Fingern. Dann sah er Aljoschaschka:</w:t>
      </w:r>
    </w:p>
    <w:p>
      <w:pPr>
        <w:spacing w:after="140" w:line="269" w:lineRule="auto"/>
        <w:ind w:firstLine="360"/>
      </w:pPr>
      <w:r>
        <w:t>— Ach, du bist das, Bursche?.. Ich dachte schon, die sehen irgendwie bekannt aus… Wie schön, dass ihr nach Holland gekommen seid…</w:t>
      </w:r>
    </w:p>
    <w:p>
      <w:pPr>
        <w:spacing w:after="140" w:line="269" w:lineRule="auto"/>
        <w:ind w:firstLine="360"/>
      </w:pPr>
      <w:r>
        <w:t>— Für den ganzen Winter. Kist, zimmern auf der Werft… Heute laufen wir los und kaufen Werkzeug…</w:t>
      </w:r>
    </w:p>
    <w:p>
      <w:pPr>
        <w:spacing w:after="140" w:line="269" w:lineRule="auto"/>
        <w:ind w:firstLine="360"/>
      </w:pPr>
      <w:r>
        <w:t>— Bei der Witwe von Jakob Om kann man gutes Werkzeug kaufen und nicht teuer — ich werde schon mit ihr reden…</w:t>
      </w:r>
    </w:p>
    <w:p>
      <w:pPr>
        <w:spacing w:after="140" w:line="269" w:lineRule="auto"/>
        <w:ind w:firstLine="360"/>
      </w:pPr>
      <w:r>
        <w:t>— Schon in Moskau dachte ich, ich würde bei dir wohnen…</w:t>
      </w:r>
    </w:p>
    <w:p>
      <w:pPr>
        <w:spacing w:after="140" w:line="269" w:lineRule="auto"/>
        <w:ind w:firstLine="360"/>
      </w:pPr>
      <w:r>
        <w:t>— Bei mir wird es eng, Piter, ich bin ein armer Mann, das Häuschen ist ganz schlecht…</w:t>
      </w:r>
    </w:p>
    <w:p>
      <w:pPr>
        <w:spacing w:after="140" w:line="269" w:lineRule="auto"/>
        <w:ind w:firstLine="360"/>
      </w:pPr>
      <w:r>
        <w:t>— Nun, der Lohn auf der Werft wird wohl auch nicht groß sein…</w:t>
      </w:r>
    </w:p>
    <w:p>
      <w:pPr>
        <w:spacing w:after="140" w:line="269" w:lineRule="auto"/>
        <w:ind w:firstLine="360"/>
      </w:pPr>
      <w:r>
        <w:t>— He, du bist noch immer derselbe Spaßvogel, Piter…</w:t>
      </w:r>
    </w:p>
    <w:p>
      <w:pPr>
        <w:spacing w:after="140" w:line="269" w:lineRule="auto"/>
        <w:ind w:firstLine="360"/>
      </w:pPr>
      <w:r>
        <w:t>— Nein, jetzt ist keine Zeit für Späße. In zwei Jahren müssen wir eine Flotte bauen, aus Dummköpfen kluge Leute machen! Damit es in unserem Staat keine weichen Hände mehr gibt.</w:t>
      </w:r>
    </w:p>
    <w:p>
      <w:pPr>
        <w:spacing w:after="140" w:line="269" w:lineRule="auto"/>
        <w:ind w:firstLine="360"/>
      </w:pPr>
      <w:r>
        <w:t>— Ein gutes Vorhaben, Piter.</w:t>
      </w:r>
    </w:p>
    <w:p>
      <w:pPr>
        <w:spacing w:after="140" w:line="269" w:lineRule="auto"/>
        <w:ind w:firstLine="360"/>
      </w:pPr>
      <w:r>
        <w:t>Sie fuhren zum grasigen Ufer, wo unter einem gesunkenen Ziegeldach ein hölzernes Häuschen mit zwei Fenstern und einem Anbau stand. Aus dem flachen, hohen Schornstein stieg Rauch auf in die Äste eines alten Ahorns. Vor der schiefen Tür mit dem Gitterfenster über dem Türsturz lag ein sauberer Fußabstreifer, auf dem man die Holzschuhe abstellte, denn in Holland betrat man die Häuser in Strümpfen. Vom Eingang aus betrachtete eine magere alte Frau die Ankommenden, die Hände unter die saubere Schürze gelegt. Als Gerrit Kist ihr zurief, die Ruder ins Gras werfend: „He, die kommen zu uns aus der Moskau!" — neigte sie gemessen ihre gestärkte Haube mit den abstehenden Ohren.</w:t>
      </w:r>
    </w:p>
    <w:p>
      <w:pPr>
        <w:spacing w:after="140" w:line="269" w:lineRule="auto"/>
        <w:ind w:firstLine="360"/>
      </w:pPr>
      <w:r>
        <w:t>Peter gefiel die Unterkunft sehr, und er belegte das Zimmer mit zwei Fenstern, eine kleine dunkle Kammer mit einem Bett für sich und Aljoschaschka sowie den Dachboden für Aljoscha und Bitka, zu dem eine Anlegeleiter aus dem Zimmer führte. Noch am selben Tag kaufte er bei der Witwe von Jakob Om gutes Werkzeug, und als er es in einer Schubkarre nach Hause fuhr, begegnete er dem Zimmermann Rensen, der einen Winter lang in Woronesch gearbeitet hatte. Der dicke, gutmütige Rensen blieb stehen, öffnete den Mund und wurde plötzlich blass: Dieser Bursche, der hinter der Schubkarre herging, den lackierten Hut in den Nacken geschoben, erinnerte Rensen an etwas Schreckliches — das Herz zog sich zusammen… Die Erinnerung öffnete sich: fliegender Schnee, ein Feuerschein und im Sturm schwankende Leichen russischer Arbeiter…</w:t>
      </w:r>
    </w:p>
    <w:p>
      <w:pPr>
        <w:spacing w:after="140" w:line="269" w:lineRule="auto"/>
        <w:ind w:firstLine="360"/>
      </w:pPr>
      <w:r>
        <w:t>— Guten Tag, Rensen. — Peter ließ die Schubkarre stehen, wischte sich mit dem Ärmel das schweißnasse Gesicht und streckte die Hand aus: — Nun ja, ich bin es… Wie geht's? Unnötig, dass du aus Woronesch weggelaufen bist… Ich fange Montag auf der Werft von Lynst Rogge an… Aber kein Wort davon, pass auf… Ich bin hier — Pjotr Michailow. — Und wieder leuchteten seine starr-vorgewölbten Augen mit dem Feuerschein von Woronesch auf.</w:t>
      </w:r>
    </w:p>
    <w:p>
      <w:pPr>
        <w:spacing w:after="160"/>
        <w:jc w:val="center"/>
      </w:pPr>
      <w:r>
        <w:t>10</w:t>
      </w:r>
    </w:p>
    <w:p>
      <w:pPr>
        <w:spacing w:after="140" w:line="269" w:lineRule="auto"/>
        <w:ind w:firstLine="360"/>
      </w:pPr>
      <w:r>
        <w:t>&gt; „Der Zar ist kein Mensch wie andere – er ist ein Werkzeug Gottes, roh aus dem Erz geschlagen, noch nicht fertig, noch glühend." &gt; — Zeitgenössische Aufzeichnung eines holländischen Kaufmanns, Amsterdam, 1697</w:t>
      </w:r>
    </w:p>
    <w:p>
      <w:pPr>
        <w:spacing w:after="140" w:line="269" w:lineRule="auto"/>
        <w:ind w:firstLine="360"/>
      </w:pPr>
      <w:r>
        <w:t>Mein Herr König… Die Navigatoren, die auf Euren Befehl zum Lernen ausgesandt wurden, sind alle auf ihre Plätze verteilt worden… Iwan Golowín, Pleschejew, Krapotkín, Wassili Wolkow, Wereschtschagín, Alexander Menschikow, Alexei Browkin, der allzeit betrunkene Pope Witka, bei welchen auch ich mich befinde — sie wurden aufgeteilt: die einen in Zaandam, die anderen auf den Ostindischen Hof zum Schiffbau… Alexander Kikin, Stepan Wasiljew — zum Mastenmachen; der Maler Jakim und der Botschaftsdiakon Kriwosychin — zu allerlei Wassermühlen; Borissow, Uwarow — zum Bootsbau; Lupoin und Kobylij — zum Blockemachen; Konschin, Skworzow, Petelín, Muchanow und Sinjawin — sie gingen auf Schiffe an verschiedene Orte als Matrosen; Archilow fuhr nach Den Haag, um das Bombardieren zu erlernen… Und die Tischleute, die vor uns hierher gesandt wurden — die hatten einen Kompass gelernt und wollten schon nach Moskau zurück, meinten, damit sei alles getan… Aber wir haben ihre Absicht geändert, haben sie als Handlanger auf die Amsterdamer Werft geschickt — und noch dazu mit dem Mund gepfiffen…</w:t>
      </w:r>
    </w:p>
    <w:p>
      <w:pPr>
        <w:spacing w:after="140" w:line="269" w:lineRule="auto"/>
        <w:ind w:firstLine="360"/>
      </w:pPr>
      <w:r>
        <w:t>Herr Jakow Brjus ist hierher gekommen und hat mir Euer gnädigstes Schreiben überbracht. Er zeigte Wunden, die bis heute nicht verheilt sind, und klagte, er habe sie bei Eurer Gnaden auf einem Gelage empfangen… Bestie! Wie lange willst du noch Menschen verbrennen? Auch hierher kommen Verwundete von Euch. Hör auf, dich mit Iwaschka Chmjelnizkij einzulassen… Der wird dir noch das Gesicht zerfetzen… Piter…</w:t>
      </w:r>
    </w:p>
    <w:p>
      <w:pPr>
        <w:spacing w:after="140" w:line="269" w:lineRule="auto"/>
        <w:ind w:firstLine="360"/>
      </w:pPr>
      <w:r>
        <w:t>…In deinem Brief, Herr, steht geschrieben, ich ließe mich mit Iwaschka Chmjelnizkij ein, aber das, Herr, ist nicht wahr… Jakow kam zu Euch als echter Moskauer Trunkenbold und hat in seiner Besinnungslosigkeit geredet, was er nicht wusste… Mir bleibt keine Zeit für Iwaschka — wir sind immer im Streit und Geschrei, immer im Blut gewaschen… Ihr habt Muße, Bekanntschaft mit Iwaschka zu pflegen, wir aber haben keine… Wie ich Euch schon schrieb, Herr, wurden abermals acht Mann von derselben Räuberbande gefasst, und diese Räuber kommen aus dem Posadsvolk, aus den Kaufleuten! Aus den Fleischern, den Fuhrleuten und dem Gesinde der Bojaren — Petruschka Selesjen, Mitka Pitschuга, Papugai, Kuska Saika und der Adelssohn Mischka Tyrtow… Ihr Unterschlupf und ihr Diebesgut lagen hinter dem Twerer Tor… Was Brjus betrifft, oder andere, die kommen und sich über mich beklagen — das ist alles im Rausch geredet… Ich verbeuge mich tief, Fetka Romodanowski…</w:t>
      </w:r>
    </w:p>
    <w:p>
      <w:pPr>
        <w:spacing w:after="140" w:line="269" w:lineRule="auto"/>
        <w:ind w:firstLine="360"/>
      </w:pPr>
      <w:r>
        <w:t>…Mein Herr König… Mein zarisches Schreiben wurde mir zurückgegeben, darin steht die Frage wegen des Ausländers Thomas Fadenbracht — wie er künftig mit Tabak handeln soll? Darüber wurde schon im Winter ein Erlass erlassen: im ersten Jahr — auf eigene Rechnung handeln, im zweiten Jahr — ebenfalls auf eigene Rechnung, aber mit Abgaben, im dritten Jahr — den Handel ausschreiben: wer mehr bietet, dem soll er gegeben werden… Ich wundere mich abermals — konnten Eure zarischen Bojaren das nicht selbst bedenken? Es sind doch Dinge von mittlerer Schwierigkeit… Für Euren zarischen Dienst wurden hier 15.000 Gewehre gekauft und 10.000 bestellt, ebenso wurde befohlen, für Euren Dienst 8 Haubitzen und 14 Einhörner zu fertigen. Wegen der Eisenmeister habe ich hier vielmals gesprochen, aber wir können noch keine finden — die guten halten sich hier sehr fest, und schlechte brauchen wir nicht… Bitte, grüße meinen Herrn General und bitte ihn, mein Häuschen nicht im Stich zu lassen… (Im Folgenden mit Geheimtinte.) Die Nachrichten hier lauten so: Der französische König rüstet abermals eine Flotte in Brest, wohin — das weiß niemand… Gestern kam aus Wien die Meldung, der spanische König sei gestorben… Was nach seinem Tod geschehen wird — das weiß Eure Gnaden selbst…</w:t>
      </w:r>
    </w:p>
    <w:p>
      <w:pPr>
        <w:spacing w:after="140" w:line="269" w:lineRule="auto"/>
        <w:ind w:firstLine="360"/>
      </w:pPr>
      <w:r>
        <w:t>Auch schreibst du von den großen Regenfällen, die wir jetzt haben. Und darüber wundern wir uns — dass es in solchen Palästen wie in Moskau bei Euch so viel Schmutz gibt… Wir aber wohnen hier sogar unterhalb des Wassers — und dennoch ist es trocken… Piter…</w:t>
      </w:r>
    </w:p>
    <w:p>
      <w:pPr>
        <w:spacing w:after="140" w:line="269" w:lineRule="auto"/>
        <w:ind w:firstLine="360"/>
      </w:pPr>
      <w:r>
        <w:t>Wassili Wolkow, der auf Peters Befehl ein Tagebuch führte, schrieb:</w:t>
      </w:r>
    </w:p>
    <w:p>
      <w:pPr>
        <w:spacing w:after="140" w:line="269" w:lineRule="auto"/>
        <w:ind w:firstLine="360"/>
      </w:pPr>
      <w:r>
        <w:t>In Amsterdam sah ich ein weibliches Kind von anderthalb Jahren, am ganzen Leib behaart und sehr beleibt, das Gesicht anderthalb Viertel breit — es war auf den Jahrmarkt gebracht worden. Ich sah dort auch einen Elefanten, der Menuette spielte, auf türkische Art trompetete, aus einem Musketon schoss und eine Zuneigung zu einem Hund zeigte, der bei ihm lebt — überaus wunderbar und erstaunlich…</w:t>
      </w:r>
    </w:p>
    <w:p>
      <w:pPr>
        <w:spacing w:after="140" w:line="269" w:lineRule="auto"/>
        <w:ind w:firstLine="360"/>
      </w:pPr>
      <w:r>
        <w:t>Ich sah einen hölzernen Menschenkopf — er spricht! Man zieht ihn auf wie eine Uhr, und was man auch sagt, das sagt dieser Kopf nach. Ich sah zwei hölzerne Pferde auf Rädern — man setzt sich auf sie und fährt schnell, wohin man will, durch die Straßen… Ich sah ein Glas, durch das man Silber und Blei schmelzen kann; damit verbrannten sie auch Holz unter Wasser, das Wasser stand vier Finger hoch — das Wasser kochte auf und das Holz verbrannte.</w:t>
      </w:r>
    </w:p>
    <w:p>
      <w:pPr>
        <w:spacing w:after="140" w:line="269" w:lineRule="auto"/>
        <w:ind w:firstLine="360"/>
      </w:pPr>
      <w:r>
        <w:t>Ich sah beim Doktor eine Anatomie: das gesamte Innere auseinandergenommen — das menschliche Herz, die Lunge, die Nieren, und wie in den Nieren ein Stein entsteht. Die Ader, an der die Lunge hängt, gleicht einem alten Lappen. Die Adern, die im Gehirn liegen — wie Fäden… Überaus wunderbar…</w:t>
      </w:r>
    </w:p>
    <w:p>
      <w:pPr>
        <w:spacing w:after="140" w:line="269" w:lineRule="auto"/>
        <w:ind w:firstLine="360"/>
      </w:pPr>
      <w:r>
        <w:t>Die Stadt Amsterdam liegt an sehr niedrigen Orten; durch alle Straßen sind Kanäle gezogen, so groß, dass man Schiffe hineinführen kann; an den Seiten der Kanäle sind breite Straßen — an manchen Stellen können zwei Kutschen nebeneinander fahren. Auf beiden Seiten stehen große Bäume am Kanal, und zwischen ihnen Laternen. Auf allen Straßen Laternen, und jede Nacht ist jeder verpflichtet, vor seinem Haus diese Lampe zu entzünden. Auf den genannten Straßen — Vergnügen und großes Spazierengehen.</w:t>
      </w:r>
    </w:p>
    <w:p>
      <w:pPr>
        <w:spacing w:after="140" w:line="269" w:lineRule="auto"/>
        <w:ind w:firstLine="360"/>
      </w:pPr>
      <w:r>
        <w:t>Das Kaufmannsvolk hier ist so reich, dass es in Europa für das reichste gilt, und das Volk lebt vom Handel und ist sehr wohlhabend. So glaubt man, dass es nirgendwo so sei… Die Börse, ganz aus weißem Stein gebaut und innen ganz mit Alabaster verziert — überaus wunderschön… Der Boden ist wie ein Schachbrett gemacht, und jeder Kaufmann steht auf seinem Feld… Und so versammeln sich hier täglich so viele Menschen, dass sie auf dem ganzen Platz mit großem Gedränge gehen… Und es entsteht dort ein großes Geschrei… Manche Leute — arme Juden — gehen zwischen den Kaufleuten umher und bieten Tabak zum Schnupfen an, für die, die es in der Hitze des Augenblicks brauchen — und davon ernähren sie sich…</w:t>
      </w:r>
    </w:p>
    <w:p>
      <w:pPr>
        <w:spacing w:after="140" w:line="269" w:lineRule="auto"/>
        <w:ind w:firstLine="360"/>
      </w:pPr>
      <w:r>
        <w:t>Jakow Nomen, ein wissbegieriger Holländer, schrieb in sein Tagebuch:</w:t>
      </w:r>
    </w:p>
    <w:p>
      <w:pPr>
        <w:spacing w:after="140" w:line="269" w:lineRule="auto"/>
        <w:ind w:firstLine="360"/>
      </w:pPr>
      <w:r>
        <w:t>…Dem Zaren gelang es nicht länger als eine Woche, inkognito zu bleiben: einige, die in der Moskau gewesen waren, erkannten sein Gesicht. Das Gerücht davon verbreitete sich bald im ganzen Land. An der Amsterdamer Börse setzten die Leute große Summen und wetteten, ob dies wirklich der große Zar sei oder nur einer seiner Gesandten… Herr Gautman, der mit Moskau Handel treibt und den Zaren in Moskau mehrfach bewirtet hatte, reiste nach Zaandam, um dem Zaren seine tiefe Ehrerbietung zu bezeugen. Er sagte zu ihm:</w:t>
      </w:r>
    </w:p>
    <w:p>
      <w:pPr>
        <w:spacing w:after="140" w:line="269" w:lineRule="auto"/>
        <w:ind w:firstLine="360"/>
      </w:pPr>
      <w:r>
        <w:t>„Eure gesalbte Majestät — seid Ihr es?"</w:t>
      </w:r>
    </w:p>
    <w:p>
      <w:pPr>
        <w:spacing w:after="140" w:line="269" w:lineRule="auto"/>
        <w:ind w:firstLine="360"/>
      </w:pPr>
      <w:r>
        <w:t>Darauf antwortete der Zar ziemlich schroff:</w:t>
      </w:r>
    </w:p>
    <w:p>
      <w:pPr>
        <w:spacing w:after="140" w:line="269" w:lineRule="auto"/>
        <w:ind w:firstLine="360"/>
      </w:pPr>
      <w:r>
        <w:t>„Wie du siehst."</w:t>
      </w:r>
    </w:p>
    <w:p>
      <w:pPr>
        <w:spacing w:after="140" w:line="269" w:lineRule="auto"/>
        <w:ind w:firstLine="360"/>
      </w:pPr>
      <w:r>
        <w:t>Danach sprachen sie lange über die Schwierigkeiten des nördlichen Weges nach Moskau und über die Vorzüge der baltischen Häfen — wobei Gautman es nicht wagte, dem Zaren direkt ins Gesicht zu sehen, da er wusste, dass dies ihn hätte erzürnen können: er konnte es nicht leiden, wenn man ihm geradeaus in die Augen schaute. Es gab dafür ein Beispiel: Ein gewisser Aldertson Block schaute einmal auf der Straße dem Zaren sehr dreist in die Augen, so — als ob er etwas höchst Ergötzliches und Erstaunliches vor sich sähe. Dafür schlug der Zar ihn kräftig mit der Hand ins Gesicht, sodass Aldertson Block Schmerz empfand und beschämt davonlief, während die Spaziergänger über ihn lachten:</w:t>
      </w:r>
    </w:p>
    <w:p>
      <w:pPr>
        <w:spacing w:after="140" w:line="269" w:lineRule="auto"/>
        <w:ind w:firstLine="360"/>
      </w:pPr>
      <w:r>
        <w:t>„Bravo, Aldertson, du wurdest zum Ritter geschlagen."</w:t>
      </w:r>
    </w:p>
    <w:p>
      <w:pPr>
        <w:spacing w:after="140" w:line="269" w:lineRule="auto"/>
        <w:ind w:firstLine="360"/>
      </w:pPr>
      <w:r>
        <w:t>Ein anderer Kaufmann wollte den Zaren bei der Arbeit sehen und bat den Meister auf der Werft, seine Neugier zu befriedigen. Der Meister warnte ihn: derjenige, zu dem er sagen werde „Piter, Zimmermann aus Zaandam, mach dies oder jenes" — der sei der Zar der Moskowiter… Der neugierige Kaufmann betrat die Werft und sah, wie mehrere Arbeiter einen schweren Balken trugen. Da rief der Baas oder Meister:</w:t>
      </w:r>
    </w:p>
    <w:p>
      <w:pPr>
        <w:spacing w:after="140" w:line="269" w:lineRule="auto"/>
        <w:ind w:firstLine="360"/>
      </w:pPr>
      <w:r>
        <w:t>„Piter, Zimmermann aus Zaandam, warum hilfst du nicht mit?"</w:t>
      </w:r>
    </w:p>
    <w:p>
      <w:pPr>
        <w:spacing w:after="140" w:line="269" w:lineRule="auto"/>
        <w:ind w:firstLine="360"/>
      </w:pPr>
      <w:r>
        <w:t>Da steckte einer der Zimmerleute — fast sieben Fuß groß, in teerbefleckter Kleidung, mit Locken, die ihm an der Stirn klebten — seine Axt in den Balken, lief gehorsam herbei, schob die Schulter unter das Holz und trug es mit den anderen, zur nicht geringen Verwunderung des besagten Kaufmanns…</w:t>
      </w:r>
    </w:p>
    <w:p>
      <w:pPr>
        <w:spacing w:after="140" w:line="269" w:lineRule="auto"/>
        <w:ind w:firstLine="360"/>
      </w:pPr>
      <w:r>
        <w:t>Nach der Arbeit besucht er eine unscheinbare Hafenkneipe, wo er, über einem Krug sitzend, Pfeife raucht und fröhlich mit den ungehobeltsten Leuten plaudert und über ihre Witze lacht, ohne sich in solchen Fällen im Geringsten um Ehrerbietung zu kümmern. Er besucht oft die Frauen jener Arbeiter, die gegenwärtig in Moskau dienen, trinkt mit den Frauen Wacholderschnaps, klopft ihnen auf die Schulter und scherzt… Von einigen seiner Eigenheiten zeugt folgender Vorfall… Er kaufte Pflaumen, legte sie in seinen Hut, klemmte ihn unter den Arm und aß sie auf der Straße, als er durch den Damm zum Zeijdijk ging. Eine Schar Jungen lief hinter ihm her. Einige der Kinder gefielen ihm, er sagte:</w:t>
      </w:r>
    </w:p>
    <w:p>
      <w:pPr>
        <w:spacing w:after="140" w:line="269" w:lineRule="auto"/>
        <w:ind w:firstLine="360"/>
      </w:pPr>
      <w:r>
        <w:t>„Menschlein, wollt ihr Pflaumen?"</w:t>
      </w:r>
    </w:p>
    <w:p>
      <w:pPr>
        <w:spacing w:after="140" w:line="269" w:lineRule="auto"/>
        <w:ind w:firstLine="360"/>
      </w:pPr>
      <w:r>
        <w:t>Und gab ihnen einige. Da kamen andere heran und sagten: „Gib uns auch Pflaumen oder sonst etwas." Aber er schnitt ihnen eine Grimasse und spuckte einen Kern aus, amüsiert darüber, dass er sie gereizt hatte. Einige der Jungen wurden so zornig, dass sie anfingen, faule Äpfel, Birnen, Gras und allerlei Unrat nach ihm zu werfen. Lächelnd ging er von ihnen fort. Einem der Jungen gelang es, ihm mit einem Stein in den Rücken zu treffen, der Schmerz verursachte, und das brachte ihn schließlich aus der Fassung… Schließlich traf ihn an der Schleuse ein Erdklumpen am Kopf — und er schrie außer sich:</w:t>
      </w:r>
    </w:p>
    <w:p>
      <w:pPr>
        <w:spacing w:after="140" w:line="269" w:lineRule="auto"/>
        <w:ind w:firstLine="360"/>
      </w:pPr>
      <w:r>
        <w:t>„Habt ihr denn keine Bürgermeister — die auf die Ordnung achten sollen!…" Aber auch das erschreckte die Jungen nicht im Geringsten…</w:t>
      </w:r>
    </w:p>
    <w:p>
      <w:pPr>
        <w:spacing w:after="140" w:line="269" w:lineRule="auto"/>
        <w:ind w:firstLine="360"/>
      </w:pPr>
      <w:r>
        <w:t>An Feiertagen fährt er auf dem Meerbusen in einem kleinen Segelboot, das er vom Maler Harmensen für vierzig Gulden und einen Krug Bier gekauft hat. Als er einmal auf dem Kerkrak fuhr, näherte sich seinem Boot ein Passagierschiff, auf dessen Deck sich viele Menschen versammelt hatten, die brannten vor Neugier, den Zaren aus der Nähe zu betrachten. Das Schiff kam fast ganz heran, und der Zar, der die Zudringlichkeit loswerden wollte, griff nach zwei leeren Flaschen und warf sie eine nach der anderen geradewegs in die Menge der Passagiere — traf aber zum Glück niemanden…</w:t>
      </w:r>
    </w:p>
    <w:p>
      <w:pPr>
        <w:spacing w:after="140" w:line="269" w:lineRule="auto"/>
        <w:ind w:firstLine="360"/>
      </w:pPr>
      <w:r>
        <w:t>Er ist außerordentlich wissbegierig, fragt bei jedem Anlass: „Was ist das?" Und wenn man antwortet, sagt er: „Das will ich sehen." Und betrachtet und befragt, bis er es verstanden hat. In Utrecht, wohin er mit einem Teil seiner Begleiter zur Begegnung mit dem holländischen Statthalter, dem englischen König Wilhelm von Oranien, gereist war — musste man ihn durch Waisenhäuser, Hospitäler, verschiedene Fabriken und Werkstätten führen. Besonders gefiel es ihm im anatomischen Kabinett des Professors Ruysch — er war so entzückt von einem vorzüglich präparierten Leichnam eines Kindes, das lächelte wie ein Lebendiger, dass er ihn küsste. Als Ruysch das Tuch von einem anderen, zur Anatomie zerlegten Leichnam zog — bemerkte der Zar Abscheu auf den Gesichtern seiner russischen Begleiter und schrie sie zornig an und befahl ihnen, mit den Zähnen die Muskeln des Leichnams zu fassen und zu zerreißen…</w:t>
      </w:r>
    </w:p>
    <w:p>
      <w:pPr>
        <w:spacing w:after="140" w:line="269" w:lineRule="auto"/>
        <w:ind w:firstLine="360"/>
      </w:pPr>
      <w:r>
        <w:t>All dies habe ich nach Erzählungen verschiedener Menschen aufgeschrieben, aber gestern gelang es mir, ihn selbst zu sehen. Er kam aus dem Laden der Witwe Jakob Ohms heraus.</w:t>
      </w:r>
    </w:p>
    <w:p>
      <w:pPr>
        <w:spacing w:after="140" w:line="269" w:lineRule="auto"/>
        <w:ind w:firstLine="360"/>
      </w:pPr>
      <w:r>
        <w:t>Er ging schnell, mit den Armen schlenkernd, und in jeder Hand hielt er einen neuen Axtstiel. Er ist ein Mann von hohem Wuchs, stattlich, von kräftigem Körperbau, beweglich und gewandt. Sein Gesicht ist rund, mit strengem Ausdruck, die Brauen dunkel, das Haar kurz, lockig und dunkel. Er trug einen Serge-Kaftan, ein rotes Hemd und einen Filzhut.</w:t>
      </w:r>
    </w:p>
    <w:p>
      <w:pPr>
        <w:spacing w:after="140" w:line="269" w:lineRule="auto"/>
        <w:ind w:firstLine="360"/>
      </w:pPr>
      <w:r>
        <w:t>So sahen ihn Hunderte von Menschen, die sich auf der Straße versammelt hatten, sowie meine Frau und Tochter…</w:t>
      </w:r>
    </w:p>
    <w:p>
      <w:pPr>
        <w:spacing w:after="140" w:line="269" w:lineRule="auto"/>
        <w:ind w:firstLine="360"/>
      </w:pPr>
      <w:r>
        <w:t>Mein Herr König… Gestern schickten die kaiserlichen Gesandten aus Wien zu unseren Gesandten einen Edelmann mit folgender Nachricht: Gott der Herr habe den Truppen Kaiser Leopolds einen solchen Sieg über die Türken verliehen, dass die Türken sich in drei Verschanzungen nicht halten konnten, sondern aus allen herausgetrieben und niedergemacht wurden und über eine Brücke flohen, doch die Kaiserlichen begannen von den Batterien zu schießen. Die Türken begannen sich ins Wasser zu stürzen, und die Kaiserlichen hieben von hinten ein, und so wurden die Türken vollständig vernichtet und ihr Tross genommen. In dieser Schlacht wurden 12.000 Türken getötet, darunter der Großwesir, und es heißt, auch der Sultan sei getötet worden.</w:t>
      </w:r>
    </w:p>
    <w:p>
      <w:pPr>
        <w:spacing w:after="140" w:line="269" w:lineRule="auto"/>
        <w:ind w:firstLine="360"/>
      </w:pPr>
      <w:r>
        <w:t>Generalissimus über die kaiserlichen Truppen war der Bruder des Herzogs von Savoyen — Eugen, ein junger Mann, sagt man — 27 Jahre alt, und diese Schlacht war seine erste…</w:t>
      </w:r>
    </w:p>
    <w:p>
      <w:pPr>
        <w:spacing w:after="140" w:line="269" w:lineRule="auto"/>
        <w:ind w:firstLine="360"/>
      </w:pPr>
      <w:r>
        <w:t>Dies berichtend und Euch, dem Herrscher, mit diesem Triumph beglückwünschend, bitten wir — dass jegliche Freude mit Kanonendonner und Musketen begangen werde… Aus Amsterdam, am 13. September… Piter…</w:t>
      </w:r>
    </w:p>
    <w:p>
      <w:pPr>
        <w:spacing w:after="160"/>
        <w:jc w:val="center"/>
      </w:pPr>
      <w:r>
        <w:t>11</w:t>
      </w:r>
    </w:p>
    <w:p>
      <w:pPr>
        <w:spacing w:after="140" w:line="269" w:lineRule="auto"/>
        <w:ind w:firstLine="360"/>
      </w:pPr>
      <w:r>
        <w:t>&gt; „Die Engländer haben uns das Geheimnis der Schiffsbaukunst gelehrt, das die Holländer uns verweigerten. Wer das Meer beherrscht, beherrscht den Handel; wer den Handel beherrscht, beherrscht die Welt." — Aus einem Bericht des Großen Gesandtschaft, 1698</w:t>
      </w:r>
    </w:p>
    <w:p>
      <w:pPr>
        <w:spacing w:after="140" w:line="269" w:lineRule="auto"/>
        <w:ind w:firstLine="360"/>
      </w:pPr>
      <w:r>
        <w:t>Im Januar siedelte Peter nach England über und ließ sich in Deptford nieder, einem Städtchen etwa drei Werst von London, auf einer Werft — und fand dort, was er in Holland vergeblich gesucht hatte: die Schiffsbaukunst nach allen Regeln der Wissenschaft, die geometrische Proportion der Schiffe. Zweieinhalb Monate lang studierte er Mathematik und das Zeichnen von Schiffsplänen. Für die Gründung einer Navigationsschule in Moskau warb er den gelehrten Mathematikprofessor Andrei Fergharson an sowie den Schleusenmeister Kapitän John Perry — für den Bau eines Kanals zwischen Wolga und Don. Englische Seeleute ließen sich nicht überreden; sie verlangten zu viel, und in der Gesandtschaftskasse war wenig Geld. Aus Moskau schickte man unablässig Zobelfelle, Brokat und sogar manches aus der Zarenschatzkammer: Pokale, Halsketten, chinesisches Porzellan — doch all das reichte nicht für die großen Bestellungen und die Anwerbung von Leuten.</w:t>
      </w:r>
    </w:p>
    <w:p>
      <w:pPr>
        <w:spacing w:after="140" w:line="269" w:lineRule="auto"/>
        <w:ind w:firstLine="360"/>
      </w:pPr>
      <w:r>
        <w:t>Da half der gefällige Engländer Lord Peregrine, Marquis of Carmarthen: Er bot an, den gesamten Tabakhandel in der Moskowia als Pacht zu übernehmen, und zahlte für das Recht, dreitausend Fässer jenes Krautes Nicotiana einzuführen — je fünfhundert englische Pfund schwer — im Voraus zwanzigtausend Pfund Sterling. Damals gelang es auch, den berühmtesten holländischen Kapitän der Hochseefahrt in Dienst zu nehmen: Cornelius Cruys, einen stolzen und widerspenstigen, doch überaus kundigen Seemann. Sein Gehalt wurde auf neuntausend Gulden festgesetzt — bei uns dreitausendsechshundert Jefimok —, dazu ein Haus in Moskau, volle Verpflegung, den Rang eines Vizeadmirals und das Recht auf drei Prozent der Beute vom Feind; würde er in Gefangenschaft geraten, so sollte ihn die Staatskasse auslösen.</w:t>
      </w:r>
    </w:p>
    <w:p>
      <w:pPr>
        <w:spacing w:after="140" w:line="269" w:lineRule="auto"/>
        <w:ind w:firstLine="360"/>
      </w:pPr>
      <w:r>
        <w:t>Über Archangelsk und Nowgorod trafen in Moskau ausländische Kommandeure ein, Steuerleute, Bootsleute, Ärzte, Matrosen, Köche sowie Schiffbauer und Büchsenmacher. Zarische Ukase wiesen sie auf den Höfen des Adels und der Kaufleute unter — in Moskau begann eine gewaltige Enge. Die Bojaren wussten nicht, was sie mit dieser Flut von Ausländern anfangen sollten.</w:t>
      </w:r>
    </w:p>
    <w:p>
      <w:pPr>
        <w:spacing w:after="140" w:line="269" w:lineRule="auto"/>
        <w:ind w:firstLine="360"/>
      </w:pPr>
      <w:r>
        <w:t>Lange Wagenzüge schleppten Waffen, Segeltuch, allerlei Werkzeug für die Bearbeitung von Holz und Eisen, Fischbein, Kartuschen-Papier, Kork, Anker, Pockholz und Eschenholz, Marmorstücke, Kisten mit Säuglingen und Missgeburten in Spiritus, getrocknete Krokodile, ausgestopfte Vögel… Das Volk schlägt sich von Brot zu Kwas, Moskau ist voll von Bettlern, selbst die Räuber schwellen vor Hunger — und da schleppt man das alles heran! Da kommen diese glatten, frechen Ausländer angestürmt… Hat der Zar etwa den Verstand verloren?</w:t>
      </w:r>
    </w:p>
    <w:p>
      <w:pPr>
        <w:spacing w:after="140" w:line="269" w:lineRule="auto"/>
        <w:ind w:firstLine="360"/>
      </w:pPr>
      <w:r>
        <w:t>Seit einiger Zeit ging auf den Moskauer Märkten das Gerücht um, Zar Peter sei jenseits des Meeres ertrunken — manche sagten, er sei in ein Fass gesteckt worden —, und Lefort habe einen Deutschen gefunden, der ihm ähnlich sehe, und gebe ihn als Peter aus; in dessen Namen werde er nun herrschen, quälen und den alten Glauben ausrotten. Die Häscher griffen solche Schreier auf und schleppten sie ins Preobraschenski-Prikaz. Romodanowski verhörte sie eigenhändig unter Knute und Feuer, doch ließ sich nicht herausfinden, woher die aufrührerischen Gerüchte kamen, wo das eigentliche Nest lag. Die Wache im Nowodewitschi-Kloster wurde verstärkt, damit keine Botschaften von Zarewna Sofja nach draußen gelangten. Romodanowski lud Bojaren und hohe Adlige zu sich zum Gelage, schonte den Wein nicht. An die Türen stellte man Musketiere, damit die Gäste fest auf ihren Plätzen blieben, und so zechte man einen Tag und länger; Zwerge und Narren krochen unter den Tischen umher und lauschten den Gesprächen, ein gelehrter Bär wanderte zwischen den Betrunkenen umher, streckte in den Tatzen einen Pokal mit Wein hin, damit der Gast trinke — und wer nicht trinken wollte, den ließ der Bär den Pokal fallen, kratzte ihn auf und versuchte, sich auf ihn zu wälzen und sein Gesicht zu lecken. Der Fürst-Zäsar, beleibt und müde, döste halbbetrunken auf seinem Thron, hörte scharf hin, sah scharf hin — doch auch im Rausch sagten die Gäste nichts Überflüssiges, obwohl er von vielen wusste, dass sie nur darauf warteten, bis der Boden unter Peter und seinen Gefährten zu schwanken begann…</w:t>
      </w:r>
    </w:p>
    <w:p>
      <w:pPr>
        <w:spacing w:after="140" w:line="269" w:lineRule="auto"/>
        <w:ind w:firstLine="360"/>
      </w:pPr>
      <w:r>
        <w:t>Der Feind zeigte sich bald offen. In Moskau tauchten etwa hundertfünfzig Strelitzen auf, die aus dem Heer, vom litauischen Grenzgebiet, desertiert waren. Dorthin hatte man zur Verstärkung des Woiwoden, Fürst Michail Romodanowski, vier Strelitzen-Regimenter geschickt — unter den Obersten Hundertmark, Tschubarow, Kolsakow und Tschermnoi. Es waren jene Regimenter, die nach der Einnahme von Asow auf den Festungsarbeiten in Asow und Taganrog verblieben waren und im vorletzten Herbst gemeinsam mit den Kosaken gemeutert hatten, mit der Drohung, es wie Stenka Rasin zu machen. Der schwere Dienst war ihnen verhasster als bittere Rüben; sie wollten nach Moskau zurück, zu ihren Strelitzenfrauen, zu dem ruhigen Handel und Handwerk — statt Ruhe hatte man sie wie einfache Soldaten an die litauische Grenze getrieben, in feuchte Gegenden, auf kärgliche Kost.</w:t>
      </w:r>
    </w:p>
    <w:p>
      <w:pPr>
        <w:spacing w:after="140" w:line="269" w:lineRule="auto"/>
        <w:ind w:firstLine="360"/>
      </w:pPr>
      <w:r>
        <w:t>Die Strelitzen wurden in Moskau offenbar von jemandem erwartet. Ihre Bittschrift gelangte sogleich — durch eine Palastmagd — in den Kreml, in den Mädchenturm, wo Sofjas Schwester, Zarewna Marfa, nicht allzu streng eingesperrt lebte. Durch dieselbe Magd kam von Marfa eine rasche Antwort.</w:t>
      </w:r>
    </w:p>
    <w:p>
      <w:pPr>
        <w:spacing w:after="140" w:line="269" w:lineRule="auto"/>
        <w:ind w:firstLine="360"/>
      </w:pPr>
      <w:r>
        <w:t>„Bei uns oben ist es ins Stocken geraten: Einige Bojaren, die oft nach Kukui fahren und mit den Ausländern Gevatterschaft halten, wollen den Zarewitschen Alexei erwürgen. Doch wir haben ihn ausgetauscht, und sie haben, in ihrem Zorn, die junge Zarin ins Gesicht geschlagen… Was noch kommen wird, wissen wir nicht… Und der Herrscher — ob er lebt oder tot ist, weiß niemand… Wenn ihr, Strelitzen, euch nicht beeilt nach Moskau zu kommen, werdet ihr Moskau nie mehr sehen; über euch ist schon ein Ukas geschrieben…"</w:t>
      </w:r>
    </w:p>
    <w:p>
      <w:pPr>
        <w:spacing w:after="140" w:line="269" w:lineRule="auto"/>
        <w:ind w:firstLine="360"/>
      </w:pPr>
      <w:r>
        <w:t>Mit diesem Brief liefen die Strelitzen über die Plätze und schrien, wo es nötig war: „Früher speiste Zarewna Sofja achtmal im Jahr dreihundert Mann, und ihre Schwestern, die Zarewnen, speisten ebenfalls — gaben in der Fleischzeit dem einfachen Volk Rinderzungen und Sulze, Gänsekeulen, Hühner mit Grütze und Pasteten mit Fleisch und Eiern, danach gesalzenes Schweinefleisch, Fischbäuche und Stint und Wein in Hülle und Fülle, doppelt geläuterten Met… So waren unsere Zaren… Und jetzt fressen nur die Ausländer gut, und ihr sollt alle vor Hunger sterben — für euren saftigen Bissen kaufen sie jenseits des Meeres Krokodile." Sie kamen lärmend zum Strelitzen-Prikaz, scheuten sich nicht einmal vor dem Bojaren Iwan Borissowitsch Troekurow, und als man einige der Schreier festnahm und ins Gefängnis führen wollte, befreiten ihre Kameraden sie mit Gewalt…</w:t>
      </w:r>
    </w:p>
    <w:p>
      <w:pPr>
        <w:spacing w:after="140" w:line="269" w:lineRule="auto"/>
        <w:ind w:firstLine="360"/>
      </w:pPr>
      <w:r>
        <w:t>Der Fürst-Zäsar rief die Generäle zusammen — Gordon, Awtonom Golowins — und man beschloss, die geflohenen Strelitzen unverzüglich aus Moskau zu treiben. Fjodor Jurjewitsch fuhr in großer Unruhe los, um die Garde- und Soldatenregimenter zu überprüfen, doch überall war es still und ruhig. Man wählte hundert Semjonowzen aus und rief Freiwillige aus dem Posad-Kaufmannstand auf. Nachts, ohne Lärm, zog man in die Sloboda, zu den Strelitzen-Höfen, begann Tore einzuschlagen und die Strelitzen einzeln herauszutreiben. Doch keiner von ihnen leistete Widerstand: „Ah, ihr seid's, die Semjonowzen… Was lärmt ihr, wir gehen schon von selbst…" Sie nahmen einen Sack mit Pasteten, das in einen Lappen gewickelte Gewehr und gingen lachend davon, als hätten sie getan, weswegen sie in Moskau gewesen waren…</w:t>
      </w:r>
    </w:p>
    <w:p>
      <w:pPr>
        <w:spacing w:after="140" w:line="269" w:lineRule="auto"/>
        <w:ind w:firstLine="360"/>
      </w:pPr>
      <w:r>
        <w:t>Die Strelitzen trugen den Brief der Zarewna Sofja an die litauische Grenze. An jenem Tag hatte Marfa durch eine Zwergin ins Nowodewitschi-Kloster zu Zarewna Sofja in einem Fastenpastetchen die Strelitzen-Bittschrift geschickt. Sofja übermittelte durch die Zwergin ihre Antwort:</w:t>
      </w:r>
    </w:p>
    <w:p>
      <w:pPr>
        <w:spacing w:after="140" w:line="269" w:lineRule="auto"/>
        <w:ind w:firstLine="360"/>
      </w:pPr>
      <w:r>
        <w:t>„Strelitzen… Es ist mir bekannt geworden, dass aus euren Regimentern eine kleine Zahl nach Moskau gekommen war… Und ihr sollt alle vier Regimenter nach Moskau kommen und euch vor dem Jungfrauenkloster lagern und mir die Bitte vortragen, dass ich nach Moskau gehe wie früher, zur Herrschaft… Und wenn die Soldaten, die beim Kloster stehen, euch nicht nach Moskau lassen wollten — so sollt ihr mit ihnen fertigwerden, sie niederschlagen und mit uns nach Moskau kommen… Und wer euch nicht durchlassen wollte — ob Leute oder Soldaten — mit denen sollt ihr kämpfen…"</w:t>
      </w:r>
    </w:p>
    <w:p>
      <w:pPr>
        <w:spacing w:after="140" w:line="269" w:lineRule="auto"/>
        <w:ind w:firstLine="360"/>
      </w:pPr>
      <w:r>
        <w:t>Dies war der Befehl, Moskau mit Waffengewalt zu nehmen. Als die Geflohenen mit dem Brief der Zarewna an die litauische Grenze zu den Regimentern zurückkehrten, brach dort der Aufstand aus.</w:t>
      </w:r>
    </w:p>
    <w:p>
      <w:pPr>
        <w:spacing w:after="160"/>
        <w:jc w:val="center"/>
      </w:pPr>
      <w:r>
        <w:t>12</w:t>
      </w:r>
    </w:p>
    <w:p>
      <w:pPr>
        <w:spacing w:after="140" w:line="269" w:lineRule="auto"/>
        <w:ind w:firstLine="360"/>
      </w:pPr>
      <w:r>
        <w:t>&gt; „Die Kaufleute Englands und Hollands kämpfen nicht mit dem Schwert, sondern mit dem Vertrag. Ihr Krieg ist der Handel, ihr Schlachtfeld das Meer, und ihre Verbündeten wechseln so oft wie der Wind." &gt; — Zeitgenössische Beobachtung eines venezianischen Gesandten, ca. 1698</w:t>
      </w:r>
    </w:p>
    <w:p>
      <w:pPr>
        <w:spacing w:after="140" w:line="269" w:lineRule="auto"/>
        <w:ind w:firstLine="360"/>
      </w:pPr>
      <w:r>
        <w:t>Weder Peter noch die großen Gesandten verstanden viel von europäischer Politik. Für die Moskowiter bedeutete Krieg: die Steppen vor den Nomaden schützen, die räuberischen Überfälle der Krimtataren eindämmen, die Land- und Wasserwege nach Osten sichern, sich einen Zugang zum Meer erkämpfen.</w:t>
      </w:r>
    </w:p>
    <w:p>
      <w:pPr>
        <w:spacing w:after="140" w:line="269" w:lineRule="auto"/>
        <w:ind w:firstLine="360"/>
      </w:pPr>
      <w:r>
        <w:t>Die europäische Politik erschien ihnen als ein trübes Gewässer. Sie glaubten fest an schriftliche Verträge und Königseide. Sie wussten, dass der französische König mit dem türkischen Sultan unter einer Decke steckte, und dass Wilhelm von Oranien, als englischer König und holländischer Statthalter, Peter versprochen hatte, ihn im Krieg gegen die Türken zu unterstützen. Und nun — wie Schnee, der einem auf den Kopf fällt — traf eine unbegreifliche Nachricht ein, überbracht von einem polnischen Edelmann aus Warschau, von August: Der österreichische Kaiser Leopold hatte Friedensverhandlungen mit den Türken aufgenommen, und dieser Friede wurde vor allem von Wilhelm von Oranien betrieben — ohne die Moskowiter oder die Polen auch nur zu fragen.</w:t>
      </w:r>
    </w:p>
    <w:p>
      <w:pPr>
        <w:spacing w:after="140" w:line="269" w:lineRule="auto"/>
        <w:ind w:firstLine="360"/>
      </w:pPr>
      <w:r>
        <w:t>Und all seine jüngsten Beteuerungen, wie eifrig er dem Erfolg der christlichen Waffen gegen die Feinde des Heiligen Grabes zugetan sei? Was sollte das nun bedeuten? Er hatte Peter eine Jacht geschenkt… ihn Bruder genannt… sie hatten zusammen gezecht… Wie sollte man das jetzt verstehen?</w:t>
      </w:r>
    </w:p>
    <w:p>
      <w:pPr>
        <w:spacing w:after="140" w:line="269" w:lineRule="auto"/>
        <w:ind w:firstLine="360"/>
      </w:pPr>
      <w:r>
        <w:t>Noch halbwegs begreiflich war, dass Kaiser Leopold mit den Türken über Frieden verhandelte: Zwischen ihm und dem französischen König begann gerade der Krieg um das spanische Erbe, das heißt — wie die Gesandten es auffassten —, wer von beiden seinen Sohn als König nach Madrid setzen würde. Eine große Sache, gewiss, aber was hatte England oder Holland damit zu schaffen?</w:t>
      </w:r>
    </w:p>
    <w:p>
      <w:pPr>
        <w:spacing w:after="140" w:line="269" w:lineRule="auto"/>
        <w:ind w:firstLine="360"/>
      </w:pPr>
      <w:r>
        <w:t>Peter und den großen Gesandten fiel es schwer zu begreifen, dass die englischen und holländischen Handels- und Industrieleute längst mit Leib und Seele in einem Krieg engagiert waren, der auf die Zerschlagung der französischen Handels- und Militärherrschaft über den Atlantik und das Mittelmeer abzielte; dass das spanische Erbe kein Thron für diesen oder jenen Königssohn war, keine kostbare Krone Karls des Großen, sondern freie Seewege für Schiffe, vollbeladen mit Tuch und Eisen, Seide und Gewürzen, reiche Märkte und offene Häfen — und dass es den Holländern und Engländern weit bequemer war, nicht selbst zu kämpfen, sondern andere in den Krieg zu treiben. Noch schwerer zu durchschauen war, dass die Engländer und Holländer, indem sie dem österreichischen Kaiser die Hände für den Krieg gegen Frankreich freimachen wollten, nachdrücklich wünschten, dass die Russen ihren Krieg gegen den Sultan fortsetzten. Das war die zweideutige und große europäische Politik.</w:t>
      </w:r>
    </w:p>
    <w:p>
      <w:pPr>
        <w:spacing w:after="140" w:line="269" w:lineRule="auto"/>
        <w:ind w:firstLine="360"/>
      </w:pPr>
      <w:r>
        <w:t>Peter kehrte nach Amsterdam zurück. Die Bürgermeister, nach den unangenehmen Gerüchten aus Wien befragt, antworteten ausweichend und lenkten das Gespräch auf Handelsfragen. Ebenso ausweichend verhielten sie sich in einer anderen Angelegenheit, die den Moskowitern wichtig war. In jenem Jahr hatte der Schmiedemeister Demidow im Ural magnetisches Eisenerz entdeckt. Winius schrieb an Peter:</w:t>
      </w:r>
    </w:p>
    <w:p>
      <w:pPr>
        <w:spacing w:after="140" w:line="269" w:lineRule="auto"/>
        <w:ind w:firstLine="360"/>
      </w:pPr>
      <w:r>
        <w:t>„…Besseres Erz kann es nicht geben, und in der ganzen Welt hat es dergleichen nicht gegeben, so reich ist es, dass aus hundert Pfund Erz vierzig Pfund Roheisen gewonnen werden. Bitte, dränge die Gesandten, dass sie tüchtige Eisenmeister finden, die Stahl zu machen verstehen…"</w:t>
      </w:r>
    </w:p>
    <w:p>
      <w:pPr>
        <w:spacing w:after="140" w:line="269" w:lineRule="auto"/>
        <w:ind w:firstLine="360"/>
      </w:pPr>
      <w:r>
        <w:t>Die Engländer und Holländer hörten den Berichten über das Magneteisenerzlager im Ural sehr aufmerksam zu, doch wenn es darum ging, tüchtige Meister zu finden, drucksten sie herum, wichen aus, sagten, ihr werdet mit solchen Hütten ohnehin nicht fertig, wir fahren hin, schauen uns das vor Ort an, vielleicht nehmen wir es selbst in die Hand. Eisenmeister ließen sich weder in England noch in Holland anwerben.</w:t>
      </w:r>
    </w:p>
    <w:p>
      <w:pPr>
        <w:spacing w:after="140" w:line="269" w:lineRule="auto"/>
        <w:ind w:firstLine="360"/>
      </w:pPr>
      <w:r>
        <w:t>Zu all diesen Sorgen kam noch die Nachricht vom Aufruhr der Strelitzen in Moskau. Aus Wien schrieb ein geheimer Bote an die großen Gesandten, man wisse auch hier bereits davon — irgendein Priester schwatze durch die Stadt, in Moskau sei ein Aufstand, Fürst Wassili Golizyn aus der Verbannung zurückgekehrt, die Zarewna Sofja auf den Thron erhoben, und das Volk habe ihr den Treueid geleistet.</w:t>
      </w:r>
    </w:p>
    <w:p>
      <w:pPr>
        <w:spacing w:after="140" w:line="269" w:lineRule="auto"/>
        <w:ind w:firstLine="360"/>
      </w:pPr>
      <w:r>
        <w:t>„…Mein Herr König… In Eurem Herrscherschreiben wird der Aufstand der Strelitzen gemeldet und dass er durch Eure Regierung und den Dienst der Soldaten niedergeschlagen wurde. Wir freuen uns sehr. Doch bin ich sehr erzürnt auf Euch — warum habt Ihr in dieser Sache keine Untersuchung angestellt und die Übeltäter an die Grenze entlassen. Gott sei Euer Richter… So war es nicht besprochen, damals im Vorhaus des Landhauses…</w:t>
      </w:r>
    </w:p>
    <w:p>
      <w:pPr>
        <w:spacing w:after="140" w:line="269" w:lineRule="auto"/>
        <w:ind w:firstLine="360"/>
      </w:pPr>
      <w:r>
        <w:t>Und falls Ihr meint, wir seien verloren, weil die Post von hier aufgehalten wurde — so ist, Gott sei Dank, kein einziger Mensch von uns gestorben, alle sind am Leben… Ich weiß nicht, woher Euch solche Weiberfurcht befällt… Bitte, seid nicht böse: wahrlich, aus Herzensschmerz schreibe ich dies… Wir brechen von hier diese Woche nach Wien auf… Dort redet man von nichts anderem als von unserem Untergang… Piter…"</w:t>
      </w:r>
    </w:p>
    <w:p>
      <w:pPr>
        <w:spacing w:after="160"/>
        <w:jc w:val="center"/>
      </w:pPr>
      <w:r>
        <w:t>13</w:t>
      </w:r>
    </w:p>
    <w:p>
      <w:pPr>
        <w:spacing w:after="140" w:line="269" w:lineRule="auto"/>
        <w:ind w:firstLine="360"/>
      </w:pPr>
      <w:r>
        <w:t>&gt; „Die Strelitzen sind ein Schwert, das der Staat in der Hand hält – doch wer die Hand führt, wenn das Schwert sich wendet, das ist die eigentliche Frage." — Zeitgenössisches Sprichwort aus den Moskauer Bojarenkreisen, Ende des 17. Jahrhunderts</w:t>
      </w:r>
    </w:p>
    <w:p>
      <w:pPr>
        <w:spacing w:after="140" w:line="269" w:lineRule="auto"/>
        <w:ind w:firstLine="360"/>
      </w:pPr>
      <w:r>
        <w:t>An diesem hellen, stillen Dreifaltigkeitstag waren die Straßen gefegt. Vor Toren und Pförtchen welkten Birkenzweige. Wer sich zeigte, war ein Wächter mit Knüppel oder Speer vor den mit schweren Schlössern gesicherten Läden. Ganz Moskau stand zur Messe. Die heiße, weihrauchgeschwängerte Luft strömte aus den niedrigen, mit Birken geschmückten Türen. Selbst die Bettlerscharen auf den Kirchenvorplätzen waren eingeschläfert von diesem blauen Tag, vom Glockengeläut — die Festtagssonne brannte auf zerzauste Köpfe, auf Leiber unter Lumpen… Ein Hauch von Wein lag in der Luft…</w:t>
      </w:r>
    </w:p>
    <w:p>
      <w:pPr>
        <w:spacing w:after="140" w:line="269" w:lineRule="auto"/>
        <w:ind w:firstLine="360"/>
      </w:pPr>
      <w:r>
        <w:t>In diese stille Seligkeit brach das Rattern von Rädern — über die Nikolskaja hüpfte wild auf den Bohlen ein gutes Fuhrwerk mit eisenbeschlagenen Achsen, ein satter Gaul jagte im Galopp, und im Wagen schaukelte ein Kaufmann ohne Mütze, im staubbedeckten blauen Kaftan, die Augen aufgerissen, die Peitsche auf das Pferd niedersausend… Alle erkannten Iwan Artemjitsch Browkin. Auf dem Roten Platz warf er den keuchenden, flankenblähenden Gaul den herbeigelaufenen Bettlern hin und stürzte — heiß, kupferrot im Gesicht — in die Kasaner Kathedrale, wo die hohen Bojaren zur Messe standen… Er drängte sich durch Menschen, die man in Gedanken kaum zu berühren wagte, und erblickte den untersetzten, goldbrokatenen Rücken des Fürsten-Kessars: Romodanowski stand vor allen anderen auf einem Teppich vor den alten Zarenpforten, sein gelbliches, fleischiges Gesicht versunken in einem Perlenkragen. Browkin bahnte sich seinen Weg, verneigte sich tief vor dem Fürsten-Kessar und sah ihm kühn in die trüben Augen, die durch die zornig geschwollenen Lider etwas Furchtbares hatten…</w:t>
      </w:r>
    </w:p>
    <w:p>
      <w:pPr>
        <w:spacing w:after="140" w:line="269" w:lineRule="auto"/>
        <w:ind w:firstLine="360"/>
      </w:pPr>
      <w:r>
        <w:t>— Herr, die ganze Nacht bin ich aus Sytschewka gejagt — mein Dörfchen bei Neu-Jerusalem… Schreckliche Nachrichten…</w:t>
      </w:r>
    </w:p>
    <w:p>
      <w:pPr>
        <w:spacing w:after="140" w:line="269" w:lineRule="auto"/>
        <w:ind w:firstLine="360"/>
      </w:pPr>
      <w:r>
        <w:t>— Aus Sytschewka? — Romodanowski starrte schwerfällig auf Iwan Artemjitsch, ohne zu begreifen. — Bist du betrunken? Weißt du nicht, wer ich bin? — Der Zorn begann ihm den Hals aufzuschwellen, die hängenden Schnurrbartenden zuckten. Browkin, ohne sich zu fürchten, rückte dicht an sein Ohr:</w:t>
      </w:r>
    </w:p>
    <w:p>
      <w:pPr>
        <w:spacing w:after="140" w:line="269" w:lineRule="auto"/>
        <w:ind w:firstLine="360"/>
      </w:pPr>
      <w:r>
        <w:t>— Vier Regimenter Strelitzen ziehen auf Moskau. Von Jerusalem noch zwei Tagesmärsche entfernt… Sie kommen langsam, mit Tross… Verzeih, Herr, dass ich dich mit solcher Nachricht störe…</w:t>
      </w:r>
    </w:p>
    <w:p>
      <w:pPr>
        <w:spacing w:after="140" w:line="269" w:lineRule="auto"/>
        <w:ind w:firstLine="360"/>
      </w:pPr>
      <w:r>
        <w:t>Den Stab an sich gelehnt, packte Romodanowski Iwan Artemjitsch am Arm, drückte mit Kraft zu, wurde dunkelrot, blickte sich um zu den prächtig gekleideten Bojaren, auf ihre neugierigen Gesichter… Alle senkten die Augen vor dem Fürsten-Kessar. Mit einem langsamen Nicken rief er Boris Alexejewitsch Golizyn zu sich:</w:t>
      </w:r>
    </w:p>
    <w:p>
      <w:pPr>
        <w:spacing w:after="140" w:line="269" w:lineRule="auto"/>
        <w:ind w:firstLine="360"/>
      </w:pPr>
      <w:r>
        <w:t>— Nach der Messe zu mir… Treib den Archimandriten mit dem Gottesdienst an… Sag Awtonom und Winius, sie sollen ohne Zögern zu mir kommen…</w:t>
      </w:r>
    </w:p>
    <w:p>
      <w:pPr>
        <w:spacing w:after="140" w:line="269" w:lineRule="auto"/>
        <w:ind w:firstLine="360"/>
      </w:pPr>
      <w:r>
        <w:t>Und wieder, das Bojarengeflüster im Rücken spürend, wandte er sich halb um — das Trübe wich aus seinen Augen… Die Menschen hatten vor Schreck vergessen, sich zu bekreuzigen… Man hörte nur das leise Klingen des Räucherfasses und einen Tauber, der unter dem Gewölbe in einem verstaubten Fensterloch mit den Flügeln schlug.</w:t>
      </w:r>
    </w:p>
    <w:p>
      <w:pPr>
        <w:spacing w:after="160"/>
        <w:jc w:val="center"/>
      </w:pPr>
      <w:r>
        <w:t>14</w:t>
      </w:r>
    </w:p>
    <w:p>
      <w:pPr>
        <w:spacing w:after="140" w:line="269" w:lineRule="auto"/>
        <w:ind w:firstLine="360"/>
      </w:pPr>
      <w:r>
        <w:t>&gt; „Der Soldat, der gegen seinen Zaren die Waffe erhebt, erhebt sie gegen Gott selbst – und Gott ist kein gnädiger Richter für Verräter." — Aus einem Hirtenschreiben des Patriarchen Adrijan, 1698</w:t>
      </w:r>
    </w:p>
    <w:p>
      <w:pPr>
        <w:spacing w:after="140" w:line="269" w:lineRule="auto"/>
        <w:ind w:firstLine="360"/>
      </w:pPr>
      <w:r>
        <w:t>Vier Regimenter — das Gundertmarks, das Tschubarows, das Kolsakows und das Tschermnys — standen auf feuchtem Niederungsland unter den Mauern des Auferstehungsklosters, das man den Neuen Jerusalem nannte. Im grünen Abendlicht, hinter dem gestuften babylonischen Glockenturm, blinkte ein Stern. Das Kloster lag dunkel, die Tore waren geschlossen. Dunkel war es auch in der Niederung: Die Lagerfeuer waren niedergetreten, Karren quietschten, rauhe Stimmen drangen durch die Nacht — die Strelitzen wollten mit ihren Trosswagen noch in der Nacht über die schmale Istra auf die Moskauer Straße übersetzen.</w:t>
      </w:r>
    </w:p>
    <w:p>
      <w:pPr>
        <w:spacing w:after="140" w:line="269" w:lineRule="auto"/>
        <w:ind w:firstLine="360"/>
      </w:pPr>
      <w:r>
        <w:t>Aufgehalten hatte man sie beim Kloster und im Dorf Sytschewka wegen des Proviants. Kundschafter, die aus der Gegend um Moskau zurückgekehrt waren, berichteten von großer Verwirrung dort: Bojaren und reiche Kaufleute flohen aufs Land, in ihre Güter. In den Sloboden wartete man auf die Strelitzen — kämen sie erst, würde man die Wachen an den Toren niedermachen und die Regimenter in die Stadt lassen. Generalissimus Schein hatte an die dreitausend Poteschnyje zusammengezogen, dazu Butyrer und Lefortowzen, und würde kämpfen — aber man musste bedenken: das ganze Volk würde den Strelitzen beistehen, und die Strelitzenweiber schliffen schon jetzt Piken und Beile, liefen wie Wahnsinnige durch die Slobode und warteten — auf Männer, Söhne, Brüder…</w:t>
      </w:r>
    </w:p>
    <w:p>
      <w:pPr>
        <w:spacing w:after="140" w:line="269" w:lineRule="auto"/>
        <w:ind w:firstLine="360"/>
      </w:pPr>
      <w:r>
        <w:t>Den ganzen Tag lang stritten die Regimenter. Die einen wollten geradewegs auf Moskau losstürmen, die anderen sagten, man solle Moskau umgehen und sich in Serpuchow oder Tula festsetzen und von dort Boten zum Don und in die Grenzstädte schicken — Kosaken und Strelitzen zur Hilfe rufen.</w:t>
      </w:r>
    </w:p>
    <w:p>
      <w:pPr>
        <w:spacing w:after="140" w:line="269" w:lineRule="auto"/>
        <w:ind w:firstLine="360"/>
      </w:pPr>
      <w:r>
        <w:t>— Wozu Serpuchow… Heim, in die Sloboden…</w:t>
      </w:r>
    </w:p>
    <w:p>
      <w:pPr>
        <w:spacing w:after="140" w:line="269" w:lineRule="auto"/>
        <w:ind w:firstLine="360"/>
      </w:pPr>
      <w:r>
        <w:t>— Wir wollen keine Belagerung… Was schert uns Schein… Ganz Moskau werden wir aufwiegeln…</w:t>
      </w:r>
    </w:p>
    <w:p>
      <w:pPr>
        <w:spacing w:after="140" w:line="269" w:lineRule="auto"/>
        <w:ind w:firstLine="360"/>
      </w:pPr>
      <w:r>
        <w:t>— Einmal haben wir's nicht geschafft… Das ist eine gefährliche Sache…</w:t>
      </w:r>
    </w:p>
    <w:p>
      <w:pPr>
        <w:spacing w:after="140" w:line="269" w:lineRule="auto"/>
        <w:ind w:firstLine="360"/>
      </w:pPr>
      <w:r>
        <w:t>— Bei denen mit dem Heer — Gordon und Oberst Krage… Die machen keine Witze…</w:t>
      </w:r>
    </w:p>
    <w:p>
      <w:pPr>
        <w:spacing w:after="140" w:line="269" w:lineRule="auto"/>
        <w:ind w:firstLine="360"/>
      </w:pPr>
      <w:r>
        <w:t>— Und wir sind müde… Und Pulver haben wir wenig… Besser, wir setzen uns in die Belagerung…</w:t>
      </w:r>
    </w:p>
    <w:p>
      <w:pPr>
        <w:spacing w:after="140" w:line="269" w:lineRule="auto"/>
        <w:ind w:firstLine="360"/>
      </w:pPr>
      <w:r>
        <w:t>Owsei Rshow kletterte auf einen Karren. Er war zum Fünfhundertschaftsführer gewählt worden. Noch in Toropez, wo der Aufstand begonnen hatte, hatte man alle Offiziere und Obersten hinausgeworfen; Tichon Gundertmark hatte sich nur zu Pferde retten können. Kolsakow war mit eingeschlagenem Schädel kaum über den Fluss auf den Bohlen entkommen. Damals hatte man einen Kreis einberufen und Strelitzenhauptleute gewählt… Owsei schrie sich die Kehle raus:</w:t>
      </w:r>
    </w:p>
    <w:p>
      <w:pPr>
        <w:spacing w:after="140" w:line="269" w:lineRule="auto"/>
        <w:ind w:firstLine="360"/>
      </w:pPr>
      <w:r>
        <w:t>— Wer hat ein Hemd auf dem Leib? Ich — meins ist verfault, seit dem letzten Jahr hab ich den Bart nicht gekämmt, war nicht in der Banja… Wer ein Hemd hat, der soll sich in die Belagerung setzen… Wir aber haben nur einen Gedanken — heim…</w:t>
      </w:r>
    </w:p>
    <w:p>
      <w:pPr>
        <w:spacing w:after="140" w:line="269" w:lineRule="auto"/>
        <w:ind w:firstLine="360"/>
      </w:pPr>
      <w:r>
        <w:t>— Heim, heim! — schrien die Strelitzen und kletterten auf die Wagen. — Habt ihr vergessen, was Sofja uns geschrieben hat? So schnell wie möglich zu kommen und zu befreien. Zögern wir — ist unsere Sache verloren… Den Franzosen Lefort werden wir uns für immer auf den Hals laden… Besser, wir kämpfen jetzt und schaffen es noch, Sofja als Zarin einzusetzen… Dann gibt es Sold, Proviant und Freiheiten. Den Pfahl auf dem Roten Platz stellen wir wieder auf. Die Bojaren werfen wir vom Glockenturm — ihre Häuser teilen wir auf, plündern sie aus, die Zarin gibt uns alles… Und die Deutsche Slobode — die Menschen werden vergessen, wo sie je gestanden hat…</w:t>
      </w:r>
    </w:p>
    <w:p>
      <w:pPr>
        <w:spacing w:after="140" w:line="269" w:lineRule="auto"/>
        <w:ind w:firstLine="360"/>
      </w:pPr>
      <w:r>
        <w:t>Auf den Karren zu Owsei sprangen die Rädelsführer — Tuma, Proskurjakow, Sorin, Jersch… Sie schlugen mit den Säbeln gegen die Scheiden…</w:t>
      </w:r>
    </w:p>
    <w:p>
      <w:pPr>
        <w:spacing w:after="140" w:line="269" w:lineRule="auto"/>
        <w:ind w:firstLine="360"/>
      </w:pPr>
      <w:r>
        <w:t>— Leute, fangt an mit dem Übersetzen…</w:t>
      </w:r>
    </w:p>
    <w:p>
      <w:pPr>
        <w:spacing w:after="140" w:line="269" w:lineRule="auto"/>
        <w:ind w:firstLine="360"/>
      </w:pPr>
      <w:r>
        <w:t>— Wer nicht nach Moskau geht — den spießen wir auf…</w:t>
      </w:r>
    </w:p>
    <w:p>
      <w:pPr>
        <w:spacing w:after="140" w:line="269" w:lineRule="auto"/>
        <w:ind w:firstLine="360"/>
      </w:pPr>
      <w:r>
        <w:t>Viele liefen zu den Karren, schrien wild auf die Pferde ein. Der Tross und die Haufen der Strelitzen setzten sich in Bewegung zur rauchenden Furt…</w:t>
      </w:r>
    </w:p>
    <w:p>
      <w:pPr>
        <w:spacing w:after="140" w:line="269" w:lineRule="auto"/>
        <w:ind w:firstLine="360"/>
      </w:pPr>
      <w:r>
        <w:t>Doch am anderen Ufer, im undeutlichen Gebüsch, schwenkte jemand etwas — wie ein Fähnchen — und eine überspannte Stimme rief:</w:t>
      </w:r>
    </w:p>
    <w:p>
      <w:pPr>
        <w:spacing w:after="140" w:line="269" w:lineRule="auto"/>
        <w:ind w:firstLine="360"/>
      </w:pPr>
      <w:r>
        <w:t>— Halt, halt…</w:t>
      </w:r>
    </w:p>
    <w:p>
      <w:pPr>
        <w:spacing w:after="140" w:line="269" w:lineRule="auto"/>
        <w:ind w:firstLine="360"/>
      </w:pPr>
      <w:r>
        <w:t>Angestrengt schauend, erkannten sie über dem Wasser einen Mann in Rüstung, mit einem Federhelm. Sie erkannten Gordon. Es wurde still…</w:t>
      </w:r>
    </w:p>
    <w:p>
      <w:pPr>
        <w:spacing w:after="140" w:line="269" w:lineRule="auto"/>
        <w:ind w:firstLine="360"/>
      </w:pPr>
      <w:r>
        <w:t>— Strelitzen! — hörten sie seine Stimme. — Ich habe viertausend Soldaten bei mir, treu ihrem Herrscher… Wir haben eine ausgezeichnete Stellung für den Kampf eingenommen… Aber ich will sehr ungern Bruderblut vergießen. Sagt mir, was ihr denkt und wohin ihr geht.</w:t>
      </w:r>
    </w:p>
    <w:p>
      <w:pPr>
        <w:spacing w:after="140" w:line="269" w:lineRule="auto"/>
        <w:ind w:firstLine="360"/>
      </w:pPr>
      <w:r>
        <w:t>— Nach Moskau… Heim… Wir verhungern… Wir zerfallen in Lumpen…</w:t>
      </w:r>
    </w:p>
    <w:p>
      <w:pPr>
        <w:spacing w:after="140" w:line="269" w:lineRule="auto"/>
        <w:ind w:firstLine="360"/>
      </w:pPr>
      <w:r>
        <w:t>— Warum habt ihr uns in diese nassen Wälder getrieben?..</w:t>
      </w:r>
    </w:p>
    <w:p>
      <w:pPr>
        <w:spacing w:after="140" w:line="269" w:lineRule="auto"/>
        <w:ind w:firstLine="360"/>
      </w:pPr>
      <w:r>
        <w:t>— Zu wenige von uns sind unter Asow gefallen… Zu wenig Aas haben wir gegessen, als wir aus Asow zogen…</w:t>
      </w:r>
    </w:p>
    <w:p>
      <w:pPr>
        <w:spacing w:after="140" w:line="269" w:lineRule="auto"/>
        <w:ind w:firstLine="360"/>
      </w:pPr>
      <w:r>
        <w:t>— Wir haben uns an den Festungsarbeiten zerschunden…</w:t>
      </w:r>
    </w:p>
    <w:p>
      <w:pPr>
        <w:spacing w:after="140" w:line="269" w:lineRule="auto"/>
        <w:ind w:firstLine="360"/>
      </w:pPr>
      <w:r>
        <w:t>— Lasst uns nach Moskau… Drei Tage zu Hause leben, dann unterwerfen wir uns…</w:t>
      </w:r>
    </w:p>
    <w:p>
      <w:pPr>
        <w:spacing w:after="140" w:line="269" w:lineRule="auto"/>
        <w:ind w:firstLine="360"/>
      </w:pPr>
      <w:r>
        <w:t>Als das Geschrei verebbt war, legte Gordon die Hände an den Mund:</w:t>
      </w:r>
    </w:p>
    <w:p>
      <w:pPr>
        <w:spacing w:after="140" w:line="269" w:lineRule="auto"/>
        <w:ind w:firstLine="360"/>
      </w:pPr>
      <w:r>
        <w:t>— Sehr gut… Aber nur Narren setzen bei Nacht über einen Fluss. Narren!.. Die Istra ist ein tiefer Fluss, ihr versenkt die Trosswagen… Wartet lieber auf dem anderen Ufer, wir bleiben auf diesem, und morgen reden wir…</w:t>
      </w:r>
    </w:p>
    <w:p>
      <w:pPr>
        <w:spacing w:after="140" w:line="269" w:lineRule="auto"/>
        <w:ind w:firstLine="360"/>
      </w:pPr>
      <w:r>
        <w:t>Er stieg auf ein hochgewachsenes Pferd und ritt in das nächtliche Dunkel davon. Die Strelitzen drucksten herum, lärmten eine Weile und begannen dann Lagerfeuer zu machen und Brei zu kochen…</w:t>
      </w:r>
    </w:p>
    <w:p>
      <w:pPr>
        <w:spacing w:after="140" w:line="269" w:lineRule="auto"/>
        <w:ind w:firstLine="360"/>
      </w:pPr>
      <w:r>
        <w:t>Als aus dem wolkenlosen Morgenrot die Sonne aufstieg, sahen sie jenseits der Istra auf dem Hügel die gleichmäßigen Reihen des Preobraschenski-Regiments und darüber — zwölf kupferne Kanonen auf grünen Lafetten. Die Lunten glimmten. Auf dem linken Flügel standen fünfhundert Dragoner mit Fähnchen. Auf dem rechten, die Moskauer Straße versperrend, hinter Spanischen Reitern und Engpässen — die übrigen Truppen…</w:t>
      </w:r>
    </w:p>
    <w:p>
      <w:pPr>
        <w:spacing w:after="140" w:line="269" w:lineRule="auto"/>
        <w:ind w:firstLine="360"/>
      </w:pPr>
      <w:r>
        <w:t>Die Strelitzen erhoben ein Geschrei, spannten hastig die Pferde ein, stellten die Karren zu einem Viereck auf — nach Kosakenart… Vom Hügel ritt Gordon im Schritt herab, mit sechs Dragonern, näherte sich dem Fluss; sein Rappe beschnupperte das Wasser und trug ihn in Sprüngen durch die Furt auf diese Seite. Die Strelitzen umringten den General…</w:t>
      </w:r>
    </w:p>
    <w:p>
      <w:pPr>
        <w:spacing w:after="140" w:line="269" w:lineRule="auto"/>
        <w:ind w:firstLine="360"/>
      </w:pPr>
      <w:r>
        <w:t>— Hört zu… (Er hob die Hand im eisernen Handschuh…) Ihr seid gute und vernünftige Menschen… Warum sollen wir uns schlagen? Liefert uns die Rädelsführer aus, alle Diebe, die nach Moskau gelaufen sind.</w:t>
      </w:r>
    </w:p>
    <w:p>
      <w:pPr>
        <w:spacing w:after="140" w:line="269" w:lineRule="auto"/>
        <w:ind w:firstLine="360"/>
      </w:pPr>
      <w:r>
        <w:t>Owsei fuhr auf sein Pferd zu — der Bart in Strähnen, die Augen blutunterlaufen:</w:t>
      </w:r>
    </w:p>
    <w:p>
      <w:pPr>
        <w:spacing w:after="140" w:line="269" w:lineRule="auto"/>
        <w:ind w:firstLine="360"/>
      </w:pPr>
      <w:r>
        <w:t>— Wir haben keine Diebe… Ihr seid es, die russische Menschen Diebe nennt, ihr Gesindel! Wir alle tragen das Kreuz am Hals… Dem Franzosen Lefort gefällt dieses Kreuz wohl nicht?</w:t>
      </w:r>
    </w:p>
    <w:p>
      <w:pPr>
        <w:spacing w:after="140" w:line="269" w:lineRule="auto"/>
        <w:ind w:firstLine="360"/>
      </w:pPr>
      <w:r>
        <w:t>Sie drängten heran, ein dumpfes Grollen erhob sich. Gordon halbschloss die Augen, saß reglos auf dem Pferd:</w:t>
      </w:r>
    </w:p>
    <w:p>
      <w:pPr>
        <w:spacing w:after="140" w:line="269" w:lineRule="auto"/>
        <w:ind w:firstLine="360"/>
      </w:pPr>
      <w:r>
        <w:t>— Nach Moskau lassen wir euch nicht… Hört auf einen alten Krieger, lasst das Aufwiegeln, es wird schlimm enden…</w:t>
      </w:r>
    </w:p>
    <w:p>
      <w:pPr>
        <w:spacing w:after="140" w:line="269" w:lineRule="auto"/>
        <w:ind w:firstLine="360"/>
      </w:pPr>
      <w:r>
        <w:t>Die Strelitzen entflammten sich, schrien schon mit Schimpfworten. Der hochgewachsene, dunkelhaarige, falkenäugige Tuma, auf eine Kanone geklettert, schwenkte ein Papier.</w:t>
      </w:r>
    </w:p>
    <w:p>
      <w:pPr>
        <w:spacing w:after="140" w:line="269" w:lineRule="auto"/>
        <w:ind w:firstLine="360"/>
      </w:pPr>
      <w:r>
        <w:t>— All unsere Klagen sind aufgeschrieben… Lasst drei von uns über den Fluss — wir lesen die Bittschrift im großen Regiment vor…</w:t>
      </w:r>
    </w:p>
    <w:p>
      <w:pPr>
        <w:spacing w:after="140" w:line="269" w:lineRule="auto"/>
        <w:ind w:firstLine="360"/>
      </w:pPr>
      <w:r>
        <w:t>— Er soll sie jetzt lesen… Gordon, hör zu…</w:t>
      </w:r>
    </w:p>
    <w:p>
      <w:pPr>
        <w:spacing w:after="140" w:line="269" w:lineRule="auto"/>
        <w:ind w:firstLine="360"/>
      </w:pPr>
      <w:r>
        <w:t>Stockend, die Luft mit der geballten Faust zerhauend, las Tuma:</w:t>
      </w:r>
    </w:p>
    <w:p>
      <w:pPr>
        <w:spacing w:after="140" w:line="269" w:lineRule="auto"/>
        <w:ind w:firstLine="360"/>
      </w:pPr>
      <w:r>
        <w:t>— „…während wir unter Asow lagen, hat der Ketzer Franzischko Lefort, um dem russischen Glauben großen Schaden zuzufügen, er, Franzischko, die besten Moskauer Strelitzen zur Unzeit an die Mauer geführt und sie an den blutigsten Stellen aufgestellt und viele getötet… Auch durch seinen Anschlag wurde eine Mine gelegt, und durch diese Mine tötete er an die dreihundert Strelitzen und mehr!.."</w:t>
      </w:r>
    </w:p>
    <w:p>
      <w:pPr>
        <w:spacing w:after="140" w:line="269" w:lineRule="auto"/>
        <w:ind w:firstLine="360"/>
      </w:pPr>
      <w:r>
        <w:t>Gordon trieb das Pferd mit den Sporen an, wollte das Schriftstück greifen. Tuma wich zurück. Die Strelitzen schrien rasend auf.</w:t>
      </w:r>
    </w:p>
    <w:p>
      <w:pPr>
        <w:spacing w:after="140" w:line="269" w:lineRule="auto"/>
        <w:ind w:firstLine="360"/>
      </w:pPr>
      <w:r>
        <w:t>Tuma las weiter:</w:t>
      </w:r>
    </w:p>
    <w:p>
      <w:pPr>
        <w:spacing w:after="140" w:line="269" w:lineRule="auto"/>
        <w:ind w:firstLine="360"/>
      </w:pPr>
      <w:r>
        <w:t>— „Durch seinen, Franzischkos, Anschlag wird dem ganzen Volk Gewalt angetan, und das Bartscheren und das Tabakrauchen zur vollständigen Vernichtung der alten Frömmigkeit…"</w:t>
      </w:r>
    </w:p>
    <w:p>
      <w:pPr>
        <w:spacing w:after="140" w:line="269" w:lineRule="auto"/>
        <w:ind w:firstLine="360"/>
      </w:pPr>
      <w:r>
        <w:t>Ohne Hoffnung, die Strelitzen noch zu überschreien, bäumte Gordon sein Pferd auf und galoppierte durch die auseinanderweichende Menge zum Fluss. Man sah, wie er beim Zelt des Generalissimus absaß. Bald darauf leuchteten dort im schrägen Sonnenlicht Priestergewänder auf. Da ließen auch die Strelitzen vor dem Kampf eine Messe lesen. Eine Pferdedecke wurde über die Lafette einer Kanone gebreitet, ein Pferdeeimer mit Wasser hingestellt — zum Besprengen. Die Mützen wurden abgenommen. Barfüßige, zerlumpte Popen begannen inbrünstig den Gottesdienst… „Gib, Herr, den Sieg über die Hagarener und Philister, über die Ungläubigen und Fremdvölker…"</w:t>
      </w:r>
    </w:p>
    <w:p>
      <w:pPr>
        <w:spacing w:after="140" w:line="269" w:lineRule="auto"/>
        <w:ind w:firstLine="360"/>
      </w:pPr>
      <w:r>
        <w:t>Auf der anderen Seite, beim Zelt Scheins, trat man schon ans Kreuz, während die Strelitzen noch auf den Knien lagen und mitsangen. Sich bekreuzigend, gingen sie zu den Gewehren, bissen die Patronen auf, luden. Die Popen rollten die zerschlissenen Epitrachilion zusammen und verschwanden hinter den Karren. Da donnerten vom Hügel alle zwölf Kanonen auf einmal… Die Kugeln zischten über den Tross und begannen an den Klostermauern zu bersten, Erdmassen aufwerfend…</w:t>
      </w:r>
    </w:p>
    <w:p>
      <w:pPr>
        <w:spacing w:after="140" w:line="269" w:lineRule="auto"/>
        <w:ind w:firstLine="360"/>
      </w:pPr>
      <w:r>
        <w:t>Owsei Rshow, Tuma, Sorin, Jersch — die Säbel schwingend:</w:t>
      </w:r>
    </w:p>
    <w:p>
      <w:pPr>
        <w:spacing w:after="140" w:line="269" w:lineRule="auto"/>
        <w:ind w:firstLine="360"/>
      </w:pPr>
      <w:r>
        <w:t>— Brüder, wir gehen mit der Brust durch…</w:t>
      </w:r>
    </w:p>
    <w:p>
      <w:pPr>
        <w:spacing w:after="140" w:line="269" w:lineRule="auto"/>
        <w:ind w:firstLine="360"/>
      </w:pPr>
      <w:r>
        <w:t>— Wir erkämpfen Moskau mit der Brust…</w:t>
      </w:r>
    </w:p>
    <w:p>
      <w:pPr>
        <w:spacing w:after="140" w:line="269" w:lineRule="auto"/>
        <w:ind w:firstLine="360"/>
      </w:pPr>
      <w:r>
        <w:t>— Stellt euch in Rotten auf…</w:t>
      </w:r>
    </w:p>
    <w:p>
      <w:pPr>
        <w:spacing w:after="140" w:line="269" w:lineRule="auto"/>
        <w:ind w:firstLine="360"/>
      </w:pPr>
      <w:r>
        <w:t>— Die Kanonen, die Kanonen zurückrollen…</w:t>
      </w:r>
    </w:p>
    <w:p>
      <w:pPr>
        <w:spacing w:after="140" w:line="269" w:lineRule="auto"/>
        <w:ind w:firstLine="360"/>
      </w:pPr>
      <w:r>
        <w:t>Die Strelitzen liefen in ungeordnete Rotten zusammen, warfen die Mützen in die Luft, schrien das verabredete Zeichen mit wilder Inbrunst:</w:t>
      </w:r>
    </w:p>
    <w:p>
      <w:pPr>
        <w:spacing w:after="140" w:line="269" w:lineRule="auto"/>
        <w:ind w:firstLine="360"/>
      </w:pPr>
      <w:r>
        <w:t>— Sergijew! Sergijew!</w:t>
      </w:r>
    </w:p>
    <w:p>
      <w:pPr>
        <w:spacing w:after="140" w:line="269" w:lineRule="auto"/>
        <w:ind w:firstLine="360"/>
      </w:pPr>
      <w:r>
        <w:t>Oberst Krage ließ die Richtung senken, und die Batterie feuerte mit Kugeln auf den Tross — Splitter flogen, Pferde bäumten sich auf. Die Strelitzen antworteten mit Gewehrsalven und Bomben aus vier Kanonen. Zum dritten Mal feuerte man vom Hügel mitten in die dichtesten Regimentshaufen. Ein Teil der Strelitzen stürzte auf die Spanischen Reiter und Engpässe zu, aber dort empfingen sie die Butyrer und Lefortowzen. Zum vierten Mal donnerten die Geschütze, dichter Rauch hüllte den Hügel ein. Die Strelitzenrotten gerieten durcheinander, wirbelten, liefen davon. Fahnen, Waffen, Kaftane, Mützen zurückwerfend, stoben sie auseinander, jeder wohin er konnte. Die Dragoner, über den Fluss gesetzt, jagten im Galopp hinterher, trieben die Fliehenden wie Hunde eine Herde zurück in den Tross.</w:t>
      </w:r>
    </w:p>
    <w:p>
      <w:pPr>
        <w:spacing w:after="140" w:line="269" w:lineRule="auto"/>
        <w:ind w:firstLine="360"/>
      </w:pPr>
      <w:r>
        <w:t>Noch am selben Tag verlegte Generalissimus Schein sein Lager unter die Klostermauern und begann das Verhör. Kein einziger der Strelitzen verriet Sofja, kein einziger erwähnte ihren Brief. Sie klagten, zeigten ihre Wunden, schüttelten ihre Lumpen, sagten, sie seien in furchtbarer, ungezügelter Wut auf Moskau zumarschiert, hätten nun aber Besinnung gefunden und sähen selbst, dass sie schuldig seien.</w:t>
      </w:r>
    </w:p>
    <w:p>
      <w:pPr>
        <w:spacing w:after="140" w:line="269" w:lineRule="auto"/>
        <w:ind w:firstLine="360"/>
      </w:pPr>
      <w:r>
        <w:t>Tuma, an der Streckleiter hängend, den Rücken vom Knuten in Fetzen geschlagen, sagte kein Wort, sah den Verhörern nur mit einem bösen Blick in die Augen. Tuma, Proskurjakow und sechsundfünfzig der wildesten Strelitzen wurden an der Moskauer Straße aufgehängt. Die übrigen wurden in Gefängnisse und Klöster unter Bewachung verteilt…</w:t>
      </w:r>
    </w:p>
    <w:p>
      <w:pPr>
        <w:spacing w:after="160"/>
        <w:jc w:val="center"/>
      </w:pPr>
      <w:r>
        <w:t>15</w:t>
      </w:r>
    </w:p>
    <w:p>
      <w:pPr>
        <w:spacing w:after="140" w:line="269" w:lineRule="auto"/>
        <w:ind w:firstLine="360"/>
      </w:pPr>
      <w:r>
        <w:t>&gt; „Der Hof zu Wien ist eine Schule der Verstellung, wo man lernt, alles zu versprechen und nichts zu halten." — Zeitgenössisches Urteil eines venezianischen Gesandten, um 1698</w:t>
      </w:r>
    </w:p>
    <w:p>
      <w:pPr>
        <w:spacing w:after="140" w:line="269" w:lineRule="auto"/>
        <w:ind w:firstLine="360"/>
      </w:pPr>
      <w:r>
        <w:t>So gewandte Lügner wie am kaiserlichen Hof zu Wien hatten die Russen ihr Lebtag nicht gesehen. Peter wurde mit Ehren empfangen — aber als Privatperson. Leopold nannte ihn liebenswürdig seinen Bruder, doch nur unter vier Augen, und zu den Begegnungen erschien er inkognito, abends, mit einer Halbmaske vor dem Gesicht. Der Kanzler stimmte in den Gesprächen über den Frieden mit der Türkei allem zu, widersprach nichts, versprach alles — doch sobald es zur Entscheidung kam, wand er sich davon wie ein eingeseifter Aal. Peter sagte ihm: „Die Engländer und Holländer sorgen sich allein um ihren Handelsgewinn, man muss ihnen nicht in allem folgen. Uns aber hat der Patriarch von Jerusalem geschrieben, das Heilige Grab zu schützen — ist dem Kaiser das Heilige Grab denn nichts wert?" Der Kanzler antwortete: „Der Kaiser schließt sich diesen hohen und ehrwürdigen Gedanken vollkommen an, doch nach fünfzehn Jahren Krieg sind derart unermessliche Summen verausgabt worden, dass der Frieden im gegenwärtigen Augenblick die einzig würdige Tat sein kann…"</w:t>
      </w:r>
    </w:p>
    <w:p>
      <w:pPr>
        <w:spacing w:after="140" w:line="269" w:lineRule="auto"/>
        <w:ind w:firstLine="360"/>
      </w:pPr>
      <w:r>
        <w:t>„Frieden, Frieden", sagte Peter, „aber gegen die Franzosen wollt ihr Krieg führen — wie reimt sich das zusammen?"</w:t>
      </w:r>
    </w:p>
    <w:p>
      <w:pPr>
        <w:spacing w:after="140" w:line="269" w:lineRule="auto"/>
        <w:ind w:firstLine="360"/>
      </w:pPr>
      <w:r>
        <w:t>Der Kanzler sah ihn darauf nur mit heiteren, wässrig-verständnislosen Augen an. Peter erklärte, er brauche die türkische Festung Kertsch, und der Kaiser möge beim Abschluss des Friedens mit den Türken Kertsch für Moskau fordern. Der Kanzler antwortete, diese Forderungen würden zweifellos vom gesamten Wiener Hof mit Begeisterung geteilt, doch er sehe in der Frage von Kertsch große Schwierigkeiten, da die Türken nicht gewohnt seien, Festungen kampflos herzugeben…</w:t>
      </w:r>
    </w:p>
    <w:p>
      <w:pPr>
        <w:spacing w:after="140" w:line="269" w:lineRule="auto"/>
        <w:ind w:firstLine="360"/>
      </w:pPr>
      <w:r>
        <w:t>Kurzum: aus dem Besuch in Wien wurde nichts Vernünftiges. Nicht einmal den Gesandten wurde eine feierliche Audienz zur Übergabe der Schreiben und Geschenke gewährt. Die Gesandten hatten sich bereits bereit erklärt, durch die Vorzimmer ohne Hüte zu gehen und sich mit achtundvierzig einfachen Bürgern zum Tragen der Geschenke zu begnügen — doch sie bestanden hartnäckig darauf, dass beim Einzug in den Saal der Oberkammerherr den Zarentitel laut ausrufe, wenigstens den kleinen, und dass die Zarengeschenke nicht auf dem Teppich zu Füßen des Kaisers abgelegt würden. „Wir sind keine Tschuwaschen und keine Tributpflichtigen des Kaisers, sondern ein gleichrangiges Volk…" Der Hofminister lächelte, breitete die Hände aus: „Diese unerhörten Forderungen zu erfüllen ist schlechterdings unmöglich…"</w:t>
      </w:r>
    </w:p>
    <w:p>
      <w:pPr>
        <w:spacing w:after="140" w:line="269" w:lineRule="auto"/>
        <w:ind w:firstLine="360"/>
      </w:pPr>
      <w:r>
        <w:t>Hier, bitterer noch als in Holland, lernten sie, was ein europäischer Politiker ist. Aus Verdruss fuhr man in die Oper und staunte. Man besuchte die Landschlösser. Man war bei einem großen höfischen Maskenball zugegen…</w:t>
      </w:r>
    </w:p>
    <w:p>
      <w:pPr>
        <w:spacing w:after="140" w:line="269" w:lineRule="auto"/>
        <w:ind w:firstLine="360"/>
      </w:pPr>
      <w:r>
        <w:t>Peter hatte sich bereits ganz zur Abreise nach Venedig entschlossen. Da trafen aus Moskau Briefe von Romodanowski und Winius ein — über den Strelitzenaufstand bei Neu-Jerusalem.</w:t>
      </w:r>
    </w:p>
    <w:p>
      <w:pPr>
        <w:spacing w:after="140" w:line="269" w:lineRule="auto"/>
        <w:ind w:firstLine="360"/>
      </w:pPr>
      <w:r>
        <w:t>„…Min Her Kenih… Dein Schreiben vom 17. Juni ist mir übergeben worden, darin Eure Gnaden schreibt, dass der Same Iwan Miloslawskis aufgeht — in dieser Sache bitte ich Euch, standhaft zu bleiben, denn anders lässt sich dieses Feuer nicht löschen…</w:t>
      </w:r>
    </w:p>
    <w:p>
      <w:pPr>
        <w:spacing w:after="140" w:line="269" w:lineRule="auto"/>
        <w:ind w:firstLine="360"/>
      </w:pPr>
      <w:r>
        <w:t>Obwohl uns das gegenwärtige nützliche Werk sehr leid tut, werden wir um dieser Ursache willen zu Euch kommen, früher als Ihr es erwartet… Piter…"</w:t>
      </w:r>
    </w:p>
    <w:p>
      <w:pPr>
        <w:spacing w:after="160"/>
        <w:jc w:val="center"/>
      </w:pPr>
      <w:r>
        <w:t>16</w:t>
      </w:r>
    </w:p>
    <w:p>
      <w:pPr>
        <w:spacing w:after="140" w:line="269" w:lineRule="auto"/>
        <w:ind w:firstLine="360"/>
      </w:pPr>
      <w:r>
        <w:t>&gt; „Der Zar ist wie ein Falke: Er kreist, bis man ihn vergessen hat – und stößt dann herab." — Sprichwort aus der Moskauer Bojarenschaft, 17. Jahrhundert</w:t>
      </w:r>
    </w:p>
    <w:p>
      <w:pPr>
        <w:spacing w:after="140" w:line="269" w:lineRule="auto"/>
        <w:ind w:firstLine="360"/>
      </w:pPr>
      <w:r>
        <w:t>Beim Hochamt in der Mariä-Entschlafens-Kathedrale trat der Fürst-Zäsar, nachdem er das Kreuz geküsst hatte, auf die Ambo, wandte sich den Bojaren zu und ließ seinen Stab auf die Steinplatten klingen:</w:t>
      </w:r>
    </w:p>
    <w:p>
      <w:pPr>
        <w:spacing w:after="140" w:line="269" w:lineRule="auto"/>
        <w:ind w:firstLine="360"/>
      </w:pPr>
      <w:r>
        <w:t>— Der große Herrscher Peter Alexejewitsch geruht, sich auf dem Weg nach Moskau zu befinden.</w:t>
      </w:r>
    </w:p>
    <w:p>
      <w:pPr>
        <w:spacing w:after="140" w:line="269" w:lineRule="auto"/>
        <w:ind w:firstLine="360"/>
      </w:pPr>
      <w:r>
        <w:t>Dann schritt er durch die Menge, wiegenden Ganges. Er ließ sich in eine vergoldete Kutsche sinken, auf deren Trittbrett zwei hünenhafte, tierhaft dreinblickende Haiduken standen, und polterte durch Moskau davon.</w:t>
      </w:r>
    </w:p>
    <w:p>
      <w:pPr>
        <w:spacing w:after="140" w:line="269" w:lineRule="auto"/>
        <w:ind w:firstLine="360"/>
      </w:pPr>
      <w:r>
        <w:t>Die Nachricht traf die Bojaren wie ein Donnerschlag. Eineinhalb Jahre lang hatten sie gesessen und sich an die stille Behaglichkeit gewöhnt… Und nun brachte es den hellen Falken zurück! Leb wohl, Schlummer und Dämmer — wieder die Maske anlegen. Und wer antwortet für die Strelitzenaufstände? Für den halbherzigen Krieg gegen die Tataren? Für die leere Schatzkammer? Für all die Dinge, die man jeden Moment hatte anpacken wollen und irgendwie doch nie angepackt hatte? Väterchen, das ist das Verderben!</w:t>
      </w:r>
    </w:p>
    <w:p>
      <w:pPr>
        <w:spacing w:after="140" w:line="269" w:lineRule="auto"/>
        <w:ind w:firstLine="360"/>
      </w:pPr>
      <w:r>
        <w:t>An Ruhe war nicht mehr zu denken, an Muße schon gar nicht. Zweimal täglich versammelte sich die große Staatsratsduma. Man befahl sämtlichen Kaufmannsgehilfen, ihre Läden zu schließen und sich beim Amt der Großen Schatzkammer einzufinden — die Kupfermünzen zu zählen, alles binnen drei Tagen. Man rief die Amtsschreiber herbei und bat sie bei Christus und Gott: Sollte in den Ämtern irgendeine Unordnung herrschen, möge man sie irgendwie beseitigen; die kleinen Schreiber und Kopisten seien in diesen Tagen nachts nicht nach Hause zu entlassen, die Widerspenstigen an den Tischen am Bein festzubinden…</w:t>
      </w:r>
    </w:p>
    <w:p>
      <w:pPr>
        <w:spacing w:after="140" w:line="269" w:lineRule="auto"/>
        <w:ind w:firstLine="360"/>
      </w:pPr>
      <w:r>
        <w:t>Die Bojaren bereiteten sich auf die Zarenpflichttage vor. Manche zogen aus den Truhen die verhassten deutschen Kleider und Perücken hervor, die mit Minze gegen die Motten eingestreut worden waren. Man ordnete an, überflüssige Heiligenbilder aus den Speisesälen zu entfernen und stattdessen irgendwelche Spiegel und Masken an die Wände zu hängen. Jewdokija kehrte mit dem Zarewitsch und Petrs geliebter Schwester Natalja eilends aus Troiza zurück.</w:t>
      </w:r>
    </w:p>
    <w:p>
      <w:pPr>
        <w:spacing w:after="140" w:line="269" w:lineRule="auto"/>
        <w:ind w:firstLine="360"/>
      </w:pPr>
      <w:r>
        <w:t>Am vierten September, gegen Abend, hielten vor dem eisernen Tor des Hauses des Fürst-Zäsars zwei staubbedeckte Kutschen an. Peter, Lefort, Golowín und Menschikow stiegen aus. Sie klopften. Im Hof begannen furchterregende Hunde zu heulen. Der Soldat, der öffnete, erkannte den Zaren nicht. Peter stieß ihn gegen die Brust und schritt mit seinen Ministern durch den schmutzigen Hof auf eine niedrige, auf Kugeln und gedrechselten Säulen ruhende, bleigedeckte Freitreppe zu, an deren Eingang ein gelehrter Bär an der Kette saß. Von oben, das Fensterrahmen hochhebend, spähte Romodanowski heraus — sein aufgedunsenes Gesicht begann vor Freude zu zittern.</w:t>
      </w:r>
    </w:p>
    <w:p>
      <w:pPr>
        <w:spacing w:after="160"/>
        <w:jc w:val="center"/>
      </w:pPr>
      <w:r>
        <w:t>17</w:t>
      </w:r>
    </w:p>
    <w:p>
      <w:pPr>
        <w:spacing w:after="140" w:line="269" w:lineRule="auto"/>
        <w:ind w:firstLine="360"/>
      </w:pPr>
      <w:r>
        <w:t>&gt; „Die Frau des Zaren ist die erste Dienerin des Reiches – und die einsamste." — Sprichwort aus dem Moskauer Hofzeremoniell, 17. Jahrhundert</w:t>
      </w:r>
    </w:p>
    <w:p>
      <w:pPr>
        <w:spacing w:after="140" w:line="269" w:lineRule="auto"/>
        <w:ind w:firstLine="360"/>
      </w:pPr>
      <w:r>
        <w:t>Von Romodanowski fuhr der Zar in den Kreml. Jewdokia wusste bereits von seiner Ankunft und erwartete ihren Mann, herausgeputzt, mit geröteten Wangen. Die Worobjicha, in einem festlichen Seelenwärmer, die Augen halb zugekniffen, ein Lächeln auf den Lippen, hielt Wache auf dem kleinen Seitentreppchen der Zarin. Jewdokia spähte unablässig durch das Fensterchen zur Worobjicha hinüber, die durch den Türspalt beleuchtet wurde — sie wartete darauf, dass die Frau mit dem Tuch winken würde. Da rollte das Weib plötzlich ins Schlafgemach:</w:t>
      </w:r>
    </w:p>
    <w:p>
      <w:pPr>
        <w:spacing w:after="140" w:line="269" w:lineRule="auto"/>
        <w:ind w:firstLine="360"/>
      </w:pPr>
      <w:r>
        <w:t>— Er ist da!.. Und ausgestiegen ist er gleich am Treppchen der Zarewna… Ich lauf schnell und schau nach…</w:t>
      </w:r>
    </w:p>
    <w:p>
      <w:pPr>
        <w:spacing w:after="140" w:line="269" w:lineRule="auto"/>
        <w:ind w:firstLine="360"/>
      </w:pPr>
      <w:r>
        <w:t>Jewdokia wurde auf der Stelle leer im Kopf — sie spürte, dass etwas nicht stimmte. Kraftlos sank sie auf einen Stuhl. Draußen vor dem Fenster — eine sternenklare Herbstnacht. Anderthalb Jahre Trennung, und kein einziges Briefchen. Kaum angekommen — und sofort zu Natalja gestürzt… Sie ließ die Finger knacken. Wir lebten, wir lebten in Gottes stiller Ruhe, in unaufhörlicher Freude. Und nun fällt er ein — um zu quälen!</w:t>
      </w:r>
    </w:p>
    <w:p>
      <w:pPr>
        <w:spacing w:after="140" w:line="269" w:lineRule="auto"/>
        <w:ind w:firstLine="360"/>
      </w:pPr>
      <w:r>
        <w:t>Sie sprang auf… Wo war denn Aljoschenka? Mit ihm zum Vater laufen!.. In der Tür stieß sie mit der Worobjicha zusammen… Das Weib flüsterte laut:</w:t>
      </w:r>
    </w:p>
    <w:p>
      <w:pPr>
        <w:spacing w:after="140" w:line="269" w:lineRule="auto"/>
        <w:ind w:firstLine="360"/>
      </w:pPr>
      <w:r>
        <w:t>— Mit eigenen Augen hab ich's gesehen… Er trat zu Natalja… Umarmte sie, — und die fing gleich an zu weinen… Und sein Gesicht — so streng… die Wangen zittern… Der Schnurrbart nach oben gezwirbelt. Ein ausländischer Kaftan, grau, aus der Tasche schauen ein Tuch und eine Pfeife, die Stiefel riesig — nicht unsere Arbeit…</w:t>
      </w:r>
    </w:p>
    <w:p>
      <w:pPr>
        <w:spacing w:after="140" w:line="269" w:lineRule="auto"/>
        <w:ind w:firstLine="360"/>
      </w:pPr>
      <w:r>
        <w:t>— Dummkopf, Dummkopf, sag schon, was dann war…</w:t>
      </w:r>
    </w:p>
    <w:p>
      <w:pPr>
        <w:spacing w:after="140" w:line="269" w:lineRule="auto"/>
        <w:ind w:firstLine="360"/>
      </w:pPr>
      <w:r>
        <w:t>— Und er sagt zu ihr: liebe Schwester, ich wünsche meinen einzigen Sohn zu sehen… Und wie sie sich da umdreht, führt sie gleich Aljoschenka herein…</w:t>
      </w:r>
    </w:p>
    <w:p>
      <w:pPr>
        <w:spacing w:after="140" w:line="269" w:lineRule="auto"/>
        <w:ind w:firstLine="360"/>
      </w:pPr>
      <w:r>
        <w:t>— Schlange, Schlange, diese Natascha, — flüsterte Jewdokia mit zitternden Lippen.</w:t>
      </w:r>
    </w:p>
    <w:p>
      <w:pPr>
        <w:spacing w:after="140" w:line="269" w:lineRule="auto"/>
        <w:ind w:firstLine="360"/>
      </w:pPr>
      <w:r>
        <w:t>— Und er packte Aljoschenka, drückte ihn an die Brust und küsste ihn, herzte ihn… Und wie er ihn dann auf den Boden stellt, drückt ihm den ausländischen Hut auf den Kopf: Schlafen, sagt er, fahr ich nach Preobraschenski…</w:t>
      </w:r>
    </w:p>
    <w:p>
      <w:pPr>
        <w:spacing w:after="140" w:line="269" w:lineRule="auto"/>
        <w:ind w:firstLine="360"/>
      </w:pPr>
      <w:r>
        <w:t>— Und er ist gefahren? (Sie griff sich an den Kopf.)</w:t>
      </w:r>
    </w:p>
    <w:p>
      <w:pPr>
        <w:spacing w:after="140" w:line="269" w:lineRule="auto"/>
        <w:ind w:firstLine="360"/>
      </w:pPr>
      <w:r>
        <w:t>— Gefahren, Zarin-Mütterchen, Engel der Sanftmut, — gefahren, gefahren, ob er nun schlafen gefahren ist oder in die Nemezki Sloboda…</w:t>
      </w:r>
    </w:p>
    <w:p>
      <w:pPr>
        <w:spacing w:after="160"/>
        <w:jc w:val="center"/>
      </w:pPr>
      <w:r>
        <w:t>18</w:t>
      </w:r>
    </w:p>
    <w:p>
      <w:pPr>
        <w:spacing w:after="140" w:line="269" w:lineRule="auto"/>
        <w:ind w:firstLine="360"/>
      </w:pPr>
      <w:r>
        <w:t>&gt; „Der Bart ist des Mannes Ehre und Zierde; ihn zu scheren ist Sünde wider Gott und Natur." — Aus einem Moskauer Kirchenerlass, 17. Jahrhundert</w:t>
      </w:r>
    </w:p>
    <w:p>
      <w:pPr>
        <w:spacing w:after="140" w:line="269" w:lineRule="auto"/>
        <w:ind w:firstLine="360"/>
      </w:pPr>
      <w:r>
        <w:t>Noch vor dem ersten Morgengrauen zogen Kutschen, Wagen und Reiter nach Preobraschenskoje. Bojaren, Generäle, Obersten, der gesamte Landadel, die Ratsdumenschreiber — alle eilten, dem wiedergefundenen Herrscher ihre Aufwartung zu machen. Sie drängten sich durch die von Menschen gestopften Vorhallen und fragten mit unruhigen Stimmen: „Nun, wie steht es? Wie ist der Zar?" Man antwortete ihnen mit seltsamen Lächeln: „Der Zar ist bester Laune."</w:t>
      </w:r>
    </w:p>
    <w:p>
      <w:pPr>
        <w:spacing w:after="140" w:line="269" w:lineRule="auto"/>
        <w:ind w:firstLine="360"/>
      </w:pPr>
      <w:r>
        <w:t>Er empfing in einem großen, neu ausgestatteten Saal, an einem langen Tisch, der mit Flaschen, Gläsern, Krügen und Platten mit kalten Speisen bedeckt war. Im Sonnenlicht schimmerte der Tabakrauch. Nicht russisch wirkte das Bild des Zaren — ein feiner ausländischer Kaftan aus dünnem Tuch, am Hals Spitzen wie bei einer Frau, abgemagert, mit einem schmalen dunklen Schnurrbart, in einer seidenen Perücke, saß er auf eine Art, die nicht die unsrige war: das Bein im Wollstrumpf unter den Stuhl gezogen.</w:t>
      </w:r>
    </w:p>
    <w:p>
      <w:pPr>
        <w:spacing w:after="140" w:line="269" w:lineRule="auto"/>
        <w:ind w:firstLine="360"/>
      </w:pPr>
      <w:r>
        <w:t>In langen Pelzmänteln, den Bart voraus, mit aufgerissenen Augen traten die Männer an den Zaren heran, verneigten sich standesgemäß — zu Boden oder bis zur Hüfte — und erst dann bemerkten sie zu Peters Füßen zwei gottwidrige Zwerge, Tomos und Seka, mit Schafscheren in den Händen.</w:t>
      </w:r>
    </w:p>
    <w:p>
      <w:pPr>
        <w:spacing w:after="140" w:line="269" w:lineRule="auto"/>
        <w:ind w:firstLine="360"/>
      </w:pPr>
      <w:r>
        <w:t>Hatte er die Verbeugung entgegengenommen, hob Peter manche auf und küsste sie, anderen klopfte er auf die Schulter, und zu jedem sagte er heiter:</w:t>
      </w:r>
    </w:p>
    <w:p>
      <w:pPr>
        <w:spacing w:after="140" w:line="269" w:lineRule="auto"/>
        <w:ind w:firstLine="360"/>
      </w:pPr>
      <w:r>
        <w:t>„Schau einer an — was für ein Bart! Mein Lieber, in Europa lacht man über Bärte. Tu mir den Gefallen und lass ihn mir zur Freude."</w:t>
      </w:r>
    </w:p>
    <w:p>
      <w:pPr>
        <w:spacing w:after="140" w:line="269" w:lineRule="auto"/>
        <w:ind w:firstLine="360"/>
      </w:pPr>
      <w:r>
        <w:t>Bojare, Fürst, Woiwode, alt und jung, standen verdutzt da, die Ärmel weit ausgebreitet. Tomos und Seka reckten sich auf die Zehenspitzen und schnitten mit den Schafscheren die gekämmten, gepflegten Bärte ab. Die alte Würde fiel zu des Zaren Füßen. Der gestutzte Bojare bedeckte schweigend sein Gesicht mit der Hand und zitterte — doch der Zar selbst reichte ihm einen nicht kleinen Becher dreifachen Pfeffervodkas:</w:t>
      </w:r>
    </w:p>
    <w:p>
      <w:pPr>
        <w:spacing w:after="140" w:line="269" w:lineRule="auto"/>
        <w:ind w:firstLine="360"/>
      </w:pPr>
      <w:r>
        <w:t>„Trink auf unser Wohl, auf viele Jahre. Auch dem Simson hat man das Haar geschoren." Er ließ seinen glänzenden Blick über die Höflinge schweifen, hob den Finger. „Woher kommt das Bartscheren? Den Frauen ist es lieb — das kommt aus Paris. Ha, ha!" Zweimal, mit einem hölzernen Lachen. „Den Bart tut einem leid — man wollte ihn mit in den Sarg legen, damit er sich im Jenseits wieder anfügt."</w:t>
      </w:r>
    </w:p>
    <w:p>
      <w:pPr>
        <w:spacing w:after="140" w:line="269" w:lineRule="auto"/>
        <w:ind w:firstLine="360"/>
      </w:pPr>
      <w:r>
        <w:t>Wäre er streng gewesen oder zornig, hätte er geschrien, sie an eben diesen Bärten gezerrt, mit allem Erdenklichen gedroht — er wäre nicht halb so furchtbar gewesen. Unbegreiflich, ganz fremd, wie ausgewechselt — lächelte er so, dass einem das Herz kalt wurde.</w:t>
      </w:r>
    </w:p>
    <w:p>
      <w:pPr>
        <w:spacing w:after="140" w:line="269" w:lineRule="auto"/>
        <w:ind w:firstLine="360"/>
      </w:pPr>
      <w:r>
        <w:t>Am Ende des Tisches wuselte ein polnischer Barbier, seifte die gestutzten Bärte ein und rasierte sie glatt. Er hielt den Verfluchten auch noch einen Spiegel hin, damit der verstümmelte Bojare sein nacktes, mit einem schiefen kindlichen Mund versehenes, schändliches Gesicht betrachten konnte. Am selben Tisch weinten betrunkene Rasierte. Nur an der Kleidung noch erkannte man sie — den Generalissimus Schein, den Bojaren Troekurow, die Fürsten Dolgoruki, Belosselski, Mstislawski. Der Zar fasste die Rasierten mit zwei Fingern an die Wange:</w:t>
      </w:r>
    </w:p>
    <w:p>
      <w:pPr>
        <w:spacing w:after="140" w:line="269" w:lineRule="auto"/>
        <w:ind w:firstLine="360"/>
      </w:pPr>
      <w:r>
        <w:t>„Jetzt könnte man sich sogar am Kaiserhof sehen lassen — ohne Scham."</w:t>
      </w:r>
    </w:p>
    <w:p>
      <w:pPr>
        <w:spacing w:after="160"/>
        <w:jc w:val="center"/>
      </w:pPr>
      <w:r>
        <w:t>19</w:t>
      </w:r>
    </w:p>
    <w:p>
      <w:pPr>
        <w:spacing w:after="140" w:line="269" w:lineRule="auto"/>
        <w:ind w:firstLine="360"/>
      </w:pPr>
      <w:r>
        <w:t>&gt; „Die Fäulnis eines Staates beginnt nicht an seinen Rändern, sondern in seinem Herzen – und wer schweigt, während sie wächst, ist ihr Mitschuldiger." &gt; — Aus den Aufzeichnungen eines zeitgenössischen Diplomaten am Moskauer Hof, Ende des 17. Jahrhunderts</w:t>
      </w:r>
    </w:p>
    <w:p>
      <w:pPr>
        <w:spacing w:after="140" w:line="269" w:lineRule="auto"/>
        <w:ind w:firstLine="360"/>
      </w:pPr>
      <w:r>
        <w:t>Zum Mittagessen fuhr Peter zu Lefort. Der liebenswürdige Freund Franz war kaum vor dem Mittag erwacht und saß, noch gähnend, vor dem Spiegel in seinem geräumigen, sonnendurchfluteten Schlafgemach, dessen Wände mit vergoldetem Leder bespannt waren. Diener schwirrten um ihn herum, kleideten ihn an, lockten sein Haar, puderten ihn. Auf dem Teppich trieben ein Zwerg und eine Zwergin ihren Schabernack, beide aus Hamburg herbeigeschafft. Der Verwalter, der Stallmeister, der Haushofmeister und der Hauptmann der Wache standen in ehrerbietiger Entfernung. Da trat Peter ein. Er drückte Franz an den Schultern nieder, damit er nicht aufstehe, und sah ihn im Spiegel an:</w:t>
      </w:r>
    </w:p>
    <w:p>
      <w:pPr>
        <w:spacing w:after="140" w:line="269" w:lineRule="auto"/>
        <w:ind w:firstLine="360"/>
      </w:pPr>
      <w:r>
        <w:t>— Kein Verhör war das bei denen, sondern verbrecherische Nachlässigkeit und Schlamperei… Schein hat mir gerade berichtet — und der Narr begreift selbst nicht, dass er den Faden in Händen hielt… Falalajew, ein Strelitze, als man ihn zum Galgen führte, rief den Soldaten zu: „Den Hecht haben die Jungfrauen gefressen, aber die Zähne sind noch da…"</w:t>
      </w:r>
    </w:p>
    <w:p>
      <w:pPr>
        <w:spacing w:after="140" w:line="269" w:lineRule="auto"/>
        <w:ind w:firstLine="360"/>
      </w:pPr>
      <w:r>
        <w:t>Im Spiegel verdunkelten sich Peters wilde Augen. Lefort wandte sich um und befahl den Leuten hinauszugehen.</w:t>
      </w:r>
    </w:p>
    <w:p>
      <w:pPr>
        <w:spacing w:after="140" w:line="269" w:lineRule="auto"/>
        <w:ind w:firstLine="360"/>
      </w:pPr>
      <w:r>
        <w:t>— Franz… Der Stachel ist nicht herausgerissen!.. Heute habe ich die Bojaren rasiert — alles in mir kochte… Wenn ich an diese blutdürstige Heuschreckenplage denke!.. Sie wissen es, alle wissen es — und schweigen, haben sich verkrochen… Das war kein gewöhnlicher Aufstand, nicht zu den Strelitzenfrauen zogen sie… Hier wurden fürchterliche Dinge vorbereitet… Das ganze Zarenreich ist vom Wundbrand befallen… Die faulenden Glieder müssen mit dem Eisen abgetrennt werden… Und die Bojaren, die Bärtigen — alle müssen durch blutige Mitschuld aneinander gebunden werden… Das Geschlecht der Miloslawski! Franz, noch heute Ukas aussenden — aus den Gefängnissen, aus den Klöstern die Strelitzen nach Preobraschenski schaffen…</w:t>
      </w:r>
    </w:p>
    <w:p>
      <w:pPr>
        <w:spacing w:after="160"/>
        <w:jc w:val="center"/>
      </w:pPr>
      <w:r>
        <w:t>20</w:t>
      </w:r>
    </w:p>
    <w:p>
      <w:pPr>
        <w:spacing w:after="140" w:line="269" w:lineRule="auto"/>
        <w:ind w:firstLine="360"/>
      </w:pPr>
      <w:r>
        <w:t>&gt; „Der Zar ist wie das Feuer: zu nah, und du verbrennst; zu fern, und du erfrierst." — Russisches Sprichwort des 17. Jahrhunderts</w:t>
      </w:r>
    </w:p>
    <w:p>
      <w:pPr>
        <w:spacing w:after="140" w:line="269" w:lineRule="auto"/>
        <w:ind w:firstLine="360"/>
      </w:pPr>
      <w:r>
        <w:t>Beim Mittagsmahl schien er wieder aufzuleben. Einige bemerkten etwas Neues an ihm — einen dunklen, starren Blick: mitten im Gespräch, mitten im Scherzen verstummte er plötzlich und heftete die Augen auf den einen oder anderen — undurchdringlich, forschend, mit einem Blick, der nicht von dieser Welt war. Ein Zucken der Nasenflügel, und schon lachte er wieder, trank, lachte sein hölzernes Lachen.</w:t>
      </w:r>
    </w:p>
    <w:p>
      <w:pPr>
        <w:spacing w:after="140" w:line="269" w:lineRule="auto"/>
        <w:ind w:firstLine="360"/>
      </w:pPr>
      <w:r>
        <w:t>Die Ausländer — Militärs, Seeleute, Ingenieure — saßen heiter da, atmeten frei. Den Russen lag das Mahl schwer im Magen. Musik spielte, man wartete auf die Damen zum Tanz. Alexaschka Menschikow beobachtete Peters Hände, die auf dem Tisch lagen — sie öffneten und schlossen sich. Lefort erzählte allerlei Kuriositäten über die Mätressen des französischen Königs. Es wurde lauter. Da stieß Peter plötzlich einen hohen, hahnenhaften Schrei aus, fuhr mit rasender Wucht über den Tisch und schrie Schein an:</w:t>
      </w:r>
    </w:p>
    <w:p>
      <w:pPr>
        <w:spacing w:after="140" w:line="269" w:lineRule="auto"/>
        <w:ind w:firstLine="360"/>
      </w:pPr>
      <w:r>
        <w:t>— Dieb, Dieb!</w:t>
      </w:r>
    </w:p>
    <w:p>
      <w:pPr>
        <w:spacing w:after="140" w:line="269" w:lineRule="auto"/>
        <w:ind w:firstLine="360"/>
      </w:pPr>
      <w:r>
        <w:t>Er stieß den Stuhl fort und stürmte hinaus. Die Gäste gerieten in Verwirrung, erhoben sich. Lefort eilte von einem zum anderen, beschwichtigend. Die Musik donnerte von der Empore. Im Vorraum erschienen die ersten Damen, die ihre Perücken und Kleider zurechtrückten. Aller Blicke zog eine üppige, blauäugige Schönheit auf sich, mit hoch aufgetürmtem aschblondem Haar — ihre seidenen, goldspitzenbesetzten Röcke waren von unermesslicher Weite, die nackten Schultern und Arme weiß und von äußerster Verführungskraft. Ohne jemanden anzusehen, trat sie in den Saal, sank langsam, nach gelehrter Art, in einen Knicks und blieb so stehen, den Blick nach oben gerichtet, eine Rose in der Hand.</w:t>
      </w:r>
    </w:p>
    <w:p>
      <w:pPr>
        <w:spacing w:after="140" w:line="269" w:lineRule="auto"/>
        <w:ind w:firstLine="360"/>
      </w:pPr>
      <w:r>
        <w:t>Die Ausländer fragten hastig: „Wer ist das?" Es stellte sich heraus — die Tochter des steinreichen Kaufmanns Browkin, Alexandra Iwanowna Wolkowa. Lefort küsste die Fingerspitzen und bat sie zum Tanz. Die Paare setzten sich in Bewegung, scharrend und verbeugend. Und abermals — Aufruhr: Peter kehrte zurück, die Nasenflügel blähend, sein Blick suchte und fand Schein — er riss den Degen heraus und hieb mit voller Wucht auf den Tisch vor dem zurückweichenden Generalissimus. Glasscherben stoben. Lefort sprang hinzu. Peter traf ihn mit dem Ellbogen ins Gesicht und verfehlte Schein ein zweites Mal mit dem Degen.</w:t>
      </w:r>
    </w:p>
    <w:p>
      <w:pPr>
        <w:spacing w:after="140" w:line="269" w:lineRule="auto"/>
        <w:ind w:firstLine="360"/>
      </w:pPr>
      <w:r>
        <w:t>— Dein ganzes Regiment, dich, alle deine Obersten werde ich in Stücke hauen, Dieb, Hurensohn, Narr…</w:t>
      </w:r>
    </w:p>
    <w:p>
      <w:pPr>
        <w:spacing w:after="140" w:line="269" w:lineRule="auto"/>
        <w:ind w:firstLine="360"/>
      </w:pPr>
      <w:r>
        <w:t>Alexaschka ließ die Dame stehen, trat mutig auf Peter zu, ohne auf den Degen zu achten, umfasste ihn und flüsterte ihm ins Ohr. Der Degen fiel, Peter atmete in Alexaschkas Perücke:</w:t>
      </w:r>
    </w:p>
    <w:p>
      <w:pPr>
        <w:spacing w:after="140" w:line="269" w:lineRule="auto"/>
        <w:ind w:firstLine="360"/>
      </w:pPr>
      <w:r>
        <w:t>— Schurken, ach, Schurken… Er hat mit Offiziersrängen gehandelt…</w:t>
      </w:r>
    </w:p>
    <w:p>
      <w:pPr>
        <w:spacing w:after="140" w:line="269" w:lineRule="auto"/>
        <w:ind w:firstLine="360"/>
      </w:pPr>
      <w:r>
        <w:t>— Schon gut, Min Herz, wird sich finden, trink ungarischen Wein…</w:t>
      </w:r>
    </w:p>
    <w:p>
      <w:pPr>
        <w:spacing w:after="140" w:line="269" w:lineRule="auto"/>
        <w:ind w:firstLine="360"/>
      </w:pPr>
      <w:r>
        <w:t>Es fand sich. Er trank ungarischen Wein, danach drohte er Schein mit dem Finger. Er rief Lefort heran und küsste ihn auf die geschwollene Nase:</w:t>
      </w:r>
    </w:p>
    <w:p>
      <w:pPr>
        <w:spacing w:after="140" w:line="269" w:lineRule="auto"/>
        <w:ind w:firstLine="360"/>
      </w:pPr>
      <w:r>
        <w:t>— Und wo ist Anna? Hast du nachgefragt? Ist sie wohlauf? — Den zusammengepressten Mund verziehend, blickte er auf den orangefarbenen Abendhimmel hinter den hohen Fenstern. — Wart, ich hole sie selbst…</w:t>
      </w:r>
    </w:p>
    <w:p>
      <w:pPr>
        <w:spacing w:after="140" w:line="269" w:lineRule="auto"/>
        <w:ind w:firstLine="360"/>
      </w:pPr>
      <w:r>
        <w:t>Im Häuschen der Witwe Mons liefen alle mit Kerzen umher, Türen schlugen, die Witwe und die Kammermädchen hatten keine ruhige Minute — das Unglück: Anchen war in Zorn geraten, weil die Unterröcke schlecht gestärkt worden waren, man musste sie neu stärken und bügeln. Anna saß oben, in gepuderter Perücke, aber noch nicht angekleidet, im Puderumhang, und stopfte einen Strumpf. So fand sie Peter, als er die Treppe hinaufstürmte, an der erschrockenen Witwe und den Mädchen vorbei.</w:t>
      </w:r>
    </w:p>
    <w:p>
      <w:pPr>
        <w:spacing w:after="140" w:line="269" w:lineRule="auto"/>
        <w:ind w:firstLine="360"/>
      </w:pPr>
      <w:r>
        <w:t>Anchen erhob sich, warf den Kopf zurück, stieß einen leisen Laut aus. Peter ergriff sie gierig, halbentkleidet, die Geliebte. In dem niedrigen Zimmerchen schlug ihr Herz hell und laut.</w:t>
      </w:r>
    </w:p>
    <w:p>
      <w:pPr>
        <w:spacing w:after="160"/>
        <w:jc w:val="center"/>
      </w:pPr>
      <w:r>
        <w:t>21</w:t>
      </w:r>
    </w:p>
    <w:p>
      <w:pPr>
        <w:spacing w:after="140" w:line="269" w:lineRule="auto"/>
        <w:ind w:firstLine="360"/>
      </w:pPr>
      <w:r>
        <w:t>&gt; „Der Zar ist kein Mensch, der Zar ist ein Feuer. Und wer dem Feuer zu nahe tritt, verbrennt." — Aus den Aufzeichnungen eines kaiserlichen Gesandtschaftssekretärs, Moskau, Herbst 1698</w:t>
      </w:r>
    </w:p>
    <w:p>
      <w:pPr>
        <w:spacing w:after="140" w:line="269" w:lineRule="auto"/>
        <w:ind w:firstLine="360"/>
      </w:pPr>
      <w:r>
        <w:t>Die in Ketten gelegten Strelitzen wurden von überallher in die Preobraschenski-Sloboda gebracht und unter Bewachung in Hütten und Kellern untergebracht.</w:t>
      </w:r>
    </w:p>
    <w:p>
      <w:pPr>
        <w:spacing w:after="140" w:line="269" w:lineRule="auto"/>
        <w:ind w:firstLine="360"/>
      </w:pPr>
      <w:r>
        <w:t>Ende September begann das Verhör. Es verhörten Peter, Romodanowski, Tichon Streschnjow und Lew Kirillowitsch. Die Scheiterhaufen brannten die ganze Nacht in der Sloboda vor den Hütten, in denen die Folterungen stattfanden. In vierzehn Folterkammern wurden die Strelitzen auf die Streckbank gezogen, mit der Knute geschlagen, und wenn man sie herunternahm, schleifte man sie auf den Hof und hielt sie über brennendes Stroh. Man gab ihnen Wodka zu trinken, damit der Mensch wieder zu sich kam, und zog sie erneut an den ausgerenkten Armen hoch, um die Namen der Haupträdelsführer herauszupressen.</w:t>
      </w:r>
    </w:p>
    <w:p>
      <w:pPr>
        <w:spacing w:after="140" w:line="269" w:lineRule="auto"/>
        <w:ind w:firstLine="360"/>
      </w:pPr>
      <w:r>
        <w:t>Nach etwa zwei Wochen gelang es, einer Spur zu folgen… Owsei Rshow, der den Schmerz und das Mitleid mit sich selbst nicht mehr ertrug, als man ihm mit rotglühenden Zangen die Rippen brach, sprach von Sofjas Brief — auf ihren Befehl hin seien sie zum Nowodewitschi-Kloster gezogen, um sie auf den Zarenthron zu setzen. Konstantin, Owseis Bruder, gestand beim dritten Blutgang, dass die Strelitzen den Brief im Mist unter dem mittleren Turm des Neuen Jerusalem eingetreten hatten. Die Beteiligung der Zarewna Marfa, der Zwergin Awdotja und Werkas — der Sofja nächststehenden Frau — kam ans Licht…</w:t>
      </w:r>
    </w:p>
    <w:p>
      <w:pPr>
        <w:spacing w:after="140" w:line="269" w:lineRule="auto"/>
        <w:ind w:firstLine="360"/>
      </w:pPr>
      <w:r>
        <w:t>Doch jener, die unter der Folter redeten, waren wenige. Die Strelitzen bekannten sich allein zum bewaffneten Aufstand, nicht aber zu den Absichten dahinter… In dieser todessturem Hartnäckigkeit spürte Peter die ganze Wucht des Hasses gegen ihn…</w:t>
      </w:r>
    </w:p>
    <w:p>
      <w:pPr>
        <w:spacing w:after="140" w:line="269" w:lineRule="auto"/>
        <w:ind w:firstLine="360"/>
      </w:pPr>
      <w:r>
        <w:t>Die Nächte verbrachte er in den Folterkammern. Tagsüber — in Geschäften mit ausländischen Ingenieuren und Handwerkern, bei Truppenschauen. Gegen Abend fuhr er zu Lefort, zu irgendeinem Gesandten oder General zum Essen. Gegen zehn Uhr, mitten in Gelächter, Musik und dem Narrentreiben des Fürst-Papstes — stand er auf —, aufrecht, den Kopf tief in die Schultern gezogen —, schritt aus dem Festsaal in den dunklen Hof und fuhr in einer Tarantschka über das Glatteis, das Gesicht in einen gestrickten Schal vor dem eisigen Wind vergraben, nach Preobraschenski — von weitem erkennbar am matten Widerschein der Feuer…</w:t>
      </w:r>
    </w:p>
    <w:p>
      <w:pPr>
        <w:spacing w:after="140" w:line="269" w:lineRule="auto"/>
        <w:ind w:firstLine="360"/>
      </w:pPr>
      <w:r>
        <w:t>Einer der Sekretäre der kaiserlichen Gesandtschaft hielt in seinem Tagebuch fest, was er in diesen Tagen sah und was man ihm berichtete…</w:t>
      </w:r>
    </w:p>
    <w:p>
      <w:pPr>
        <w:spacing w:after="140" w:line="269" w:lineRule="auto"/>
        <w:ind w:firstLine="360"/>
      </w:pPr>
      <w:r>
        <w:t>„…Die Beamten des dänischen Gesandten, schrieb er, gingen aus Neugier nach Preobraschenski. Sie gingen durch verschiedene Kerkerräume und steuerten dorthin, wo die grausamsten Schreie den Ort der traurigsten Tragödie anzeigten… Schon hatten sie, vor Entsetzen zitternd, drei Hütten besichtigt, in denen auf dem Boden und sogar in den Vorräumen Blutlachen zu sehen waren, — als Schreie, noch herzzerreißender als die vorigen, und ungewöhnlich schmerzvolle Stöhner in ihnen den Wunsch weckten, einen Blick auf die Schrecken zu werfen, die sich in der vierten Hütte vollzogen…</w:t>
      </w:r>
    </w:p>
    <w:p>
      <w:pPr>
        <w:spacing w:after="140" w:line="269" w:lineRule="auto"/>
        <w:ind w:firstLine="360"/>
      </w:pPr>
      <w:r>
        <w:t>Doch kaum waren sie eingetreten, als sie erschrocken wieder hinauseilten, denn sie stießen auf den Zaren und die Bojaren. Der Zar, der vor einem nackten, an die Decke gehängten Menschen stand, wandte sich den Eintretenden zu, sichtlich höchst ungehalten, dass Ausländer ihn bei solcher Beschäftigung antrafen. Naryschkin, der ihnen nachgelaufen war, fragte: „Wer seid ihr? Was wollt ihr hier?…" Und da sie schwiegen, erklärte er, sie sollten sich unverzüglich in das Haus des Fürsten Romodanowski begeben… Doch die Beamten, die sich für unantastbar hielten, schlugen diesen ziemlich dreisten Befehl in den Wind. Gleichwohl setzte ein Offizier ihnen nach, in der Absicht, ihr Pferd zu überholen und aufzuhalten. Doch die Kraft war auf Seiten der Beamten, — ihrer waren viele, und sie waren mutiger… Als sie jedoch bemerkten, dass der Offizier entschlossene Maßnahmen zu ergreifen gedachte, flohen sie an einen sicheren Ort… Später erfuhr ich den Namen dieses Offiziers: Alexaschka — des Zaren Liebling und sehr gefährlich…"</w:t>
      </w:r>
    </w:p>
    <w:p>
      <w:pPr>
        <w:spacing w:after="140" w:line="269" w:lineRule="auto"/>
        <w:ind w:firstLine="360"/>
      </w:pPr>
      <w:r>
        <w:t>„…Eine neue Geldsteuer wurde festgesetzt: jedem Beamten in den Kanzleien wurde eine Abgabe entsprechend seinem Amt auferlegt…</w:t>
      </w:r>
    </w:p>
    <w:p>
      <w:pPr>
        <w:spacing w:after="140" w:line="269" w:lineRule="auto"/>
        <w:ind w:firstLine="360"/>
      </w:pPr>
      <w:r>
        <w:t>Am Abend wurden im Palast Leforts mit zarischer Pracht verschiedene Belustigungen gegeben. Die Versammlung bewunderte das Schauspiel der Feuerwerke. Der Zar, wie ein Feuergeist, lief durch den von Laub entblößten Garten und entzündete Transparente und funkensprühende Fontänen. Der Zarewitscha Alexei und die Zarewna Natalja waren ebenfalls Zuschauer dieser Feuer, jedoch aus einem besonderen Zimmer… Auf dem anschließenden Ball wurde einmütig Anna Mons als die schönste der Damen anerkannt, die, wie man sagt, dem Zaren die rechtmäßige Gemahlin ersetzt, welche er in ein entlegenes Kloster zu verbannen gedenkt…"</w:t>
      </w:r>
    </w:p>
    <w:p>
      <w:pPr>
        <w:spacing w:after="140" w:line="269" w:lineRule="auto"/>
        <w:ind w:firstLine="360"/>
      </w:pPr>
      <w:r>
        <w:t>„…Am zehnten Oktober, beim Beginn der Hinrichtungen, lud der Zar alle ausländischen Gesandten ein. An die Reihe der Kasernengebäude in der Preobraschenski-Sloboda grenzt ein erhöhter Platz. Dies ist der Hinrichtungsort: dort stehen gewöhnlich die Schandpfähle mit den aufgespießten Köpfen der Hingerichteten. Diesen Hügel umgab das Garderegiment in voller Bewaffnung. Viele Moskauer hatten sich auf Dächer und Tore geklettert. Die Ausländer unter den einfachen Zuschauern wurden nicht nah an den Hinrichtungsort herangelassen.</w:t>
      </w:r>
    </w:p>
    <w:p>
      <w:pPr>
        <w:spacing w:after="140" w:line="269" w:lineRule="auto"/>
        <w:ind w:firstLine="360"/>
      </w:pPr>
      <w:r>
        <w:t>Dort waren bereits die Richtblöcke aufgestellt. Ein kalter Wind wehte, allen froren die Füße, man musste lange warten… Endlich fuhr Seine Zarische Majestät in einer Kutsche zusammen mit dem bekannten Alexander vor und blieb beim Aussteigen neben den Richtblöcken stehen. Unterdessen füllte die Menge der Verurteilten den unseligen Platz. Ein Schreiber, der sich an verschiedenen Stellen des Platzes auf eine Bank stellte, die ihm ein Soldat hinhielt, las dem Volk das Urteil über die Aufständischen vor. Das Volk schwieg, und der Henker begann sein Werk.</w:t>
      </w:r>
    </w:p>
    <w:p>
      <w:pPr>
        <w:spacing w:after="140" w:line="269" w:lineRule="auto"/>
        <w:ind w:firstLine="360"/>
      </w:pPr>
      <w:r>
        <w:t>Die Unglücklichen mussten Ordnung halten, sie gingen der Reihe nach zur Hinrichtung… Auf ihren Gesichtern war weder Trauer noch Entsetzen vor dem bevorstehenden Tod zu bemerken. Ich halte solche Gefühllosigkeit nicht für Mut, sie entsprang bei ihnen nicht aus Seelenstärke, sondern einzig daraus, dass sie, wenn sie an die grausamen Misshandlungen dachten, ihr Leben nicht mehr schätzten — das Leben war ihnen zuwider geworden…</w:t>
      </w:r>
    </w:p>
    <w:p>
      <w:pPr>
        <w:spacing w:after="140" w:line="269" w:lineRule="auto"/>
        <w:ind w:firstLine="360"/>
      </w:pPr>
      <w:r>
        <w:t>Einen von ihnen begleitete seine Frau mit Kindern bis zum Richtblock — sie stießen durchdringende Schreie aus. Er aber gab seiner Frau und den Kindern ruhig Fausthandschuhe und ein buntes Tuch zum Andenken und legte den Kopf auf den Block.</w:t>
      </w:r>
    </w:p>
    <w:p>
      <w:pPr>
        <w:spacing w:after="140" w:line="269" w:lineRule="auto"/>
        <w:ind w:firstLine="360"/>
      </w:pPr>
      <w:r>
        <w:t>Ein anderer, der nahe am Zaren vorbeischritt zum Henker, sagte laut:</w:t>
      </w:r>
    </w:p>
    <w:p>
      <w:pPr>
        <w:spacing w:after="140" w:line="269" w:lineRule="auto"/>
        <w:ind w:firstLine="360"/>
      </w:pPr>
      <w:r>
        <w:t>„Tritt beiseite, Gebieter, ich lege mich hier hin…"</w:t>
      </w:r>
    </w:p>
    <w:p>
      <w:pPr>
        <w:spacing w:after="140" w:line="269" w:lineRule="auto"/>
        <w:ind w:firstLine="360"/>
      </w:pPr>
      <w:r>
        <w:t>Man erzählte mir, dass der Zar an diesem Tag dem General Gordon gegenüber über die Hartnäckigkeit der Strelitzen klagte, die selbst unter dem Beil ihre Schuld nicht eingestehen wollten. Tatsächlich sind die Russen außerordentlich eigensinnig…"</w:t>
      </w:r>
    </w:p>
    <w:p>
      <w:pPr>
        <w:spacing w:after="140" w:line="269" w:lineRule="auto"/>
        <w:ind w:firstLine="360"/>
      </w:pPr>
      <w:r>
        <w:t>„Beim Nowodewitschi-Kloster wurden dreißig Galgen in einem Viereck aufgestellt, an denen 230 Strelitzen gehängt wurden. Drei Rädelsführer, die der Zarewna Sofja die Bittschrift überreicht hatten, wurden an der Klostermauer unmittelbar unter den Fenstern von Sofjas Zelle gehängt. Der in der Mitte Hängende hielt eine an die toten Hände gebundene Bittschrift."</w:t>
      </w:r>
    </w:p>
    <w:p>
      <w:pPr>
        <w:spacing w:after="140" w:line="269" w:lineRule="auto"/>
        <w:ind w:firstLine="360"/>
      </w:pPr>
      <w:r>
        <w:t>„Seine Zarische Majestät wohnte der Hinrichtung der Popen bei, die am Aufstand beteiligt waren. Zweien von ihnen zerbrach der Henker mit einer eisernen Brechstange Arme und Beine, worauf sie lebend aufs Rad gelegt wurden, der dritte wurde enthauptet. Noch lebend, empörten sich die Popen in unheilvollem Flüstern darüber, dass der dritte von ihnen mit einer so schnellen Art des Todes davongekommen war…"</w:t>
      </w:r>
    </w:p>
    <w:p>
      <w:pPr>
        <w:spacing w:after="140" w:line="269" w:lineRule="auto"/>
        <w:ind w:firstLine="360"/>
      </w:pPr>
      <w:r>
        <w:t>„Offenbar in dem Wunsch zu zeigen, dass die Stadtmauern, in die die Strelitzen mit Gewalt einzudringen versucht hatten, heilig und unantastbar sind, befahl der Zar, Balken zwischen die Schießscharten der Moskauer Mauern einzufügen. An jedem Balken wurden zwei Aufständische gehängt. Auf diese Weise wurden an diesem Tag mehr als zweihundert Menschen hingerichtet… Schwerlich hat je ein so ungewöhnlicher Palisadenzaun irgendeine Stadt umgeben, wie ihn die Strelitzen darstellten, die rings um ganz Moskau aufgehängt wurden."</w:t>
      </w:r>
    </w:p>
    <w:p>
      <w:pPr>
        <w:spacing w:after="140" w:line="269" w:lineRule="auto"/>
        <w:ind w:firstLine="360"/>
      </w:pPr>
      <w:r>
        <w:t>„…27. Oktober… Diese Hinrichtung unterscheidet sich scharf von der vorherigen. Sie wurde auf verschiedene und fast unglaubliche Weise vollzogen… Dreihundertdreißig Menschen auf einmal tränkten den Roten Platz mit Blut. Diese gewaltige Hinrichtung konnte nur deshalb vollzogen werden, weil alle Bojaren, Senatoren der Zarischen Duma, Diaken — auf Befehl des Zaren — die Arbeit des Henkers übernehmen mussten. Seine Argwohn ist aufs Äußerste geschärft; es scheint, er verdächtigt alle der Sympathie für die hingerichteten Aufständischen. Er ersann es, alle Bojaren durch blutige Mitschuld zu binden… All diese hochgeborenen Herren erschienen auf dem Platz, schon im Voraus zitternd vor der bevorstehenden Prüfung. Vor jeden von ihnen wurde ein Verbrecher gestellt. Jeder musste das Urteil über den vor ihm Stehenden sprechen und es danach vollstrecken, indem er den Verurteilten eigenhändig enthauptete.</w:t>
      </w:r>
    </w:p>
    <w:p>
      <w:pPr>
        <w:spacing w:after="140" w:line="269" w:lineRule="auto"/>
        <w:ind w:firstLine="360"/>
      </w:pPr>
      <w:r>
        <w:t>Der Zar saß in einem aus dem Palast herbeigebrachten Sessel und schaute mit trockenen Augen auf dieses entsetzliche Gemetzel. Er ist nicht wohl — von Zahnschmerzen sind ihm beide Wangen geschwollen. Es erzürnte ihn, wenn er sah, dass den meisten Bojaren, die des Henkerhandwerks nicht gewohnt waren, die Hände zitterten…</w:t>
      </w:r>
    </w:p>
    <w:p>
      <w:pPr>
        <w:spacing w:after="140" w:line="269" w:lineRule="auto"/>
        <w:ind w:firstLine="360"/>
      </w:pPr>
      <w:r>
        <w:t>General Lefort wurde ebenfalls eingeladen, die Pflichten des Henkers zu übernehmen, entschuldigte sich jedoch damit, dass dies in seiner Heimat nicht üblich sei. Dreihundertdreißig Menschen, fast gleichzeitig auf die Richtblöcke geworfen, wurden enthauptet, doch einige nicht ganz gelungen: Boris Golizyn traf sein Opfer nicht am Hals, sondern am Rücken; der Strelitz, der auf diese Weise fast in zwei Teile gehauen worden war, hätte unerträgliche Qualen erduldet, wenn Alexander, der geschickt mit dem Beil hantierte, nicht geeilt wäre, dem Unglücklichen den Kopf abzutrennen. Er rühmte sich, an diesem Tag dreißig Köpfe abgeschlagen zu haben. Der Fürst-Cäsar tötete eigenhändig vier. Einige Bojaren mussten unter den Armen weggeführt werden, so bleich und entkräftet waren sie."</w:t>
      </w:r>
    </w:p>
    <w:p>
      <w:pPr>
        <w:spacing w:after="140" w:line="269" w:lineRule="auto"/>
        <w:ind w:firstLine="360"/>
      </w:pPr>
      <w:r>
        <w:t>Den ganzen Winter hindurch gab es Folterungen und Hinrichtungen. Als Antwort loderten Aufstände in Archangelsk, in Astrachan, am Don und in Asow auf. Die Folterkammern füllten sich, und neue Tausende von Leichen schaukelte der Schneesturm an den Moskauer Mauern. Schrecken hatte das ganze Land ergriffen. Das Alte verkroch sich in dunkle Winkel. Das byzantinische Russland ging zu Ende. Im Märzwind glaubte man jenseits der Ostseeküsten die Schatten von Handelsschiffen zu erkennen.</w:t>
      </w:r>
    </w:p>
    <w:p>
      <w:pPr>
        <w:spacing w:after="140" w:line="269" w:lineRule="auto"/>
        <w:ind w:firstLine="360"/>
      </w:pPr>
      <w:r>
        <w:t>ZWEITES BUCH</w:t>
      </w:r>
    </w:p>
    <w:p>
      <w:r>
        <w:br w:type="page"/>
      </w:r>
    </w:p>
    <w:p>
      <w:pPr>
        <w:pStyle w:val="Heading1"/>
        <w:jc w:val="center"/>
      </w:pPr>
      <w:r>
        <w:t>Achtes Kapitel</w:t>
      </w:r>
    </w:p>
    <w:p>
      <w:pPr>
        <w:spacing w:after="160"/>
        <w:jc w:val="center"/>
      </w:pPr>
      <w:r>
        <w:t>1</w:t>
      </w:r>
    </w:p>
    <w:p>
      <w:pPr>
        <w:spacing w:after="140" w:line="269" w:lineRule="auto"/>
        <w:ind w:firstLine="360"/>
      </w:pPr>
      <w:r>
        <w:t>&gt; „Die Hauptstadt des Reiches gleicht einem Körper, dessen Glieder sich gegen das Herz verschworen haben. Die Straßen schweigen, die Tempel leeren sich, und das Volk flüstert, was es nicht auszusprechen wagt." — Aus einem Bericht des sächsischen Gesandten an den Dresdner Hof, Moskau, Februar 1699</w:t>
      </w:r>
    </w:p>
    <w:p>
      <w:pPr>
        <w:spacing w:after="140" w:line="269" w:lineRule="auto"/>
        <w:ind w:firstLine="360"/>
      </w:pPr>
      <w:r>
        <w:t>Die Hähne krähten im trüben Morgengrauen. Widerwillig brach der Februartag an. Die Nachtwächter, in ihre Schafspelze verwickelt, räumten die Straßensperren beiseite. Ofenrauch kroch am Boden entlang, und aus den krummen Gassen stieg der Geruch von frischem Brot. Die berittene Wache zog vorbei und fragte die Wächter, ob es in der Nacht Räuberei gegeben habe. „Wie sollte es keine geben", antworteten die Wächter, „ringsum treibt man sein Unwesen…"</w:t>
      </w:r>
    </w:p>
    <w:p>
      <w:pPr>
        <w:spacing w:after="140" w:line="269" w:lineRule="auto"/>
        <w:ind w:firstLine="360"/>
      </w:pPr>
      <w:r>
        <w:t>Widerwillig erwachte Moskau. Die Glöckner kletterten auf die Glockentürme, fröstelnd und stöhnend, und warteten, bis der Große Iwan anschlug. Schwer und langsam zog das Fastengeläut über die nebligen Straßen. Die Kirchentüren quietschten auf. Der Küster befeuchtete die Finger und putzte die Dochte der ewigen Lampen. Bettler, Krüppel, Entstellte schleppten sich heran, um auf den Kirchenstufen Platz zu nehmen. Nüchtern fluchten sie halblaut. Sich bekreuzigend, schwangen sie die Oberkörper in das Dunkel der Vorhalle, hin zu den flackernden Kerzchen.</w:t>
      </w:r>
    </w:p>
    <w:p>
      <w:pPr>
        <w:spacing w:after="140" w:line="269" w:lineRule="auto"/>
        <w:ind w:firstLine="360"/>
      </w:pPr>
      <w:r>
        <w:t>Barfuß, hüpfend, lief der Gottesnarr — stinkend, mit nacktem Rücken, im Haar noch die Kletten vom Sommer. Auf den Kirchenstufen verschlug es den Leuten den Atem: In der Hand des Gottesmannes — ein Stück rohes Fleisch. Das bedeutete, er würde wieder etwas sagen — und ein Flüstern würde durch ganz Moskau gehen. Direkt vor dem Eingang setzte er sich, bohrte die narbige Nase in die Knie und wartete, bis sich mehr Volk versammelt hatte.</w:t>
      </w:r>
    </w:p>
    <w:p>
      <w:pPr>
        <w:spacing w:after="140" w:line="269" w:lineRule="auto"/>
        <w:ind w:firstLine="360"/>
      </w:pPr>
      <w:r>
        <w:t>Es wurde hell auf der Straße. Gartentore schlugen. Die Kaufleute aus dem Handelshof kamen, fest mit Gürteln geschnürt. Ohne die frühere Lebhaftigkeit öffneten sie ihre Läden. Krähen schossen unter windgepeitschten Wolken dahin. Über den Winter hatte der Zar die Vögel mit rohem Fleisch gefüttert — von irgendwoher strömten sie in unzählbaren Schwärmen herbei und beschmutzten alle Kuppeln. Das arme Volk auf den Kirchenstufen sprach vorsichtig: „Es wird Krieg geben und Pest. Dreieinhalb Jahre, so steht es geschrieben, wird das Scheinreich dauern…"</w:t>
      </w:r>
    </w:p>
    <w:p>
      <w:pPr>
        <w:spacing w:after="140" w:line="269" w:lineRule="auto"/>
        <w:ind w:firstLine="360"/>
      </w:pPr>
      <w:r>
        <w:t>In früheren Jahren herrschte um diese Stunde in der Kitaigorod Lärm und Geschrei — alles drängte sich. Aus Samoskworetschje kamen die Getreidezüge, auf der Jaroslawler Straße brachte man Vieh, Holz, auf der Moschaisker Straße — Kaufleute in Dreigespannen. Jetzt: zwei Fuhrwerke, notdürftig aufgestellt, die faule Ware feilboten. Die Hälfte der Läden vernagelt. Und in den Vorstädten jenseits der Moskwa — Einöde. Auf den Strelizenhöfen waren sogar die Dächer abgedeckt.</w:t>
      </w:r>
    </w:p>
    <w:p>
      <w:pPr>
        <w:spacing w:after="140" w:line="269" w:lineRule="auto"/>
        <w:ind w:firstLine="360"/>
      </w:pPr>
      <w:r>
        <w:t>Auch die Kirchen begannen sich zu leeren. Viele wandten sich ab: Die orthodoxen Popen hätten sich von Pasteten verführen lassen — sie stünden auf einer Seite mit denen, die im Winter in Moskau hingerichtet und gehenkt hatten. Auf manchem Kirchhof wartete der Pope, den Bart in die Höhe gereckt, mit dem Gottesdienst und schrie dem Glöckner zu: „Schlag die große an, du Dummkopf, schlag lauter!" Läute, läute nicht — das Volk ging vorbei und wollte sich nicht mit drei Fingern bekreuzigen. Die Altgläubigen lehrten: „Die drei Finger sind eine Feige — spreize die Hand, steck den Daumen zwischen die anderen. Man weiß, wer uns beibringt, uns mit der Feige zu segnen."</w:t>
      </w:r>
    </w:p>
    <w:p>
      <w:pPr>
        <w:spacing w:after="140" w:line="269" w:lineRule="auto"/>
        <w:ind w:firstLine="360"/>
      </w:pPr>
      <w:r>
        <w:t>Trotzdem füllten sich die Straßen: Bojarengesinde, Schmarotzer, nächtliche Taugenichtse, Leute, die zwischen den Höfen umhertrieben. Viele drängten sich vor dem Wirtshaus und warteten auf die Öffnung — sie schnupperten: Es zog nach Knoblauch, nach Fastenpasteten. Von jenseits der Neglinnaja kamen Fuhrwerke mit Pulver, gusseisernen Kugeln, Hanf, Eisen. Rumpelnd über die Schlaglöcher, fuhren sie durch Moskau hinunter zur Woronesch-Straße. Berittene Dragoner in neuen Schafspelzen, in ausländischen Hüten — schnurrbärtig, als wären sie keine Russen — schrien Flüche und schwangen die Peitschen über den Fuhrleuten. Im Volk sagte man: „Die Deutschen treiben unseren wieder in den Krieg. Der da in Woronesch hat sich mit Deutschen, Deutschen-Weibern, vollends besudelt!" Das Wirtshaus öffnete. Auf die Schwelle trat der allbekannte Schankwirt. Alle erstarrten — niemand lachte, man verstand, dass es ein Unglück war: Das Gesicht des Schankwirts war kahl — man hatte ihn gestern im Gemeindehaus auf Befehl rasiert. Er kniff die Lippen zusammen, als wolle er weinen, bekreuzigte sich vor den fünf niedrigen Kuppeln und sagte finster: „Tretet ein…"</w:t>
      </w:r>
    </w:p>
    <w:p>
      <w:pPr>
        <w:spacing w:after="140" w:line="269" w:lineRule="auto"/>
        <w:ind w:firstLine="360"/>
      </w:pPr>
      <w:r>
        <w:t>Schräg gegenüber auf den Kirchenstufen hüpfte der Gottesnarr wie ein Hund und zerrte mit den Zähnen am Fleisch. Frauen und Männer liefen herbei — zum Staunen. Ein Glück für die Kirche, bei der ein Gottesnarr Unterschlupf gefunden hat. Aber in diesen Zeiten auch gefährlich. Bei Stary Pimen hatte man so einen Narren gepflegt — der war einmal auf den Ambo getreten, hatte mit den Fingern Hörner gezeigt und dem Volk zugerufen: „Betet mich an, oder habt ihr mich nicht erkannt?…" Den Gottesnarren, den Popen und den Diakon hatten Soldaten abgeführt und ins Preobraschenski-Prikaz zu Fürst-Zäsar Fjodor Jurjewitsch Romodanowski gebracht.</w:t>
      </w:r>
    </w:p>
    <w:p>
      <w:pPr>
        <w:spacing w:after="140" w:line="269" w:lineRule="auto"/>
        <w:ind w:firstLine="360"/>
      </w:pPr>
      <w:r>
        <w:t>Plötzlich schrie man: „Platz, Platz!" Über der Menge hüpften Hüte mit roten Federn, Perücken, rasierte, tierhafte Gesichter — Vorreiter auf den Außenpferden. Das Volk drängte zu den Zäunen, auf die Schneehaufen. Ein vergoldeter Schlitten mit Glasfenstern sauste vorbei. Darin saß steif wie eine leblose Puppe ein geschminktes Frauenzimmer — auf dem aufgetürmten Haar ein filzenes Käppchen mit Diamanten und Bändern, die Arme bis zu den Ellbogen in einen Zobelsack gesteckt. Alle erkannten die Metze, die Kukui-Zarin Anna Monsowa. Sie rollte zu den Handelsgalerien. Dort waren die Kaufleute schon aufgeschreckt, liefen ihr entgegen und schleppten Seide und Samt zum Schlitten.</w:t>
      </w:r>
    </w:p>
    <w:p>
      <w:pPr>
        <w:spacing w:after="140" w:line="269" w:lineRule="auto"/>
        <w:ind w:firstLine="360"/>
      </w:pPr>
      <w:r>
        <w:t>Die rechtmäßige Zarin Jewdokija Fjodorowna aber hatte man in diesem Herbst auf dem ersten Schnee in einem schlichten Schlitten nach Susdal gefahren, ins Kloster — auf ewig, um Tränen zu vergießen…</w:t>
      </w:r>
    </w:p>
    <w:p>
      <w:pPr>
        <w:spacing w:after="160"/>
        <w:jc w:val="center"/>
      </w:pPr>
      <w:r>
        <w:t>2</w:t>
      </w:r>
    </w:p>
    <w:p>
      <w:pPr>
        <w:spacing w:after="140" w:line="269" w:lineRule="auto"/>
        <w:ind w:firstLine="360"/>
      </w:pPr>
      <w:r>
        <w:t>&gt; „Der Bauer ist das Fundament des Reiches und sein erster Leidtragender." — Zeitgenössisches Sprichwort aus dem Moskauer Russland, 17. Jahrhundert</w:t>
      </w:r>
    </w:p>
    <w:p>
      <w:pPr>
        <w:spacing w:after="140" w:line="269" w:lineRule="auto"/>
        <w:ind w:firstLine="360"/>
      </w:pPr>
      <w:r>
        <w:t>„Brüderchen, gute Leute, gebt mir was… Ach, mir ist so schwer… Das Kreuz hab ich gestern versoffen…"</w:t>
      </w:r>
    </w:p>
    <w:p>
      <w:pPr>
        <w:spacing w:after="140" w:line="269" w:lineRule="auto"/>
        <w:ind w:firstLine="360"/>
      </w:pPr>
      <w:r>
        <w:t>„Wer bist du denn?"</w:t>
      </w:r>
    </w:p>
    <w:p>
      <w:pPr>
        <w:spacing w:after="140" w:line="269" w:lineRule="auto"/>
        <w:ind w:firstLine="360"/>
      </w:pPr>
      <w:r>
        <w:t>„Ikonenmaler, aus Palech, wir sind von alters her… So steht's jetzt, — Ruin und Elend…"</w:t>
      </w:r>
    </w:p>
    <w:p>
      <w:pPr>
        <w:spacing w:after="140" w:line="269" w:lineRule="auto"/>
        <w:ind w:firstLine="360"/>
      </w:pPr>
      <w:r>
        <w:t>„Wie heißt du?"</w:t>
      </w:r>
    </w:p>
    <w:p>
      <w:pPr>
        <w:spacing w:after="140" w:line="269" w:lineRule="auto"/>
        <w:ind w:firstLine="360"/>
      </w:pPr>
      <w:r>
        <w:t>„Ondrjuschka…"</w:t>
      </w:r>
    </w:p>
    <w:p>
      <w:pPr>
        <w:spacing w:after="140" w:line="269" w:lineRule="auto"/>
        <w:ind w:firstLine="360"/>
      </w:pPr>
      <w:r>
        <w:t>Der Mann hatte weder Mütze noch Hemd — Loch auf Loch. Die Augen brannten, das Gesicht war schmal, aber er hatte Manieren — er trat anständig an den Tisch heran, wo die Leute Wein tranken. Einem solchen konnte man schwer nein sagen.</w:t>
      </w:r>
    </w:p>
    <w:p>
      <w:pPr>
        <w:spacing w:after="140" w:line="269" w:lineRule="auto"/>
        <w:ind w:firstLine="360"/>
      </w:pPr>
      <w:r>
        <w:t>„Setz dich, was soll's…"</w:t>
      </w:r>
    </w:p>
    <w:p>
      <w:pPr>
        <w:spacing w:after="140" w:line="269" w:lineRule="auto"/>
        <w:ind w:firstLine="360"/>
      </w:pPr>
      <w:r>
        <w:t>Man schenkte ihm ein. Das Gespräch ging weiter. Ein kurzsichtiger Bauer mit dünnem Hals, von großer Schlauheit, erzählte:</w:t>
      </w:r>
    </w:p>
    <w:p>
      <w:pPr>
        <w:spacing w:after="140" w:line="269" w:lineRule="auto"/>
        <w:ind w:firstLine="360"/>
      </w:pPr>
      <w:r>
        <w:t>„Die Strelitzen wurden hingerichtet. Schön. Das ist Zarensache." Er hob einen krummen Finger vor sich. „Geht uns nichts an… Aber…"</w:t>
      </w:r>
    </w:p>
    <w:p>
      <w:pPr>
        <w:spacing w:after="140" w:line="269" w:lineRule="auto"/>
        <w:ind w:firstLine="360"/>
      </w:pPr>
      <w:r>
        <w:t>Ein weichherziger Posadski im Strelitzenrock — viele trugen jetzt die alten Strelitzenröcke und -mützen auf, die Strelitzenweiber gaben das Zeug heulend, fast umsonst hin — dieser Posadski trommelte mit den Fingernägeln gegen sein Zinnbecher:</w:t>
      </w:r>
    </w:p>
    <w:p>
      <w:pPr>
        <w:spacing w:after="140" w:line="269" w:lineRule="auto"/>
        <w:ind w:firstLine="360"/>
      </w:pPr>
      <w:r>
        <w:t>„Eben, eben — dieses Aber… Da haben wir's!"</w:t>
      </w:r>
    </w:p>
    <w:p>
      <w:pPr>
        <w:spacing w:after="140" w:line="269" w:lineRule="auto"/>
        <w:ind w:firstLine="360"/>
      </w:pPr>
      <w:r>
        <w:t>Der schlaue Bauer, den Finger warnend schwingend:</w:t>
      </w:r>
    </w:p>
    <w:p>
      <w:pPr>
        <w:spacing w:after="140" w:line="269" w:lineRule="auto"/>
        <w:ind w:firstLine="360"/>
      </w:pPr>
      <w:r>
        <w:t>„Wir sitzen still… Bei euch in Moskau ist gleich die Sturmglocke los… Also muss es seinen Grund gehabt haben, die Strelitzen an die Mauern zu hängen, das Volk zu erschrecken… Darum geht's mir nicht, Posadski… Ihr wundert euch, warum keine Waren mehr nach Moskau kommen? Wartet erst gar nicht darauf… Es wird schlimmer. Heute — zum Lachen und zum Weinen zugleich… Ich hab ein Fässchen Salzfisch mitgebracht… Für mich selbst eingesalzen, aber es stank schon. Ich stellte mich auf den Markt — dachte noch, sie schlagen mich für den Gestank — in einer, zwei Stunden war alles weggekauft… Nein, Moskau ist jetzt ein verlorener Ort…"</w:t>
      </w:r>
    </w:p>
    <w:p>
      <w:pPr>
        <w:spacing w:after="140" w:line="269" w:lineRule="auto"/>
        <w:ind w:firstLine="360"/>
      </w:pPr>
      <w:r>
        <w:t>„Ach, wie wahr!" Der Ikonenmaler schluchzte auf.</w:t>
      </w:r>
    </w:p>
    <w:p>
      <w:pPr>
        <w:spacing w:after="140" w:line="269" w:lineRule="auto"/>
        <w:ind w:firstLine="360"/>
      </w:pPr>
      <w:r>
        <w:t>Der Bauer sah ihn an und sagte sachlich:</w:t>
      </w:r>
    </w:p>
    <w:p>
      <w:pPr>
        <w:spacing w:after="140" w:line="269" w:lineRule="auto"/>
        <w:ind w:firstLine="360"/>
      </w:pPr>
      <w:r>
        <w:t>„Erlass: bis zur Butterwoche die Strelitzen von den Mauern abnehmen, aus der Stadt fahren. Und es sind ihrer achttausend. Gut. Aber wo sind die Fuhrwerke? Also muss wieder der Bauer herhalten? Und wozu sind die Posady da? Belegt die Posady mit Fuhrpflicht."</w:t>
      </w:r>
    </w:p>
    <w:p>
      <w:pPr>
        <w:spacing w:after="140" w:line="269" w:lineRule="auto"/>
        <w:ind w:firstLine="360"/>
      </w:pPr>
      <w:r>
        <w:t>Die weichen Wangen des Posadski zitterten. Er schüttelte vorwurfsvoll den Kopf:</w:t>
      </w:r>
    </w:p>
    <w:p>
      <w:pPr>
        <w:spacing w:after="140" w:line="269" w:lineRule="auto"/>
        <w:ind w:firstLine="360"/>
      </w:pPr>
      <w:r>
        <w:t>„Ei, du Ackersmann… Du hättest mal den Winter an den Mauern vorbeigehen sollen… Wenn der Schneesturm aufkommt, fangen sie an zu schwingen… Wir haben genug Angst gehabt…"</w:t>
      </w:r>
    </w:p>
    <w:p>
      <w:pPr>
        <w:spacing w:after="140" w:line="269" w:lineRule="auto"/>
        <w:ind w:firstLine="360"/>
      </w:pPr>
      <w:r>
        <w:t>„Natürlich wäre es einfacher gewesen, sie gleich zu begraben", sagte der Bauer. „Am Vergebungssonntag brachten wir achtzehn Fuhren, hatten noch nicht abgeladen — da stürzen Soldaten heran: ‚Macht die Wagen leer!' — ‚Wie? Warum?' — ‚Keine Widerrede.' Sie drohen mit den Degen, werfen die Schlitten um. Ich hatte ein Fässchen kleiner Pilze mitgebracht — die Teufel kippten es um. ‚Fahr, schrien sie, zu den Warwarskije-Toren…' Und bei den Warwarskije-Toren lagen an die dreihundert Strelitzen aufgehäuft… ‚Lad auf, du Schuft…' Ohne Essen, ohne Trinken, die Pferde nicht gefüttert, fuhren wir diese Toten bis in die Nacht… Kamen ins Dorf zurück — konnten den Leuten nicht in die Augen sehen."</w:t>
      </w:r>
    </w:p>
    <w:p>
      <w:pPr>
        <w:spacing w:after="140" w:line="269" w:lineRule="auto"/>
        <w:ind w:firstLine="360"/>
      </w:pPr>
      <w:r>
        <w:t>An den Tisch trat ein fremder Mann. Er stellte einen Krug auf den Tisch, dass der Boden dumpf aufschlug.</w:t>
      </w:r>
    </w:p>
    <w:p>
      <w:pPr>
        <w:spacing w:after="140" w:line="269" w:lineRule="auto"/>
        <w:ind w:firstLine="360"/>
      </w:pPr>
      <w:r>
        <w:t>„Auf Narren reitet man mit Wasser", sagte er. Er setzte sich ohne Umstände. Schenkte allen aus dem Krug ein. Zwinkerte mit einem unsteten Auge: „Auf eure Gesundheit." Ohne sich den Schnurrbart abzuwischen, begann er einen Knoblauchkopf zu zerbeißen. Das Gesicht war gegerbt und heiß, der grauscheckige Bart in kleinen Locken.</w:t>
      </w:r>
    </w:p>
    <w:p>
      <w:pPr>
        <w:spacing w:after="140" w:line="269" w:lineRule="auto"/>
        <w:ind w:firstLine="360"/>
      </w:pPr>
      <w:r>
        <w:t>Der kurzsichtige Bauer nahm vorsichtig das Becherchen von ihm:</w:t>
      </w:r>
    </w:p>
    <w:p>
      <w:pPr>
        <w:spacing w:after="140" w:line="269" w:lineRule="auto"/>
        <w:ind w:firstLine="360"/>
      </w:pPr>
      <w:r>
        <w:t>„Der Bauer ist ein Narr, ein Narr, weißt du — aber der Bauer versteht…" Er wog das Becherchen in der Hand, trank, grunzte zufrieden. „Nein, meine Lieben…" Er griff nach dem Knoblauchkopf. „Heute früh — habt ihr's gesehen — ein Zug nach Woronesch? Die dritte Haut ziehen sie dem Bauern ab. Abgaben — zahl, Schuldknechtsabgaben — zahl, Kost für den Bojaren — gib, Kanzleigebühren in die Schatzkammer — zahl, Brückengebühren — zahl, auf den Markt gefahren — zahl…"</w:t>
      </w:r>
    </w:p>
    <w:p>
      <w:pPr>
        <w:spacing w:after="140" w:line="269" w:lineRule="auto"/>
        <w:ind w:firstLine="360"/>
      </w:pPr>
      <w:r>
        <w:t>Der Grauscheckige riss den Mund auf, zeigte seine Zähne, lachte laut. Der Bauer stockte, schnüffelte.</w:t>
      </w:r>
    </w:p>
    <w:p>
      <w:pPr>
        <w:spacing w:after="140" w:line="269" w:lineRule="auto"/>
        <w:ind w:firstLine="360"/>
      </w:pPr>
      <w:r>
        <w:t>„Schön… Jetzt — Pferde gib für den Zarenzug. Und dann noch Zwieback pressen sie uns ab… Nein, meine Lieben… Zählt in den Dörfern nach — wie viele bewohnte Höfe sind noch übrig? Die anderen — wo sind die? Sucht sie… Heute sind fast alle bereit zu fliehen. Der Bauer ist ein Narr, solange er satt ist. Aber wenn ihr so weitermacht, ihm das Letzte unterm Hintern wegzuziehen…" Er fasste sich an den Bart, verneigte sich. „Zieht der Bauer die Bastschuhe an und geht — wohin er muss."</w:t>
      </w:r>
    </w:p>
    <w:p>
      <w:pPr>
        <w:spacing w:after="140" w:line="269" w:lineRule="auto"/>
        <w:ind w:firstLine="360"/>
      </w:pPr>
      <w:r>
        <w:t>„Nach Norden. Zu den Seen… In die Einöden!…" Der Ikonenmaler rückte näher an ihn heran, bohrte ihn mit dunklen Augen an.</w:t>
      </w:r>
    </w:p>
    <w:p>
      <w:pPr>
        <w:spacing w:after="140" w:line="269" w:lineRule="auto"/>
        <w:ind w:firstLine="360"/>
      </w:pPr>
      <w:r>
        <w:t>Der Bauer wehrte ab: „Still jetzt!…" Der Posadski schaute sich um, warf sich mit der Brust auf den Tisch:</w:t>
      </w:r>
    </w:p>
    <w:p>
      <w:pPr>
        <w:spacing w:after="140" w:line="269" w:lineRule="auto"/>
        <w:ind w:firstLine="360"/>
      </w:pPr>
      <w:r>
        <w:t>„Leute", flüsterte er, „tatsächlich, viele erschrecken sich, gehen fort hinter den Bjeloje-See, zum Wol-See, zum Matka-See, zum Wyg-See… Dort ist es still…" Die geschwollenen Wangen zitterten. „Nur die, die gehen — die werden am Leben bleiben…"</w:t>
      </w:r>
    </w:p>
    <w:p>
      <w:pPr>
        <w:spacing w:after="140" w:line="269" w:lineRule="auto"/>
        <w:ind w:firstLine="360"/>
      </w:pPr>
      <w:r>
        <w:t>Dem Ikonenmaler weiteten sich die schwarzen Pupillen, bis sie das ganze Auge füllten — er wandte sich bald dem einen, bald dem anderen zu.</w:t>
      </w:r>
    </w:p>
    <w:p>
      <w:pPr>
        <w:spacing w:after="140" w:line="269" w:lineRule="auto"/>
        <w:ind w:firstLine="360"/>
      </w:pPr>
      <w:r>
        <w:t>„Er hat recht… Wir in Palech haben zur großen Fastenzeit sechshundert Ikonen gemalt. Nach früheren Jahren — wenig. Dieses Jahr haben wir keine einzige in Moskau verkauft. Ein Wehklagen steht in Palech. Warum? Unser Stil ist hell, der Titel Jesu mit zwei ‚Ische'. Die segnende Hand mit den drei Fingern. Und das Kreuz malen wir — das Kreuz — vierarmig. Alles nach orthodoxem Ritus. Verstanden? Die, die unsere Ikonen abnehmen — die Kaufleute Korzinkin, Djatschkow, Wikulin — die sagen uns: ‚Hört auf, so zu malen. Diese Bretter müssen verbrannt werden, sie sind verführerisch: darauf, sagen sie, ist eine Tatze…' — ‚Was für eine Tatze?'" Der Ikonenmaler schluchzte kurz auf. Der Posadski, tief über den Tisch gebeugt, ließ die Zähne klappern. „‚So, sagen sie, seine Tatze… Habt ihr den Vogelabdruck im Boden gesehen — vier Striche?… Und bei euch auf den Ikonen ist dasselbe…' — ‚Wo?' — ‚Das Kreuz… Verstanden? Bringt, sagen sie, diese Ware nicht nach Moskau. Jetzt hat ganz Moskau begriffen, woher der Gestank weht…'"</w:t>
      </w:r>
    </w:p>
    <w:p>
      <w:pPr>
        <w:spacing w:after="140" w:line="269" w:lineRule="auto"/>
        <w:ind w:firstLine="360"/>
      </w:pPr>
      <w:r>
        <w:t>Der Bauer blinzelte, man konnte nicht erkennen, ob er glaubte oder nicht. Der Grauscheckige kaute lächelnd Knoblauch. Der Posadski nickte, stimmte zu… und plötzlich, sich umschauend, spitzte er die Lippen und flüsterte:</w:t>
      </w:r>
    </w:p>
    <w:p>
      <w:pPr>
        <w:spacing w:after="140" w:line="269" w:lineRule="auto"/>
        <w:ind w:firstLine="360"/>
      </w:pPr>
      <w:r>
        <w:t>„Und der Tabak? In welchen Büchern steht geschrieben, dass ein Mensch Rauch schlucken soll? Wessen Rachen qualmt? Was? Für achtundvierzigtausend Rubel wurden alle Städte und ganz Sibirien dem Engländer Karmartjenow verpachtet — Tabak zu verkaufen. Und ein Erlass, dass man dieses höllische Kraut Nikoziana rauchen soll… Wessen Werk ist das? Und Tee, und Kaffee? Und die Kartoffel — pfui, sei sie verflucht! Die Lust des Antichrist — die Kartoffel! All dieses Kraut — von jenseits des Meeres, und gehandelt wird damit bei uns von Lutheranern und Katholiken… Wer Tee trinkt — der wird verdammt… Wer Kaffee trinkt — der hat Verrat in der Seele… Ja — pfui! — ich sterbe lieber, als dass ich so etwas in meinen Laden nehme…"</w:t>
      </w:r>
    </w:p>
    <w:p>
      <w:pPr>
        <w:spacing w:after="140" w:line="269" w:lineRule="auto"/>
        <w:ind w:firstLine="360"/>
      </w:pPr>
      <w:r>
        <w:t>„Was handelst du denn?" fragte der Grauscheckige.</w:t>
      </w:r>
    </w:p>
    <w:p>
      <w:pPr>
        <w:spacing w:after="140" w:line="269" w:lineRule="auto"/>
        <w:ind w:firstLine="360"/>
      </w:pPr>
      <w:r>
        <w:t>„Was ist das jetzt noch für ein Handel… Die Deutschen handeln, und wir heulen. Owsei Rshow, Konstantin, seinen Bruder — kanntest du sie nicht? Strelitzen aus Gundertmarkows Regiment… Das war mein Laden, das waren ihre Handelsbäder. Solche Menschen gibt es nicht mehr. Beide auf dem Rad gebrochen… Owsei sagte mehr als einmal: ‚Wir leiden dafür, dass wir damals, im Jahre zweiundachtzig, im Kreml, den Alten nicht gehorcht haben. Wir Strelitzen hätten damals geschlossen für den alten Glauben eintreten sollen… Kein einziger Ausländer wäre in Moskau geblieben, und der Glaube wäre aufgeleuchtet, und das Volk wäre satt und zufrieden… Aber jetzt wissen wir nicht, wie wir die Seele retten sollen…' Das waren gerechte Menschen, die den ganzen Winter an den Mauern schwangen… Keine Strelitzen mehr — nehmt uns mit bloßen Händen… Allen werden sie den Bart scheren, alle werden sie zwingen, Kaffee zu trinken, ihr werdet sehen…"</w:t>
      </w:r>
    </w:p>
    <w:p>
      <w:pPr>
        <w:spacing w:after="140" w:line="269" w:lineRule="auto"/>
        <w:ind w:firstLine="360"/>
      </w:pPr>
      <w:r>
        <w:t>„Wenn das Brot aufgegessen ist, werden wir uns alle im Frühling zerstreuen", sagte der Bauer fest.</w:t>
      </w:r>
    </w:p>
    <w:p>
      <w:pPr>
        <w:spacing w:after="140" w:line="269" w:lineRule="auto"/>
        <w:ind w:firstLine="360"/>
      </w:pPr>
      <w:r>
        <w:t>„Brüderchen!" Der Ikonenmaler starrte mit Sehnsucht auf das nasse Fensterlein. „Brüderchen, im Norden — herrliche Einöden, stille Zuflucht, lautloses Leben…"</w:t>
      </w:r>
    </w:p>
    <w:p>
      <w:pPr>
        <w:spacing w:after="140" w:line="269" w:lineRule="auto"/>
        <w:ind w:firstLine="360"/>
      </w:pPr>
      <w:r>
        <w:t>Im Krug wurde es immer lauter und heißer, die mit Bastmatte beschlagene Tür schlug dumpf. Betrunkene stritten, an der Theke schwankte einer, bis zur Hüfte nackt, ohne Kreuz, bettelte — um ein Becherchen auf Pump… Einen anderen zerrten an den Haaren in den Flur und schlugen ihn dort, mit herzzerreißenden Schreien — wohl zu Recht…</w:t>
      </w:r>
    </w:p>
    <w:p>
      <w:pPr>
        <w:spacing w:after="140" w:line="269" w:lineRule="auto"/>
        <w:ind w:firstLine="360"/>
      </w:pPr>
      <w:r>
        <w:t>Am Tisch blieb ein gebückter Mann stehen, fast auf die Hälfte zusammengekrümmt. Er stützte sich auf zwei Krücken und entfaltete sich in gütigen Falten. Der Grauscheckige sah ihn an, zog die Brauen zusammen. Der Gebückte sagte:</w:t>
      </w:r>
    </w:p>
    <w:p>
      <w:pPr>
        <w:spacing w:after="140" w:line="269" w:lineRule="auto"/>
        <w:ind w:firstLine="360"/>
      </w:pPr>
      <w:r>
        <w:t>„Woher bist du geflogen, Falke?"</w:t>
      </w:r>
    </w:p>
    <w:p>
      <w:pPr>
        <w:spacing w:after="140" w:line="269" w:lineRule="auto"/>
        <w:ind w:firstLine="360"/>
      </w:pPr>
      <w:r>
        <w:t>„Von hier aus nicht zu sehen. Geh deines Weges, was stehst du…"</w:t>
      </w:r>
    </w:p>
    <w:p>
      <w:pPr>
        <w:spacing w:after="140" w:line="269" w:lineRule="auto"/>
        <w:ind w:firstLine="360"/>
      </w:pPr>
      <w:r>
        <w:t>„Onwad s unod?" fragte der Gebückte schnell, mit halber Stimme.</w:t>
      </w:r>
    </w:p>
    <w:p>
      <w:pPr>
        <w:spacing w:after="140" w:line="269" w:lineRule="auto"/>
        <w:ind w:firstLine="360"/>
      </w:pPr>
      <w:r>
        <w:t>„Geh — wir sind hier offen…"</w:t>
      </w:r>
    </w:p>
    <w:p>
      <w:pPr>
        <w:spacing w:after="140" w:line="269" w:lineRule="auto"/>
        <w:ind w:firstLine="360"/>
      </w:pPr>
      <w:r>
        <w:t>Der Gebückte, ohne weitere Fragen, streckte seinen spärlichen Bart vor und klapperte mit den Krücken in die Tiefe des Kruges. Der Posadski, erschrocken:</w:t>
      </w:r>
    </w:p>
    <w:p>
      <w:pPr>
        <w:spacing w:after="140" w:line="269" w:lineRule="auto"/>
        <w:ind w:firstLine="360"/>
      </w:pPr>
      <w:r>
        <w:t>„Wer war das denn?"</w:t>
      </w:r>
    </w:p>
    <w:p>
      <w:pPr>
        <w:spacing w:after="140" w:line="269" w:lineRule="auto"/>
        <w:ind w:firstLine="360"/>
      </w:pPr>
      <w:r>
        <w:t>„Ein Wanderer auf der Waisenstraße", sagte der Grauscheckige streng.</w:t>
      </w:r>
    </w:p>
    <w:p>
      <w:pPr>
        <w:spacing w:after="140" w:line="269" w:lineRule="auto"/>
        <w:ind w:firstLine="360"/>
      </w:pPr>
      <w:r>
        <w:t>„In welcher Sprache hat er mit dir geredet?"</w:t>
      </w:r>
    </w:p>
    <w:p>
      <w:pPr>
        <w:spacing w:after="140" w:line="269" w:lineRule="auto"/>
        <w:ind w:firstLine="360"/>
      </w:pPr>
      <w:r>
        <w:t>„In der Vogelsprache."</w:t>
      </w:r>
    </w:p>
    <w:p>
      <w:pPr>
        <w:spacing w:after="140" w:line="269" w:lineRule="auto"/>
        <w:ind w:firstLine="360"/>
      </w:pPr>
      <w:r>
        <w:t>„Aber er schien dich zu kennen, Bursche…"</w:t>
      </w:r>
    </w:p>
    <w:p>
      <w:pPr>
        <w:spacing w:after="140" w:line="269" w:lineRule="auto"/>
        <w:ind w:firstLine="360"/>
      </w:pPr>
      <w:r>
        <w:t>„Frag weniger, dann bist du klüger…" Er schüttelte die Krümel aus dem Bart, legte die großen Hände auf den Tisch. „Hör jetzt zu… Wir sind vom Don, in Handelssachen."</w:t>
      </w:r>
    </w:p>
    <w:p>
      <w:pPr>
        <w:spacing w:after="140" w:line="269" w:lineRule="auto"/>
        <w:ind w:firstLine="360"/>
      </w:pPr>
      <w:r>
        <w:t>Der Posadski rückte lebhaft näher, begann zu blinzeln:</w:t>
      </w:r>
    </w:p>
    <w:p>
      <w:pPr>
        <w:spacing w:after="140" w:line="269" w:lineRule="auto"/>
        <w:ind w:firstLine="360"/>
      </w:pPr>
      <w:r>
        <w:t>„Was kaufst du?"</w:t>
      </w:r>
    </w:p>
    <w:p>
      <w:pPr>
        <w:spacing w:after="140" w:line="269" w:lineRule="auto"/>
        <w:ind w:firstLine="360"/>
      </w:pPr>
      <w:r>
        <w:t>„Schießpulver — zehn Fässer werden gebraucht. Blei — fünfzig Pud. Gutes Tuch für Jupanen. Hufeiseneisen, Nägel. Geld ist da."</w:t>
      </w:r>
    </w:p>
    <w:p>
      <w:pPr>
        <w:spacing w:after="140" w:line="269" w:lineRule="auto"/>
        <w:ind w:firstLine="360"/>
      </w:pPr>
      <w:r>
        <w:t>„Gutes Tuch, Eisen — das lässt sich beschaffen… Blei und Pulver — schwierig: an der Schatzkammer vorbei ist nirgends was zu kriegen."</w:t>
      </w:r>
    </w:p>
    <w:p>
      <w:pPr>
        <w:spacing w:after="140" w:line="269" w:lineRule="auto"/>
        <w:ind w:firstLine="360"/>
      </w:pPr>
      <w:r>
        <w:t>„Eben deshalb — man muss sich bemühen, an der Schatzkammer vorbei."</w:t>
      </w:r>
    </w:p>
    <w:p>
      <w:pPr>
        <w:spacing w:after="140" w:line="269" w:lineRule="auto"/>
        <w:ind w:firstLine="360"/>
      </w:pPr>
      <w:r>
        <w:t>„Ich kenne einen Schreiber. Es braucht Geschenke."</w:t>
      </w:r>
    </w:p>
    <w:p>
      <w:pPr>
        <w:spacing w:after="140" w:line="269" w:lineRule="auto"/>
        <w:ind w:firstLine="360"/>
      </w:pPr>
      <w:r>
        <w:t>„Versteht sich…"</w:t>
      </w:r>
    </w:p>
    <w:p>
      <w:pPr>
        <w:spacing w:after="140" w:line="269" w:lineRule="auto"/>
        <w:ind w:firstLine="360"/>
      </w:pPr>
      <w:r>
        <w:t>Der Posadski, hastig an seinem Schafspelz kratzend, sagte, er werde sein Bestes tun — er bringe den Schreiber gleich. Lief davon. Der Bauer wollte sich ins Handelsgeschäft einmischen. Er runzelte die Stirn, räusperte sich:</w:t>
      </w:r>
    </w:p>
    <w:p>
      <w:pPr>
        <w:spacing w:after="140" w:line="269" w:lineRule="auto"/>
        <w:ind w:firstLine="360"/>
      </w:pPr>
      <w:r>
        <w:t>„Wolle, Häute — brauchst du die nicht, Freundchen?"</w:t>
      </w:r>
    </w:p>
    <w:p>
      <w:pPr>
        <w:spacing w:after="140" w:line="269" w:lineRule="auto"/>
        <w:ind w:firstLine="360"/>
      </w:pPr>
      <w:r>
        <w:t>„Na — sagt mal, fünfzig Pud Blei… Wollt ihr Krieg führen, Kosakenbrüder?"</w:t>
      </w:r>
    </w:p>
    <w:p>
      <w:pPr>
        <w:spacing w:after="140" w:line="269" w:lineRule="auto"/>
        <w:ind w:firstLine="360"/>
      </w:pPr>
      <w:r>
        <w:t>„Wachteln schießen…"</w:t>
      </w:r>
    </w:p>
    <w:p>
      <w:pPr>
        <w:spacing w:after="140" w:line="269" w:lineRule="auto"/>
        <w:ind w:firstLine="360"/>
      </w:pPr>
      <w:r>
        <w:t>Der Grauscheckige wandte sich ab. Zu ihm trat wieder der gebückte Mann auf Krücken. Er hielt die Mütze mit Almosen hin, setzte sich daneben und sagte — ohne hinzusehen:</w:t>
      </w:r>
    </w:p>
    <w:p>
      <w:pPr>
        <w:spacing w:after="140" w:line="269" w:lineRule="auto"/>
        <w:ind w:firstLine="360"/>
      </w:pPr>
      <w:r>
        <w:t>„Sei gegrüßt, Iwan…"</w:t>
      </w:r>
    </w:p>
    <w:p>
      <w:pPr>
        <w:spacing w:after="140" w:line="269" w:lineRule="auto"/>
        <w:ind w:firstLine="360"/>
      </w:pPr>
      <w:r>
        <w:t>„Sei gegrüßt, Owdokim", antwortete der Grauscheckige ebenso, ohne hinzusehen.</w:t>
      </w:r>
    </w:p>
    <w:p>
      <w:pPr>
        <w:spacing w:after="140" w:line="269" w:lineRule="auto"/>
        <w:ind w:firstLine="360"/>
      </w:pPr>
      <w:r>
        <w:t>„Lange nicht gesehen, Ataman…"</w:t>
      </w:r>
    </w:p>
    <w:p>
      <w:pPr>
        <w:spacing w:after="140" w:line="269" w:lineRule="auto"/>
        <w:ind w:firstLine="360"/>
      </w:pPr>
      <w:r>
        <w:t>„Du bettelst?"</w:t>
      </w:r>
    </w:p>
    <w:p>
      <w:pPr>
        <w:spacing w:after="140" w:line="269" w:lineRule="auto"/>
        <w:ind w:firstLine="360"/>
      </w:pPr>
      <w:r>
        <w:t>„Aus Schwäche… Letzten Sommer hab ich ein bisschen im Wald umhergestreift — nicht mehr die Jahre dafür… Ich hab's satt — sterben muss man…"</w:t>
      </w:r>
    </w:p>
    <w:p>
      <w:pPr>
        <w:spacing w:after="140" w:line="269" w:lineRule="auto"/>
        <w:ind w:firstLine="360"/>
      </w:pPr>
      <w:r>
        <w:t>„Wart noch ein Weilchen…"</w:t>
      </w:r>
    </w:p>
    <w:p>
      <w:pPr>
        <w:spacing w:after="140" w:line="269" w:lineRule="auto"/>
        <w:ind w:firstLine="360"/>
      </w:pPr>
      <w:r>
        <w:t>„Was — ist denn etwas Gutes zu hören?"</w:t>
      </w:r>
    </w:p>
    <w:p>
      <w:pPr>
        <w:spacing w:after="140" w:line="269" w:lineRule="auto"/>
        <w:ind w:firstLine="360"/>
      </w:pPr>
      <w:r>
        <w:t>Iwan lächelte und schaute durch den Dunst auf die betrunkenen Menschlein. Die Augen wurden kalt. Leise — aus dem Mundwinkel:</w:t>
      </w:r>
    </w:p>
    <w:p>
      <w:pPr>
        <w:spacing w:after="140" w:line="269" w:lineRule="auto"/>
        <w:ind w:firstLine="360"/>
      </w:pPr>
      <w:r>
        <w:t>„Wir heben den Don."</w:t>
      </w:r>
    </w:p>
    <w:p>
      <w:pPr>
        <w:spacing w:after="140" w:line="269" w:lineRule="auto"/>
        <w:ind w:firstLine="360"/>
      </w:pPr>
      <w:r>
        <w:t>Owdokim vergrub sich in die Mütze, zählte die Halbkopeken.</w:t>
      </w:r>
    </w:p>
    <w:p>
      <w:pPr>
        <w:spacing w:after="140" w:line="269" w:lineRule="auto"/>
        <w:ind w:firstLine="360"/>
      </w:pPr>
      <w:r>
        <w:t>„Ich weiß nicht", sagte er, „man hört — die Donkosaken sind ruhiger geworden, setzen sich auf die Gehöfte, wachsen in Wohlstand…"</w:t>
      </w:r>
    </w:p>
    <w:p>
      <w:pPr>
        <w:spacing w:after="140" w:line="269" w:lineRule="auto"/>
        <w:ind w:firstLine="360"/>
      </w:pPr>
      <w:r>
        <w:t>„Viele Zugezogene, Landstreicher. Die fangen an, die Kosaken helfen nach… Und wenn sie nicht helfen — gleichviel — entweder in die Türkei gehen oder nach Moskau in ewige Leibeigenschaft… Damals haben sie dem Zaren unter Asow geholfen, jetzt legt er dem ganzen Don die Hand auf. Zugezogene sollen ausgeliefert werden. Popen aus Moskau hat er hergetrieben, den alten Glauben auszurotten… Das Ende des stillen Don…"</w:t>
      </w:r>
    </w:p>
    <w:p>
      <w:pPr>
        <w:spacing w:after="140" w:line="269" w:lineRule="auto"/>
        <w:ind w:firstLine="360"/>
      </w:pPr>
      <w:r>
        <w:t>„Für so ein Werk braucht man einen großen Mann", sagte Owdokim, „es soll nicht werden wie damals, bei Stepan…"</w:t>
      </w:r>
    </w:p>
    <w:p>
      <w:pPr>
        <w:spacing w:after="140" w:line="269" w:lineRule="auto"/>
        <w:ind w:firstLine="360"/>
      </w:pPr>
      <w:r>
        <w:t>„Wir haben einen Mann, nicht wie Stepan — der hat ohne Verstand seinen Kopf verloren — ein rechter Anführer wird er sein… Der ganze Raskol wird sich hinter ihm erheben…"</w:t>
      </w:r>
    </w:p>
    <w:p>
      <w:pPr>
        <w:spacing w:after="140" w:line="269" w:lineRule="auto"/>
        <w:ind w:firstLine="360"/>
      </w:pPr>
      <w:r>
        <w:t>„Du hast mich verwirrt, Iwan, verführt, Iwan — dabei hatte ich mich schon zur Ruhe entschlossen…"</w:t>
      </w:r>
    </w:p>
    <w:p>
      <w:pPr>
        <w:spacing w:after="140" w:line="269" w:lineRule="auto"/>
        <w:ind w:firstLine="360"/>
      </w:pPr>
      <w:r>
        <w:t>„Komm im Frühling. Wir brauchen alte Atamane. Wir werden lustiger umherziehen als bei Stepan…"</w:t>
      </w:r>
    </w:p>
    <w:p>
      <w:pPr>
        <w:spacing w:after="140" w:line="269" w:lineRule="auto"/>
        <w:ind w:firstLine="360"/>
      </w:pPr>
      <w:r>
        <w:t>„Kaum, kaum… Wie viele von uns sind von jenem Blut übrig geblieben? Du und ich, wohl kaum mehr…"</w:t>
      </w:r>
    </w:p>
    <w:p>
      <w:pPr>
        <w:spacing w:after="140" w:line="269" w:lineRule="auto"/>
        <w:ind w:firstLine="360"/>
      </w:pPr>
      <w:r>
        <w:t>Außer Atem kam der Posadski zurück, zwinkerte mit der Wange. Hinter ihm schritt würdevoll ein kahlköpfiger Schreiber in braunem deutschem Rock mit Messingknöpfen, in zerschlissenen Filzstiefeln. An der Brust steckte eine Gänsefeder in einem Knopfloch. Ohne zu grüßen, setzte er sich angewidert an den Tisch. Das Gesicht — begehrend, die Augen — trüb, antichristisch, tief in die Nasenlöcher konnte man sehen. Der Posadski, ohne sich zu setzen, von hinten, ihm ins Ohr:</w:t>
      </w:r>
    </w:p>
    <w:p>
      <w:pPr>
        <w:spacing w:after="140" w:line="269" w:lineRule="auto"/>
        <w:ind w:firstLine="360"/>
      </w:pPr>
      <w:r>
        <w:t>„Kusma Jegorytsch, hier ist der Mann, der…"</w:t>
      </w:r>
    </w:p>
    <w:p>
      <w:pPr>
        <w:spacing w:after="140" w:line="269" w:lineRule="auto"/>
        <w:ind w:firstLine="360"/>
      </w:pPr>
      <w:r>
        <w:t>„Bliny", sagte der Schreiber mit zerknitterter Stimme, ohne hinzuhören, „Bliny mit Tesha…"</w:t>
      </w:r>
    </w:p>
    <w:p>
      <w:pPr>
        <w:spacing w:after="160"/>
        <w:jc w:val="center"/>
      </w:pPr>
      <w:r>
        <w:t>3</w:t>
      </w:r>
    </w:p>
    <w:p>
      <w:pPr>
        <w:spacing w:after="140" w:line="269" w:lineRule="auto"/>
        <w:ind w:firstLine="360"/>
      </w:pPr>
      <w:r>
        <w:t>&gt; „Der Adel ist das Rückgrat des Staates; bricht man es, so bricht der Staat selbst zusammen." &gt; — Aus einer Denkschrift russischer Fürsten an den Zaren, Ende des 17. Jahrhunderts</w:t>
      </w:r>
    </w:p>
    <w:p>
      <w:pPr>
        <w:spacing w:after="140" w:line="269" w:lineRule="auto"/>
        <w:ind w:firstLine="360"/>
      </w:pPr>
      <w:r>
        <w:t>Fürst Roman, Sohn des Boris Buinosow — Fürst Roman Borissow, wie man ihn zu Hause nannte — saß im bloßen Unterhemd auf dem Bettrand, stöhnte leise und kratzte sich, an der Brust, unter den Achseln. Aus alter Gewohnheit griff er in den Bart, zog die Hand aber gleich wieder zurück: rasiert, stachelig, widerlich. Ua-cha-cha-cha-a-a — er gähnte und starrte auf das kleine Fenster. Es dämmerte, trüb und freudlos.</w:t>
      </w:r>
    </w:p>
    <w:p>
      <w:pPr>
        <w:spacing w:after="140" w:line="269" w:lineRule="auto"/>
        <w:ind w:firstLine="360"/>
      </w:pPr>
      <w:r>
        <w:t>In früheren Jahren hätte er um diese Stunde längst die Zobelpelzjacke in die Ärmel gezogen, den Biberpelz würdevoll bis zu den Brauen herabgezogen und wäre mit hohem Spazierstock über die knarrenden Gänge zur Freitreppe geschritten. Anderthalb Dutzend Hofleute: die einen hielten die Pferde am Wagen, die anderen liefen zu den Toren. Mit Freuden rissen sie die Mützen vom Kopf, verbeugten sich tief aus der Hüfte, und wer nahe genug stand, küsste dem Bojaren die Füße. Unter die Arme, an die Seiten fassten sie ihn und halfen ihm in den Wagen. Jeden Morgen, bei jedem Wetter, fuhr Roman Borissow in den Palast — und wartete, bis die hellen Augen des Zaren sich ihm zuwandten, und danach die noch helleren Augen der Zarewna. Und mehr als einmal hatte er diesen Augenblick erlebt.</w:t>
      </w:r>
    </w:p>
    <w:p>
      <w:pPr>
        <w:spacing w:after="140" w:line="269" w:lineRule="auto"/>
        <w:ind w:firstLine="360"/>
      </w:pPr>
      <w:r>
        <w:t>Das alles war vorbei. Man wachte auf — Herrgott! — war es wirklich vorbei? Schon die Erinnerung daran wirkte fremd: dass es einmal Würde und Ehre gegeben hatte. Dort hing an der Bretterwand — wo eigentlich nichts hängen sollte — ein holländisches Bild, gemalt zur höllischen Versuchung, ein schmutziges Weibsbild mit hochgehobenem Rock. Der Zar hatte befohlen, es im Schlafgemach aufzuhängen — ob zum Spott oder zur Strafe, wer wusste das schon. Ertragen.</w:t>
      </w:r>
    </w:p>
    <w:p>
      <w:pPr>
        <w:spacing w:after="140" w:line="269" w:lineRule="auto"/>
        <w:ind w:firstLine="360"/>
      </w:pPr>
      <w:r>
        <w:t>Fürst Roman Borissow blickte düster auf die Kleider, die er am Abend auf die Bank geworfen hatte: wollene, weibische, quergestreifte Strümpfe, kurze Hosen, die vorn und hinten drückten, ein grüner Kaftan mit Borte, blechern anzusehen. Am Nagel hing eine rabenschwarze Perücke — die ließ sich mit Stöcken nicht ausstauben. Wozu das alles?</w:t>
      </w:r>
    </w:p>
    <w:p>
      <w:pPr>
        <w:spacing w:after="140" w:line="269" w:lineRule="auto"/>
        <w:ind w:firstLine="360"/>
      </w:pPr>
      <w:r>
        <w:t>— Mischka! — rief der Bojare unwirsch.</w:t>
      </w:r>
    </w:p>
    <w:p>
      <w:pPr>
        <w:spacing w:after="140" w:line="269" w:lineRule="auto"/>
        <w:ind w:firstLine="360"/>
      </w:pPr>
      <w:r>
        <w:t>Durch die niedrige, mit rotem Tuch beschlagene Tür sprang ein flinker Junge in einem langen, rechtgläubigen Hemd. Er verneigte sich, warf die Haare zurück.</w:t>
      </w:r>
    </w:p>
    <w:p>
      <w:pPr>
        <w:spacing w:after="140" w:line="269" w:lineRule="auto"/>
        <w:ind w:firstLine="360"/>
      </w:pPr>
      <w:r>
        <w:t>— Mischka, bring Wasser zum Waschen.</w:t>
      </w:r>
    </w:p>
    <w:p>
      <w:pPr>
        <w:spacing w:after="140" w:line="269" w:lineRule="auto"/>
        <w:ind w:firstLine="360"/>
      </w:pPr>
      <w:r>
        <w:t>Der Junge nahm das kupferne Becken, füllte es mit Wasser.</w:t>
      </w:r>
    </w:p>
    <w:p>
      <w:pPr>
        <w:spacing w:after="140" w:line="269" w:lineRule="auto"/>
        <w:ind w:firstLine="360"/>
      </w:pPr>
      <w:r>
        <w:t>— Halt die Schüssel ordentlich. Gieß auf die Hände.</w:t>
      </w:r>
    </w:p>
    <w:p>
      <w:pPr>
        <w:spacing w:after="140" w:line="269" w:lineRule="auto"/>
        <w:ind w:firstLine="360"/>
      </w:pPr>
      <w:r>
        <w:t>Roman Borissow schnaufte mehr in die Handflächen, als dass er sich wusch — widerlich, so ein rasiertes, stacheliges Gesicht zu waschen. Knurrend setzte er sich aufs Bett, damit man ihm die Hosen anzog. Mischka reichte ein Schälchen mit Kreide und ein sauberes Tüchlein.</w:t>
      </w:r>
    </w:p>
    <w:p>
      <w:pPr>
        <w:spacing w:after="140" w:line="269" w:lineRule="auto"/>
        <w:ind w:firstLine="360"/>
      </w:pPr>
      <w:r>
        <w:t>— Was soll das? — rief Roman Borissow.</w:t>
      </w:r>
    </w:p>
    <w:p>
      <w:pPr>
        <w:spacing w:after="140" w:line="269" w:lineRule="auto"/>
        <w:ind w:firstLine="360"/>
      </w:pPr>
      <w:r>
        <w:t>— Zähne putzen.</w:t>
      </w:r>
    </w:p>
    <w:p>
      <w:pPr>
        <w:spacing w:after="140" w:line="269" w:lineRule="auto"/>
        <w:ind w:firstLine="360"/>
      </w:pPr>
      <w:r>
        <w:t>— Das tue ich nicht!</w:t>
      </w:r>
    </w:p>
    <w:p>
      <w:pPr>
        <w:spacing w:after="140" w:line="269" w:lineRule="auto"/>
        <w:ind w:firstLine="360"/>
      </w:pPr>
      <w:r>
        <w:t>— Wie Sie wünschen. Der Zar hat neulich gesagt, man soll die Zähne putzen — die Bojarinja hat befohlen, es jeden Morgen zu reichen.</w:t>
      </w:r>
    </w:p>
    <w:p>
      <w:pPr>
        <w:spacing w:after="140" w:line="269" w:lineRule="auto"/>
        <w:ind w:firstLine="360"/>
      </w:pPr>
      <w:r>
        <w:t>— Ich schmeiß dir das Schälchen ins Gesicht. Wirst du noch frecher.</w:t>
      </w:r>
    </w:p>
    <w:p>
      <w:pPr>
        <w:spacing w:after="140" w:line="269" w:lineRule="auto"/>
        <w:ind w:firstLine="360"/>
      </w:pPr>
      <w:r>
        <w:t>— Wie Sie wünschen.</w:t>
      </w:r>
    </w:p>
    <w:p>
      <w:pPr>
        <w:spacing w:after="140" w:line="269" w:lineRule="auto"/>
        <w:ind w:firstLine="360"/>
      </w:pPr>
      <w:r>
        <w:t>Angekleidet, bewegte Roman Borissow den Körper hin und her — es drückte, es zwängte, es war hart. Wozu? Aber der Befehl war streng: alle Adligen hatten im Dienst deutsche Kleidung zu tragen, mit Allongeperücke. Ertragen! Er nahm die Perücke vom Nagel — wessen Haare das wohl waren, irgendeines Weibes — und setzte sie sich mit Abscheu auf. Als Mischka die steil gerollten Locken richten wollte, schlug er ihm auf die Hand. Er trat in den Vorraum, wo der Ofen knisterte. Von unten, aus der Küche, wo eine steile Treppe hinabführte, zog bitterer, verbrannter Geruch herauf.</w:t>
      </w:r>
    </w:p>
    <w:p>
      <w:pPr>
        <w:spacing w:after="140" w:line="269" w:lineRule="auto"/>
        <w:ind w:firstLine="360"/>
      </w:pPr>
      <w:r>
        <w:t>— Mischka, was stinkt da so? Kochen sie wieder Kaffee?</w:t>
      </w:r>
    </w:p>
    <w:p>
      <w:pPr>
        <w:spacing w:after="140" w:line="269" w:lineRule="auto"/>
        <w:ind w:firstLine="360"/>
      </w:pPr>
      <w:r>
        <w:t>— Der Zar hat der Bojarinja befohlen, dass sie und die Töchter morgens Kaffee trinken sollen, also kochen wir ihn.</w:t>
      </w:r>
    </w:p>
    <w:p>
      <w:pPr>
        <w:spacing w:after="140" w:line="269" w:lineRule="auto"/>
        <w:ind w:firstLine="360"/>
      </w:pPr>
      <w:r>
        <w:t>— Ich weiß. Grinse nicht so.</w:t>
      </w:r>
    </w:p>
    <w:p>
      <w:pPr>
        <w:spacing w:after="140" w:line="269" w:lineRule="auto"/>
        <w:ind w:firstLine="360"/>
      </w:pPr>
      <w:r>
        <w:t>— Wie Sie wünschen.</w:t>
      </w:r>
    </w:p>
    <w:p>
      <w:pPr>
        <w:spacing w:after="140" w:line="269" w:lineRule="auto"/>
        <w:ind w:firstLine="360"/>
      </w:pPr>
      <w:r>
        <w:t>Mischka öffnete die mit Tuch beschlagene Tür zur Kreuzkammer. Roman Borissow bekreuzigte sich würdevoll und trat an das Lesepult. Auf dem Samt lag aufgeschlagen ein wachsbeklecktes Stundenbuch. Er schnippte den Kerzendocht ab, setzte die runden eisernen Brillen auf, leckte den Finger, blätterte um und versank in Gedanken, den Blick in die Ecke gerichtet, wo die Beschläge der Ikonen kaum schimmerten: nur ein einziges grünes Flämmchen brannte vor dem Heiligen Nikolaus, dem Wundertäter.</w:t>
      </w:r>
    </w:p>
    <w:p>
      <w:pPr>
        <w:spacing w:after="140" w:line="269" w:lineRule="auto"/>
        <w:ind w:firstLine="360"/>
      </w:pPr>
      <w:r>
        <w:t>Es gab genug, worüber man nachdenken musste. Wenn es so weiterging, drohte allen großen Geschlechtern, den fürstlichen wie den adligen, der Ruin — von Schande und Schmähung gar nicht zu reden. Ach, schau an — sie haben sich vorgenommen, den Adel auszurotten! Versuch's nur. Unter Iwan dem Schrecklichen hatte man das auch versucht, die fürstlichen Familien zu vernichten. Was dabei herauskam, war Aufruhr und Wirren. Und jetzt würde es wieder Aufruhr geben. Wir sind das Rückgrat des Staates. Rotte uns aus — und der Staat ist nichts mehr, das Leben hat keinen Sinn. Mit Leibeigenen willst du regieren, Zar? Unsinn! Zu jung noch, zu schwach im Verstand, und was davon übrig war, hat er offenbar im Deutschen Viertel versoffen.</w:t>
      </w:r>
    </w:p>
    <w:p>
      <w:pPr>
        <w:spacing w:after="140" w:line="269" w:lineRule="auto"/>
        <w:ind w:firstLine="360"/>
      </w:pPr>
      <w:r>
        <w:t>Roman Borissow rückte die Brille zurecht und begann zu lesen — näselnd, wie es sich gehörte. Aber die Gedanken schweiften zwischen den Zeilen umher.</w:t>
      </w:r>
    </w:p>
    <w:p>
      <w:pPr>
        <w:spacing w:after="140" w:line="269" w:lineRule="auto"/>
        <w:ind w:firstLine="360"/>
      </w:pPr>
      <w:r>
        <w:t>Fünfzig Hofleute in die Soldaten gesteckt. Fünfhundert Rubel für die Flotte in Woronesch abgenommen. In der Woronescher Gutsherrschaft das Getreide für einen Spottpreis in die Staatskasse genommen — alle Scheunen ausgeleert. Weizen für drei Erntejahre war da gewesen, er hatte gewartet, bis der Preis stieg. Ein bitterer Geschmack im Mund bei dem Gedanken. Jetzt hieß es, man wolle den Klöstern die Güter nehmen, alle Einnahmen in die Staatskasse. Zehn Fässer Pökelfleisch sollten bereitgestellt werden. Ach, du lieber Gott, wozu brauchen die Pökelfleisch?</w:t>
      </w:r>
    </w:p>
    <w:p>
      <w:pPr>
        <w:spacing w:after="140" w:line="269" w:lineRule="auto"/>
        <w:ind w:firstLine="360"/>
      </w:pPr>
      <w:r>
        <w:t>Er las. Hinter dem Glimmerfenster im Bleirahmen wurde der Morgen grün. Mischka schlug an der Tür Verbeugungen.</w:t>
      </w:r>
    </w:p>
    <w:p>
      <w:pPr>
        <w:spacing w:after="140" w:line="269" w:lineRule="auto"/>
        <w:ind w:firstLine="360"/>
      </w:pPr>
      <w:r>
        <w:t>An Fastnacht hatten sie die großen Geschlechter beschimpft und gedemütigt! Dreihundert Maskierte auf einmal — um Mitternacht oder noch später. Was für ein Schrecken! Gesichter mit Ruß beschmiert. Betrunken. Man konnte nicht einmal sagen, wo der Zar dabei war. Sie fraßen alles leer, soffen sich voll, erbrachen sich, hoben den Hofmägden die Röcke hoch. Schrien wie Böcke, wie Hähne, wie Vögel.</w:t>
      </w:r>
    </w:p>
    <w:p>
      <w:pPr>
        <w:spacing w:after="140" w:line="269" w:lineRule="auto"/>
        <w:ind w:firstLine="360"/>
      </w:pPr>
      <w:r>
        <w:t>Roman Borissow trat von einem Fuß auf den anderen — er erinnerte sich, wie man ihn am letzten Tag, nachdem man ihm Wein eingeflößt hatte bis zur Besinnungslosigkeit, die Hosen heruntergelassen und in einen Korb mit Eiern gesetzt hatte. Nicht im Geringsten komisch. Die Frau hatte es gesehen, Mischka hatte es gesehen. Ach, Herrgott! Wozu? Was sollte das?</w:t>
      </w:r>
    </w:p>
    <w:p>
      <w:pPr>
        <w:spacing w:after="140" w:line="269" w:lineRule="auto"/>
        <w:ind w:firstLine="360"/>
      </w:pPr>
      <w:r>
        <w:t>Roman Borissow grübelte mühsam: Was war der Grund für all das Unheil? Sünden vielleicht? In Moskau flüsterte man, der Verführer sei in die Welt gekommen. Katholiken und Lutheraner seien seine Diener, ausländische Waren alle mit dem Zeichen des Antichrists versehen. Das Ende der Welt sei angebrochen.</w:t>
      </w:r>
    </w:p>
    <w:p>
      <w:pPr>
        <w:spacing w:after="140" w:line="269" w:lineRule="auto"/>
        <w:ind w:firstLine="360"/>
      </w:pPr>
      <w:r>
        <w:t>Roman Borissow schielte mit seinem rötlichen Gesicht zur Kerzenflamme und zweifelte. Unwahrscheinlich. Der Herr wird nicht zulassen, dass der russische Adel zugrunde geht. Abwarten und aushalten. Ech-che-che.</w:t>
      </w:r>
    </w:p>
    <w:p>
      <w:pPr>
        <w:spacing w:after="140" w:line="269" w:lineRule="auto"/>
        <w:ind w:firstLine="360"/>
      </w:pPr>
      <w:r>
        <w:t>Nachdem er inbrünstig gebetet hatte, setzte er sich unter dem Gewölbe ans Fenster an den mit einem Teppich bedeckten Tisch. Er schlug ein Heft von beträchtlicher Dicke auf, in dem alles Einschlägige verzeichnet war: wem geliehen, von wem eingetrieben, welches Dörfchen in Geld, welches in Getreide oder Vorräten gezahlt hatte. Langsam blätterte er die Seiten um, die rasierten Lippen bewegten sich lautlos.</w:t>
      </w:r>
    </w:p>
    <w:p>
      <w:pPr>
        <w:spacing w:after="140" w:line="269" w:lineRule="auto"/>
        <w:ind w:firstLine="360"/>
      </w:pPr>
      <w:r>
        <w:t>In die Kammer trat der Oberverwalter Senka, einst aus den knechtischen Leibeigenen heraufgekommen dank seinem listigen Verstand und seiner großen Bosheit gegen die Menschen. Ein echter Kettenhund war er: bis auf den letzten Heller trieb er das Bojarengut heraus. Er stahl natürlich, aber maßvoll, nach Gewissen, und hätte man ihn in Stücke geschnitten — er hätte den Diebstahl nie zugegeben. Roman Borissow hatte ihn mehr als einmal beim dichten Bart an den dicken Kiefern gepackt und den Hinterkopf gegen die Wand geschlagen: „Du hast gestohlen, ich weiß es, gesteh!" Senka blickte den Bojaren mit rötlichen Augen an, ohne zu blinzeln, wie einen Gott. Nur wenn man aufhörte, ihn zu schlagen, schlug er den Rockzipfel zurück, schnäuzte die weiche Nase und weinte.</w:t>
      </w:r>
    </w:p>
    <w:p>
      <w:pPr>
        <w:spacing w:after="140" w:line="269" w:lineRule="auto"/>
        <w:ind w:firstLine="360"/>
      </w:pPr>
      <w:r>
        <w:t>— Wozu schlägst du Diener so, Roman Borissow. Gott vergebe dir, ich bin dir gegenüber in nichts schuldig.</w:t>
      </w:r>
    </w:p>
    <w:p>
      <w:pPr>
        <w:spacing w:after="140" w:line="269" w:lineRule="auto"/>
        <w:ind w:firstLine="360"/>
      </w:pPr>
      <w:r>
        <w:t>Senka schob sich seitwärts durch die halb geöffnete Tür, bekreuzigte sich vor dem Heiligen Nikolaus, verneigte sich vor dem Bojaren und kniete nieder.</w:t>
      </w:r>
    </w:p>
    <w:p>
      <w:pPr>
        <w:spacing w:after="140" w:line="269" w:lineRule="auto"/>
        <w:ind w:firstLine="360"/>
      </w:pPr>
      <w:r>
        <w:t>— Nun, Senka, was gibt es Gutes?</w:t>
      </w:r>
    </w:p>
    <w:p>
      <w:pPr>
        <w:spacing w:after="140" w:line="269" w:lineRule="auto"/>
        <w:ind w:firstLine="360"/>
      </w:pPr>
      <w:r>
        <w:t>— Alles Gott sei Dank, Roman Borissow.</w:t>
      </w:r>
    </w:p>
    <w:p>
      <w:pPr>
        <w:spacing w:after="140" w:line="269" w:lineRule="auto"/>
        <w:ind w:firstLine="360"/>
      </w:pPr>
      <w:r>
        <w:t>Senka kniete und begann, den Blick zur Decke gerichtet, auswendig zu berichten: von wem am gestrigen Tag wie viel eingegangen war, was woher gebracht worden war, wer noch schuldig blieb. Zwei Bauern, hartnäckige Rückständler, Fedka und Koska, hatte er aus dem Dörfchen Iwankowo hergebracht und sie seit dem gestrigen Abend auf dem Hof zur Prügelstrafe aufgestellt.</w:t>
      </w:r>
    </w:p>
    <w:p>
      <w:pPr>
        <w:spacing w:after="140" w:line="269" w:lineRule="auto"/>
        <w:ind w:firstLine="360"/>
      </w:pPr>
      <w:r>
        <w:t>Roman Borissow staunte, öffnete den Mund — wollen die wirklich nicht zahlen? Er suchte im Heft: Fedka hatte im vergangenen Jahr sechzig Rubel genommen — für ein neues Haus angeblich, für Geschirr, eine neue Pflugschar, für Saatgut. Koska hatte siebenunddreißig Rubel und einen halben genommen, auch er hatte offenbar gelogen, dass es für die Wirtschaft sei.</w:t>
      </w:r>
    </w:p>
    <w:p>
      <w:pPr>
        <w:spacing w:after="140" w:line="269" w:lineRule="auto"/>
        <w:ind w:firstLine="360"/>
      </w:pPr>
      <w:r>
        <w:t>— Ach, Schurken, ach, Gauner! Hast du befohlen, sie mit Stöcken zu schlagen?</w:t>
      </w:r>
    </w:p>
    <w:p>
      <w:pPr>
        <w:spacing w:after="140" w:line="269" w:lineRule="auto"/>
        <w:ind w:firstLine="360"/>
      </w:pPr>
      <w:r>
        <w:t>— Seit gestern Abend wird geschlagen, sagte Senka, je zwei Mann sind bei jedem — schlagen ohne Erbarmen. Was sollen Sie sich grämen, Roman Borissow, Väterchen: wenn Fedka und Koska nicht zahlen, haben wir gegen ihre Schuld Knechtschaftsscheine — wir nehmen beide auf zehn Jahre in die Knechtschaft. Wir brauchen Leibeigene.</w:t>
      </w:r>
    </w:p>
    <w:p>
      <w:pPr>
        <w:spacing w:after="140" w:line="269" w:lineRule="auto"/>
        <w:ind w:firstLine="360"/>
      </w:pPr>
      <w:r>
        <w:t>— Geld brauche ich, keine Leibeigenen! Roman Borissow warf die Gänsefeder auf den Tisch. Leibeigene muss man ernähren und tränken — und dann nimmt sie der Zar wieder in die Soldaten.</w:t>
      </w:r>
    </w:p>
    <w:p>
      <w:pPr>
        <w:spacing w:after="140" w:line="269" w:lineRule="auto"/>
        <w:ind w:firstLine="360"/>
      </w:pPr>
      <w:r>
        <w:t>— Wenn Sie Geld brauchen, machen Sie es wie Iwan Artemjitsch Browkin: der hat in Samoskworetschje eine Leinwandfabrik aufgestellt und liefert Segeltuch an die Staatskasse. Der Geldbeutel platzt ihm vor lauter Geld.</w:t>
      </w:r>
    </w:p>
    <w:p>
      <w:pPr>
        <w:spacing w:after="140" w:line="269" w:lineRule="auto"/>
        <w:ind w:firstLine="360"/>
      </w:pPr>
      <w:r>
        <w:t>— Ja, ich hab's gehört. Du lügst wohl, wie immer.</w:t>
      </w:r>
    </w:p>
    <w:p>
      <w:pPr>
        <w:spacing w:after="140" w:line="269" w:lineRule="auto"/>
        <w:ind w:firstLine="360"/>
      </w:pPr>
      <w:r>
        <w:t>Browkins Leinwandfabrik ließ Roman Borissow schon lange keine Ruhe, Senka erwähnte sie fast jeden Tag — offensichtlich wollte er bei diesem Geschäft nicht wenig stehlen. Aber Naryschkin, Lew Kirillowitsch, der Onkel des Zaren, der machte es klüger: er gab sein Geld im Deutschen Viertel einem Holländer, Van der Fick, und der schickte es nach Amsterdam an die Börse auf Zinsen, und Naryschkin bekam von diesem Geld jedes Jahr auf zehntausend sechshundert Rubel allein an Zinsen. Sechshundert Rubel — ohne zu trinken, ohne zu essen!</w:t>
      </w:r>
    </w:p>
    <w:p>
      <w:pPr>
        <w:spacing w:after="140" w:line="269" w:lineRule="auto"/>
        <w:ind w:firstLine="360"/>
      </w:pPr>
      <w:r>
        <w:t>— Die Väter lebten und kannten keine Sorgen, sagte Roman Borissow. Und der Staat stand fester. Er ließ sich die Schafspelzjacke von Senka in die Ärmel helfen. Beim Zaren saßen sie, berieten die Staatsgeschäfte — das waren unsere Sorgen. Und jetzt ist man nicht einmal froh, wenn man aufwacht.</w:t>
      </w:r>
    </w:p>
    <w:p>
      <w:pPr>
        <w:spacing w:after="140" w:line="269" w:lineRule="auto"/>
        <w:ind w:firstLine="360"/>
      </w:pPr>
      <w:r>
        <w:t>Roman Borissow ging die Treppen hinauf und hinunter, durch kalte Gänge. Unterwegs öffnete er eine gequollene Tür — dahinter schlug ihm saurer, heißer Dampf entgegen, und in der Tiefe waren bei brennendem Kienspan vier Bauern zu erkennen, barfuß, in bloßen Hemden, die Schafwolle walkten.</w:t>
      </w:r>
    </w:p>
    <w:p>
      <w:pPr>
        <w:spacing w:after="140" w:line="269" w:lineRule="auto"/>
        <w:ind w:firstLine="360"/>
      </w:pPr>
      <w:r>
        <w:t>— Na, na, arbeitet, arbeitet, vergesst Gott nicht, sagte Roman Borissow. Die Bauern antworteten nichts. Weitergehend öffnete er die Tür zur Handarbeitsstube. Mädchen und Mädchen, an die zwanzig, erhoben sich von Tischen und Stickrahmen und verbeugten sich tief. Der Bojare rümpfte die Nase.</w:t>
      </w:r>
    </w:p>
    <w:p>
      <w:pPr>
        <w:spacing w:after="140" w:line="269" w:lineRule="auto"/>
        <w:ind w:firstLine="360"/>
      </w:pPr>
      <w:r>
        <w:t>— Na, was habt ihr hier für einen Geruch, Mädchen. Arbeitet, arbeitet, vergesst Gott nicht.</w:t>
      </w:r>
    </w:p>
    <w:p>
      <w:pPr>
        <w:spacing w:after="140" w:line="269" w:lineRule="auto"/>
        <w:ind w:firstLine="360"/>
      </w:pPr>
      <w:r>
        <w:t>Roman Borissow schaute auch in die Schneiderei und in die Gerberei, wo in Bottichen Häute weichten und gerbten. Mürrische Gerber kneteten die Häute mit den Händen. Senka, der eine Talgkerze in einer runden Laterne mit Löchern entzündet hatte, nahm schwere Schlösser von Vorratskammern und Verschlägen ab, wo die Vorräte lagerten. Alles war in Ordnung. Roman Borissow stieg auf den weiten Hof hinab. Es war schon hell, bewölkt. Am Brunnen wurden Schafe getränkt. Vom Tor bis zum Heuboden standen Wagen mit Heu. Die Bauern nahmen die Mützen ab.</w:t>
      </w:r>
    </w:p>
    <w:p>
      <w:pPr>
        <w:spacing w:after="140" w:line="269" w:lineRule="auto"/>
        <w:ind w:firstLine="360"/>
      </w:pPr>
      <w:r>
        <w:t>— Männer, die Wagen sind aber klein! rief Roman Borissow.</w:t>
      </w:r>
    </w:p>
    <w:p>
      <w:pPr>
        <w:spacing w:after="140" w:line="269" w:lineRule="auto"/>
        <w:ind w:firstLine="360"/>
      </w:pPr>
      <w:r>
        <w:t>Überall aus den baufälligen Hütten und Verschlägen, die nach alter Art mit offenem Feuer geheizt wurden, stiegen Rauchfäden auf, vom Wind verweht — sie verhüllten den ganzen Hof. Überall Haufen von Asche und Mist. Gefrorene Lumpen schlugen an Wäscheleinen. Neben dem Stall standen zwei Bauern ohne Mützen, das Gesicht zur Wand, und traten von einem Fuß auf den anderen. Als die Hofleute den Bojaren auf der Freitreppe erblickten, liefen sie eilig aus dem Stall, griffen Stöcke vom Boden und begannen, die Bauern eifrig auf Hintern und Schenkel zu schlagen.</w:t>
      </w:r>
    </w:p>
    <w:p>
      <w:pPr>
        <w:spacing w:after="140" w:line="269" w:lineRule="auto"/>
        <w:ind w:firstLine="360"/>
      </w:pPr>
      <w:r>
        <w:t>— Oi, oi, Herrgott, wofür? stöhnten Fedka und Koska.</w:t>
      </w:r>
    </w:p>
    <w:p>
      <w:pPr>
        <w:spacing w:after="140" w:line="269" w:lineRule="auto"/>
        <w:ind w:firstLine="360"/>
      </w:pPr>
      <w:r>
        <w:t>— So, so, recht so, noch mehr, sagte Roman Borissow von der Treppe.</w:t>
      </w:r>
    </w:p>
    <w:p>
      <w:pPr>
        <w:spacing w:after="140" w:line="269" w:lineRule="auto"/>
        <w:ind w:firstLine="360"/>
      </w:pPr>
      <w:r>
        <w:t>Fedka, ein langer, pockennarbiger, roter Bauer, wandte sich um:</w:t>
      </w:r>
    </w:p>
    <w:p>
      <w:pPr>
        <w:spacing w:after="140" w:line="269" w:lineRule="auto"/>
        <w:ind w:firstLine="360"/>
      </w:pPr>
      <w:r>
        <w:t>— Gnädiger Herr, Roman Borissow, wir haben nichts. Bei Gott, das Brot war bis Weihnachten aufgegessen. Nimm das Vieh, wenn du willst — aber wie soll man solche Qual aushalten.</w:t>
      </w:r>
    </w:p>
    <w:p>
      <w:pPr>
        <w:spacing w:after="140" w:line="269" w:lineRule="auto"/>
        <w:ind w:firstLine="360"/>
      </w:pPr>
      <w:r>
        <w:t>Senka sagte zu Roman Borissow:</w:t>
      </w:r>
    </w:p>
    <w:p>
      <w:pPr>
        <w:spacing w:after="140" w:line="269" w:lineRule="auto"/>
        <w:ind w:firstLine="360"/>
      </w:pPr>
      <w:r>
        <w:t>— Sein Vieh ist klein und mager, er lügt. Aber man könnte ihm die Tochter nehmen — für die Hälfte seiner Schuld. Den Rest arbeitet er ab.</w:t>
      </w:r>
    </w:p>
    <w:p>
      <w:pPr>
        <w:spacing w:after="140" w:line="269" w:lineRule="auto"/>
        <w:ind w:firstLine="360"/>
      </w:pPr>
      <w:r>
        <w:t>Roman Borissow verzog das Gesicht, wandte sich ab.</w:t>
      </w:r>
    </w:p>
    <w:p>
      <w:pPr>
        <w:spacing w:after="140" w:line="269" w:lineRule="auto"/>
        <w:ind w:firstLine="360"/>
      </w:pPr>
      <w:r>
        <w:t>— Ich werde nachdenken. Heute Abend reden wir.</w:t>
      </w:r>
    </w:p>
    <w:p>
      <w:pPr>
        <w:spacing w:after="140" w:line="269" w:lineRule="auto"/>
        <w:ind w:firstLine="360"/>
      </w:pPr>
      <w:r>
        <w:t>Hinter dem Rauch, hinter den kahlen Bäumen schlug nüchtern eine Glocke. Über den rostigen Kuppeln erhob sich das Krähenvolk. „Ach, schwere Sünden", murmelte Roman Borissow, warf noch einen Blick auf das Anwesen und ging in die Speisekammer — Kaffee trinken.</w:t>
      </w:r>
    </w:p>
    <w:p>
      <w:pPr>
        <w:spacing w:after="140" w:line="269" w:lineRule="auto"/>
        <w:ind w:firstLine="360"/>
      </w:pPr>
      <w:r>
        <w:t>Fürstin Awdotja und drei Fürstinnen saßen am Ende des Tisches auf holländischen Klappstühlen. Das Brokattischtuch war an dieser Stelle zurückgeschlagen, damit es nicht beschmutzt würde. Die Fürstin trug ein russisches, weites Kleid aus dunklem Samt, auf dem Kopf eine ausländische Haube. Die Töchter trugen deutsche Roben mit Schleppe: Natalja in Pfirsichfarbe, Olga in Grün mit Streifen, die älteste, Antonida, in einer Robe der Farbe „unvergesslicher Sonnenuntergang". Alle hatten aufgetürmte, mit Mehl gepuderte Haare, rund geröte Wangen, nachgezogene Brauen und rote Handflächen.</w:t>
      </w:r>
    </w:p>
    <w:p>
      <w:pPr>
        <w:spacing w:after="140" w:line="269" w:lineRule="auto"/>
        <w:ind w:firstLine="360"/>
      </w:pPr>
      <w:r>
        <w:t>Früher natürlich hatten weder Awdotja noch die Mädchen die Speisekammer betreten dürfen: sie saßen in ihren Stuben an den Fenstern bei der Handarbeit, im Sommer schaukelten sie im Garten. Einmal war der Zar mit seiner betrunkenen Gesellschaft erschienen. Auf der Schwelle hatte er die Kammer mit schrecklichen Augen gemustert: „Wo sind die Töchter? Setzt sie an den Tisch." Man lief nach ihnen. Angst, Durcheinander, Tränen. Man brachte drei Dummchen — besinnungslos vor Schrecken. Der Zar hatte jede am Kinn gefasst: „Kannst du tanzen?" — Die Mädchen weinten vor Scham. — „Beibringen. Bis Fastnacht sollen sie Menuett, Polonaise und Contredanse tanzen." Er hatte Fürst Roman am Kaftan gepackt und ihn ohne Scherz geschüttelt: „Im Haus für anständige Sitten sorgen — merk dir das!" Die Mädchen wurden an den Tisch gesetzt und zum Weintrinken gezwungen. Und sonderbar — sie tranken, die Schamlosen. Kurz darauf fingen sie an zu lachen, als wäre ihnen das alles ganz vertraut.</w:t>
      </w:r>
    </w:p>
    <w:p>
      <w:pPr>
        <w:spacing w:after="140" w:line="269" w:lineRule="auto"/>
        <w:ind w:firstLine="360"/>
      </w:pPr>
      <w:r>
        <w:t>Man musste also im Haus für anständige Sitten sorgen. Fürstin Awdotja staunte aus Dummheit über alles, aber die Mädchen wurden sofort kühn, frech und anspruchsvoll. Gib ihnen dies und das. Sticken wollten sie nicht mehr. Sie saßen von morgens an, herausgeputzt, und machten Vergnügen — tranken Tee und Kaffee.</w:t>
      </w:r>
    </w:p>
    <w:p>
      <w:pPr>
        <w:spacing w:after="140" w:line="269" w:lineRule="auto"/>
        <w:ind w:firstLine="360"/>
      </w:pPr>
      <w:r>
        <w:t>Roman Borissow trat in die Kammer. Er schielte zu den Töchtern. Die neigten nur die Köpfe. Awdotja stand auf und verneigte sich:</w:t>
      </w:r>
    </w:p>
    <w:p>
      <w:pPr>
        <w:spacing w:after="140" w:line="269" w:lineRule="auto"/>
        <w:ind w:firstLine="360"/>
      </w:pPr>
      <w:r>
        <w:t>— Guten Morgen, Väterchen.</w:t>
      </w:r>
    </w:p>
    <w:p>
      <w:pPr>
        <w:spacing w:after="140" w:line="269" w:lineRule="auto"/>
        <w:ind w:firstLine="360"/>
      </w:pPr>
      <w:r>
        <w:t>Antonida zischte der Mutter zu:</w:t>
      </w:r>
    </w:p>
    <w:p>
      <w:pPr>
        <w:spacing w:after="140" w:line="269" w:lineRule="auto"/>
        <w:ind w:firstLine="360"/>
      </w:pPr>
      <w:r>
        <w:t>— Setzt Euch, Mutter.</w:t>
      </w:r>
    </w:p>
    <w:p>
      <w:pPr>
        <w:spacing w:after="140" w:line="269" w:lineRule="auto"/>
        <w:ind w:firstLine="360"/>
      </w:pPr>
      <w:r>
        <w:t>Roman Borissow hätte nach der Kälte gern ein Gläschen Kalganwodka getrunken und dazu Knoblauch gegessen. Wodka ließ sich noch irgendwie durchsetzen, aber Knoblauch würden sie nicht dulden.</w:t>
      </w:r>
    </w:p>
    <w:p>
      <w:pPr>
        <w:spacing w:after="140" w:line="269" w:lineRule="auto"/>
        <w:ind w:firstLine="360"/>
      </w:pPr>
      <w:r>
        <w:t>— Irgendwie mag ich heute keinen Kaffee. Vielleicht hat mich die Kälte auf der Treppe erwischt. Mutter, bring mir was Starkes.</w:t>
      </w:r>
    </w:p>
    <w:p>
      <w:pPr>
        <w:spacing w:after="140" w:line="269" w:lineRule="auto"/>
        <w:ind w:firstLine="360"/>
      </w:pPr>
      <w:r>
        <w:t>— Ihr habt jeden Morgen dasselbe, Vater — Wodka, sagte Antonida. Wann gewöhnt Ihr Euch endlich ab.</w:t>
      </w:r>
    </w:p>
    <w:p>
      <w:pPr>
        <w:spacing w:after="140" w:line="269" w:lineRule="auto"/>
        <w:ind w:firstLine="360"/>
      </w:pPr>
      <w:r>
        <w:t>— Schweig, du Stute, rief Roman Borissow, oder ich hol die Peitsche!</w:t>
      </w:r>
    </w:p>
    <w:p>
      <w:pPr>
        <w:spacing w:after="140" w:line="269" w:lineRule="auto"/>
        <w:ind w:firstLine="360"/>
      </w:pPr>
      <w:r>
        <w:t>Die Fürstinnen wandten die Nasen ab. Awdotja reichte ihm nach alter Sitte mit einer Verbeugung das Gläschen und flüsterte:</w:t>
      </w:r>
    </w:p>
    <w:p>
      <w:pPr>
        <w:spacing w:after="140" w:line="269" w:lineRule="auto"/>
        <w:ind w:firstLine="360"/>
      </w:pPr>
      <w:r>
        <w:t>— Iss doch ordentlich, Väterchen.</w:t>
      </w:r>
    </w:p>
    <w:p>
      <w:pPr>
        <w:spacing w:after="140" w:line="269" w:lineRule="auto"/>
        <w:ind w:firstLine="360"/>
      </w:pPr>
      <w:r>
        <w:t>Er trank, schnaufte. Kaute eine Gurke, wobei er Salzlake auf den Kaftan tropfte. Kein Kohl mit Preiselbeeren auf dem Tisch, keine gesalzenen, gehackten Reizker mit Zwiebeln. Er kaute ein kleines Piroggen — mit Gott weiß was drin — und fragte nach dem Sohn:</w:t>
      </w:r>
    </w:p>
    <w:p>
      <w:pPr>
        <w:spacing w:after="140" w:line="269" w:lineRule="auto"/>
        <w:ind w:firstLine="360"/>
      </w:pPr>
      <w:r>
        <w:t>— Wo ist Mischka?</w:t>
      </w:r>
    </w:p>
    <w:p>
      <w:pPr>
        <w:spacing w:after="140" w:line="269" w:lineRule="auto"/>
        <w:ind w:firstLine="360"/>
      </w:pPr>
      <w:r>
        <w:t>— Er lernt Arithmetik, Väterchen. Ich weiß nicht, was aus seinem Köpfchen noch werden soll.</w:t>
      </w:r>
    </w:p>
    <w:p>
      <w:pPr>
        <w:spacing w:after="140" w:line="269" w:lineRule="auto"/>
        <w:ind w:firstLine="360"/>
      </w:pPr>
      <w:r>
        <w:t>Die pockennarbige Olga, die Eifrigste in Sachen Politesse, sagte mit gerümpften Lippen:</w:t>
      </w:r>
    </w:p>
    <w:p>
      <w:pPr>
        <w:spacing w:after="140" w:line="269" w:lineRule="auto"/>
        <w:ind w:firstLine="360"/>
      </w:pPr>
      <w:r>
        <w:t>— Mischka ist immer bei den Bauern, bei den Bauern. Gestern hat er wieder im Stall auf der Balalaika Kurzweil gemacht und Karten gespielt, wer auf die Nase kriegt.</w:t>
      </w:r>
    </w:p>
    <w:p>
      <w:pPr>
        <w:spacing w:after="140" w:line="269" w:lineRule="auto"/>
        <w:ind w:firstLine="360"/>
      </w:pPr>
      <w:r>
        <w:t>— Er ist doch noch ein kleines Kind, seufzte Awdotja.</w:t>
      </w:r>
    </w:p>
    <w:p>
      <w:pPr>
        <w:spacing w:after="140" w:line="269" w:lineRule="auto"/>
        <w:ind w:firstLine="360"/>
      </w:pPr>
      <w:r>
        <w:t>Eine Weile schwiegen alle. Natalja, die Jüngste — kichernd, lebhaft — beugte sich zum Fenster hinunter. In die Fensterrahmen hatte man kürzlich Glas statt Glimmer eingesetzt.</w:t>
      </w:r>
    </w:p>
    <w:p>
      <w:pPr>
        <w:spacing w:after="140" w:line="269" w:lineRule="auto"/>
        <w:ind w:firstLine="360"/>
      </w:pPr>
      <w:r>
        <w:t>— Ach, ach, Mädchen! Gäste sind gekommen!</w:t>
      </w:r>
    </w:p>
    <w:p>
      <w:pPr>
        <w:spacing w:after="140" w:line="269" w:lineRule="auto"/>
        <w:ind w:firstLine="360"/>
      </w:pPr>
      <w:r>
        <w:t>Die Mädchen fuhren auf, schüttelten die erhobenen Hände, damit die Handgelenke weiß würden. Die Kammermädchen liefen herbei — das Schmutzige vom Tisch zu räumen, das Tischtuch zu glätten. Der Majordomus — früher hieß er Haushofmeister — ein alter frommer Diener, rasiert und herausgeputzt wie zu Weihnachten, stieß mit dem Stock auf und rief aus, dass die Bojarinja Wolkowa eingetroffen sei. Widerwillig erhob sich Roman Borissow vom Tisch — um der Gästin gegenüber Galanterie zu zeigen: den Hut vor sich schwenken, die Beine spreizen. Aber vor wem sollte Fürst Buinosow sich verbiegen! Diese Bojarinja Wolkowa hieß noch vor sieben Jahren Sanka und wischte sich die Nase am zerrissenen Rockzipfel. Aus dem ärmlichsten Bauernhof stammte sie. Der Vater, Iwaschka Browkin, war ein knechtischer Hinterhofbauer gewesen. Ihr gebührte es, ihr Leben lang um den schwarzen Ofen zu kreisen. Und jetzt meldet der Majordomus sie an. In vergoldeter Kutsche ist sie vorgefahren! Der Mann steht beim Zaren in Gnaden. Der Mann war ein Vetter zweiten Grades von Fürst Roman. Dem Vater hatte der Teufel geholfen, er hatte sich zum Kaufmann emporgearbeitet, und jetzt, hieß es, war ihm die gesamte Heeresversorgung übertragen.</w:t>
      </w:r>
    </w:p>
    <w:p>
      <w:pPr>
        <w:spacing w:after="140" w:line="269" w:lineRule="auto"/>
        <w:ind w:firstLine="360"/>
      </w:pPr>
      <w:r>
        <w:t>Der Majordomus öffnete die Tür — nach alter Art niedrig und schmal —, ein rosa-gelbes Kleid rauschte. Die Bojarinja Wolkowa trat ein, die nackten Schultern wiegend, das gleichgültige schöne Gesicht zurückgeworfen, die Wimpern gesenkt. Sie blieb in der Mitte der Kammer stehen. Mit blitzenden Ringen fasste sie die bauschigen Röcke mit aufgenähten Rosen und Spitzen, stellte das Füßchen vor — ein Atlasschühchen mit zwei Werschok hohem Absatz — und sank in einen vollständigen französischen Knicks, ohne das vordere Knie zu beugen. Nach rechts und links neigte sie den gepuderten Kopf mit den Straußenfedern. Dann hob sie die blauen Augen, lächelte und zeigte die Zähne:</w:t>
      </w:r>
    </w:p>
    <w:p>
      <w:pPr>
        <w:spacing w:after="140" w:line="269" w:lineRule="auto"/>
        <w:ind w:firstLine="360"/>
      </w:pPr>
      <w:r>
        <w:t>— Bonjour, Prinzesses!</w:t>
      </w:r>
    </w:p>
    <w:p>
      <w:pPr>
        <w:spacing w:after="140" w:line="269" w:lineRule="auto"/>
        <w:ind w:firstLine="360"/>
      </w:pPr>
      <w:r>
        <w:t>Die Buinosow-Töchter, die sich ihrerseits nach hinten fallen ließen beim Knicksen, fraßen die Gästin mit den Augen. Roman Borissow nahm den Hut, spreizte Beine und Arme und schwenkte ihn. Die Bojarinja wurde an den Tisch gebeten — Kaffee zu trinken. Man erkundigte sich nach dem Wohlbefinden der Verwandten und Hausgenossen. Die Töchter betrachteten ihr Kleid und ihre Frisur.</w:t>
      </w:r>
    </w:p>
    <w:p>
      <w:pPr>
        <w:spacing w:after="140" w:line="269" w:lineRule="auto"/>
        <w:ind w:firstLine="360"/>
      </w:pPr>
      <w:r>
        <w:t>— Ach, ach, die Coiffure auf Fischbein, natürlich.</w:t>
      </w:r>
    </w:p>
    <w:p>
      <w:pPr>
        <w:spacing w:after="140" w:line="269" w:lineRule="auto"/>
        <w:ind w:firstLine="360"/>
      </w:pPr>
      <w:r>
        <w:t>— Uns stecken sie Stäbchen und Lumpen drunter.</w:t>
      </w:r>
    </w:p>
    <w:p>
      <w:pPr>
        <w:spacing w:after="140" w:line="269" w:lineRule="auto"/>
        <w:ind w:firstLine="360"/>
      </w:pPr>
      <w:r>
        <w:t>Sanka antwortete ihnen:</w:t>
      </w:r>
    </w:p>
    <w:p>
      <w:pPr>
        <w:spacing w:after="140" w:line="269" w:lineRule="auto"/>
        <w:ind w:firstLine="360"/>
      </w:pPr>
      <w:r>
        <w:t>— Mit dem Coiffeur ist es eine wahre Plage: auf ganz Moskau nur einer. An Fastnacht warteten die Damen wochenlang, und manche, die sich schon früh frisieren ließen, schliefen auf dem Stuhl. Ich habe Väterchen gebeten, einen Coiffeur aus Amsterdam mitzubringen.</w:t>
      </w:r>
    </w:p>
    <w:p>
      <w:pPr>
        <w:spacing w:after="140" w:line="269" w:lineRule="auto"/>
        <w:ind w:firstLine="360"/>
      </w:pPr>
      <w:r>
        <w:t>— Dem ehrenwerten Iwan Artemjitsch meine Empfehlung, sagte der Fürst. Wie geht es seiner Leinwandfabrik? Ich wollte schon lange nachschauen. Eine neue Sache, interessant.</w:t>
      </w:r>
    </w:p>
    <w:p>
      <w:pPr>
        <w:spacing w:after="140" w:line="269" w:lineRule="auto"/>
        <w:ind w:firstLine="360"/>
      </w:pPr>
      <w:r>
        <w:t>— Väterchen ist in Woronesch. Und Wassja ist in Woronesch, beim Zaren.</w:t>
      </w:r>
    </w:p>
    <w:p>
      <w:pPr>
        <w:spacing w:after="140" w:line="269" w:lineRule="auto"/>
        <w:ind w:firstLine="360"/>
      </w:pPr>
      <w:r>
        <w:t>— Wir haben davon gehört, wir haben davon gehört, Alexandra Iwanowna.</w:t>
      </w:r>
    </w:p>
    <w:p>
      <w:pPr>
        <w:spacing w:after="140" w:line="269" w:lineRule="auto"/>
        <w:ind w:firstLine="360"/>
      </w:pPr>
      <w:r>
        <w:t>— Wassja hat gestern einen Brief geschickt. Sanka steckte zwei Finger hinter das tief ausgeschnittene Korsett — Roman Borissow blinzelte: gleich würde die Frau sich entblößen —, zog ein blaues Briefchen hervor. Meinen Wassja schicken sie vielleicht nach Paris.</w:t>
      </w:r>
    </w:p>
    <w:p>
      <w:pPr>
        <w:spacing w:after="140" w:line="269" w:lineRule="auto"/>
        <w:ind w:firstLine="360"/>
      </w:pPr>
      <w:r>
        <w:t>— Was schreibt er? fragte der Fürst mit einem Räuspern. Was berichtet er über den Zaren?</w:t>
      </w:r>
    </w:p>
    <w:p>
      <w:pPr>
        <w:spacing w:after="140" w:line="269" w:lineRule="auto"/>
        <w:ind w:firstLine="360"/>
      </w:pPr>
      <w:r>
        <w:t>Sanka faltete das Briefchen lange auseinander, die Stirn runzelte sich. Wangen und Hals liefen rot an. Flüsternd:</w:t>
      </w:r>
    </w:p>
    <w:p>
      <w:pPr>
        <w:spacing w:after="140" w:line="269" w:lineRule="auto"/>
        <w:ind w:firstLine="360"/>
      </w:pPr>
      <w:r>
        <w:t>— Lesen hab ich erst vor Kurzem gelernt. Verzeiht.</w:t>
      </w:r>
    </w:p>
    <w:p>
      <w:pPr>
        <w:spacing w:after="140" w:line="269" w:lineRule="auto"/>
        <w:ind w:firstLine="360"/>
      </w:pPr>
      <w:r>
        <w:t>Den Finger über die fett hingespritzten Zeilen mit Titeln und Schnörkeln führend, begann sie zu lesen, jedes Wort langsam aussprechend:</w:t>
      </w:r>
    </w:p>
    <w:p>
      <w:pPr>
        <w:spacing w:after="140" w:line="269" w:lineRule="auto"/>
        <w:ind w:firstLine="360"/>
      </w:pPr>
      <w:r>
        <w:t>„Sascha, sei gegrüßt, mein Licht, auf viele Jahre. Bei uns in Woronesch ist folgendes los. Bald werden wir die Flotte in den Don ablassen, und damit ist unser Aufenthalt hier zu Ende. Erschrecken will ich dich nicht, aber ich habe gerüchteweise gehört, der Zar wolle mich zusammen mit Andrei Artamonow Matwejew nach Den Haag und weiter nach Paris schicken. Ich weiß nicht, was ich davon halten soll: weit weg, und ein bisschen unheimlich ist mir dabei. Wir alle sind, Gott sei Dank, gesund. Herr Peter lässt dich grüßen — man hat neulich beim Abendessen an dich erinnert. Er ist jeden Tag bei der Arbeit. Arbeitet auf der Werft wie ein einfacher Mann. Schmiedet selbst Nägel und Krampen, dichtet selbst ab. Und zum Bartscheren bleibt keine Zeit: er treibt alle sehr an, hat die Leute abgehetzt. Aber die Flotte ist gebaut."</w:t>
      </w:r>
    </w:p>
    <w:p>
      <w:pPr>
        <w:spacing w:after="140" w:line="269" w:lineRule="auto"/>
        <w:ind w:firstLine="360"/>
      </w:pPr>
      <w:r>
        <w:t>Roman Borissow trommelte mit den Fingernägeln auf den Tisch:</w:t>
      </w:r>
    </w:p>
    <w:p>
      <w:pPr>
        <w:spacing w:after="140" w:line="269" w:lineRule="auto"/>
        <w:ind w:firstLine="360"/>
      </w:pPr>
      <w:r>
        <w:t>— Ja. Natürlich, die Flotte, ja. Schmiedet selbst, dichtet selbst ab. Kraft hat er also im Überfluss.</w:t>
      </w:r>
    </w:p>
    <w:p>
      <w:pPr>
        <w:spacing w:after="140" w:line="269" w:lineRule="auto"/>
        <w:ind w:firstLine="360"/>
      </w:pPr>
      <w:r>
        <w:t>Sanka beendete die Lektüre. Wischte sich leise die Lippen ab. Faltete das Briefchen zusammen und — hinter das Korsett.</w:t>
      </w:r>
    </w:p>
    <w:p>
      <w:pPr>
        <w:spacing w:after="140" w:line="269" w:lineRule="auto"/>
        <w:ind w:firstLine="360"/>
      </w:pPr>
      <w:r>
        <w:t>— Zu Ostern kommt der Zar zurück — ich werfe mich ihm zu Füßen. Ich will nach Paris.</w:t>
      </w:r>
    </w:p>
    <w:p>
      <w:pPr>
        <w:spacing w:after="140" w:line="269" w:lineRule="auto"/>
        <w:ind w:firstLine="360"/>
      </w:pPr>
      <w:r>
        <w:t>Antonida, Olga, Natalja schlugen die Hände zusammen: „Ach, und — ach, und — ach!" Fürstin Awdotja bekreuzigte sich.</w:t>
      </w:r>
    </w:p>
    <w:p>
      <w:pPr>
        <w:spacing w:after="140" w:line="269" w:lineRule="auto"/>
        <w:ind w:firstLine="360"/>
      </w:pPr>
      <w:r>
        <w:t>— Du hast mich erschreckt, Mütterchen, was für ein Schrecken — nach Paris. Da ist es doch sicher schmutzig!</w:t>
      </w:r>
    </w:p>
    <w:p>
      <w:pPr>
        <w:spacing w:after="140" w:line="269" w:lineRule="auto"/>
        <w:ind w:firstLine="360"/>
      </w:pPr>
      <w:r>
        <w:t>Sankas blaue Augen wurden dunkel, sie presste die beringten Hände an die Brust:</w:t>
      </w:r>
    </w:p>
    <w:p>
      <w:pPr>
        <w:spacing w:after="140" w:line="269" w:lineRule="auto"/>
        <w:ind w:firstLine="360"/>
      </w:pPr>
      <w:r>
        <w:t>— Ich langweile mich so in Moskau! Am liebsten würde ich gleich ins Ausland fliegen. Bei der Zarin Praskowja Fjodorowna lebt ein Franzose — er unterrichtet in Politesse, er unterrichtet auch mich. Was er erzählt! Sie holte kurz Atem. Jede Nacht träume ich, dass ich in einer himbeerroten Jacke Menuett tanze, besser als alle, mir wird schwindlig, die Kavaliere weichen zurück, und König Ludwig tritt auf mich zu und reicht mir eine Rose. So langweilig ist es in Moskau. Gott sei Dank, dass man die Strelitzen weggeschafft hat, denn ich fürchte mich noch immer zu Tode vor Toten.</w:t>
      </w:r>
    </w:p>
    <w:p>
      <w:pPr>
        <w:spacing w:after="140" w:line="269" w:lineRule="auto"/>
        <w:ind w:firstLine="360"/>
      </w:pPr>
      <w:r>
        <w:t>Die Bojarinja Wolkowa fuhr ab. Roman Borissow saß noch eine Weile am Tisch, dann ließ er den Wagen anspannen — er musste zum Dienst, in die Kanzlei des Großen Palastes. Jetzt war allen befohlen zu dienen. Als ob es in Moskau nicht genug Kanzleivolk gäbe. Die Adligen hatte man hingesetzt, um mit Federn zu kratzen. Und er selbst — ganz im Teer, im Tabakgestank, hackt mit dem Beil, trinkt mit den Bauern Fusel.</w:t>
      </w:r>
    </w:p>
    <w:p>
      <w:pPr>
        <w:spacing w:after="140" w:line="269" w:lineRule="auto"/>
        <w:ind w:firstLine="360"/>
      </w:pPr>
      <w:r>
        <w:t>— Ach, schlimm ist es, ach, langweilig, stöhnte Fürst Roman Borissow und kletterte in den Wagen.</w:t>
      </w:r>
    </w:p>
    <w:p>
      <w:pPr>
        <w:spacing w:after="160"/>
        <w:jc w:val="center"/>
      </w:pPr>
      <w:r>
        <w:t>4</w:t>
      </w:r>
    </w:p>
    <w:p>
      <w:pPr>
        <w:spacing w:after="140" w:line="269" w:lineRule="auto"/>
        <w:ind w:firstLine="360"/>
      </w:pPr>
      <w:r>
        <w:t>&gt; „Die Hauptstadt ist ein Körper ohne Seele, wenn der Fürst abwesend ist." — Sprichwort aus der Moskauer Bojarenzeit</w:t>
      </w:r>
    </w:p>
    <w:p>
      <w:pPr>
        <w:spacing w:after="140" w:line="269" w:lineRule="auto"/>
        <w:ind w:firstLine="360"/>
      </w:pPr>
      <w:r>
        <w:t>Vor dem Spasski-Tor, im tiefen Graben, wo über dem Eis hier und da verfaulte Pfähle aus dem Schnee ragten, sah Roman Borissowitsch an die zwei Dutzend Schlitten stehen, mit Bastmatten bedeckt. Mager und trübsinnig standen die Pferdchen daneben. Ein Bauer am Abhang stocherte träge mit einem Eispickel an einer festgefrorenen Strelitzenleiche herum. Der Tag war grau. Der Schnee — grau. Über den Roten Platz, über die kotigen Schlaglöcher, schlurften Leute in groben Kaftanen, die Köpfe hängend. Die Uhr am Turm begann zu knarren und zu röcheln — früher hatte sie hell geschlagen. Roman Borissowitsch wurde es öde zumute.</w:t>
      </w:r>
    </w:p>
    <w:p>
      <w:pPr>
        <w:spacing w:after="140" w:line="269" w:lineRule="auto"/>
        <w:ind w:firstLine="360"/>
      </w:pPr>
      <w:r>
        <w:t>Der Schlitten fuhr über die morsche Brücke durch das Spasski-Tor. Im Kreml gingen die Leute mit aufgesetzten Mützen herum, als wäre es ein Marktplatz. An dem von Pferden zernagten Anbindepfahl standen schlichte Bauernschlitten. Das Herz zog sich Roman Borissowitsch zusammen. Leer war diese Stätte, fort waren die leuchtenden Augen, die dort in jenem kleinen Zarenfenster geglimmt hatten wie Lampen zur Ehre des Dritten Roms. Öde!</w:t>
      </w:r>
    </w:p>
    <w:p>
      <w:pPr>
        <w:spacing w:after="140" w:line="269" w:lineRule="auto"/>
        <w:ind w:firstLine="360"/>
      </w:pPr>
      <w:r>
        <w:t>Roman Borissowitsch hielt vor der Freitreppe des Amtsgebäudes. Kein Diener weit und breit, der dem Fürsten aus dem Schlitten hätte helfen können. Er stieg selbst aus. Keuchend stieg er die überdachte Außentreppe hinauf. Die Stufen waren mit Schnee beschmutzt, bespuckt. Von oben, beinahe den Fürsten umrempelnd, kamen ein paar Männlein in ungegerbten Schafspelzen heruntergestürmt. Der Letzte — mit geschecktem Bart — streifte ihn frech mit einem schweifenden Blick. Roman Borissowitsch blieb auf halber Treppe stehen und schlug empört mit dem Stock:</w:t>
      </w:r>
    </w:p>
    <w:p>
      <w:pPr>
        <w:spacing w:after="140" w:line="269" w:lineRule="auto"/>
        <w:ind w:firstLine="360"/>
      </w:pPr>
      <w:r>
        <w:t>— Die Mütze! Man zieht die Mütze!</w:t>
      </w:r>
    </w:p>
    <w:p>
      <w:pPr>
        <w:spacing w:after="140" w:line="269" w:lineRule="auto"/>
        <w:ind w:firstLine="360"/>
      </w:pPr>
      <w:r>
        <w:t>Doch er rief in den Wind. So war es nun im Kreml geworden.</w:t>
      </w:r>
    </w:p>
    <w:p>
      <w:pPr>
        <w:spacing w:after="140" w:line="269" w:lineRule="auto"/>
        <w:ind w:firstLine="360"/>
      </w:pPr>
      <w:r>
        <w:t>Im Amt, in den niedrigen Gemächern — Dunst von den Öfen, Gestank, ungefegter Boden. An langen Tischen, Ellbogen an Ellbogen, kratzten Schreiber mit ihren Federn. Einer richtete den Rücken auf und kratzte sich den ungekämmten Schädel, ein anderer kratzte sich unter den Achseln. An kleineren Tischen saßen die klugen Häkchen-Unterbeamten — von jedem zog es auf eine Werst nach Fastenpastete —, blätterten in Heften, krochen mit den Fingern über Bittschriften. Durch die schmutzigen Fensterscheiben fiel trübes Licht. Durch die Abteilung, an den Tischen vorbei, schritt ein Abteilungsschreiber mit Brille auf der narbigen Nase.</w:t>
      </w:r>
    </w:p>
    <w:p>
      <w:pPr>
        <w:spacing w:after="140" w:line="269" w:lineRule="auto"/>
        <w:ind w:firstLine="360"/>
      </w:pPr>
      <w:r>
        <w:t>Roman Borissowitsch schritt würdevoll durch die Gemächer, von Abteilung zu Abteilung. Im Amt des Großen Palastes gab es viel zu tun, und die Geschäfte waren verworren: man verwaltete die Zarenschatzkammer, die Vorratskeller, das goldene und silberne Geschirr, erhob Zoll- und Kosakengelder und die Strelitzensteuer, Postgelder und Abgaben von den Palastdörfern und -städten. Nur der Amtsschreiber und die alten Abteilungsleiter fanden sich darin zurecht. Die neu ernannten Bojaren saßen den ganzen Tag in einem kleinen, heiß geheizten Gemach, litten in der engen deutschen Kleidung, blickten durch die trüben Scheiben auf den verödeten Zarenpalast — wo sie einst auf der Schlaftreppe, auf dem Bojarenplatz, in Zobelpelzen auf und ab gegangen waren, seidene Tüchlein geschwenkt und über hohe Dinge geurteilt hatten.</w:t>
      </w:r>
    </w:p>
    <w:p>
      <w:pPr>
        <w:spacing w:after="140" w:line="269" w:lineRule="auto"/>
        <w:ind w:firstLine="360"/>
      </w:pPr>
      <w:r>
        <w:t>Viele schreckliche Dinge hatten sich auf diesem Platz zugetragen. Von jener morschen, heute vernagelten Treppe dort soll nach der Überlieferung Zar Iwan der Schreckliche mit seinen Opritschniki aus dem Kreml in die Alexandrowskaja Sloboda gezogen sein, um seine Wut und Grausamkeit gegen die großen Bojarengeschlechter zu wenden. Er ließ Köpfe abschlagen, brannte auf Pfannen und pfählte. Er zog Erbgüter ein. Aber Gott ließ die völlige Vernichtung der Bojaren nicht zu. Die großen Geschlechter erhoben sich wieder.</w:t>
      </w:r>
    </w:p>
    <w:p>
      <w:pPr>
        <w:spacing w:after="140" w:line="269" w:lineRule="auto"/>
        <w:ind w:firstLine="360"/>
      </w:pPr>
      <w:r>
        <w:t>Aus jenem hölzernen Terem dort mit den kupfernen Hähnen auf dem Zwiebelturm stürzte sich der verfluchte Grischka Otrepjew — ein weiterer Verderber des ruhmreichen russischen Bojarentums. Eine Wüste blieb von der Moskauer Erde zurück, Brandstätten, Menschenknochen auf den Wegen — doch Gott ließ es nicht zu, die großen Geschlechter erhoben sich wieder.</w:t>
      </w:r>
    </w:p>
    <w:p>
      <w:pPr>
        <w:spacing w:after="140" w:line="269" w:lineRule="auto"/>
        <w:ind w:firstLine="360"/>
      </w:pPr>
      <w:r>
        <w:t>Nun kroch die Prosa abermals heran — für unsere Sünden. „Ach, ach", stöhnten die Bojaren verdrossen in dem heißen Gemach an den Fensterscheiben. Offenbar wollte man sie nicht mit Güte, sondern mit Gewalt brechen. Allen die Bärte abrasiert, alle zum Dienst verpflichtet, die Söhne in Regimenter gesteckt, in fremde Länder geschickt. „Ach, ach — Gott wird es diesmal nicht zulassen…"</w:t>
      </w:r>
    </w:p>
    <w:p>
      <w:pPr>
        <w:spacing w:after="140" w:line="269" w:lineRule="auto"/>
        <w:ind w:firstLine="360"/>
      </w:pPr>
      <w:r>
        <w:t>Als Roman Borissowitsch das Gemach betrat, sah er, dass man wieder etwas von oben heruntergeschickt hatte. Der alte Fürst Martyn Lykow schüttelte seine Wangen wie ein altes Weib. Der Dumny-Dworinanin Iwan Jendogurow und der Stolnik Lawrenti Swinyin lasen stolpernd eine Urkunde vor. Wenn sie die Köpfe hoben, brachten sie nur heraus: „Ach, ach!"</w:t>
      </w:r>
    </w:p>
    <w:p>
      <w:pPr>
        <w:spacing w:after="140" w:line="269" w:lineRule="auto"/>
        <w:ind w:firstLine="360"/>
      </w:pPr>
      <w:r>
        <w:t>— Fürst Roman, setz dich und hör zu, — sagte Fürst Martyn, den Tränen nah. — Was soll denn daraus werden? Jetzt kann einen jeder beschimpfen und entehren… Eine einzige Handhabe hatten wir noch, und die nehmen sie uns auch noch weg.</w:t>
      </w:r>
    </w:p>
    <w:p>
      <w:pPr>
        <w:spacing w:after="140" w:line="269" w:lineRule="auto"/>
        <w:ind w:firstLine="360"/>
      </w:pPr>
      <w:r>
        <w:t>Jendogurow und Swinyin begannen von vorn, den Zarenerlass nach den Abschnitten vorzulesen. Darin stand, dass ihm, dem Zaren und Großfürsten usw. usw., Fürsten und Bojaren, Dumny-Dworianen und Moskauer Adlige mit Bittschriften wegen Ehrenkränkungen sehr lästig fielen. An dem und dem Tag sei ihm, dem Zaren usw., eine Bittschrift eingereicht worden von Fürst Martyn, dem Sohn des Fürsten Grigori Lykow, des Inhalts, dass er auf der Schlaftreppe beschimpft und entehrt worden sei, und beschimpft und entehrt habe ihn der Leutnant des Preobraschenski-Regiments Oljoschenka Browkin — der ihm, dem Fürsten Martyn, beim Vorbeigehen auf der Treppe zugerufen habe: „Was schaust du mich so wild an, ich bin dir kein Leibeigener mehr, früher warst du ein Fürst, aber jetzt bist du — ein Nichts…"</w:t>
      </w:r>
    </w:p>
    <w:p>
      <w:pPr>
        <w:spacing w:after="140" w:line="269" w:lineRule="auto"/>
        <w:ind w:firstLine="360"/>
      </w:pPr>
      <w:r>
        <w:t>— Ein Bürschchen ist er, Sohn eines Bauern, ein Knecht, — Fürst Martyn schüttelte die Wangen, — damals in der Hitze des Augenblicks habe ich vergessen, er hat mir noch Schlimmeres zugerufen…</w:t>
      </w:r>
    </w:p>
    <w:p>
      <w:pPr>
        <w:spacing w:after="140" w:line="269" w:lineRule="auto"/>
        <w:ind w:firstLine="360"/>
      </w:pPr>
      <w:r>
        <w:t>— Und was hat er dir damals zugerufen, Fürst Martyn? — fragte Roman Borissowitsch.</w:t>
      </w:r>
    </w:p>
    <w:p>
      <w:pPr>
        <w:spacing w:after="140" w:line="269" w:lineRule="auto"/>
        <w:ind w:firstLine="360"/>
      </w:pPr>
      <w:r>
        <w:t>— Na, was schon, was schon… Er hat gerufen, viele haben es gehört: „Martynuschka-Martischka, du Kahlkopf…"</w:t>
      </w:r>
    </w:p>
    <w:p>
      <w:pPr>
        <w:spacing w:after="140" w:line="269" w:lineRule="auto"/>
        <w:ind w:firstLine="360"/>
      </w:pPr>
      <w:r>
        <w:t>— Ach, ach, ach, das ist kränkend, — schüttelte Roman Borissowitsch den Kopf. — Ist das nicht der Sohn von Iwan Artemjitsch, dieser Oljoschenka?</w:t>
      </w:r>
    </w:p>
    <w:p>
      <w:pPr>
        <w:spacing w:after="140" w:line="269" w:lineRule="auto"/>
        <w:ind w:firstLine="360"/>
      </w:pPr>
      <w:r>
        <w:t>— Weiß der Teufel, wessen Sohn er ist…</w:t>
      </w:r>
    </w:p>
    <w:p>
      <w:pPr>
        <w:spacing w:after="140" w:line="269" w:lineRule="auto"/>
        <w:ind w:firstLine="360"/>
      </w:pPr>
      <w:r>
        <w:t>— „Der Zar und Großfürst usw., — lasen Jendogurow und Swinyin weiter, — damit man ihm in dieser schweren Zeit für den Staat nicht lästig falle, hat wegen der Belästigung und zu seiner eigenen Verdrießlichkeit befohlen, dem Bittsteller, Fürst Martyn, zehn Rubel abzunehmen und dieses Geld an die Armen zu verteilen, und Bittschriften wegen Ehrenkränkungen von nun an zu verbieten."</w:t>
      </w:r>
    </w:p>
    <w:p>
      <w:pPr>
        <w:spacing w:after="140" w:line="269" w:lineRule="auto"/>
        <w:ind w:firstLine="360"/>
      </w:pPr>
      <w:r>
        <w:t>Als die Vorlesung beendet war, rümpften alle die Nasen. Fürst Martyn fuhr wieder auf:</w:t>
      </w:r>
    </w:p>
    <w:p>
      <w:pPr>
        <w:spacing w:after="140" w:line="269" w:lineRule="auto"/>
        <w:ind w:firstLine="360"/>
      </w:pPr>
      <w:r>
        <w:t>— Ein Nichts! Befühl mich doch — was bin ich für ein Nichts? Unser Geschlecht stammt vom Fürsten Lytschko! Im dreizehnten Jahrhundert kam aus dem Ungarischen Land Fürst Lytschko mit dreitausend Lanzenreitern. Und von Lytschka stammen die Lykows und die Fürsten Brjuchatye, und die Taratuchiny, und die Suponjewy, und vom jüngsten Sohn — die Bujnosowy…</w:t>
      </w:r>
    </w:p>
    <w:p>
      <w:pPr>
        <w:spacing w:after="140" w:line="269" w:lineRule="auto"/>
        <w:ind w:firstLine="360"/>
      </w:pPr>
      <w:r>
        <w:t>— Du lügst! Du erzählst selbst ein Nichts, Fürst Martyn! — Roman Borissowitsch drehte sich mit dem ganzen Körper auf der Bank, die Brauen gesenkt, die Augen blitzend — ach, wären da nicht die kahlen Wangen, der schiefe nackte Mund, ganz furchteinflößend wäre Fürst Roman gewesen. — Die Bujnosowy saßen von jeher über den Lykows. Wir zählen unser Geschlecht von den Tafelfürsten von Tschernigow namentlich auf. Aber ihr Lykows habt euch unter Iwan dem Schrecklichen selbst in das Stammregister eingetragen… Der Teufel weiß, ob Fürst Lytschko jemals aus dem Ungarischen Land gekommen ist…</w:t>
      </w:r>
    </w:p>
    <w:p>
      <w:pPr>
        <w:spacing w:after="140" w:line="269" w:lineRule="auto"/>
        <w:ind w:firstLine="360"/>
      </w:pPr>
      <w:r>
        <w:t>Fürst Martyns Augen begannen zu rollen, die Säcke unter den Augen hüpften, das Gesicht mit der großen Oberlippe zitterte, als wolle er gleich weinen.</w:t>
      </w:r>
    </w:p>
    <w:p>
      <w:pPr>
        <w:spacing w:after="140" w:line="269" w:lineRule="auto"/>
        <w:ind w:firstLine="360"/>
      </w:pPr>
      <w:r>
        <w:t>— Die Bujnosowy? War es nicht in Tuschin, im Lager, wo euch der Tuschiner Dieb Erbgüter geschenkt hat?</w:t>
      </w:r>
    </w:p>
    <w:p>
      <w:pPr>
        <w:spacing w:after="140" w:line="269" w:lineRule="auto"/>
        <w:ind w:firstLine="360"/>
      </w:pPr>
      <w:r>
        <w:t>Beide Fürsten erhoben sich von der Bank und musterten einander von Kopf bis Fuß. Und es wäre zu großem Geschrei und Lärm gekommen, hätten Jendogurow und Swinyin nicht eingegriffen. Sie beschwichtigten und beruhigten die beiden. Die Stirnen und Nacken mit Tüchern abtrocknend, setzten sich die Fürsten auf verschiedene Bänke.</w:t>
      </w:r>
    </w:p>
    <w:p>
      <w:pPr>
        <w:spacing w:after="140" w:line="269" w:lineRule="auto"/>
        <w:ind w:firstLine="360"/>
      </w:pPr>
      <w:r>
        <w:t>Um der Langeweile zu entfliehen, erzählte der Dumny-Dworinanin Jendogurow, was die Bojaren in der Zarischen Duma tuschelten — die Armen spreizten die Hände: Der Zar wisse mit seinen Ratgebern in Woronesch nur eines — Geld, Geld und nochmals Geld. Er habe sich Ratgeber ausgesucht — einheimische und ausländische Kaufleute, Leute ohne Herkunft und Stamm, Zimmerleute, Schmiede, Matrosen, Bürschchen, denen der Henker nur knapp die Nasenflügel nicht aufgeschlitzt habe. Der Zar höre auf ihren räuberischen Rat. In Woronesch sitze die wahre Zarische Duma. Klagen aus allen Städten von den Posad- und Handelsleuten regneten dorthin: die hätten ihren Herrn gefunden. Und mit diesem Gesindel wollten sie den türkischen Sultan bezwingen. Aus der Gesandtschaft des Prokopi Wosnizy, aus Karlowitz, habe ein Mann nach Moskau geschrieben: Die Türken lachten über die Woronesche Flotte, über die Mündung des Don werde sie nicht hinauskommen, sie werde auf den Sandbänken aufsitzen.</w:t>
      </w:r>
    </w:p>
    <w:p>
      <w:pPr>
        <w:spacing w:after="140" w:line="269" w:lineRule="auto"/>
        <w:ind w:firstLine="360"/>
      </w:pPr>
      <w:r>
        <w:t>— Herrgott, wir sollten ruhig sitzen, wozu die Türken reizen, — sagte der sanfte Lawrenti Swinyin. Drei seiner Söhne waren in Regimenter eingezogen worden, der vierte zu den Matrosen. Der Alte langweilte sich.</w:t>
      </w:r>
    </w:p>
    <w:p>
      <w:pPr>
        <w:spacing w:after="140" w:line="269" w:lineRule="auto"/>
        <w:ind w:firstLine="360"/>
      </w:pPr>
      <w:r>
        <w:t>— Was heißt — ruhig? — sagte Roman Borissowitsch und öffnete die Augen drohend weit. — Du solltest nicht, Lawrenti, aus Bescheidenheit, vor den anderen in ein Gespräch hineingrätschen — das ist das Erste… — Er schlug sich auf den Oberschenkel. — Wie, vor den Türken, vor den Tataren — ruhig? Und wozu haben wir Fürst Wassili Golizyn zweimal auf die Krim geschickt?</w:t>
      </w:r>
    </w:p>
    <w:p>
      <w:pPr>
        <w:spacing w:after="140" w:line="269" w:lineRule="auto"/>
        <w:ind w:firstLine="360"/>
      </w:pPr>
      <w:r>
        <w:t>Fürst Martyn, den Blick auf den Ofen gerichtet:</w:t>
      </w:r>
    </w:p>
    <w:p>
      <w:pPr>
        <w:spacing w:after="140" w:line="269" w:lineRule="auto"/>
        <w:ind w:firstLine="360"/>
      </w:pPr>
      <w:r>
        <w:t>— Nicht alle haben ihre Erbgüter jenseits von Woronesch und Rjasan.</w:t>
      </w:r>
    </w:p>
    <w:p>
      <w:pPr>
        <w:spacing w:after="140" w:line="269" w:lineRule="auto"/>
        <w:ind w:firstLine="360"/>
      </w:pPr>
      <w:r>
        <w:t>Roman Borissowitsch zog eine Nasenflügel in seine Richtung, ließ es aber auf sich beruhen.</w:t>
      </w:r>
    </w:p>
    <w:p>
      <w:pPr>
        <w:spacing w:after="140" w:line="269" w:lineRule="auto"/>
        <w:ind w:firstLine="360"/>
      </w:pPr>
      <w:r>
        <w:t>— In Amsterdam zahlen sie für polnischen Weizen einen Gulden pro Pud. Und in Frankreich — noch mehr. Die polnischen Herren liegen im Geld. Sprich mal mit Iwan Artemjitsch Browkin, der wird dir sagen, wo das Geld liegt. Ich aber habe das Getreide vom Vorjahr in den Brennereien um Gottes willen für drei Kopeken und eine Deneschka das Pud verkauft. Dabei liegt es doch so nah: da — der Worona-Fluss, da — der Don, und — übers Meer ginge mein Weizen. Eine große Sache: möge Gott uns helfen, den Sultan zu bezwingen. Und du — ruhig! Wir bräuchten nur eine einzige Stadt am Meer, Kertsch, sagen wir. Und dann noch: wir sind das Dritte Rom — müssen wir uns nicht um das Heilige Grab sorgen? Oder haben wir unser Gewissen ganz verloren?</w:t>
      </w:r>
    </w:p>
    <w:p>
      <w:pPr>
        <w:spacing w:after="140" w:line="269" w:lineRule="auto"/>
        <w:ind w:firstLine="360"/>
      </w:pPr>
      <w:r>
        <w:t>— Den Sultan werden wir nicht bezwingen, nein. Wir stacheln ihn umsonst auf, — sagte Fürst Martyn erleichtert. — Und dass wir Brot genug haben — Gott sei Dank dafür. Wir werden nicht verhungern. Nur soll man nicht den Töchtern Schlappen anziehen und zu Hause Galanterie einführen…</w:t>
      </w:r>
    </w:p>
    <w:p>
      <w:pPr>
        <w:spacing w:after="140" w:line="269" w:lineRule="auto"/>
        <w:ind w:firstLine="360"/>
      </w:pPr>
      <w:r>
        <w:t>Nach einem Schweigen, den Blick zwischen den gespreizten Knien auf einen Ast im Fußboden gerichtet, fragte Roman Borissowitsch:</w:t>
      </w:r>
    </w:p>
    <w:p>
      <w:pPr>
        <w:spacing w:after="140" w:line="269" w:lineRule="auto"/>
        <w:ind w:firstLine="360"/>
      </w:pPr>
      <w:r>
        <w:t>— Schön. Und wer zieht denn seinen Töchtern Schlappen an?</w:t>
      </w:r>
    </w:p>
    <w:p>
      <w:pPr>
        <w:spacing w:after="140" w:line="269" w:lineRule="auto"/>
        <w:ind w:firstLine="360"/>
      </w:pPr>
      <w:r>
        <w:t>— Natürlich kann kein Bauer solche Narren ernähren, die noch in der Deutschen Vorstadt Kaffee kaufen für zwei und drei Viertelrubel das Pfund. — Fürst Martyn, schielend zum Ofen, ließ sein schlaff gewordenes Kinn zittern und suchte offenkundig wieder Streit…</w:t>
      </w:r>
    </w:p>
    <w:p>
      <w:pPr>
        <w:spacing w:after="140" w:line="269" w:lineRule="auto"/>
        <w:ind w:firstLine="360"/>
      </w:pPr>
      <w:r>
        <w:t>Die Tür wurde kräftig aufgestoßen. Aus dem Frost in die Stickluft sprang ein rundgesichtiger Offizier mit aufgeworfener Nase, rotwangig, in zerzaustem Perücke und einem kleinen Dreieckshut, der ihm bis über die Ohren gerutscht war. Die schweren Stiefel — Schaftstiefel — und der grüne Kaftan mit den breiten roten Aufschlägen waren mit Schnee beworfen. Er war offenbar in vollem Galopp durch Moskau geritten.</w:t>
      </w:r>
    </w:p>
    <w:p>
      <w:pPr>
        <w:spacing w:after="140" w:line="269" w:lineRule="auto"/>
        <w:ind w:firstLine="360"/>
      </w:pPr>
      <w:r>
        <w:t>Fürst Martyn, als er den Offizier erblickte, begann den Mund aufzusperren — und sperrte ihn auf: das war sein Beleidiger, der Preobraschenski-Leutnant Alexei Browkin — einer von des Zaren Lieblingen.</w:t>
      </w:r>
    </w:p>
    <w:p>
      <w:pPr>
        <w:spacing w:after="140" w:line="269" w:lineRule="auto"/>
        <w:ind w:firstLine="360"/>
      </w:pPr>
      <w:r>
        <w:t>— Bojaren, lasst alles liegen… — Aljoscha hielt sich eilig an der aufgestoßenen Tür fest. — Franz Jakowlewitsch liegt im Sterben…</w:t>
      </w:r>
    </w:p>
    <w:p>
      <w:pPr>
        <w:spacing w:after="140" w:line="269" w:lineRule="auto"/>
        <w:ind w:firstLine="360"/>
      </w:pPr>
      <w:r>
        <w:t>Er schüttelte die Perücke, warf frech — wie sie alle, die stammlosen Zöglinge Peters — die Augen umher und stürmte davon — mit Absätzen und Sporen — über die morschen Böden der Amtsstube. Die kahlköpfigen Abteilungsleiter sahen ihm nach: „Etwas ruhiger, du Furchtloser, hier ist kein Pferdestall."</w:t>
      </w:r>
    </w:p>
    <w:p>
      <w:pPr>
        <w:spacing w:after="160"/>
        <w:jc w:val="center"/>
      </w:pPr>
      <w:r>
        <w:t>5</w:t>
      </w:r>
    </w:p>
    <w:p>
      <w:pPr>
        <w:spacing w:after="140" w:line="269" w:lineRule="auto"/>
        <w:ind w:firstLine="360"/>
      </w:pPr>
      <w:r>
        <w:t>&gt; „Der Tod ist ein Meister aus Deutschland, sein Auge ist blau.“ – Paul Celan, Todesfuge. (Anachronismus als atmosphärisches Echo auf den fremdländischen Toten in Moskau.)</w:t>
      </w:r>
    </w:p>
    <w:p>
      <w:pPr>
        <w:spacing w:after="140" w:line="269" w:lineRule="auto"/>
        <w:ind w:firstLine="360"/>
      </w:pPr>
      <w:r>
        <w:t>Eine Woche zuvor hatte Franz Jakowlewitsch Lefort in seinem Palast mit den Gesandten – dem dänischen und dem brandenburgischen – getafelt. Tauwetter war eingebrochen, von den Dächern tropfte es. Im Saal war es heiß. Franz Jakowlewitsch saß mit dem Rücken zu den lodernden Scheiten im Kamin und erzählte beseelt von großen Projekten. Sich immer mehr erhitzend, hob er den Kokosnusspokal und trank auf den brüderlichen Bund Zar Peters mit dem König von Dänemark und dem Kurfürsten von Brandenburg. Vor den Fenstern gaben zwölf Kanonen auf grellgrünen Lafetten auf einmal (wenn der Majordomus am Fenster ein Tuch schwenkte) donnernden Salut. Schwaden weißen Pulverrauchs verhüllten den sonnigen Himmel.</w:t>
      </w:r>
    </w:p>
    <w:p>
      <w:pPr>
        <w:spacing w:after="140" w:line="269" w:lineRule="auto"/>
        <w:ind w:firstLine="360"/>
      </w:pPr>
      <w:r>
        <w:t>Lefort lehnte sich auf dem vergoldeten Stühlchen zurück, riss die Augen weit auf, die Locken der Perücke klebten an den blass gewordenen Wangen:</w:t>
      </w:r>
    </w:p>
    <w:p>
      <w:pPr>
        <w:spacing w:after="140" w:line="269" w:lineRule="auto"/>
        <w:ind w:firstLine="360"/>
      </w:pPr>
      <w:r>
        <w:t>»Mastwälder rauschen bei uns an den großen Strömen… Allein mit Fischen könnten wir alle christlichen Länder ernähren. Mit Flachs und Hanf besäen wir tausend Werst und mehr. Und das Wilde Feld – die südlichen Steppen, wo der Reiter im Gras verschwindet! Schlagen wir die Tataren dort heraus – wir werden Vieh haben wie Sterne am Himmel. Brauchen wir Eisen? – Das Erz liegt unter unseren Füßen. Im Ural – Berge aus Eisen. Womit wollen uns die europäischen Länder in Erstaunen setzen? Manufakturen habt ihr? Wir laden Engländer ein, Holländer. Zwingen die Eigenen. Ehe ihr euch umschaut – haben wir alle möglichen Manufakturen. Die Wissenschaften und Künste lehren wir die Posadleute. Den Kaufmann, den Fabrikanten heben wir empor, wie sie es nicht erträumt haben.«</w:t>
      </w:r>
    </w:p>
    <w:p>
      <w:pPr>
        <w:spacing w:after="140" w:line="269" w:lineRule="auto"/>
        <w:ind w:firstLine="360"/>
      </w:pPr>
      <w:r>
        <w:t>So sprach der trunkene Lefort zu den trunkenen Gesandten. Vom Wein und seinen Reden gerieten sie in Verzückung. Im Saal war es stickig. Lefort befahl dem Majordomus, beide Fenster zu öffnen, und sog genüsslich die schmelzende, kalte Luft durch die Nüstern. Bis zur Abendröte leerte er die Schalen auf die großen Projekte. Am Abend fuhr er zum polnischen Gesandten und tanzte und trank dort bis zum Morgen.</w:t>
      </w:r>
    </w:p>
    <w:p>
      <w:pPr>
        <w:spacing w:after="140" w:line="269" w:lineRule="auto"/>
        <w:ind w:firstLine="360"/>
      </w:pPr>
      <w:r>
        <w:t>Am nächsten Tag fühlte Franz Jakowlewitsch, gegen seine Gewohnheit, eine bleierne Müdigkeit. Er zog ein Hasenfellpelzchen an, band sich ein Foulard um den Kopf und befahl, niemanden zu ihm vorzulassen. Er begann einen Brief an Peter, doch selbst dazu war er nicht fähig, – ihn fror, als er sich am Kamin in sein Pelzchen hüllte. Man holte den italienischen Arzt Polikolo. Der roch am Urin und am Auswurf, schnalzte mit der Zunge, kratzte sich die Nase. Dem Admiral gab man ein Abführmittel und ließ ihn zur Ader. Nichts half. Nachts verlor Franz Jakowlewitsch vor hohem Fieber das Bewusstsein.</w:t>
      </w:r>
    </w:p>
    <w:p>
      <w:pPr>
        <w:spacing w:after="140" w:line="269" w:lineRule="auto"/>
        <w:ind w:firstLine="360"/>
      </w:pPr>
      <w:r>
        <w:t>Pastor Strumpf drängte sich (hinter dem Küster, der ein Glöckchen läutete), die Hostie über dem Kopf haltend, mühsam durch den großen Saal. Leforts Palast summte von Stimmen, – ganz Moskau fuhr vor. Türen schlugen, Zugluft wehte. Verstörte Diener hasteten umher, manche schon betrunken. Leforts Frau, Jelisaweta Franzewna, empfing den Pastor an der Tür zum Schlafgemach ihres Mannes, – das welke Gesicht voll roter Flecken, die melancholische Nase verweint. Das himbeerfarbene Kleid nachlässig zugeschnürt, dünne Haarsträhnen hingen unter der Perücke hervor. Die Admiralswitwe war zu Tode erschrocken, so viele vorfahrende adlige Personen zu sehen. Russisch sprach sie fast nicht, ihr ganzes Leben hatte sie in den hinteren Zimmern verbracht. Die gefalteten Hände dem Pastor vor die Brust haltend, flüsterte sie auf Deutsch:</w:t>
      </w:r>
    </w:p>
    <w:p>
      <w:pPr>
        <w:spacing w:after="140" w:line="269" w:lineRule="auto"/>
        <w:ind w:firstLine="360"/>
      </w:pPr>
      <w:r>
        <w:t>»Was soll ich nur tun? So eine Menge Gäste… Herr Pastor Strumpf, raten Sie mir – vielleicht sollte ich einen leichten Imbiss reichen? Die Diener sind alle wie verrückt, niemand hört auf mich. Die Schlüssel zu den Vorratskammern liegen unter dem Kopfkissen des armen Franz.« (Tränen flossen aus den fahlgelben Augen der Admiralswitwe, sie begann, an ihrem Mieder zu suchen, zog ein nasses Taschentuch heraus, drückte es sich ins Gesicht.) »Herr Pastor Strumpf, ich habe Angst, in den Saal zu gehen, ich bin immer so verloren… Was wird nur, was wird nur, Pastor Strumpf?«</w:t>
      </w:r>
    </w:p>
    <w:p>
      <w:pPr>
        <w:spacing w:after="140" w:line="269" w:lineRule="auto"/>
        <w:ind w:firstLine="360"/>
      </w:pPr>
      <w:r>
        <w:t>Der Pastor sagte der Admiralswitwe mit einem dem Anlass gemäßen Bass tröstende Worte. Fuhr sich mit der Handfläche über das bläulich rasierte Gesicht, wischte die weltliche Eitelkeit davon und trat in das Schlafgemach.</w:t>
      </w:r>
    </w:p>
    <w:p>
      <w:pPr>
        <w:spacing w:after="140" w:line="269" w:lineRule="auto"/>
        <w:ind w:firstLine="360"/>
      </w:pPr>
      <w:r>
        <w:t>Lefort lag in dem breiten, zerknitterten Bett. Sein Oberkörper war auf Kissen aufgerichtet. Borsten sprossen auf den eingefallenen Wangen und dem kahlen Schädel. Er atmete hastig, pfeifend, die gelben Schlüsselbeine wölbend, als versuche er noch immer, wie in ein Kumt, ins Leben zu schlüpfen. Der offene Mund war fiebertrocken. Nur die Augen lebten noch – schwarz, unbeweglich.</w:t>
      </w:r>
    </w:p>
    <w:p>
      <w:pPr>
        <w:spacing w:after="140" w:line="269" w:lineRule="auto"/>
        <w:ind w:firstLine="360"/>
      </w:pPr>
      <w:r>
        <w:t>Der Arzt Polikolo zog Pastor Strumpf beiseite, kniff vielsagend die Augen zusammen, runzelte die Wangen.</w:t>
      </w:r>
    </w:p>
    <w:p>
      <w:pPr>
        <w:spacing w:after="140" w:line="269" w:lineRule="auto"/>
        <w:ind w:firstLine="360"/>
      </w:pPr>
      <w:r>
        <w:t>»Die trockenen Sehnen«, sagte er, »mit welchen, wie unserer Wissenschaft bekannt, die Seele mit dem Körper verbunden ist, sind in diesem Falle bei Herrn Admiral mit so starken schleimigen Säften angefüllt, dass die Seele mit jeder Minute auf immer engeren Kanälchen zum Körper strömt und man den völligen Verschluss derselben durch die Säfte erwarten muss.«</w:t>
      </w:r>
    </w:p>
    <w:p>
      <w:pPr>
        <w:spacing w:after="140" w:line="269" w:lineRule="auto"/>
        <w:ind w:firstLine="360"/>
      </w:pPr>
      <w:r>
        <w:t>Pastor Strumpf setzte sich still an das Kopfende des Sterbenden. Lefort war unlängst aus dem Fieberwahn erwacht und sichtlich um etwas besorgt. Als er seinen Namen hörte, richtete er mühsam den Blick auf den Pastor und starrte dann wieder dorthin, wo im Kamin ein grauer Holzscheit rauchte. Dort, über den Kaminschnörkeln, lag Neptun – der Gott der Meere – mit dem Dreizack, unter seinem Ellenbogen floss goldenes Wasser aus einer vergoldeten Vase, in goldenen Schnörkeln auseinanderlaufend. In der Mitte, im schwarzen Loch, rauchte der Scheit.</w:t>
      </w:r>
    </w:p>
    <w:p>
      <w:pPr>
        <w:spacing w:after="140" w:line="269" w:lineRule="auto"/>
        <w:ind w:firstLine="360"/>
      </w:pPr>
      <w:r>
        <w:t>Strumpf, bemüht, den Blick des Admirals auf das Kruzifix zu lenken, sprach von der Hoffnung auf die ewige Erlösung, die keinem Lebenden verwehrt sei… Lefort murmelte etwas Unverständliches. Strumpf beugte sich zu seinen violetten Lippen hinab. Lefort – durch den pfeifenden Atem:</w:t>
      </w:r>
    </w:p>
    <w:p>
      <w:pPr>
        <w:spacing w:after="140" w:line="269" w:lineRule="auto"/>
        <w:ind w:firstLine="360"/>
      </w:pPr>
      <w:r>
        <w:t>»Redet nicht viel…«</w:t>
      </w:r>
    </w:p>
    <w:p>
      <w:pPr>
        <w:spacing w:after="140" w:line="269" w:lineRule="auto"/>
        <w:ind w:firstLine="360"/>
      </w:pPr>
      <w:r>
        <w:t>Dennoch erfüllte der Pastor seine Pflicht: gab eine stille Beichte und reichte dem Sterbenden die Kommunion. Als er hinausging, richtete sich Lefort auf seine Ellbogen auf. Man verstand, dass er den Majordomus rief. Man lief los, fand den weinenden Alten in der Küche. Vom Weinen aufgedunsen, im Hut mit Straußenfedern, mit dem Stab, trat der Majordomus ans Fußende des Bettes. Franz Jakowlewitsch sagte zu ihm:</w:t>
      </w:r>
    </w:p>
    <w:p>
      <w:pPr>
        <w:spacing w:after="140" w:line="269" w:lineRule="auto"/>
        <w:ind w:firstLine="360"/>
      </w:pPr>
      <w:r>
        <w:t>»Ruf die Musikanten… Die Freunde… Die Schalen…«</w:t>
      </w:r>
    </w:p>
    <w:p>
      <w:pPr>
        <w:spacing w:after="140" w:line="269" w:lineRule="auto"/>
        <w:ind w:firstLine="360"/>
      </w:pPr>
      <w:r>
        <w:t>Auf Zehenspitzen kamen die Musikanten herein, – unangekleidet, jeder, wie er gerade war. Man brachte Pokale mit Wein. Die Musikanten, das Bett umringend, setzten die Hörner an die Lippen und auf sechzig Hörnern – silbernen, kupfernen und hölzernen – spielten sie ein Menuett, einen prächtigen Tanz.</w:t>
      </w:r>
    </w:p>
    <w:p>
      <w:pPr>
        <w:spacing w:after="140" w:line="269" w:lineRule="auto"/>
        <w:ind w:firstLine="360"/>
      </w:pPr>
      <w:r>
        <w:t>Totenblass sank Lefort mit den Schultern in die Kissen. Seine Schläfen waren eingesunken wie bei einem Pferd. Unstillbar brannten seine Augen. Man reichte ihm eine Schale, doch er konnte die Hand schon nicht mehr heben, – Wein floss auf seine Brust. Zur Musik verlor er wieder das Bewusstsein. Die Augen hörten auf zu sehen.</w:t>
      </w:r>
    </w:p>
    <w:p>
      <w:pPr>
        <w:spacing w:after="140" w:line="269" w:lineRule="auto"/>
        <w:ind w:firstLine="360"/>
      </w:pPr>
      <w:r>
        <w:t>Gestorben war Lefort. Vor Freude wusste man in Moskau nicht, was tun. Ein Ende nun mit der Fremdländermacht – der Kukui-Sloboda. Verreckt war der verfluchte Ratgeber. Alle wussten es, alle hatten es gesehen: Mit Liebestränken hatte er Zar Peter betäubt, – aber sagen durfte man nichts. Vergolten waren ihm nun die Strelitzentränen. Für immer verstummen werde das Antichristennest – der Lefort-Palast…</w:t>
      </w:r>
    </w:p>
    <w:p>
      <w:pPr>
        <w:spacing w:after="140" w:line="269" w:lineRule="auto"/>
        <w:ind w:firstLine="360"/>
      </w:pPr>
      <w:r>
        <w:t>Man erzählte sich: Im Sterben habe Lefort den Musikanten zu spielen befohlen, den Narren zu springen, den Tänzerinnen zu tanzen, und selbst – grün, leichenhaft – sei er aus dem Bett gesprungen und habe zu tanzen angefangen… Und im Palast, auf dem Dachboden, da habe ein Heulen, ein Pfeifen angefangen von unreiner Macht!..</w:t>
      </w:r>
    </w:p>
    <w:p>
      <w:pPr>
        <w:spacing w:after="140" w:line="269" w:lineRule="auto"/>
        <w:ind w:firstLine="360"/>
      </w:pPr>
      <w:r>
        <w:t>Sieben Tage lang fuhren die Bojaren und allerlei Dienstleute zum Sarg des Admirals. Verhaltene Freude und Furcht im Herzen, betraten sie den Saal mit den zwei Lichtreihen. In seiner Mitte, auf einem Podest, stand der Sarg, halb bedeckt von einem schwarzen Seidenmantel. Vier Offiziere mit blanken Degen standen am Sarg, vier unten, am Podest. Die Witwe, im Trauerkleid, saß unten vor dem Podest auf einem Klappstuhl.</w:t>
      </w:r>
    </w:p>
    <w:p>
      <w:pPr>
        <w:spacing w:after="140" w:line="269" w:lineRule="auto"/>
        <w:ind w:firstLine="360"/>
      </w:pPr>
      <w:r>
        <w:t>Die Bojaren stiegen auf das Podest, Nase und Lippen zur Seite gekniffen – um sich nicht zu verunreinigen –, berührten mit der Wange die bläuliche Hand des Teufelsadmirals. Dann traten sie zur Witwe – eine Verbeugung mit der Hand bis zum Boden, und – fort vom Hof…</w:t>
      </w:r>
    </w:p>
    <w:p>
      <w:pPr>
        <w:spacing w:after="140" w:line="269" w:lineRule="auto"/>
        <w:ind w:firstLine="360"/>
      </w:pPr>
      <w:r>
        <w:t>Am achten Tag kam Peter aus Woronesch, in hetzendem Wechsel der Postpferde. Sein lederbezogener Reisewagen, mit sechs Pferden bespannt, flog durch Moskau direkt in den Hof des Lefort-Palastes. Die verschiedenfarbigen Gäule zogen mühsam die nassen Flanken ein. Hinter dem Ledervorhang schob sich eine Hand hervor – tastete nach dem Riemen, um ihn zu lösen.</w:t>
      </w:r>
    </w:p>
    <w:p>
      <w:pPr>
        <w:spacing w:after="140" w:line="269" w:lineRule="auto"/>
        <w:ind w:firstLine="360"/>
      </w:pPr>
      <w:r>
        <w:t>Aus dem Palast kam gerade Alexandra Iwanowna Wolkowa heraus, niemand außer ihr befand sich zufällig auf der Treppe. Sanka dachte, nach den Pferden zu urteilen, es sei irgendein Geringer. Sie wurde ärgerlich, dass man ihrer Kutsche den Weg versperrte.</w:t>
      </w:r>
    </w:p>
    <w:p>
      <w:pPr>
        <w:spacing w:after="140" w:line="269" w:lineRule="auto"/>
        <w:ind w:firstLine="360"/>
      </w:pPr>
      <w:r>
        <w:t>»Fahr weg mit deinen Mähren, nu, was stehst du im Weg«, sagte sie zum Zarenkutscher.</w:t>
      </w:r>
    </w:p>
    <w:p>
      <w:pPr>
        <w:spacing w:after="140" w:line="269" w:lineRule="auto"/>
        <w:ind w:firstLine="360"/>
      </w:pPr>
      <w:r>
        <w:t>Die vorgestreckte Hand, welche die Schnalle nicht fand, riss zornig den Riemen des Vorhangs ab, und aus dem Wagen kroch ein Mensch in einer samtenen Ohrenmütze, einem grauwollenen Schafspelz und Filzstiefeln. Kroch heraus, hochgewachsen: Sanka musste, als sie ihn ansah, den Kopf heben… Das runde Gesicht – abgezehrt, die Augen – verschwollen, das dunkle Schnurrbärtchen – borstig. Herrgott, – der Zar!..</w:t>
      </w:r>
    </w:p>
    <w:p>
      <w:pPr>
        <w:spacing w:after="140" w:line="269" w:lineRule="auto"/>
        <w:ind w:firstLine="360"/>
      </w:pPr>
      <w:r>
        <w:t>Peter zog ein Bein nach dem anderen hervor, die herabgesunkenen, die Brauen zusammengezogen. Er erkannte die zugesprochene Tochter, lächelte kaum merklich mit dem Fältchen des kleinen Mundes. Sagte dumpf:</w:t>
      </w:r>
    </w:p>
    <w:p>
      <w:pPr>
        <w:spacing w:after="140" w:line="269" w:lineRule="auto"/>
        <w:ind w:firstLine="360"/>
      </w:pPr>
      <w:r>
        <w:t>»Gram, Gram…« – Und ging in den Palast, die Ärmel des Pelzes schwenkend. Sanka – hinterher.</w:t>
      </w:r>
    </w:p>
    <w:p>
      <w:pPr>
        <w:spacing w:after="140" w:line="269" w:lineRule="auto"/>
        <w:ind w:firstLine="360"/>
      </w:pPr>
      <w:r>
        <w:t>Die Witwe auf dem Stuhl erstarrte, als sie den Zaren sah. Fuhr auf. Wollte ihm zu Füßen fallen. Peter umarmte sie, drückte sie an sich, blickte über ihren Kopf hinweg auf den Sarg. Diener eilten herbei. Sie nahmen ihm den Pelz ab. Peter ging krummbeinig, in Filzstiefeln, Abschied zu nehmen. Lange stand er, die Hand auf den Rand des Sarges gelegt. Beugte sich hinab und küsste das Totenstirnband und die Stirn und die Hände des lieben Freundes. Die Schultern begannen unter dem grünen Kaftan zu zucken, der Nacken spannte sich.</w:t>
      </w:r>
    </w:p>
    <w:p>
      <w:pPr>
        <w:spacing w:after="140" w:line="269" w:lineRule="auto"/>
        <w:ind w:firstLine="360"/>
      </w:pPr>
      <w:r>
        <w:t>Sanka, die auf seinen Rücken starrte, zerflossen die Augen vor Tränen, – das Kinn aufgestützt wie ein Weib, heulte sie leise, dünn. So leid tat es ihr, so unbestimmt leid tat ihr etwas… Er ging vom Podest, schniefend wie ein Kleiner. Blieb vor Sanka stehen. Sie nickte ihm bitterlich zu.</w:t>
      </w:r>
    </w:p>
    <w:p>
      <w:pPr>
        <w:spacing w:after="140" w:line="269" w:lineRule="auto"/>
        <w:ind w:firstLine="360"/>
      </w:pPr>
      <w:r>
        <w:t>»Solch einen Freund wird es nicht noch einmal geben«, sagte er. (Fuhr sich in die Augen, schüttelte das dunkle, von der Reise verfilzte Lockenhaar.) »Freude – gemeinsam und Sorgen – gemeinsam. Dachten mit einem Verstand…« – Plötzlich ließ er die Hände sinken, sah sich um, die Tränen versiegten, er begann einer Katze zu gleichen. In den Saal traten, sich hastig bekreuzigend, die Bojaren – etwa zehn Mann.</w:t>
      </w:r>
    </w:p>
    <w:p>
      <w:pPr>
        <w:spacing w:after="140" w:line="269" w:lineRule="auto"/>
        <w:ind w:firstLine="360"/>
      </w:pPr>
      <w:r>
        <w:t>Dem Rang nach – die Ältesten zuerst – näherten sie sich inbrünstig Peter Alexejewitsch, ließen sich auf ein Knie nieder und schlugen, die Handflächen auf den Boden gestützt, fest mit der Stirn auf die eichenen Bodenziegel.</w:t>
      </w:r>
    </w:p>
    <w:p>
      <w:pPr>
        <w:spacing w:after="140" w:line="269" w:lineRule="auto"/>
        <w:ind w:firstLine="360"/>
      </w:pPr>
      <w:r>
        <w:t>Peter half keinem einzigen von ihnen auf, umarmte keinen, nickte nicht einmal, – stand fremd da, hochmütig. Die Flügel seiner kurzen Nase blähten sich.</w:t>
      </w:r>
    </w:p>
    <w:p>
      <w:pPr>
        <w:spacing w:after="140" w:line="269" w:lineRule="auto"/>
        <w:ind w:firstLine="360"/>
      </w:pPr>
      <w:r>
        <w:t>»Ihr freut euch, ihr freut euch, ich seh’s!« – sagte er unverständlich und ging aus dem Palast, wiederum zum Wagen.</w:t>
      </w:r>
    </w:p>
    <w:p>
      <w:pPr>
        <w:spacing w:after="160"/>
        <w:jc w:val="center"/>
      </w:pPr>
      <w:r>
        <w:t>6</w:t>
      </w:r>
    </w:p>
    <w:p>
      <w:pPr>
        <w:spacing w:after="140" w:line="269" w:lineRule="auto"/>
        <w:ind w:firstLine="360"/>
      </w:pPr>
      <w:r>
        <w:t>&gt; „Die Liebe der Mächtigen ist ein Sonnenstrahl auf fließendem Wasser; er glitzert, er wärmt die Haut – doch greifst du danach, rinnt er dir kalt durch die Finger, und der Tag ist schon Abend.“ (Aus einem Tagebuch der Zeit, gefunden in der Deutschen Vorstadt)</w:t>
      </w:r>
    </w:p>
    <w:p>
      <w:pPr>
        <w:spacing w:after="140" w:line="269" w:lineRule="auto"/>
        <w:ind w:firstLine="360"/>
      </w:pPr>
      <w:r>
        <w:t>In diesem Herbst wurde in der Deutschen Vorstadt, gleich neben der lutherischen Kirche, ein Backsteinhaus nach niederländischem Muster errichtet, mit acht Fenstern zur Straße hin. Gebaut hatte es die Behörde des Großen Palastes, hastig – in zwei Monaten. In das Haus zogen Anna Iwanowna Mons, ihre Mutter und ihr jüngerer Bruder Willim.</w:t>
      </w:r>
    </w:p>
    <w:p>
      <w:pPr>
        <w:spacing w:after="140" w:line="269" w:lineRule="auto"/>
        <w:ind w:firstLine="360"/>
      </w:pPr>
      <w:r>
        <w:t>Hierher kam der Zar, ohne sich zu verbergen, und blieb oft über Nacht. In Kukui (und auch in Moskau) nannte man dieses Haus nur noch so: den Palast der Zarin… Anna Iwanowna führte einen vornehmen Brauch ein: einen Majordomus und Diener in Livree, im Stall zwei Sechserzüge teurer polnischer Pferde, Kutschen für jeden Anlass.</w:t>
      </w:r>
    </w:p>
    <w:p>
      <w:pPr>
        <w:spacing w:after="140" w:line="269" w:lineRule="auto"/>
        <w:ind w:firstLine="360"/>
      </w:pPr>
      <w:r>
        <w:t>Zu den Mons kam man jetzt nicht mehr wie früher auf ein Bierchen in der Gaststube herein – eine Kanne Bier trinken. „He-he“, erinnerten sich die Deutschen, „ist es lange her, dass die blauäugige Anchen im sauberen Schürzchen die Krüge an die Tische trug und rot wurde wie eine Heckenrose, wenn einer von den netten Herren ihr auf den mädchenhaften Hintern klopfte und sagte: ‚Na, Fischlein, schlürf den Schaum, für dich die Blümlein, für mich das Bier...‘“</w:t>
      </w:r>
    </w:p>
    <w:p>
      <w:pPr>
        <w:spacing w:after="140" w:line="269" w:lineRule="auto"/>
        <w:ind w:firstLine="360"/>
      </w:pPr>
      <w:r>
        <w:t>Jetzt verkehrten bei den Mons von den Siedlern aus Kukui nur noch geachtete Leute des Handels und der Manufakturen, und auch das nur auf Einladung – an Festtagen, zum Mittagessen. Man scherzte wohl, doch auf schickliche Weise. Stets zur Rechten Anchens saß Pastor Strumpf. Er liebte es, etwas Kurzweiliges oder Lehrreiches aus der römischen Geschichte zu erzählen. Die vollblütigen Gäste nickten gedankenvoll mit ihren Bierkrügen, seufzten angenehm über die Vergänglichkeit. Anna Iwanowna forderte mit besonderer Strenge auf Anstand im Hause.</w:t>
      </w:r>
    </w:p>
    <w:p>
      <w:pPr>
        <w:spacing w:after="140" w:line="269" w:lineRule="auto"/>
        <w:ind w:firstLine="360"/>
      </w:pPr>
      <w:r>
        <w:t>In diesen Jahren war sie erblüht zu voller Schönheit: im Gang lag Würde, im Blick – Ruhe, Wohlgesittetheit und eine Spur von Trauer. Mochte man reden, was man wollte, mochte man ihrer gläsernen Kutsche noch so tief nachschauen – der Zar kam zu ihr nur, um zu schlafen. Nun, und was war schon mehr daraus geworden? Aus der Behörde für Landzuteilungen waren Anna Iwanowna Dörfchen verliehen worden. Auf Bällen konnte sie sich mit Juwelen schmücken nicht schlechter als andere, und an der Brust trug sie das Porträt Pjotr Alexejewitschs, von der Größe einer kleinen Untertasse, gefasst in Diamanten. An nichts mangelte es, nichts wurde ihr verwehrt. Nur die Hauptsache, die zog sich hin.</w:t>
      </w:r>
    </w:p>
    <w:p>
      <w:pPr>
        <w:spacing w:after="140" w:line="269" w:lineRule="auto"/>
        <w:ind w:firstLine="360"/>
      </w:pPr>
      <w:r>
        <w:t>Die Zeit verging. Peter hielt sich immer öfter in Woronesch auf oder jagte mit Extrapost vom südlichen Meer zum nördlichen. Anna Iwanowna sandte ihm Briefchen und – bei jeder Gelegenheit – Zitronen, ein halbes Dutzend Apfelsinen (aus Riga beschafft), Würstchen mit Kardamom, Kräuterschnäpse. Doch lassen sich mit Briefchen und Päckchen die Gelüste eines Mannes auf Dauer bändigen? Was, wenn sich irgendein Weib an ihn hängt, sich in sein Herz frisst? Nächte ohne Schlaf wälzte sie sich auf dem Federbett. Alles war unbeständig, verschwommen, zweideutig. Feinde, ringsum nur Feinde – sie lauerten nur darauf, dass die Mons strauchelte.</w:t>
      </w:r>
    </w:p>
    <w:p>
      <w:pPr>
        <w:spacing w:after="140" w:line="269" w:lineRule="auto"/>
        <w:ind w:firstLine="360"/>
      </w:pPr>
      <w:r>
        <w:t>Selbst der vertrauteste Freund – Lefort –, sobald Anna Iwanowna das Gespräch auf Umwegen darauf lenkte, wie lange Peter noch in Lotterwirtschaft leben wolle, nach Art eines Hagestolzes, lächelte er unbestimmt und kniff Anchen zärtlich in die Wange: „Auf ein Versprechen wartet man drei Jahre...“ Ach, niemand verstand sie: nicht einmal nach dem Zarenthron, nicht nach Macht stand Anna Iwanowna der Sinn – Macht war unruhig, unzuverlässig... Nein, nur nach Festigkeit, Ordnung, Anstand...</w:t>
      </w:r>
    </w:p>
    <w:p>
      <w:pPr>
        <w:spacing w:after="140" w:line="269" w:lineRule="auto"/>
        <w:ind w:firstLine="360"/>
      </w:pPr>
      <w:r>
        <w:t>Es blieb nur ein Mittel – Liebeszauber, Hexerei. Auf Rat der Mutter hatte Anna Iwanowna eines Nachts, als sie vom fest schlafenden Peter aus dem Bett gestiegen war, ihm ein kleines Läppchen mit ihrem Blut in den Saum seines Kamisols genäht. Er reiste nach Woronesch, das Kamisol ließ er in Preobraschenskoje zurück und trug es seitdem kein einziges Mal. Die alte Mons ließ im hinteren Teil des Hauses wahrsagerische Weiber ein. Doch ihnen zu offenbaren – auf wen der Zauber wirken sollte –, davor fürchteten sich Mutter wie Tochter. Für Zauberei ließ der Fürst-Cäsar Romodanowski einen auf die Folter spannen.</w:t>
      </w:r>
    </w:p>
    <w:p>
      <w:pPr>
        <w:spacing w:after="140" w:line="269" w:lineRule="auto"/>
        <w:ind w:firstLine="360"/>
      </w:pPr>
      <w:r>
        <w:t>Es schien ihr, liebte jetzt Anna Iwanowna ein einfacher Mensch (mit Vermögen), sie tauschte wohl alles gegen ein ruhiges Leben. Ein blitzsauberes Häuschen, wenn auch ohne Majordomus, die Sonne liegt auf dem gebohnerten Boden, angenehm duften die Jasminstöcke auf den Fensterbrettern, aus der Küche duftet es nach geröstetem Kaffee, flößt einem Ruhe ein, die Glocke der Kirche läutet, und geachtete Leute, die vorbeigehen, grüßen voll Respekt Anna Iwanowna, die am Fenster mit einer Handarbeit sitzt…</w:t>
      </w:r>
    </w:p>
    <w:p>
      <w:pPr>
        <w:spacing w:after="140" w:line="269" w:lineRule="auto"/>
        <w:ind w:firstLine="360"/>
      </w:pPr>
      <w:r>
        <w:t>Mit dem Tode Leforts war es, als senkte sich eine schwarze Wolke auf Anna Iwanownas Haupt. Sie weinte in diesen sieben Tagen (bis zu Peters Ankunft) so sehr, dass die alte Mons den Arzt Polikolo kommen ließ. Der verordnete ein Klistier und ein Reinigungsmittel, um die übermäßigen Schleimflüsse zu entfernen, die infolge des Kummers im Blut erschienen seien. Anna Iwanowna – ohne selbst recht zu verstehen, warum – erwartete die Ankunft Peters mit Entsetzen. Es fiel ihr sein erdfahles Gesicht ein mit der vom Zahnweh geschwollenen Wange, als er nach der schrecklichsten der Strelitzenhinrichtungen bei Lefort gesessen hatte. In seinen geweiteten Augen stand erstarrter Zorn. Die vom Frost geröteten Hände lagen vor einem leeren Teller. Er aß nicht, hörte nicht auf die Tischscherze. (Man scherzte, mit den Zähnen klappernd.) Ohne jemanden anzusehen, begann er unverständlich zu reden:</w:t>
      </w:r>
    </w:p>
    <w:p>
      <w:pPr>
        <w:spacing w:after="140" w:line="269" w:lineRule="auto"/>
        <w:ind w:firstLine="360"/>
      </w:pPr>
      <w:r>
        <w:t>„Nicht vier Regimenter sind es, es ist eine Legion… Auf die Richtblöcke legten sie sich – alle bekreuzigten sich mit zwei Fingern… Für das Alte, für die Armut… Um zu fasten und zu narren… Possad-Leute! Nicht mit Asow hätte man beginnen sollen – mit Moskau!“</w:t>
      </w:r>
    </w:p>
    <w:p>
      <w:pPr>
        <w:spacing w:after="140" w:line="269" w:lineRule="auto"/>
        <w:ind w:firstLine="360"/>
      </w:pPr>
      <w:r>
        <w:t>Bis zum heutigen Tage erschauderte Anna Iwanowna, wenn sie an jenen Peter dachte. Sie fühlte, dieser quälende Mensch stieß sie von ihrem stillen Fenster fort in grausame Ängste… Wozu? War er am Ende gar wirklich der Antichrist, wie die Russen flüsterten? Abends im Bett, beim sanften Schein einer Wachskerze, die Hände ringend, weinte sie verzweifelt:</w:t>
      </w:r>
    </w:p>
    <w:p>
      <w:pPr>
        <w:spacing w:after="140" w:line="269" w:lineRule="auto"/>
        <w:ind w:firstLine="360"/>
      </w:pPr>
      <w:r>
        <w:t>„Mama, Mama, was soll ich nur mit mir tun? Ich liebe ihn nicht. Er kommt – ungeduldig… Ich bin – tot… Vielleicht wäre es besser für mich, im Sarg zu liegen, wie der arme Franz.“</w:t>
      </w:r>
    </w:p>
    <w:p>
      <w:pPr>
        <w:spacing w:after="140" w:line="269" w:lineRule="auto"/>
        <w:ind w:firstLine="360"/>
      </w:pPr>
      <w:r>
        <w:t>Ungeordnet, mit geschwollenen Lidern, sah sie eines Morgens unerwartet durchs Fenster, wie hinter dem Zaun auf der holprigen Straße der Wagen des Zaren hielt. Diesmal lief sie nicht aufgeregt hin und her: mag er mich sehen, wie ich bin – in der Haube, im Wollumhang. Als Peter durchs Gärtchen ging, sah auch er sie am Fenster, nickte ohne Lächeln. Im Hausflur trat er die Füße auf der Matte ab. Nüchtern, still.</w:t>
      </w:r>
    </w:p>
    <w:p>
      <w:pPr>
        <w:spacing w:after="140" w:line="269" w:lineRule="auto"/>
        <w:ind w:firstLine="360"/>
      </w:pPr>
      <w:r>
        <w:t>„Guten Tag, Annuschka“, sagte er leise. Küsste sie auf die Stirn. „Verwaisst sind wir.“ Er setzte sich an die Wand, neben die Standuhr, deren kupfernes Gesicht langsam auf dem Pendel hin und her schwang und lächelte. Er sprach mit halber Stimme, als wundere er sich, dass der Tod so unvernünftig danebengegriffen hatte. „Franz, Franz… Ein schlechter Admiral war er, doch eine ganze Flotte war er wert. Das ist ein Kummer, das ist ein Kummer, Annuschka… Weißt du noch, wie er mich das erste Mal zu dir brachte, du warst noch ein Mädchen – hattest Angst, ich könnte die Spieldose zerbrechen… Nicht den hat der Tod geholt… Kein Franz ist mehr da!“ – unverständlich.</w:t>
      </w:r>
    </w:p>
    <w:p>
      <w:pPr>
        <w:spacing w:after="140" w:line="269" w:lineRule="auto"/>
        <w:ind w:firstLine="360"/>
      </w:pPr>
      <w:r>
        <w:t>Anna Iwanowna hörte zu, hatte sich bis zu den Augen in den flaumigen Schal gehüllt. Sie war nicht vorbereitet, wusste nicht, was antworten. Tränen krochen unter den Schal. Hinter der Tür klirrte vorsichtig Geschirr. Mit einem Schniefen durch die tränenverstopfte Nase murmelte sie, dass Franz es jetzt sicher gut habe bei Gott. Peter warf ihr einen befremdeten Blick zu.</w:t>
      </w:r>
    </w:p>
    <w:p>
      <w:pPr>
        <w:spacing w:after="140" w:line="269" w:lineRule="auto"/>
        <w:ind w:firstLine="360"/>
      </w:pPr>
      <w:r>
        <w:t>„Peter, Ihr habt von der Reise noch nichts gegessen, ich bitte Euch, bleibt zum Essen. Es gibt ausgerechnet heute Eure geliebten gebratenen Würstchen…“</w:t>
      </w:r>
    </w:p>
    <w:p>
      <w:pPr>
        <w:spacing w:after="140" w:line="269" w:lineRule="auto"/>
        <w:ind w:firstLine="360"/>
      </w:pPr>
      <w:r>
        <w:t>Mit Kummer sah sie, dass auch die Würstchen ihn nicht lockten. Sie setzte sich neben ihn, nahm seine Hand, die nach Schaffell roch, und begann sie zu küssen. Mit der anderen Hand strich er ihr über die Haare unter der Haube.</w:t>
      </w:r>
    </w:p>
    <w:p>
      <w:pPr>
        <w:spacing w:after="140" w:line="269" w:lineRule="auto"/>
        <w:ind w:firstLine="360"/>
      </w:pPr>
      <w:r>
        <w:t>„Heut Abend komm ich noch auf ein Stündchen vorbei… Nun, lass gut sein, lass gut sein – du machst mir ja die ganze Hand nass… Geh, bring mir ein Würstchen, ein Gläschen Wodka… Geh, geh… Ich hab heut noch viel zu tun…“</w:t>
      </w:r>
    </w:p>
    <w:p>
      <w:pPr>
        <w:spacing w:after="160"/>
        <w:jc w:val="center"/>
      </w:pPr>
      <w:r>
        <w:t>7</w:t>
      </w:r>
    </w:p>
    <w:p>
      <w:pPr>
        <w:spacing w:after="140" w:line="269" w:lineRule="auto"/>
        <w:ind w:firstLine="360"/>
      </w:pPr>
      <w:r>
        <w:t>&gt; „Wenn der Vertraute fällt, sieht der Herrscher zum ersten Mal die Gesichter derer, die geblieben sind. Nicht alle lächeln.“</w:t>
      </w:r>
    </w:p>
    <w:p>
      <w:pPr>
        <w:spacing w:after="140" w:line="269" w:lineRule="auto"/>
        <w:ind w:firstLine="360"/>
      </w:pPr>
      <w:r>
        <w:t>Lefort wurde mit fürstlichem Prunk beigesetzt. Drei Regimenter schritten mit gesenkten Fahnen, begleitet von Geschützen. Hinter dem Wagen, gezogen von sechzehn Rappen im Geschirr, trug man des Admirals Hut, Degen und Sporen auf Kissen. Ein Reiter in schwarzem Harnisch und wallenden Federn folgte, eine gestürzte Fackel in der Hand. Gesandte und Abgesandte gingen in Trauergewändern. Dahinter die Bojaren, die Okolnitschi, die Duma-Adligen und Moskauer Dienstleute – an die tausend Mann. Militärtrompeter bliesen, dumpf schlugen die Trommeln. Peter schritt zuvorderst mit der ersten Kompanie der Preobraschensker.</w:t>
      </w:r>
    </w:p>
    <w:p>
      <w:pPr>
        <w:spacing w:after="140" w:line="269" w:lineRule="auto"/>
        <w:ind w:firstLine="360"/>
      </w:pPr>
      <w:r>
        <w:t>Kaum war der Zar außer Sichtweite, trabten einige Bojaren nach und nach an den ausländischen Gesandten vorbei, um als Erste im Leichenzug zu gehen. Die Gesandten zuckten die Schultern, tuschelten. Auf dem Friedhof hatten sie sie völlig abgedrängt. Roman Borissowitsch Buinosow und der überaus einfältige Fürst Stepan Beloselski trotteten dicht an den Rädern, hielten sich am Leichenwagen fest. Viele Russen waren schon angetrunken: Sie hatten sich im Morgengrauen zum Trauerzug versammelt, der Magen knurrte, und ohne die Totenfeier abzuwarten, drängten sie sich an die Tische mit den kalten Speisen, aßen und tranken.</w:t>
      </w:r>
    </w:p>
    <w:p>
      <w:pPr>
        <w:spacing w:after="140" w:line="269" w:lineRule="auto"/>
        <w:ind w:firstLine="360"/>
      </w:pPr>
      <w:r>
        <w:t>Als der Sarg auf die aus der Grube geworfenen, gefrorenen Lehmbrocken gestellt wurde, trat Peter eilig herbei. Er musterte die glattrasierten, schlagartig verängstigten Gesichter der Bojaren und fletschte so bösartig die Zähne, dass einige hinter die Rücken der anderen zurückwichen. Mit einem Wink befahl er den dickleibigen Lew Kirillowitsch zu sich:</w:t>
      </w:r>
    </w:p>
    <w:p>
      <w:pPr>
        <w:spacing w:after="140" w:line="269" w:lineRule="auto"/>
        <w:ind w:firstLine="360"/>
      </w:pPr>
      <w:r>
        <w:t>„Warum drängeln die sich vor die Gesandten? Wer hat das befohlen?“</w:t>
      </w:r>
    </w:p>
    <w:p>
      <w:pPr>
        <w:spacing w:after="140" w:line="269" w:lineRule="auto"/>
        <w:ind w:firstLine="360"/>
      </w:pPr>
      <w:r>
        <w:t>„Ich habe sie beschämt und beschimpft, sie hören nicht“, erwiderte Lew Kirillowitsch leise.</w:t>
      </w:r>
    </w:p>
    <w:p>
      <w:pPr>
        <w:spacing w:after="140" w:line="269" w:lineRule="auto"/>
        <w:ind w:firstLine="360"/>
      </w:pPr>
      <w:r>
        <w:t>„Hunde!“ (Und lauter:) „Hunde, keine Menschen!“ Er ruckte mit dem Hals, riss den Kopf herum und trat mit dem Reiterstiefel aus. Die Gesandten und Abgesandten zwängten sich durch die auseinanderweichende Menge der Bojaren zum Grab, wo der Zar, ein Einziger am offenen Sarg, allen fremd, durchfroren in seinem tuchenen Kaftänchen, dastand. Alle blickten voller Angst, was er noch tun würde. Er rammte den Degen in die Erde, sank auf die Knie und presste das Gesicht an das, was von dem klugen Freund, dem Abenteurer, Wüstling, Schlemmer und treuen Kameraden geblieben war. Er hob den Kopf, wischte sich zornig die Augen.</w:t>
      </w:r>
    </w:p>
    <w:p>
      <w:pPr>
        <w:spacing w:after="140" w:line="269" w:lineRule="auto"/>
        <w:ind w:firstLine="360"/>
      </w:pPr>
      <w:r>
        <w:t>„Schließt ihn… Lasst ihn hinab…“</w:t>
      </w:r>
    </w:p>
    <w:p>
      <w:pPr>
        <w:spacing w:after="140" w:line="269" w:lineRule="auto"/>
        <w:ind w:firstLine="360"/>
      </w:pPr>
      <w:r>
        <w:t>Dröhnend schlugen die Trommeln, die Fahnen senkten sich, die Kanonen donnerten und wirbelten weiße Rauchwolken auf. Ein Kanonier, der nicht achtgab, war nicht rechtzeitig zurückgesprungen – die Stichflamme riss ihm den Kopf ab. In Moskau murmelte man an jenem Tag:</w:t>
      </w:r>
    </w:p>
    <w:p>
      <w:pPr>
        <w:spacing w:after="140" w:line="269" w:lineRule="auto"/>
        <w:ind w:firstLine="360"/>
      </w:pPr>
      <w:r>
        <w:t>„Das Teufelchen haben sie begraben, das andere aber ist geblieben – anscheinend hat er noch immer nicht genug Leute ins Jenseits befördert.“</w:t>
      </w:r>
    </w:p>
    <w:p>
      <w:pPr>
        <w:spacing w:after="160"/>
        <w:jc w:val="center"/>
      </w:pPr>
      <w:r>
        <w:t>8</w:t>
      </w:r>
    </w:p>
    <w:p>
      <w:pPr>
        <w:spacing w:after="140" w:line="269" w:lineRule="auto"/>
        <w:ind w:firstLine="360"/>
      </w:pPr>
      <w:r>
        <w:t>&gt; "Unser Herrscher will die Kaufleute nicht länger als Mündel, sondern als Teilhaber seines Reiches wissen – doch Teilhaber wessen: der Staatskasse oder einer neuen Zeit?" &gt; &gt; – Dem altehrwürdigen Kreml vertrauter als der windschiefen Bude eines neuen Bündnisses</w:t>
      </w:r>
    </w:p>
    <w:p>
      <w:pPr>
        <w:spacing w:after="140" w:line="269" w:lineRule="auto"/>
        <w:ind w:firstLine="360"/>
      </w:pPr>
      <w:r>
        <w:t>Brave Leute aus Handel und Gewerbe, die ihre Schlitten vor den Toren zurückgelassen und die Mützen abgenommen hatten, stiegen die lange, fast von der Mitte des Hofes beginnende, überdachte Treppe zum Preobraschenski-Palast hinauf. Gäste und Kaufleute der Gostinaja-Sotnja kamen in Troikas, in teppichgefütterten Schlitten – sie traten ein, nicht schüchtern, in Fuchspelzen, in wattierten Mänteln aus Hamburger Tuch. Die verfallene Palaststube war schlecht geheizt. Flink die eingebogene, rissige Decke musternd, das von Motten zerfressene scharlachrote Tuch auf den Bänken und Türen, sprachen sie:</w:t>
      </w:r>
    </w:p>
    <w:p>
      <w:pPr>
        <w:spacing w:after="140" w:line="269" w:lineRule="auto"/>
        <w:ind w:firstLine="360"/>
      </w:pPr>
      <w:r>
        <w:t>»Das Bauwerk hier – taugt nicht viel... Da sieht man's, die fürstliche Fürsorge. Schade, schade drum...«</w:t>
      </w:r>
    </w:p>
    <w:p>
      <w:pPr>
        <w:spacing w:after="140" w:line="269" w:lineRule="auto"/>
        <w:ind w:firstLine="360"/>
      </w:pPr>
      <w:r>
        <w:t>Man hatte die Handelsleute hierher beordert, in aller Eile, nach Namenslisten. Einige waren ferngeblieben, aus Furcht, man könnte sie zwingen, aus nikonischem Geschirr zu essen und Tabak zu rauchen. Sie ahnten, weshalb der Zar sie in den Palast gerufen hatte. Vor kurzem war auf dem Roten Platz durch einen Duma-Djaken unter Trommelschlag vom Lobnoje Mesto herab ein großer Ukas verlesen worden: »Es ist dem Herrscher zur Kenntnis gelangt, dass den Gästen und der Gostinaja-Sotnja und allen Possad-Leuten, Kaufleuten und Gewerbetreibenden in ihren vielen Prikas-Prozessen durch Wojewoden, Prikas-Beamte und Leute verschiedenen Ranges, in ihren Geschäften und allerlei Gewerben große Verluste und Ruin entstehen ... In seiner Barmherzigkeit bestimmt er, der Herrscher, für sie: in all ihren Verwaltungs-, Gerichts- und Bittschrift- sowie Kaufmannsangelegenheiten und bei der Erhebung der staatlichen Einkünfte – sollen ihre Burmister zuständig sein, und zu Burmistern sollen sie unter sich jährlich gute und rechtschaffene Leute wählen – wen sie unter sich wählen wollen. Und einer von ihnen soll der Erste sein, soll für einen Monat als Präsident sitzen... In den Städten, Possaden und Siedlungen ist es ebenfalls befohlen, für Gericht und Verwaltung und die Eintreibung der festgesetzten Abgaben Landburmister aus den besten und rechtschaffenen Leuten zu wählen, und für die Erhebung der Zollgebühren und Schankeinkünfte Zoll- und Schankburmister zu wählen – wen sie wollen. Die Burmister sollen nachdenken und die Handels- und Steuersachen verwalten in einer besonderen Burmister-Palaststube, und diese soll mit Streitsachen und Bittschriften – unter Umgehung der Prikase – direkt beim Zaren vorstellig werden.</w:t>
      </w:r>
    </w:p>
    <w:p>
      <w:pPr>
        <w:spacing w:after="140" w:line="269" w:lineRule="auto"/>
        <w:ind w:firstLine="360"/>
      </w:pPr>
      <w:r>
        <w:t>Für die Burmister-Palaststube war im Kreml, nahe der Kirche Johannes des Täufers, ein Gebäude des alten Zarenpalastes angewiesen worden, mit Kellern – zur Aufbewahrung der Staatskasse.</w:t>
      </w:r>
    </w:p>
    <w:p>
      <w:pPr>
        <w:spacing w:after="140" w:line="269" w:lineRule="auto"/>
        <w:ind w:firstLine="360"/>
      </w:pPr>
      <w:r>
        <w:t>Für eine so ehrenvolle Sache sparten die Moskauer Kaufleute das Geld nicht (wie lange war es her, dass sie im Kreml ohne Mützen gingen, und auch das mit Bangnis – jetzt saßen sie dort selbst): der alte Palast wurde mit einem neuen Dach gedeckt – als ob es Silber wäre, außen und innen gestrichen, man setzte Fensterrahmen ein, nicht mit Glimmer, sondern mit Glasscheiben. Vor die Keller stellten sie ihre eigene Wache.</w:t>
      </w:r>
    </w:p>
    <w:p>
      <w:pPr>
        <w:spacing w:after="140" w:line="269" w:lineRule="auto"/>
        <w:ind w:firstLine="360"/>
      </w:pPr>
      <w:r>
        <w:t>Für die Befreiung vom Ruin durch die Wojewoden und die Ungerechtigkeit der Prikase sollte das Kaufmannswesen nun das Doppelte der früheren Abgaben zahlen. Der Staatskasse – ein klarer Gewinn. Nun, und das Kaufmannswesen? – schwer zu sagen...</w:t>
      </w:r>
    </w:p>
    <w:p>
      <w:pPr>
        <w:spacing w:after="140" w:line="269" w:lineRule="auto"/>
        <w:ind w:firstLine="360"/>
      </w:pPr>
      <w:r>
        <w:t>In der Tat, vor Wojewoden, vor Prikas-Beamten und ihren Handlangern war kein Leben mehr: gierig wie Wölfe, passt du nicht auf – reißen sie dir die Kehle durch, in Moskau schleppen sie dich durch die Gerichte, ziehen dich aus, und in den Städten und Possaden martern sie dich durch Prügel auf dem Wojewodenhof. Das alles stimmt...</w:t>
      </w:r>
    </w:p>
    <w:p>
      <w:pPr>
        <w:spacing w:after="140" w:line="269" w:lineRule="auto"/>
        <w:ind w:firstLine="360"/>
      </w:pPr>
      <w:r>
        <w:t>Doch viele, – freilich die Gerisseneren, – wussten sich zu schützen und lebten nicht ganz schlecht: dem Wojewoden machte man einen Diener mit einem Rubel, dem Schreiber schickte man ein wenig Zucker, Tuch oder Fischchen, den Unterbeamten lud man ein, zu kosten, was Gott gesandt. Bei manchem Reichen kann nicht etwa ein Wojewode oder ein Prikas-Beamter – der Teufel selber nicht ergründen, wie viele Waren und wieviel Geld er hat. Freilich, solche Adler, – Mitrofan Schorin – der erste Kaufmann der Gostinaja-Sotnja, oder Alexei Sweschnikow, – diese, – die liegen wie auf der flachen Hand, zu ihrem Hof fährt selbst der Metropolit. Die zahlen gerne sogar einen dreifachen Satz in die Burmister-Palaststube, – dort winkt ihnen Ehre, und Macht, und Ordnung. Nun, und, sagen wir, Waska Rewjakin der Ältere? In seinem Kramlädchen in der Kurzwarenzeile liegt Ware für drei Altyn, – er sitzt da, wischt sich die Augen mit einem Läppchen. Indes, wissende Leute sagen: an Schuldknechts-Seelen von Bauern hat er, wenn man nachzählt, um die dreitausend. Nicht nur so ein Bauer oder Possad-Mann, – kaum ein Kaufmann ist nicht bei ihm hoch verschuldet. Und es gibt keine Stadt, keinen Possad, wo Rewjakin nicht ein Kurzwarenlager und ein Lädchen unterhielte, und all das ist auf Verwandte und Kommis eingetragen. Ihn zu fassen ist mit keinem Mittel möglich: wie eine Quappe – glatt und glitschig. Für ihn ist die Burmister-Palaststube der Ruin, – vor den Seinen kann man sich nicht verstecken.</w:t>
      </w:r>
    </w:p>
    <w:p>
      <w:pPr>
        <w:spacing w:after="140" w:line="269" w:lineRule="auto"/>
        <w:ind w:firstLine="360"/>
      </w:pPr>
      <w:r>
        <w:t>In Erwartung des Eintretens des Zaren saßen die Kaufleute – die älteren – auf Bänken, die jüngeren standen. Sie verstanden: Es braucht also, das Geld, dem Hoffnungs-Zaren, er will von Herz zu Herz reden. Das wäre längst an der Zeit, – von Herz zu Herz... Die zum ersten Mal hier waren, blickten nicht ohne Furcht auf die mit Löwen und Vögeln bemalten Türen seitlich des Thronplatzes (ein Thron war nicht da, nur ein Baldachin war geblieben).</w:t>
      </w:r>
    </w:p>
    <w:p>
      <w:pPr>
        <w:spacing w:after="140" w:line="269" w:lineRule="auto"/>
        <w:ind w:firstLine="360"/>
      </w:pPr>
      <w:r>
        <w:t>Peter trat unerwartet aus einer Seitentür, – war in holländischem Gewand, – rotgesichtig, sichtlich angetrunken. »Gesund, gesund«, wiederholte er gutmütig, reichte die Hand zum Gruß, klopfte manchem auf den Rücken, auf den Kopf. Mit ihm – einige Personen: Mitrofan Schorin und Alexei Sweschnikow (in ungarischen Kaftanen); die Brüder Ossip und Fjodor Baschenin – ernst und stattlich, mit gewichsten Schnurrbärten, in ausländischem Tuchgewand, etwas eng an den Schultern; der kleine und würdevolle Iwan Artemjitsch Browkin – ein Neureicher – kahl geschoren, eine dunkelbraune Perücke bis zum Nabel; der strenge Duma-Djak Ljubim Domnin und irgend so ein – der Kleidung nach ein einfacher Possad-Mann – niemand bekannter Mensch, mit einem Zigeunerbart, einer hohen Stirn mit Geheimratsecken. Dieser war sichtlich sehr verlegen, ging hinter allen.</w:t>
      </w:r>
    </w:p>
    <w:p>
      <w:pPr>
        <w:spacing w:after="140" w:line="269" w:lineRule="auto"/>
        <w:ind w:firstLine="360"/>
      </w:pPr>
      <w:r>
        <w:t>Peter setzte sich auf eine Bank, stützte sich auf die gespreizten Knie. »Setzt euch, setzt euch«, sagte er zu den herangedrängten Kaufleuten. Sie zögerten. Er befahl es, ruckte mit dem Kopf. Die Älteren setzten sich sogleich. Der stehen gebliebene Duma-Djak Ljubim Domnin zog hinten aus der Tasche eine Urkunde, zu einer Röhre gerollt, kaute mit trockenen Lippen. Sofort sprangen die Brüder Ossip und Fjodor Baschenin auf, hielten englische Hüte vor den Bauch, senkten wichtig die Blicke. Peter nickte ihnen erneut zu:</w:t>
      </w:r>
    </w:p>
    <w:p>
      <w:pPr>
        <w:spacing w:after="140" w:line="269" w:lineRule="auto"/>
        <w:ind w:firstLine="360"/>
      </w:pPr>
      <w:r>
        <w:t>»Von solchen hätten wir gerne mehr... Ich will vor aller Öffentlichkeit Ossip und Fjodor eine Gunst erweisen... In England, in Holland ehrt man für gute Handelsgeschäfte, für gute Manufakturen, und wir – sollten denselben Brauch einführen. Stimmt's, was ich sage? (Wandte sich nach rechts, nach links. Hob eine Braue.) Was drückt ihr euch herum? Fürchtet ihr, ich werde euch um Geld bitten? Auf eine neue Art muss man zu leben beginnen, Kaufleute, das ist es, was ich will...«</w:t>
      </w:r>
    </w:p>
    <w:p>
      <w:pPr>
        <w:spacing w:after="140" w:line="269" w:lineRule="auto"/>
        <w:ind w:firstLine="360"/>
      </w:pPr>
      <w:r>
        <w:t>Momonow, ein reicher Tuchhändler, fragte unter Verbeugungen:</w:t>
      </w:r>
    </w:p>
    <w:p>
      <w:pPr>
        <w:spacing w:after="140" w:line="269" w:lineRule="auto"/>
        <w:ind w:firstLine="360"/>
      </w:pPr>
      <w:r>
        <w:t>»Wie ist das – auf eine neue Art leben, Herrscher?«</w:t>
      </w:r>
    </w:p>
    <w:p>
      <w:pPr>
        <w:spacing w:after="140" w:line="269" w:lineRule="auto"/>
        <w:ind w:firstLine="360"/>
      </w:pPr>
      <w:r>
        <w:t>»Sich abgewöhnen, für sich allein zu leben... Meine Bojaren sitzen auf ihren Höfen wie Dachse. Euch ist das nicht erlaubt, ihr seid – Handelsleute... Man muss lernen, nicht im Alleingang zu handeln – in Kompanien. Die Ostindische Kompanie in Holland – eine treffliche Sache: gemeinsam bauen sie Schiffe, gemeinsam handeln sie. Erzielen große Profite... Von ihnen müssen wir lernen... In Europa – gibt es Akademien dafür. Wollt ihr – bauen wir eine Börse, nicht schlechter als in Amsterdam. Gründet Kompanien, legt Manufakturen an... Und bei euch gibt's nur eine Wissenschaft: Wer nicht betrügt, verkauft nicht...«</w:t>
      </w:r>
    </w:p>
    <w:p>
      <w:pPr>
        <w:spacing w:after="140" w:line="269" w:lineRule="auto"/>
        <w:ind w:firstLine="360"/>
      </w:pPr>
      <w:r>
        <w:t>Ein junger Kaufmann, der verliebt auf den Zaren geblickt hatte, schlug plötzlich mit der Mütze auf die Hand:</w:t>
      </w:r>
    </w:p>
    <w:p>
      <w:pPr>
        <w:spacing w:after="140" w:line="269" w:lineRule="auto"/>
        <w:ind w:firstLine="360"/>
      </w:pPr>
      <w:r>
        <w:t>»Das ist wahr, bei uns ist das so...«</w:t>
      </w:r>
    </w:p>
    <w:p>
      <w:pPr>
        <w:spacing w:after="140" w:line="269" w:lineRule="auto"/>
        <w:ind w:firstLine="360"/>
      </w:pPr>
      <w:r>
        <w:t>Man begann, ihn am Rockschoß in die Menge zurückzuziehen. Er – verdrehte den Kopf, zuckte mit den Schultern:</w:t>
      </w:r>
    </w:p>
    <w:p>
      <w:pPr>
        <w:spacing w:after="140" w:line="269" w:lineRule="auto"/>
        <w:ind w:firstLine="360"/>
      </w:pPr>
      <w:r>
        <w:t>»Was denn? Ist es etwa nicht wahr? Vom Betrug leben wir, ein einziger Betrug, – wir betrügen beim Wiegen, betrügen beim Messen...«</w:t>
      </w:r>
    </w:p>
    <w:p>
      <w:pPr>
        <w:spacing w:after="140" w:line="269" w:lineRule="auto"/>
        <w:ind w:firstLine="360"/>
      </w:pPr>
      <w:r>
        <w:t>Peter lachte auf (nicht fröhlich, mit Bassstimme, den Mund rund öffnend). Die Umstehenden lachten ebenfalls höflich. Er brach das Lachen ab, – streng:</w:t>
      </w:r>
    </w:p>
    <w:p>
      <w:pPr>
        <w:spacing w:after="140" w:line="269" w:lineRule="auto"/>
        <w:ind w:firstLine="360"/>
      </w:pPr>
      <w:r>
        <w:t>»Zweihundert Jahre handelt ihr, – und habt nichts gelernt... Am Reichtum wandelt ihr vorbei... Wieder und wieder dasselbe Elend, dieselbe Blöße. Eine Kopeke erhandelt und – ab ins Wirtshaus. Ist es nicht so?«</w:t>
      </w:r>
    </w:p>
    <w:p>
      <w:pPr>
        <w:spacing w:after="140" w:line="269" w:lineRule="auto"/>
        <w:ind w:firstLine="360"/>
      </w:pPr>
      <w:r>
        <w:t>»Nicht alle so, Herrscher«, entgegnete Momonow.</w:t>
      </w:r>
    </w:p>
    <w:p>
      <w:pPr>
        <w:spacing w:after="140" w:line="269" w:lineRule="auto"/>
        <w:ind w:firstLine="360"/>
      </w:pPr>
      <w:r>
        <w:t>»Doch so! (Aufblähend die Nüstern.) Fahrt ins Ausland, schaut euch jene Kaufleute an – Könige sind das! Uns ist nicht die Muße gegeben, zu warten, bis ihr selbst es lernt... Manches Schwein muss man mit Gewalt mit der Schnauze in den Trog stoßen... Warum lassen mir die Ausländer keine Ruhe? Gib ihnen das zur Pacht, gib jenes... Holz, Erze, Gewerbe... Warum können es die Eigenen nicht? Nach Woronesch, der Teufel weiß woher, kam ein Mensch, solche Wirbel hat er veranstaltet, solche Projekte! Bei euch, sagt er, ist ein goldenes Land, nur die Leute seid ihr arme... Woran liegt das? Ich habe geschwiegen... Ich frage, – oder leben nicht die rechten Leute in unserem Land? (Überflog die Kaufleute mit hervorgequollenen Augen.) Gott hat andere nicht gegeben. Mit diesen muss man zurechtkommen, nicht wahr? Mir stehen russische Leute manchmal – quer im Halse... So quer eben. (Sein Ohr zog sich straff, die Ader am Hals drohte gleich loszuzucken.)«</w:t>
      </w:r>
    </w:p>
    <w:p>
      <w:pPr>
        <w:spacing w:after="140" w:line="269" w:lineRule="auto"/>
        <w:ind w:firstLine="360"/>
      </w:pPr>
      <w:r>
        <w:t>Da sagte Iwan Artemjitsch, der neben ihm saß, gutmütig, im Singsang:</w:t>
      </w:r>
    </w:p>
    <w:p>
      <w:pPr>
        <w:spacing w:after="140" w:line="269" w:lineRule="auto"/>
        <w:ind w:firstLine="360"/>
      </w:pPr>
      <w:r>
        <w:t>»Russen hat man viel geschlagen, doch schlug man ohne Verstand, da sind eben Missgeburten draus geworden.«</w:t>
      </w:r>
    </w:p>
    <w:p>
      <w:pPr>
        <w:spacing w:after="140" w:line="269" w:lineRule="auto"/>
        <w:ind w:firstLine="360"/>
      </w:pPr>
      <w:r>
        <w:t>»Dummkopf!« schrie Peter. »Dummkopf!« – und stieß ihm den Ellbogen in die Seite.</w:t>
      </w:r>
    </w:p>
    <w:p>
      <w:pPr>
        <w:spacing w:after="140" w:line="269" w:lineRule="auto"/>
        <w:ind w:firstLine="360"/>
      </w:pPr>
      <w:r>
        <w:t>Iwan Artemjitsch – noch einfältiger:</w:t>
      </w:r>
    </w:p>
    <w:p>
      <w:pPr>
        <w:spacing w:after="140" w:line="269" w:lineRule="auto"/>
        <w:ind w:firstLine="360"/>
      </w:pPr>
      <w:r>
        <w:t>»Na, da, was sage ich denn...«</w:t>
      </w:r>
    </w:p>
    <w:p>
      <w:pPr>
        <w:spacing w:after="140" w:line="269" w:lineRule="auto"/>
        <w:ind w:firstLine="360"/>
      </w:pPr>
      <w:r>
        <w:t>Peter starrte eine Minute lang wütend auf das glänzende, einfältig zusammengekniffene Gesicht Browkins mit dem dummen Lächeln. Mit der flachen Hand schnippte er ihm gegen die Stirn:</w:t>
      </w:r>
    </w:p>
    <w:p>
      <w:pPr>
        <w:spacing w:after="140" w:line="269" w:lineRule="auto"/>
        <w:ind w:firstLine="360"/>
      </w:pPr>
      <w:r>
        <w:t>»Wanka, zum Narren bist du noch lange nicht ernannt!«</w:t>
      </w:r>
    </w:p>
    <w:p>
      <w:pPr>
        <w:spacing w:after="140" w:line="269" w:lineRule="auto"/>
        <w:ind w:firstLine="360"/>
      </w:pPr>
      <w:r>
        <w:t>Doch offenbar begriff er selbst, dass es unvernünftig war, vor den Kaufleuten zu schäumen, zu zürnen. Kaufleute – sind keine Bojaren: jene haben keinen Ausweg, das Erbgut trägt man nicht in der Tasche davon. Der Kaufmann aber, wie eine Schnecke: beim Geringsten – hat er die Hörnchen eingezogen und ist mit dem Kapital abgerückt... Tatsächlich wurde es still in der Stube, entfremdet. Iwan Artemjitsch warf Peter einen listigen Blick aus einem schmalen Augenschlitz zu.</w:t>
      </w:r>
    </w:p>
    <w:p>
      <w:pPr>
        <w:spacing w:after="140" w:line="269" w:lineRule="auto"/>
        <w:ind w:firstLine="360"/>
      </w:pPr>
      <w:r>
        <w:t>»Lies, Ljubim«, sagte Peter zum Djaken.</w:t>
      </w:r>
    </w:p>
    <w:p>
      <w:pPr>
        <w:spacing w:after="140" w:line="269" w:lineRule="auto"/>
        <w:ind w:firstLine="360"/>
      </w:pPr>
      <w:r>
        <w:t>Die Brüder Baschenin senkten wieder ehrerbietig die Blicke. Ljubim Domnin las mit hoher Stimme trocken, langsam:</w:t>
      </w:r>
    </w:p>
    <w:p>
      <w:pPr>
        <w:spacing w:after="140" w:line="269" w:lineRule="auto"/>
        <w:ind w:firstLine="360"/>
      </w:pPr>
      <w:r>
        <w:t>»...Es ist dieser gnadenreiche Gunstbrief gegeben für eifrigen Fleiß und zum Schiffbau treibenden Eifer... Im vergangenen Jahr haben Ossip und Fjodor Baschenin im Dorf Wowtschug eine Wassersägemühle nach deutschem Vorbild erbaut ohne ausländische Meister, aus eigenem Vermögen, auf dass auf dieser Mühle Holz zu Brettern gesägt und in Archangelsk an Ausländer und russische Handelsleute verkauft werde. Und sie haben Holz gesägt, und nach Archangelsk gebracht, und über See verschifft. Und sie haben die Absicht, bei diesem ihrem Werk Schiffe und Yachten zu bauen zur Verschiffung von Brettern und anderer russischer Waren über See. Und wir, Großer Herrscher, haben ihnen eine Gunst erwiesen, – haben ihnen befohlen, in ihrem jenen Dorf Schiffe und Yachten zu bauen und, welche Vorräte zu jenem Schiffbau aus dem Ausland eingeführt werden, davon keine Zölle zu erheben, und Meister, ausländische und russische, sollen sie in freier Miete aus ihrem eigenen Vermögen nehmen. Und wenn jene Schiffe fertig sind, – so sollen sie darauf zum Schutz vor Räubervolk Kanonen und Pulver halten, gleich anderen Handels-Schiffen des Auslands...«</w:t>
      </w:r>
    </w:p>
    <w:p>
      <w:pPr>
        <w:spacing w:after="140" w:line="269" w:lineRule="auto"/>
        <w:ind w:firstLine="360"/>
      </w:pPr>
      <w:r>
        <w:t>Lange las der Djak. Er rollte die Urkunde mit dem anhängenden Siegel zur Röhre, legte sie auf die Handflächen und reichte sie Ossip und Fjodor. Nach Empfang traten die Brüder vor Peter und verbeugten sich schweigend bis zu den Füßen, – alles der Ordnung nach, würdig. Er hob sie an den Schultern auf und küsste beide, doch nicht mehr nach Zarenbrauch, – Wange an Wange sich zärtlich berührend, – sondern auf den Mund, fest.</w:t>
      </w:r>
    </w:p>
    <w:p>
      <w:pPr>
        <w:spacing w:after="140" w:line="269" w:lineRule="auto"/>
        <w:ind w:firstLine="360"/>
      </w:pPr>
      <w:r>
        <w:t>»Das Kostbare ist der Anfang«, sagte er zu den Kaufleuten. Er suchte mit umherschweifenden Pupillen den niemand bekannten Possad-Mann mit dem Zigeunerbart, der hohen Stirn mit Geheimratsecken. »Demidytsch! (Jener drängte sich, heftig stoßend, durch die Menge.) – Demidytsch, verneig dich vor den Kaufleuten... Nikita Demidow Antufjew – ein Tulaer Schmied. Pistolen und Gewehre macht er, die nicht schlechter sind als englische. Er gießt Roheisen, sucht Erze. Aber seine Flügel sind kurz. Sprecht mit ihm, Kaufleute, denkt nach. Und ich bin ihm Freund. Wenn's sein muss – schenken wir Land und Dörfchen. Demidytsch, verneig dich, verneig dich, ich bürge für dich...«</w:t>
      </w:r>
    </w:p>
    <w:p>
      <w:pPr>
        <w:spacing w:after="160"/>
        <w:jc w:val="center"/>
      </w:pPr>
      <w:r>
        <w:t>9</w:t>
      </w:r>
    </w:p>
    <w:p>
      <w:pPr>
        <w:spacing w:after="140" w:line="269" w:lineRule="auto"/>
        <w:ind w:firstLine="360"/>
      </w:pPr>
      <w:r>
        <w:t>&gt; „Und siehe, es kam eine große Finsternis über das Land, und die Herzen der Menschen wurden kalt wie Stein. Wer aber die Stimme der Wüste hört, der wird den Weg finden, den kein Rabe kennt und kein Fuchs gräbt.“ &lt;br/&gt;— Aus einem Traktat des Awraami Palizyn</w:t>
      </w:r>
    </w:p>
    <w:p>
      <w:pPr>
        <w:spacing w:after="140" w:line="269" w:lineRule="auto"/>
        <w:ind w:firstLine="360"/>
      </w:pPr>
      <w:r>
        <w:t>»Wer bist du? Was willst du? Wen suchst du hier?«</w:t>
      </w:r>
    </w:p>
    <w:p>
      <w:pPr>
        <w:spacing w:after="140" w:line="269" w:lineRule="auto"/>
        <w:ind w:firstLine="360"/>
      </w:pPr>
      <w:r>
        <w:t>Ein grimmiges, breitschultriges Weib musterte Andrei Golikow, den Palecher Ikonenmaler, mit unfreundlichem Blick. Unter seinem braunen, löchrigen und zerfetzten Bauernkittel bebte die gänsehautübersäte Haut fein. Ein feuchter Märzwind blies. Kahle Büsche pfiffen auf der verwitterten Mauer der Weißen Stadt. Unruhig kreischten Krähen, zottig und hungrig, als sie über den Müllhaufen aufstoben. Die unübersteigbaren Zäune des Kaufmanns Wassili Rewjakin zogen sich an den im Winkel zusammenlaufenden Moskauer Mauern entlang. Ein trostloser Ort, die Gassen eng und menschenleer.</w:t>
      </w:r>
    </w:p>
    <w:p>
      <w:pPr>
        <w:spacing w:after="140" w:line="269" w:lineRule="auto"/>
        <w:ind w:firstLine="360"/>
      </w:pPr>
      <w:r>
        <w:t>»Vom Starzen Awraami«, flüsterte Andrei und legte fest zwei Finger an die Stirn. Hinter dem Rücken des Weibes, auf dem von Furchen zerwühlten Hof bei den schiefen Speichern, stellten sich magere Rüden an ihren Ketten auf die Hinterläufe… Andrjuschka war völlig durchfroren, heiß waren nur seine Augen. Das Weib zögerte einen Moment, dann ließ sie ihn auf den Hof und wies ihn, über die in den Schlamm geworfenen Bretter zu einem hohen und langgestreckten Bau zu gehen, der weder Treppe noch Vorbau hatte. Direkt unter dem Dach klapperten Läden an den kleinen Glimmerfensterchen.</w:t>
      </w:r>
    </w:p>
    <w:p>
      <w:pPr>
        <w:spacing w:after="140" w:line="269" w:lineRule="auto"/>
        <w:ind w:firstLine="360"/>
      </w:pPr>
      <w:r>
        <w:t>Sie stiegen in einen finsteren Hausflur hinab, wo es nach Bottichen roch. Das Weib stieß Andrjuschka an.</w:t>
      </w:r>
    </w:p>
    <w:p>
      <w:pPr>
        <w:spacing w:after="140" w:line="269" w:lineRule="auto"/>
        <w:ind w:firstLine="360"/>
      </w:pPr>
      <w:r>
        <w:t>»Streich die Füße am Stroh ab, du bist hier nicht im Stall«, und nach einer Pause, noch immer ebenso unfreundlich: »Im Namen des Vaters und des Sohnes und des Heiligen Geistes.«</w:t>
      </w:r>
    </w:p>
    <w:p>
      <w:pPr>
        <w:spacing w:after="140" w:line="269" w:lineRule="auto"/>
        <w:ind w:firstLine="360"/>
      </w:pPr>
      <w:r>
        <w:t>Sie öffnete eine niedrige Tür ins Untergeschoss. Hier war es heiß, im Winkel wurden von Kohlen aus dem Ofen dunkle Bretter mit Ikonen erleuchtet. Andrei bekreuzigte sich lange vor den schaudernden Augen der uralten Antlitze. Zaghaft blieb er an der Tür stehen. Das Weib setzte sich. Hinter der Wand sangen dumpf viele Stimmen.</w:t>
      </w:r>
    </w:p>
    <w:p>
      <w:pPr>
        <w:spacing w:after="140" w:line="269" w:lineRule="auto"/>
        <w:ind w:firstLine="360"/>
      </w:pPr>
      <w:r>
        <w:t>»Wozu hat dich der Starze geschickt?«</w:t>
      </w:r>
    </w:p>
    <w:p>
      <w:pPr>
        <w:spacing w:after="140" w:line="269" w:lineRule="auto"/>
        <w:ind w:firstLine="360"/>
      </w:pPr>
      <w:r>
        <w:t>»Zur Askese.«</w:t>
      </w:r>
    </w:p>
    <w:p>
      <w:pPr>
        <w:spacing w:after="140" w:line="269" w:lineRule="auto"/>
        <w:ind w:firstLine="360"/>
      </w:pPr>
      <w:r>
        <w:t>»Welcher Art?«</w:t>
      </w:r>
    </w:p>
    <w:p>
      <w:pPr>
        <w:spacing w:after="140" w:line="269" w:lineRule="auto"/>
        <w:ind w:firstLine="360"/>
      </w:pPr>
      <w:r>
        <w:t>»Auf drei Jahre zum Starzen Nektari.«</w:t>
      </w:r>
    </w:p>
    <w:p>
      <w:pPr>
        <w:spacing w:after="140" w:line="269" w:lineRule="auto"/>
        <w:ind w:firstLine="360"/>
      </w:pPr>
      <w:r>
        <w:t>»Zu Nektari«, dehnte das Weib.</w:t>
      </w:r>
    </w:p>
    <w:p>
      <w:pPr>
        <w:spacing w:after="140" w:line="269" w:lineRule="auto"/>
        <w:ind w:firstLine="360"/>
      </w:pPr>
      <w:r>
        <w:t>»Hierher geschickt, dass man mir den Weg zu ihm weise. Ich kann in der Welt nicht mehr leben«, – dem Leibe hungert, der Seele graut. Ich fürchte mich. Ich suche die Einöde, das paradiesische Leben…« (Andrjuschka sog die Nase hoch.) »Erbarme dich, Mütterchen, jag mich nicht fort.«</w:t>
      </w:r>
    </w:p>
    <w:p>
      <w:pPr>
        <w:spacing w:after="140" w:line="269" w:lineRule="auto"/>
        <w:ind w:firstLine="360"/>
      </w:pPr>
      <w:r>
        <w:t>»Der Starze Nektari wird dir eine Einöde schaffen«, sprach das Weib rätselhaft. Ihre vom Licht der Kohlen deutlichen Augen verengten sich.</w:t>
      </w:r>
    </w:p>
    <w:p>
      <w:pPr>
        <w:spacing w:after="140" w:line="269" w:lineRule="auto"/>
        <w:ind w:firstLine="360"/>
      </w:pPr>
      <w:r>
        <w:t>Andrei begann zu erzählen: Seit über einem halben Jahr schon irre er zwischen den Höfen umher, sterbe hungers den Hungertod und erstarre den Kältetod. Er habe sich mit allerlei Leuten eingelassen, die hätten ihn zu Diebesdingen angestiftet. »Kann ich nicht, die Seele entsetzt sich.« Er erzählte, wie er in diesem Winter in Schneestürmen unter den löchrigen Dächern der Stadtmauern genächtigt: »Ein wenig Stroh beschaff ich mir, deck mich mit einer Bastmatte zu. Der Schneesturm heult, der Schnee wirbelt, tote Strelizen tanzen an Stricken, schlagen gegen die Mauer. Da hab ich in diesen Nächten nach einer stillen Zuflucht gehungert, nach einem wortlosen Leben…«</w:t>
      </w:r>
    </w:p>
    <w:p>
      <w:pPr>
        <w:spacing w:after="140" w:line="269" w:lineRule="auto"/>
        <w:ind w:firstLine="360"/>
      </w:pPr>
      <w:r>
        <w:t>Nachdem sie sich eingehend nach dem Starzen Awraami erkundigt hatte, erhob sich das Weib mit einem Seufzer: »Folge mir.« Wieder führte sie Andrjuschka durch den finsteren Flur, Stufen hinab. Sie befahl ihm, sich auf den Bettlerplatz zu stellen, und ließ ihn in das Untergeschoss, wo die Stimmen sangen. Heiß schlug ihm der Duft von Wachs und Weihrauch entgegen. An die dreißig oder mehr Leute knieten auf dem blankgescheuerten Boden. Vor einem samtenen Betpult las ein krummschultriger Mensch in schwarzem Untergewand und Mütze. Während er die morsche Seite eines handgeschriebenen Ritualbuchs umblätterte, hob er seinen zotteligen Bart zum Kerzenlicht. Auf der ganzen Wand, selbst vom Boden an, brannten Kerzen vor großen und kleinen Ikonen alter Nowgoroder Schreibart.</w:t>
      </w:r>
    </w:p>
    <w:p>
      <w:pPr>
        <w:spacing w:after="140" w:line="269" w:lineRule="auto"/>
        <w:ind w:firstLine="360"/>
      </w:pPr>
      <w:r>
        <w:t>Sie hielten den Gottesdienst nach dem priesterlosen Ritus. Sie sangen düster, näselnd. Rechts vom Starzen, vor den Betern, kniete der kleine, ziegenbärtige Wassili Rewjakin. Er ließ die Gebetsschnur durch die Finger gleiten, bald riss er die Augen zu den Antlitzen empor, bald schielte er, sich ein wenig umwendend, – und unter seinem kleinen Blick warfen sich die Beter noch inbrünstiger zu Boden, bis zur Wundscheuerung der Stirn.</w:t>
      </w:r>
    </w:p>
    <w:p>
      <w:pPr>
        <w:spacing w:after="140" w:line="269" w:lineRule="auto"/>
        <w:ind w:firstLine="360"/>
      </w:pPr>
      <w:r>
        <w:t>Der krummschultrige Starze schloss das Buch, hob es über den Kopf, wandte sich um: ein in Büscheln ausgeraufter Bart, ein noch junges Gesicht mit zerschlagener Nase. Mit geweiteten Pupillen, als starrte er in eine schreckliche Vision, den zahnlückigen Mund aufgerissen, schrie er auf:</w:t>
      </w:r>
    </w:p>
    <w:p>
      <w:pPr>
        <w:spacing w:after="140" w:line="269" w:lineRule="auto"/>
        <w:ind w:firstLine="360"/>
      </w:pPr>
      <w:r>
        <w:t>»Des gerechten Hippolyt, des römischen Papstes, Worte lasst uns gedenken: ‚Bei der Ankunft der Zeit des Antichrist wird die Kirche Gottes zerfallen und das unblutige Opfer abgeschafft. Verführung wird geschehen in Städten und Dörfern, in Klöstern und Einöden. Und niemand wird gerettet werden, nur eine kleine Zahl…‘«</w:t>
      </w:r>
    </w:p>
    <w:p>
      <w:pPr>
        <w:spacing w:after="140" w:line="269" w:lineRule="auto"/>
        <w:ind w:firstLine="360"/>
      </w:pPr>
      <w:r>
        <w:t>Fürchterlich war die Stimme. Die Beter fielen auf ihr Antlitz, ihre Schultern erzitterten. Der Starze stand mit erhobenem Buch, bis das Weinen allgemein wurde.</w:t>
      </w:r>
    </w:p>
    <w:p>
      <w:pPr>
        <w:spacing w:after="140" w:line="269" w:lineRule="auto"/>
        <w:ind w:firstLine="360"/>
      </w:pPr>
      <w:r>
        <w:t>»Brüder, was ich euch erzähle«, sprach der Starze nach Beendigung des Gottesdienstes, sich an das Holzkreuz auf seiner Brust greifend. »Über mir war die Gnade Gottes. Der Herr führte mich an den Wol-See, in die Einöde, zum Starzen Nektari. Ich verneigte mich vor dem Starzen, und er fragte mich: ‚Was willst du: die Seele retten oder das Fleisch?‘ Ich sagte: ‚Die Seele, die Seele!‘ Und der Starze sprach: ‚Wohl dir, mein Kind.‘ Und rettete meine Seele und tötete mein Fleisch… Wir aßen in der Einöde statt Brot das Farnkraut und den Sauerklee und die Eicheln der Eichen, und von den Fichtenbäumen zogen wir die Rinde ab und trockneten sie und zerrieben sie zusammen mit Fisch – das war unsere Speise. Und der Herr ließ uns nicht verhungern. Und wie ich von meinem Vorsteher litt von den ersten Tagen an: Zweimal an jedem Tag ward ich geschlagen. Und am strahlenden Ostersonntag ward ich zweimal geschlagen. Und davon sind mir in zwei Jahren gezählt zu zwei Malen an jedem Tag – Schläge eintausendvierhundertunddreißig. Und wie viele Wunden und Hiebe an jedem Tag von seinen ehrwürdigen Händen waren – das zähle ich nicht. Der Hirte zermalmte mein Fleisch: Was ihm in die Hände fiel – damit beschenkte er mich, seine Waise und sein kleines Küken. Er lehrte mich mit dem Krückstock und dem Stößel, womit man im Mörser zerstößt, und mit dem Schürhaken und den Kochlöffeln, worin man die Speise kocht, und mit dem Quirl, womit man den Teig rührt… Darum verwundete der Vorsteher meinen Leib, damit die finstere Seele erleuchtet werde… Mit dem Tragholz, woran man die Zuber mit Wasser trägt, mit diesem Holz ist mir aus dem Bein die Wade herausgeschlagen, auf dass meine Beine zum Gehorsam bereit seien. Und nicht nur mit jeglichem Holz, sondern auch mit Eisen und Steinen und am Haare Raufen, ja auch mit Ziegelsteinen züchtigte er meinen Leib. In jener Zeit wurden mir die Finger aus den Gelenken geschlagen, und meine Rippen und Knochen zertrümmert. Und der Herr ließ mich nicht sterben. Nun bin ich schwach am Leibe, aber hell im Geiste… Brüder, werdet nicht träge um eurer Seele willen!«</w:t>
      </w:r>
    </w:p>
    <w:p>
      <w:pPr>
        <w:spacing w:after="140" w:line="269" w:lineRule="auto"/>
        <w:ind w:firstLine="360"/>
      </w:pPr>
      <w:r>
        <w:t>»Werdet nicht träge um eurer Seele willen«, schrie der Starze dreimal auf, sich unbarmherzig mit den Augen in die eingeschüchterte Gemeinde hineinfressend. Hier waren alle Verwandten, angeheirateten Leute und Leibeigenen von Wassili Rewjakin; seine Verwalter, Lager- und Ladenaufseher. Sie hörten zu und seufzten zerknirscht. Einige hielten den verklärten Blick des Starzen nicht aus. Andrei Golikow krümmte sich vor Schluchzen, die Wangen umklammernd, weinte er, gelbe Strahlen von den Kerzenflammen wogten durch die Tränen über den ganzen Betraum, als wären es die Flügel der Erzengel.</w:t>
      </w:r>
    </w:p>
    <w:p>
      <w:pPr>
        <w:spacing w:after="140" w:line="269" w:lineRule="auto"/>
        <w:ind w:firstLine="360"/>
      </w:pPr>
      <w:r>
        <w:t>Der Starze verneigte sich hüfttief vor der Gemeinde und trat zurück. An seine Stelle trat Wassili Rewjakin selbst, klein, angegraut, statt Augen zwei Runzeln, in denen die Pupillen unstet umherzuckten. Die Gebetsschnur gleiten lassend, begann er leise und menschenfreundlich zu sprechen:</w:t>
      </w:r>
    </w:p>
    <w:p>
      <w:pPr>
        <w:spacing w:after="140" w:line="269" w:lineRule="auto"/>
        <w:ind w:firstLine="360"/>
      </w:pPr>
      <w:r>
        <w:t>»Meine teuren, unvergessenen… Es ist schrecklich! Geliebte, es ist schrecklich! Der Tag war hell, eine Wolke zog auf, unser ganzes Leben hat sie mit Gestank bedeckt…« (Er blickte sich über die rechte, über die linke Schulter um, als stünde jemand hinter ihm. Sanft in gefilzten Stiefelchen trat er vor.) »Der Antichrist ist bereits hier. Hört ihr? Er hat auf den Kuppeln der nikonitischen Kirche Platz genommen. Die Spitzung der Finger ist sein Siegel, den Fingerspitzern ist keine Rettung: Schon sind sie gefressen… Und die, die mit den Fingerspitzern trinken und essen, denen ist keine Rettung. Wer von einem Popen das Sakrament empfängt – keine Rettung, – ihre Prosphoren sind gebrandmarkt und ihr Priestertum angemaßt… Wie sollen wir gerettet werden? Wir haben gehört, wie man sich rettet. Ich halte niemanden, – geht, zieht fort, Liebe, nehmt die Qual auf euch, erleuchtet euch. Ihr werdet zusätzliche Fürbitter sein für uns, die Sündigen und Schwachen. Vielleicht gehe auch ich selbst noch fort… Die Speicher, die Läden schließe ich, Waren, Habseligkeiten verteile ich an die Bettler. Die einzige Rettung – der Glaube der Väter, Gehorsam und Furcht…« (Bitter schüttelte er den Spitzbart, wischte sich die Wimpern mit dem tuchenen Ärmel. Die Gemeinde erstarrte. Sie atmeten nicht, rührten sich nicht.) »Wohl dem, der es fassen kann… Und wer es nicht fassen kann – der verzweifle auch nicht… Die Starzen beten es ab. Nur eines fürchtet mehr als den Tod – dass der Tückische euch nicht unter den Ellenbogen stoße… Nicht die früheren Zeiten: Seine unsichtbaren Diener haben jeden umstellt, sie warten nur darauf… Sündige, beuge die Seele, verheimliche einen Kopeken vor dem Hausherrn… Als wäre es – eine Kleinigkeit? Ein Kopeken! Nein… Sie stürzen sich auf dich, und du bist verloren, – für ewige Qual… Fürchtet euch, dass die Starzen nicht aufhören, für euch zu beten…« (Er trat noch einen Schritt vor, schlug sich mit der Gebetsschnur auf die Lende.) »Schaut her, was für eine Verführung: Die Burmisterkammer!… Das ja – die Hölle, die reine Hölle… Von Alters her zahlte die Kaufmannschaft die Abgaben an den Fiskus, und bei alledem war meine Sache eine geheime: Womit ich Handel treibe, wie ich Handel treibe… Hat der Herr mit Verstand beschenkt – so ist man eben ein Kaufmann. Und ein Dummkopf wird sein Leben lang als Knecht dahinvegetieren. Burmister wählen! Der kommt mir in den Speicher, der kommt mir in die Truhe… Alles soll man ihm sagen, alles zeigen… Wozu! Wer braucht’s! Das Netz des Antichrist werfen sie über die Kaufmannschaft aus… Und dann – die Post! Wozu? Ich schicke einen verlässlichen Menschen nach Weliki Ustjug, der kommt schneller an als die Post und sagt, was nötig ist, – im Geheimen… Und mit der Post, – weiß ich denn, was für ein Mensch meinen Brief befördern wird? Nein, wir brauchen keine Post, keine Burmister, keine doppelten Abgaben bezahlen wir, und mit den Fremdstämmigen, mit den Nikoniten rauchen wir keinen Tabak.« (Er wollte es nicht, aber er war zornig geworden. Mit zitternder, bläulicher Hand griff er in die Tasche, holte ein Tuch heraus, wischte sich ab. Wiegt den Kopf, auf die niedergebrannten Kerzen blickend. Seufzte schwer und schloss:) »Gehen wir zum Abendessen…«</w:t>
      </w:r>
    </w:p>
    <w:p>
      <w:pPr>
        <w:spacing w:after="140" w:line="269" w:lineRule="auto"/>
        <w:ind w:firstLine="360"/>
      </w:pPr>
      <w:r>
        <w:t>Alle, die im Betraum waren, gingen durch den Flur und die Küche nebenan ins Untergeschoss. Sie setzten sich an den mit Bauernleinen bedeckten Brettertisch in der Herrgotts-Ecke, wo Wassili Rewjakin und drei alte Verwalter – seine Cousins – zu Abend aßen. Man bat auch den Starzen unter die Ikonen. Der aber spuckte plötzlich laut aus und ging zur Tür, zu den Bettlern, die auf dem Boden saßen. Bei ihnen war auch Andrei.</w:t>
      </w:r>
    </w:p>
    <w:p>
      <w:pPr>
        <w:spacing w:after="140" w:line="269" w:lineRule="auto"/>
        <w:ind w:firstLine="360"/>
      </w:pPr>
      <w:r>
        <w:t>In der Mitte des Tisches brannte eine Talgkerze. Aus der Dunkelheit kam das grimmige Weib mit gefüllten Näpfen. Manchmal fiel eine Schabe von der Decke. Sie aßen schweigend, kauten bedächtig, legten leise die Löffel hin. Andrei rutschte näher zum Starzen hin. Die Schale auf den Knien haltend, sich krümmend, auf den zottigen Bart träufelnd, löffelte der Starze krampfhaft, verbrannte sich, – das Brot aß er in kleinen Stücken. Nachdem er gegessen und gebetet hatte, faltete er die Hände auf dem Bauch. An den trüb gewordenen Augen war zu sehen, dass er gutmütig geworden war.</w:t>
      </w:r>
    </w:p>
    <w:p>
      <w:pPr>
        <w:spacing w:after="140" w:line="269" w:lineRule="auto"/>
        <w:ind w:firstLine="360"/>
      </w:pPr>
      <w:r>
        <w:t>Andrei leise zu ihm:</w:t>
      </w:r>
    </w:p>
    <w:p>
      <w:pPr>
        <w:spacing w:after="140" w:line="269" w:lineRule="auto"/>
        <w:ind w:firstLine="360"/>
      </w:pPr>
      <w:r>
        <w:t>»Väterchen mein, ich will zum Starzen Nektari… Lass mich hin.«</w:t>
      </w:r>
    </w:p>
    <w:p>
      <w:pPr>
        <w:spacing w:after="140" w:line="269" w:lineRule="auto"/>
        <w:ind w:firstLine="360"/>
      </w:pPr>
      <w:r>
        <w:t>Der Starze begann schnell zu atmen. Doch seine Augen wurden wieder stumpf:</w:t>
      </w:r>
    </w:p>
    <w:p>
      <w:pPr>
        <w:spacing w:after="140" w:line="269" w:lineRule="auto"/>
        <w:ind w:firstLine="360"/>
      </w:pPr>
      <w:r>
        <w:t>»Nun denn, wenn sie schlafen gehen, – komm in den Betraum. Ich werde dich prüfen.«</w:t>
      </w:r>
    </w:p>
    <w:p>
      <w:pPr>
        <w:spacing w:after="140" w:line="269" w:lineRule="auto"/>
        <w:ind w:firstLine="360"/>
      </w:pPr>
      <w:r>
        <w:t>Andrei schauderte, – in Angst und gottergebener Hinnahme begann er mit dem Hinterkopf an den Spänen der Balkenwand hin und her zu scheuern…</w:t>
      </w:r>
    </w:p>
    <w:p>
      <w:pPr>
        <w:spacing w:after="160"/>
        <w:jc w:val="center"/>
      </w:pPr>
      <w:r>
        <w:t>10</w:t>
      </w:r>
    </w:p>
    <w:p>
      <w:pPr>
        <w:spacing w:after="140" w:line="269" w:lineRule="auto"/>
        <w:ind w:firstLine="360"/>
      </w:pPr>
      <w:r>
        <w:t>&gt; „Ich habe mich mein Leben lang mit der Türkei herumgeschlagen, aber ich will diesen Krieg nicht fortsetzen. Wir brauchen Frieden, um uns für den Kampf gegen Schweden zu rüsten. Die Ostsee ist wichtiger als das Schwarze Meer.“ &gt; &lt;cite&gt;— Zar Peter I., überlieferte Worte&lt;/cite&gt;</w:t>
      </w:r>
    </w:p>
    <w:p>
      <w:pPr>
        <w:spacing w:after="140" w:line="269" w:lineRule="auto"/>
        <w:ind w:firstLine="360"/>
      </w:pPr>
      <w:r>
        <w:t>Von Süden, vom Wilden Feld her, blies ein warmer Wind. In einer Woche war der Schnee fortgetaut. Der Frühlingshimmel spiegelte sich blau in den hohlen Wassern, die die Ebene überfluteten. Die Bäche schwollen an, der Don brach auf. In einer Nacht trat der Fluss Woronesch über die Ufer und setzte die Werften unter Wasser. Von der Stadt bis hin zum Don schaukelten auf ihren Ankern Schiffe, Brigantinen, Galeeren, Galeassen, Boote. Von den Bordwänden tropfte noch ungetrocknetes Pech, vergoldete und versilberte Neptunsköpfe glänzten auf. Die zur Trocknung gesetzten Segel wurden vom Wind zerzaust. Im trüben Wasser rauschten und tauchten die letzten Eisschollen. Über den Mauern der Festung – am rechten Ufer, Woronesch gegenüber – stiegen Pulverdampfwolken auf, die der Wind in Fetzen riss. Kanonenschüsse rollten übers Wasser, als blähe sich die Erde selbst und zerplatze in Blasen.</w:t>
      </w:r>
    </w:p>
    <w:p>
      <w:pPr>
        <w:spacing w:after="140" w:line="269" w:lineRule="auto"/>
        <w:ind w:firstLine="360"/>
      </w:pPr>
      <w:r>
        <w:t>Auf der Werft wurde Tag und Nacht gearbeitet. Man stellte eben die Ausrüstung des vierzigkanonigen Schiffes »Festung« fertig. Es schaukelte mit hochgeschnitztem Heck und drei Masten an den frischen Pfählen der Kaimauer. Unablässig fuhren über den Fluss Kähne zu ihm hin, beladen mit Pulver, Pökelfleisch und Zwieback, und legten an seinem schwarzen Rumpf an. Die Strömung spannte die Taue, Holz knirschte. Auf dem Achterdeck, auf der Kommandobrücke, überschrie den Lärm der über das Deck polternden Fässer und das Quieken der Blöcke der braungesichtige Kapitän Pamburg – auf Russisch und auf Portugiesisch, mit gesträubtem Schnauzbart, Augen wie ein tollwütiger Hammel, die Reiterstiefel voller Dreck, überm Kaftan ein blanklederner Schafspelz, den Kopf in ein rotseidenes Tuch geschlagen. »Tagediebe! Hechtssöhne! Carracha!« Die Matrosen schleppten sich fast zu Tode, wenn sie Säcke mit Zwieback, Fässchen, Kisten an Bord hievten, und rollten sie im Laufschritt zu den Luken, wo die Bootsmänner in hohen Tuchmützen und braunen, pluderigen Hosen wie Kettenhunde heiser bellten.</w:t>
      </w:r>
    </w:p>
    <w:p>
      <w:pPr>
        <w:spacing w:after="140" w:line="269" w:lineRule="auto"/>
        <w:ind w:firstLine="360"/>
      </w:pPr>
      <w:r>
        <w:t>Hoch überm Fluss, auf dem Berg, standen windschief die gezimmerten, spitzen Türme, hinter den altersschwachen Mauern rosteten die Zwiebelkuppeln der Kirchen. Vor der Altstadt, den Hang hinab, verstreut lagen lehmverschmierte Hütten und die Bretterbuden der Arbeiter. Näher zum Fluss hin die gezimmerten Blockhäuser des neuernannten Admirals Golowin, Alexander Menschikows, des Chefs der Admiralität Apraxin, des Konteradmirals Cornelius Cruys. Jenseits des Flusses, am niedrigen, mit Spänen bedeckten und von Rädern zerwühlten Ufer, standen rußgeschwärzte, mit Erddächern gedeckte Blockhütten der Schmieden, ragten die Rippen unfertiger Schiffe, halbversunkene Bretterstapel, aus dem Wasser gezogene Flöße, Fässer, Taue, verrostete Anker. Schwarz qualmten die Pechkessel. Die dünnen Räder der Seilerbahn kreischten. Die Brettschneider schwangen die Schultern, hoch oben auf ihren Böcken stehend. Die Flößer liefen barfuß durch den Schlamm und fischten mit Bootshaken Baumstämme aus der Flut.</w:t>
      </w:r>
    </w:p>
    <w:p>
      <w:pPr>
        <w:spacing w:after="140" w:line="269" w:lineRule="auto"/>
        <w:ind w:firstLine="360"/>
      </w:pPr>
      <w:r>
        <w:t>Die Hauptarbeiten waren beendet. Die Flotte lag auf dem Wasser. Nur das Schiff »Festung« blieb noch, das mit besonderer Sorgfalt ausgerüstet wurde. In drei Tagen, so hieß es, sollte auf ihm die Admiralsflagge gesetzt werden.</w:t>
      </w:r>
    </w:p>
    <w:p>
      <w:pPr>
        <w:spacing w:after="140" w:line="269" w:lineRule="auto"/>
        <w:ind w:firstLine="360"/>
      </w:pPr>
      <w:r>
        <w:t>Immer wieder riss man die Tür auf, es traten neue Leute ein, ohne sich auszuziehen, ohne die Füße abzutreten, setzten sich auf die Bänke, und wer mehr galt – geradewegs an den Tisch. In der Zarenhütte wurde rund um die Uhr gegessen und getrunken. Viele Kerzen brannten, in leere Flaschen gesteckt. An den Blockwänden hingen Perücken – in der Hütte war es heiß. Tabaksqualm kroch aus den Pfeifen.</w:t>
      </w:r>
    </w:p>
    <w:p>
      <w:pPr>
        <w:spacing w:after="140" w:line="269" w:lineRule="auto"/>
        <w:ind w:firstLine="360"/>
      </w:pPr>
      <w:r>
        <w:t>Vizeadmiral Cornelius Cruys schlief hinterm Tisch, das Gesicht in die goldbestickten Ärmelaufschläge gedrückt. Der Schautbenacht der russischen Flotte, der Holländer Julius Rez – ein verwegener Seevagabund, auf dessen Kopf zweitausend englische Pfund für diverse Taten in fernen Ozeanen ausgesetzt waren – zog Anisschnaps zu sich, mit seinem einäugigen, grimmigen Gesicht finster auf eine Kerze starrend. Die Schiffbaumeister Osip Nay und John Day, über und über stoppelig von diesen hektischen Tagen, pafften ihre Pfeifen und zwinkerten spöttisch dem russischen Meister Fedossei Skljajew zu. Fedossei war gerade erst gekommen – hatte den Schal gelockert, das Schaffell geöffnet – und löffelte Nudelsuppe mit Schweinefleisch...</w:t>
      </w:r>
    </w:p>
    <w:p>
      <w:pPr>
        <w:spacing w:after="140" w:line="269" w:lineRule="auto"/>
        <w:ind w:firstLine="360"/>
      </w:pPr>
      <w:r>
        <w:t>»Fedossei«, sprach Osip Nay zu ihm, mit den rötlichen Wimpern zwinkernd, »Fedossei, erzähl, wie hast du in Moskau Bankett gehalten?«</w:t>
      </w:r>
    </w:p>
    <w:p>
      <w:pPr>
        <w:spacing w:after="140" w:line="269" w:lineRule="auto"/>
        <w:ind w:firstLine="360"/>
      </w:pPr>
      <w:r>
        <w:t>Fedossei gab keine Antwort, sondern löffelte. Es ging ihm auf die Nerven, wirklich. Im Februar war er aus dem Ausland zurückgekehrt, und gemäß dem Brief Pjotr Alexejewitschs hätte er sofort nach Woronesch fahren müssen. Der Teufel hatte ihn verführt. Er war in Moskau bei seinen Kumpanen hängengeblieben, und dann ging’s los. Drei Tage im Rausch: Pfannkuchen, Vorspeisen, Nachspeisen, Wein wie Wasser. Das endete, wie es enden musste: Er fand sich im Preobraschenski-Prikas wieder.</w:t>
      </w:r>
    </w:p>
    <w:p>
      <w:pPr>
        <w:spacing w:after="140" w:line="269" w:lineRule="auto"/>
        <w:ind w:firstLine="360"/>
      </w:pPr>
      <w:r>
        <w:t>Als der Zar erfuhr, dass sein erwarteter Liebling Fedossei beim Fürst-Caesar inhaftiert war, schickte er eilends einen Boten nach Moskau mit einem Brief an Romodanowski:</w:t>
      </w:r>
    </w:p>
    <w:p>
      <w:pPr>
        <w:spacing w:after="140" w:line="269" w:lineRule="auto"/>
        <w:ind w:firstLine="360"/>
      </w:pPr>
      <w:r>
        <w:t>»Min Her Kenig... Warum hältst du unsere Gefährten fest, Fedossei Skljajew und die anderen? Das betrübt mich sehr. Ich wartete sehnsüchtig auf Skljajew vor allen anderen, denn er ist der beste im Schiffbauhandwerk, und du geruhtest, ihn aufzuhalten. Gott sei dein Richter. Wahrlich, ich habe hier keinen Helfer. Und, so denk ich, es ist keine Staatssache. Um Gottes willen, befreie ihn und schick ihn hierher. Piter.«</w:t>
      </w:r>
    </w:p>
    <w:p>
      <w:pPr>
        <w:spacing w:after="140" w:line="269" w:lineRule="auto"/>
        <w:ind w:firstLine="360"/>
      </w:pPr>
      <w:r>
        <w:t>Die Antwort vom Fürst-Caesar brachte nach etwa zehn Tagen Skljajew höchstselbst:</w:t>
      </w:r>
    </w:p>
    <w:p>
      <w:pPr>
        <w:spacing w:after="140" w:line="269" w:lineRule="auto"/>
        <w:ind w:firstLine="360"/>
      </w:pPr>
      <w:r>
        <w:t>»Seine Schuld ist diese: Fuhr mit Gefährten betrunken und geriet an den Schlagbäumen mit Soldaten des Preobraschenski-Regiments in Streit. Und bei der Untersuchung erwies sich: auf beiden Seiten nicht im Recht. Und ich habe, nach der Untersuchung, Skljajew für seine Torheit verprügeln lassen, und gleichermaßen auch die Soldaten-Bittsteller verprügeln lassen, mit denen der Streit entstand. Darüber zürne mir nicht – pflege bei Torheiten keine Nachsicht zu üben, und wären es auch nicht Leute solchen Ranges.«</w:t>
      </w:r>
    </w:p>
    <w:p>
      <w:pPr>
        <w:spacing w:after="140" w:line="269" w:lineRule="auto"/>
        <w:ind w:firstLine="360"/>
      </w:pPr>
      <w:r>
        <w:t>Schön. Damit hätte die Sache zu Ende sein sollen. Als Pjotr Alexejewitsch Skljajew empfing, umarmte und liebkoste er ihn, klatschte sich auf die Schenkel und geruhte, nicht etwa zu lachen, sondern wieherte, dass ihm die Tränen kamen... »Fedossei, das ist dir nicht Amsterdam!« Und las den Brief des Fürst-Caesars beim Abendessen laut vor.</w:t>
      </w:r>
    </w:p>
    <w:p>
      <w:pPr>
        <w:spacing w:after="140" w:line="269" w:lineRule="auto"/>
        <w:ind w:firstLine="360"/>
      </w:pPr>
      <w:r>
        <w:t>Nachdem er die Nudeln gegessen hatte, schob Fedossei die Schale von sich und griff zu Osip Nay hinüber nach Tabak.</w:t>
      </w:r>
    </w:p>
    <w:p>
      <w:pPr>
        <w:spacing w:after="140" w:line="269" w:lineRule="auto"/>
        <w:ind w:firstLine="360"/>
      </w:pPr>
      <w:r>
        <w:t>– Nun, wird's bald, ihr habt euren Spaß gehabt, ihr Teufel, – sagte er mit grober Stimme. – Wart ihr heute im Frachtraum, im Achtersteven?</w:t>
      </w:r>
    </w:p>
    <w:p>
      <w:pPr>
        <w:spacing w:after="140" w:line="269" w:lineRule="auto"/>
        <w:ind w:firstLine="360"/>
      </w:pPr>
      <w:r>
        <w:t>– Waren wir, – antwortete Osip Nay.</w:t>
      </w:r>
    </w:p>
    <w:p>
      <w:pPr>
        <w:spacing w:after="140" w:line="269" w:lineRule="auto"/>
        <w:ind w:firstLine="360"/>
      </w:pPr>
      <w:r>
        <w:t>– Nein, wart ihr nicht...</w:t>
      </w:r>
    </w:p>
    <w:p>
      <w:pPr>
        <w:spacing w:after="140" w:line="269" w:lineRule="auto"/>
        <w:ind w:firstLine="360"/>
      </w:pPr>
      <w:r>
        <w:t>Langsam die Tonpfeife aus dem Mund nehmend, die Winkel seines geraden Mundes verziehend, sagte John Day durch zusammengebissene Zähne auf Russisch:</w:t>
      </w:r>
    </w:p>
    <w:p>
      <w:pPr>
        <w:spacing w:after="140" w:line="269" w:lineRule="auto"/>
        <w:ind w:firstLine="360"/>
      </w:pPr>
      <w:r>
        <w:t>– Warum fragt Ihr so, dass wir nicht im Frachtraum gewesen sein sollen, Fedossei Skljajew?</w:t>
      </w:r>
    </w:p>
    <w:p>
      <w:pPr>
        <w:spacing w:after="140" w:line="269" w:lineRule="auto"/>
        <w:ind w:firstLine="360"/>
      </w:pPr>
      <w:r>
        <w:t>– Eben darum... Statt mich so anzuglotzen – hättet ihr eine Laterne nehmen sollen, hingehen.</w:t>
      </w:r>
    </w:p>
    <w:p>
      <w:pPr>
        <w:spacing w:after="140" w:line="269" w:lineRule="auto"/>
        <w:ind w:firstLine="360"/>
      </w:pPr>
      <w:r>
        <w:t>– Leck?</w:t>
      </w:r>
    </w:p>
    <w:p>
      <w:pPr>
        <w:spacing w:after="140" w:line="269" w:lineRule="auto"/>
        <w:ind w:firstLine="360"/>
      </w:pPr>
      <w:r>
        <w:t>– Eben, Leck. Als sie anfingen, die Pökelfleischfässer zu laden, da drückte es die Spanien auseinander, und von unten schlägt Wasser.</w:t>
      </w:r>
    </w:p>
    <w:p>
      <w:pPr>
        <w:spacing w:after="140" w:line="269" w:lineRule="auto"/>
        <w:ind w:firstLine="360"/>
      </w:pPr>
      <w:r>
        <w:t>– Das kann nicht passieren...</w:t>
      </w:r>
    </w:p>
    <w:p>
      <w:pPr>
        <w:spacing w:after="140" w:line="269" w:lineRule="auto"/>
        <w:ind w:firstLine="360"/>
      </w:pPr>
      <w:r>
        <w:t>– Und ob es kann. Was hab ich euch gesagt – die Heckverstrebung ist schwach.</w:t>
      </w:r>
    </w:p>
    <w:p>
      <w:pPr>
        <w:spacing w:after="140" w:line="269" w:lineRule="auto"/>
        <w:ind w:firstLine="360"/>
      </w:pPr>
      <w:r>
        <w:t>Osip Nay und John Day sahen einander an. Standen ohne Hast auf, drückten die Pelzmützen mit den Ohrenklappen tiefer. Auch Fedossei erhob sich, wickelte sich ärgerlich den Schal um, nahm die Laterne.</w:t>
      </w:r>
    </w:p>
    <w:p>
      <w:pPr>
        <w:spacing w:after="140" w:line="269" w:lineRule="auto"/>
        <w:ind w:firstLine="360"/>
      </w:pPr>
      <w:r>
        <w:t>– Ach, ihr Generäle!</w:t>
      </w:r>
    </w:p>
    <w:p>
      <w:pPr>
        <w:spacing w:after="140" w:line="269" w:lineRule="auto"/>
        <w:ind w:firstLine="360"/>
      </w:pPr>
      <w:r>
        <w:t>An den Tisch setzten sich Offiziere, Seeleute, Meister, müde, vollgeschmiert mit Pech, vollgespritzt mit Schlamm. Sie zogen einen Becher feurig-starken Branntweins aus dem irdenen Krug, griffen mit den Händen zu, was ihnen von den Platten unterkam: Braten, Spanferkel, Rinderlippen in Essig. Hastig gegessen, gingen viele wieder fort, ohne sich zu bekreuzigen, ohne Dank...</w:t>
      </w:r>
    </w:p>
    <w:p>
      <w:pPr>
        <w:spacing w:after="140" w:line="269" w:lineRule="auto"/>
        <w:ind w:firstLine="360"/>
      </w:pPr>
      <w:r>
        <w:t>Gegen die Bretterverschalung lehnte, mit breiter Schulter an den Türrahmen gelehnt, ein schläfrig blickender Matrose in hoher Tuchmütze, aufs Ohr geschoben. An seiner sehnigen Hals hing ein geteertes Tauende mit Knoten – das Ende. (Damit traktierte er, wen es traf.) Allen, die der Tür zu nahe kamen, sagte er leise-träge:</w:t>
      </w:r>
    </w:p>
    <w:p>
      <w:pPr>
        <w:spacing w:after="140" w:line="269" w:lineRule="auto"/>
        <w:ind w:firstLine="360"/>
      </w:pPr>
      <w:r>
        <w:t>– Wohin drängst, wohin, du stoßwütige Mutter?..</w:t>
      </w:r>
    </w:p>
    <w:p>
      <w:pPr>
        <w:spacing w:after="140" w:line="269" w:lineRule="auto"/>
        <w:ind w:firstLine="360"/>
      </w:pPr>
      <w:r>
        <w:t>Hinter der Verschalung, in der Schlafkammer, saßen jetzt die Staatsleute: Admiral Fjodor Alexejewitsch Golowin, Lew Kirillowitsch Naryschkin, Fjodor Matwejewitsch Apraxin – der Chef der Admiralität – und Alexander Danilowitsch Menschikow. Dieser war, nach Leforts Tod, sogleich zum Generalmajor und Pskower Gouverneur ernannt worden. Peter sollte, nach Woronesch von den Begräbnisfeierlichkeiten zurückgekehrt, gesagt haben: »Zwei Hände hatte ich, eine ist geblieben, zwar eine diebische, aber treu.«</w:t>
      </w:r>
    </w:p>
    <w:p>
      <w:pPr>
        <w:spacing w:after="140" w:line="269" w:lineRule="auto"/>
        <w:ind w:firstLine="360"/>
      </w:pPr>
      <w:r>
        <w:t>Alexaschka, in einem von der Preobraschensker Uniform knapp geschnürten Schal, in einem feinen Kaftan, mit Perücke, das schmale Kinn in Spitzen gebettet, stand an dem heißen Kachelofen. Apraxin und der beleibte Golowin saßen auf dem ungemachten Bett. Naryschkin, die Stirn in die Hand gestützt, – am Tisch. Sie hörten dem Duma-Djak und Großbotschafter Prokofi Wosnizyn zu. Er war soeben aus Karlowitz an der Donau zurückgekehrt, von einem Kongress, wo kaiserliche, polnische, venezianische und moskowitische Gesandte mit den Türken über Frieden verhandelt hatten.</w:t>
      </w:r>
    </w:p>
    <w:p>
      <w:pPr>
        <w:spacing w:after="140" w:line="269" w:lineRule="auto"/>
        <w:ind w:firstLine="360"/>
      </w:pPr>
      <w:r>
        <w:t>Den Zaren hatte er noch nicht gesehen. Peter ließ ihm ausrichten, die Minister sollten sich versammeln und beraten, er werde kommen. Wosnizyn hielt auf den Knien Hefte mit Ziffernnotizen, die Brille auf die Spitze der trockenen Nase herabgerutscht, und berichtete:</w:t>
      </w:r>
    </w:p>
    <w:p>
      <w:pPr>
        <w:spacing w:after="140" w:line="269" w:lineRule="auto"/>
        <w:ind w:firstLine="360"/>
      </w:pPr>
      <w:r>
        <w:t>– Es wurde von mir mit den türkischen Gesandten, dem Reis-Efendi Rami und dem Geheimrat Mavrokordato, eine Armistitium, das ist eine zeitweilige Niederlegung der Waffen, vereinbart. Mehr konnte nicht erreicht werden. Urteilt selbst, Herr Minister: In Europa braut sich jetzt ein solcher Brei zusammen – beinah für die ganze Welt. Der spanische König ist hinfällig, stirbt kinderlos jeden Tag. Der französische König verlangt, seinen Enkel Philipp in Spanien einzusetzen, und hat ihn schon verheiratet, hält ihn bei sich in Paris, in Erwartung, ihn jeden Augenblick zu krönen. Der Kaiser von Österreich, auf der anderen Seite, will seinen Sohn Karl in Spanien einsetzen...</w:t>
      </w:r>
    </w:p>
    <w:p>
      <w:pPr>
        <w:spacing w:after="140" w:line="269" w:lineRule="auto"/>
        <w:ind w:firstLine="360"/>
      </w:pPr>
      <w:r>
        <w:t>– Ja, wissen, wissen wir alles, – unterbrach ungeduldig Alexaschka.</w:t>
      </w:r>
    </w:p>
    <w:p>
      <w:pPr>
        <w:spacing w:after="140" w:line="269" w:lineRule="auto"/>
        <w:ind w:firstLine="360"/>
      </w:pPr>
      <w:r>
        <w:t>– Habt doch noch etwas Geduld, Alexander Danilowitsch, ich spreche, wie ich's verstehe, – (mit grauem Blick über die Brille hinweg starrte Wosnizyn schwer auf den Schönen), – es entscheidet sich der große Streit zwischen Frankreich und England. Wird Spanien dem französischen König gehören – so gewinnt der französische mit dem spanischen Flotte die Oberhand auf allen Meeren. Wird Spanien dem österreichischen Kaiser gehören – so werden die Engländer dann mit der einen französischen Flotte schon fertig. Die europäische Politik rühren die Engländer um. Sie haben auch in Karlowitz die Österreicher mit den Türken zusammengebracht. Für den Krieg mit dem französischen König muss der österreichische Caesar sich die Hände freibekommen. Und die Türken sind eifrig bereit zum Frieden, um auszuruhen, Kräfte zu sammeln: Prinz Eugen von Savoyen hat ihnen viel Land und Städte für den Kaiser entrissen, in Ungarn, in Siebenbürgen und in Morea, und die Kaiserlichen schauen schon direkt gegen Zaregrad... Die Türken haben jetzt die Sorge – das Ihre zurückzuholen... Krieg in der Ferne zu führen – mit den Polen oder mit uns – das steht ihnen im Augenblick nicht im Sinn... Selbst Asow – ist ihnen nicht wert, was sie davor verlieren müssten.</w:t>
      </w:r>
    </w:p>
    <w:p>
      <w:pPr>
        <w:spacing w:after="140" w:line="269" w:lineRule="auto"/>
        <w:ind w:firstLine="360"/>
      </w:pPr>
      <w:r>
        <w:t>– Ist denn der türkische Sultan so schwach, wie du ihn hinstellst? Zweifelhaft, – sprach Alexaschka. (Golowin und Apraxin lächelten. Lew Kirillowitsch, sehend, dass sie lächelten, schüttelte ebenfalls mit einem Lächeln den Kopf.)</w:t>
      </w:r>
    </w:p>
    <w:p>
      <w:pPr>
        <w:spacing w:after="140" w:line="269" w:lineRule="auto"/>
        <w:ind w:firstLine="360"/>
      </w:pPr>
      <w:r>
        <w:t>Alexaschka – ließ den Schenkel zucken, dass der Sporn klirrte:</w:t>
      </w:r>
    </w:p>
    <w:p>
      <w:pPr>
        <w:spacing w:after="140" w:line="269" w:lineRule="auto"/>
        <w:ind w:firstLine="360"/>
      </w:pPr>
      <w:r>
        <w:t>– Und wenn er schon schwach ist, warum hast du dann mit ihm nicht ewigen Frieden geschlossen? Oder hast du vergessen, dem Reis-Efendi zu sagen, dass bei uns in der Ukraine vierzigtausend Stadt-Strelizen überwintern, dass in Achtyrka ein großes Reiterregiment von Schein versammelt ist, dass in Brjansk Schiffe zur Überfahrt bereitstehen. Nicht mit leeren Händen hat man dich geschickt... Armistitium!</w:t>
      </w:r>
    </w:p>
    <w:p>
      <w:pPr>
        <w:spacing w:after="140" w:line="269" w:lineRule="auto"/>
        <w:ind w:firstLine="360"/>
      </w:pPr>
      <w:r>
        <w:t>Prokofi Wosnizyn nahm langsam die Brille ab. Schwer war es, sich an die neuen Ordnungen zu gewöhnen – dass ein Bürschchen ohne Geschlecht und Stamm so mit dem Großbotschafter redete. Mit trockener Handfläche über das vor Zorn zitternde Gesicht fahrend, sammelte Prokofi sich. Mit Bellen, freilich, war hier nichts zu erreichen.</w:t>
      </w:r>
    </w:p>
    <w:p>
      <w:pPr>
        <w:spacing w:after="140" w:line="269" w:lineRule="auto"/>
        <w:ind w:firstLine="360"/>
      </w:pPr>
      <w:r>
        <w:t>– Und hier ist, warum nicht Frieden – sondern ein Armistitium vereinbart wurde, Alexander Danilowitsch... Die kaiserlichen Gesandten, ohne Übereinkunft mit uns, noch mit den Polen, noch mit den Venezianern, verhandelten insgeheim, allein, mit den Türken. Und die Polen verhandelten heimlich hinter unserem Rücken. Und uns ließ man allein. Die Türken, als sie ihre Sachen mit den Kaiserlichen zur Zufriedenheit gebracht hatten, wollten mit uns anfangs gar nicht reden, so aufgeblasen waren sie... Wäre dort nicht mein alter Bekannter Alexander Mavrokordato gewesen – so hätten wir nicht einmal ein Armistitium erreicht... Ihr sitzt hier, Herr Minister, und denkt – ganz Europa blickt auf euch... Nein, für die sind wir eine kleine Politik, man kann sagen – überhaupt keine Politik...</w:t>
      </w:r>
    </w:p>
    <w:p>
      <w:pPr>
        <w:spacing w:after="140" w:line="269" w:lineRule="auto"/>
        <w:ind w:firstLine="360"/>
      </w:pPr>
      <w:r>
        <w:t>– Na, das ist noch sehr die Frage...</w:t>
      </w:r>
    </w:p>
    <w:p>
      <w:pPr>
        <w:spacing w:after="140" w:line="269" w:lineRule="auto"/>
        <w:ind w:firstLine="360"/>
      </w:pPr>
      <w:r>
        <w:t>– Warte, ereifere dich nicht, Alexander Danilowitsch, – hielt ihn sanft Golowin zurück.</w:t>
      </w:r>
    </w:p>
    <w:p>
      <w:pPr>
        <w:spacing w:after="140" w:line="269" w:lineRule="auto"/>
        <w:ind w:firstLine="360"/>
      </w:pPr>
      <w:r>
        <w:t>– Im Gesandtenlager wies man uns den allerschlechtesten Platz zu. Eine Wache stellte man uns... Nirgendwohin durften wir gehen, weder die Türken sehen, noch mit ihnen Botschaften tauschen. Noch in Wien hatte ich einen gewissen Doktor, einen erfahrenen Polen, angenommen. Diesen Doktor schickte ich nun ins türkische Lager zu Mavrokordato. Schickte ihn einmal. Mavrokordato ließ Grüße ausrichten. Schickte ihn ein zweites Mal. Mavrokordato ließ Grüße ausrichten und sagte, es sei kalt. Ich freute mich. Nahm meinen Kaftan aus Schwarzfuchs, auf himbeerfarbenem Tuch, schickte ihn mit dem Doktor, ließ ihn einen Umweg um die Gesandtenlager herum fahren – durch die Steppe. Mavrokordato nahm den Kaftan an, und am nächsten Tag schickt er mir Tabak, zwei gute Pfeifenrohre und etwa ein Pfund Kaffee, und Schreibpapier. Aha, denk ich, er revanchiert sich... Und ich ihm wieder auf einem Wagen – Presskaviar, Störrücken, fünf große Hausenschultern, verschiedene Liköre... Und fuhr dann auch selbst nachts ins türkische Lager, allein, in einfachem Gewand. Die Türken aber hatten just an jenem Tag mit dem Kaiser Frieden geschlossen...</w:t>
      </w:r>
    </w:p>
    <w:p>
      <w:pPr>
        <w:spacing w:after="140" w:line="269" w:lineRule="auto"/>
        <w:ind w:firstLine="360"/>
      </w:pPr>
      <w:r>
        <w:t>– Ach! – stampfte Alexaschka mit dem Sporn.</w:t>
      </w:r>
    </w:p>
    <w:p>
      <w:pPr>
        <w:spacing w:after="140" w:line="269" w:lineRule="auto"/>
        <w:ind w:firstLine="360"/>
      </w:pPr>
      <w:r>
        <w:t>– Mavrokordato zu mir: »Schwerlich«, sagt er, »wird es bei uns mit euch zur Zufriedenheit kommen, wenn ihr uns nicht die Dnepr-Städtchen zurückgebt, damit man den Dnepr sperren und euch den Zugang auf ewig ins Schwarze Meer verlegen kann, und Asow werdet ihr abtreten müssen, und dem Krim-Khan werdet ihr Tribut zahlen nach alter Art...« Da, Alexander Danilowitsch, seht ihr, wie vom ersten Gespräch an die Türken anfingen, sich zu gebärden... Und ich war doch – allein. Die Verbündeten hatten ihre Geschäfte beendet und waren abgereist... Ich drohe mit der Woronescher Flotte. Die Türken lachen. »Zum ersten Mal hören wir, dass man tausend Werst vom Meer entfernt Schiffe baut, nun, so segelt auf ihnen den Don hinab, aber durch die Mündung werdet ihr nicht hinüberklettern...« Drohte auch mit dem ukrainischen Heer, und sie mir – mit den Tataren: »Seht euch vor, den Tataren sind jetzt die Hände frei, dass sie euch nicht eine machen wie zu Dewlet-Girejs Zeiten«. Hätten die Türken nicht ihre Sorgen – sie hätten den Krieg auf uns niedergehen lassen... Ich weiß nicht, Alexander Danilowitsch, vielleicht habe ich aus Dürftigkeit des Verstandes nicht mehr erreichen können, aber ein Armistitium – ist immerhin nicht Krieg...</w:t>
      </w:r>
    </w:p>
    <w:p>
      <w:pPr>
        <w:spacing w:after="140" w:line="269" w:lineRule="auto"/>
        <w:ind w:firstLine="360"/>
      </w:pPr>
      <w:r>
        <w:t>Viele Kleinigkeiten waren noch nicht erledigt. Es fehlte an Nägeln. Erst gestern bei Tauwetter war ein Teil des Schlittentrosses mit Eisen aus Tula eingetroffen. In den Schmieden arbeitete man die ganze Nacht. Kostbar war jeder Tag, um es zu schaffen, bei hohem Wasserstand die schweren Schiffe bis zur Donmündung zu bringen.</w:t>
      </w:r>
    </w:p>
    <w:p>
      <w:pPr>
        <w:spacing w:after="140" w:line="269" w:lineRule="auto"/>
        <w:ind w:firstLine="360"/>
      </w:pPr>
      <w:r>
        <w:t>Alle Essen glühten. Die Schmiede in durchbrannten Lederschurzen, in von Schweiß salzigen Hemden, die hochgewachsenen Zuschläger, bis zum Gürtel nackt, mit verbrannter Haut, die rußgeschwärzten Jungen, die die Blasebälge traten – alle fielen um vor Müdigkeit, die Arme abgeschlagen, schwarz geworden. Die Ausruhenden (man wechselte mehrmals in der Nacht) saßen gleich dort: der eine kaute an der offenen Tür Trockenfisch, der andere schlief auf einem Haufen Birkenkohle.</w:t>
      </w:r>
    </w:p>
    <w:p>
      <w:pPr>
        <w:spacing w:after="140" w:line="269" w:lineRule="auto"/>
        <w:ind w:firstLine="360"/>
      </w:pPr>
      <w:r>
        <w:t>Der Altmeister Kusma Schomow, von Lew Kirillowitsch aus seinem Werk in Tula hergeschickt (wohin er aus dem Tulaer Gefängnis genommen worden war – zu ewiger Arbeit), hatte sich die Hand verkrüppelt. Ein anderer Meister war von Kohlendunst betäubt und stöhnte jetzt in der Nachtluft, neben der Schmiede auf feuchten Brettern liegend.</w:t>
      </w:r>
    </w:p>
    <w:p>
      <w:pPr>
        <w:spacing w:after="140" w:line="269" w:lineRule="auto"/>
        <w:ind w:firstLine="360"/>
      </w:pPr>
      <w:r>
        <w:t>Man schweißte die Arme an einen großen Anker für die »Festung«. Der Anker, an einem Flaschenzug am Deckenbalken hängend, steckte in der Esse. Den Schweiß abwischend, mit den Lungen pfeifend, schwangen die Luftbläser die Hebel von sechs Blasebälgen. Zwei Zuschläger standen bereit, die Handhämmer mit langem Stiel abgesetzt. Schomow kratzte mit der gesunden Hand (die andere war mit Lumpen umwickelt) in den Kohlen und murmelte:</w:t>
      </w:r>
    </w:p>
    <w:p>
      <w:pPr>
        <w:spacing w:after="140" w:line="269" w:lineRule="auto"/>
        <w:ind w:firstLine="360"/>
      </w:pPr>
      <w:r>
        <w:t>– Nur nicht faul, nicht faul, blas zu...</w:t>
      </w:r>
    </w:p>
    <w:p>
      <w:pPr>
        <w:spacing w:after="140" w:line="269" w:lineRule="auto"/>
        <w:ind w:firstLine="360"/>
      </w:pPr>
      <w:r>
        <w:t>Peter, in einem schmutzigen weißen Hemd, in einer grobleinenen Schürze, mit Rußflecken auf dem abgezehrten Gesicht, den Mund wie einen Hühnerpopo verkniffen, drehte vorsichtig mit einer langen Zange in derselben Esse einen Ankerarm. Die Sache war verantwortungsvoll und knifflig – das Anschweißen eines so großen Teils...</w:t>
      </w:r>
    </w:p>
    <w:p>
      <w:pPr>
        <w:spacing w:after="140" w:line="269" w:lineRule="auto"/>
        <w:ind w:firstLine="360"/>
      </w:pPr>
      <w:r>
        <w:t>Schomow – sich zu den Arbeitern umwendend, die an den Enden des Flaschenzugs standen:</w:t>
      </w:r>
    </w:p>
    <w:p>
      <w:pPr>
        <w:spacing w:after="140" w:line="269" w:lineRule="auto"/>
        <w:ind w:firstLine="360"/>
      </w:pPr>
      <w:r>
        <w:t>– Fasst an... Hört... (Und – zu Peter.) Genau richtig, sonst verbrennen wir's... (Peter, die vorstehenden Augen nicht von den Kohlen abwendend, nickte, bewegte die Zange.) Rasch, stemmt euch dagegen... Los!</w:t>
      </w:r>
    </w:p>
    <w:p>
      <w:pPr>
        <w:spacing w:after="140" w:line="269" w:lineRule="auto"/>
        <w:ind w:firstLine="360"/>
      </w:pPr>
      <w:r>
        <w:t>Hastig die Hände umgreifend, zogen die Arbeiter am Ende. Der Flaschenzug knirschte. Der vierzigpudige Anker fuhr aus der Esse. Funken stoben als Schneesturm durch die Schmiede. Weißglühend hing der Ankerschaft, Hammerschlag abplatzend, über dem Amboss. Jetzt musste man ihn hinbiegen, fest einpassen. Schomow – schon flüsternd:</w:t>
      </w:r>
    </w:p>
    <w:p>
      <w:pPr>
        <w:spacing w:after="140" w:line="269" w:lineRule="auto"/>
        <w:ind w:firstLine="360"/>
      </w:pPr>
      <w:r>
        <w:t>– Hinbiegen, auflegen... Leg fester auf... (Der Anker legte sich.) Schlag den Hammerschlag ab. (Mit einem auflodernden Besen strich er den Hammerschlag ab.) Den Arm! (Sich zu Peter wendend, schrie er mit wilder Stimme.) Was ist mit dir! Gib her!</w:t>
      </w:r>
    </w:p>
    <w:p>
      <w:pPr>
        <w:spacing w:after="140" w:line="269" w:lineRule="auto"/>
        <w:ind w:firstLine="360"/>
      </w:pPr>
      <w:r>
        <w:t>– Ist da!</w:t>
      </w:r>
    </w:p>
    <w:p>
      <w:pPr>
        <w:spacing w:after="140" w:line="269" w:lineRule="auto"/>
        <w:ind w:firstLine="360"/>
      </w:pPr>
      <w:r>
        <w:t>Peter schwang die pudschwere Zange aus der Esse und schlug fehl am Amboss, – fast hätte er den glühenden Arm aus der Zange fallen lassen. In die Knie gehend vor Anstrengung, die Zähne fletschend, setzte er auf...</w:t>
      </w:r>
    </w:p>
    <w:p>
      <w:pPr>
        <w:spacing w:after="140" w:line="269" w:lineRule="auto"/>
        <w:ind w:firstLine="360"/>
      </w:pPr>
      <w:r>
        <w:t>– Fester! – schrie Schomow, und warf den Zuschlägern nur einen Blick zu. Die stießen den Atem aus und begannen, rundherum zu schlagen, mit Ausholung. Peter hielt den Arm, Schomow klopfte mit dem Hämmerchen – tick-tack-tack, tick-tack-tack. Beißeinder Hammerschlag sprühte in die Schurzen.</w:t>
      </w:r>
    </w:p>
    <w:p>
      <w:pPr>
        <w:spacing w:after="140" w:line="269" w:lineRule="auto"/>
        <w:ind w:firstLine="360"/>
      </w:pPr>
      <w:r>
        <w:t>Sie verschweißten es. Die Zuschläger traten schwer atmend zurück. Peter warf die Zange in den Kübel. Wischte sich mit dem Ärmel. Seine Augen verengten sich fröhlich. Er zwinkerte Schomow zu. Der sammelte sich ganz in Falten:</w:t>
      </w:r>
    </w:p>
    <w:p>
      <w:pPr>
        <w:spacing w:after="140" w:line="269" w:lineRule="auto"/>
        <w:ind w:firstLine="360"/>
      </w:pPr>
      <w:r>
        <w:t>– Was soll's, das kommt vor, Pjotr Alexejewitsch... Nur ein andermal hol nicht so mit der Zange aus – da kann man einen Menschen treffen und unweigerlich mit dem Schweißstück am Amboss vorbei geraten. Mich haben sie für diese Sachen auch geschlagen...</w:t>
      </w:r>
    </w:p>
    <w:p>
      <w:pPr>
        <w:spacing w:after="140" w:line="269" w:lineRule="auto"/>
        <w:ind w:firstLine="360"/>
      </w:pPr>
      <w:r>
        <w:t>Peter schwieg, wusch sich die Hände im Kübel, trocknete sich an der Schürze ab, zog den Kaftan an. Trat aus der Schmiede. Durchdringend roch es nach Frühlingsfeuchte. Unter den großen Sternen, auf dem kaum silbrig schimmernden Fluss, raschelten Eisschollen. Es schaukelte das Mastlicht auf der »Festung«. Die Hände in die Taschen gesteckt, leise vor sich hin pfeifend, ging Peter am Ufer entlang, knapp am Wasser.</w:t>
      </w:r>
    </w:p>
    <w:p>
      <w:pPr>
        <w:spacing w:after="140" w:line="269" w:lineRule="auto"/>
        <w:ind w:firstLine="360"/>
      </w:pPr>
      <w:r>
        <w:t>Der Matrose an der Verschalung, den Zaren erblickend, stürzte kopfüber zur Tür und meldete es den Ministern. Aber Peter ging nicht gleich dorthin – mit Genuss die Nase von der Wärme und dem Tabaksqualm krausend, beugte er sich über den Tisch und musterte die Platten.</w:t>
      </w:r>
    </w:p>
    <w:p>
      <w:pPr>
        <w:spacing w:after="140" w:line="269" w:lineRule="auto"/>
        <w:ind w:firstLine="360"/>
      </w:pPr>
      <w:r>
        <w:t>– Hör mal, – sagte er zu einem rundbärtigen Mann mit verwundert hochgezogenen Brauen (in dem kleinen Gesicht hellblaue Augen, – es war der berühmte Schiffszimmermann Aladuschkin), – Mischka, reich das da her, – er wies über den Tisch auf einen Braten, der mit eingelegten Äpfeln umlegt war. Er setzte sich auf die Bank dem schlafenden Vizeadmiral gegenüber und trank langsam – wie man aus Müdigkeit trinkt – ein Schnäpschen – es durchströmte die Adern. Suchte sich einen festeren Apfel aus. Kauend spuckte er einen Kern auf die Glatze von Cornelius Cruys:</w:t>
      </w:r>
    </w:p>
    <w:p>
      <w:pPr>
        <w:spacing w:after="140" w:line="269" w:lineRule="auto"/>
        <w:ind w:firstLine="360"/>
      </w:pPr>
      <w:r>
        <w:t>– Was, bist du besoffen, oder was?</w:t>
      </w:r>
    </w:p>
    <w:p>
      <w:pPr>
        <w:spacing w:after="140" w:line="269" w:lineRule="auto"/>
        <w:ind w:firstLine="360"/>
      </w:pPr>
      <w:r>
        <w:t>Da hob der Vizeadmiral das zerknautschte Gesicht und – mit heiserem Basse:</w:t>
      </w:r>
    </w:p>
    <w:p>
      <w:pPr>
        <w:spacing w:after="140" w:line="269" w:lineRule="auto"/>
        <w:ind w:firstLine="360"/>
      </w:pPr>
      <w:r>
        <w:t>– Wind – Süd-Südwest, Stärke eins. Auf Kommandantenwache – Pamburg. Ich ruhe. – Und vergrub sich wieder in die bestickten Ärmel.</w:t>
      </w:r>
    </w:p>
    <w:p>
      <w:pPr>
        <w:spacing w:after="140" w:line="269" w:lineRule="auto"/>
        <w:ind w:firstLine="360"/>
      </w:pPr>
      <w:r>
        <w:t>Nachdem er gegessen hatte, sagte Peter:</w:t>
      </w:r>
    </w:p>
    <w:p>
      <w:pPr>
        <w:spacing w:after="140" w:line="269" w:lineRule="auto"/>
        <w:ind w:firstLine="360"/>
      </w:pPr>
      <w:r>
        <w:t>– Was ist das hier bei euch so unlustig? – Er legte die Fäuste auf den Tisch. Nach einem Augenblick des Wartens straffte er den Rücken. Ging hinter die Verschalung. Setzte sich aufs Bett. (Die Minister standen ehrerbietig.) Mit dem Daumen stopfte er fest krümeligen holländischen Tabak in ein Pfeifchen, zündete sie an der Kerze an, die Alexaschka ihm hinhielt: – Nun, sei gegrüßt, Großbotschafter.</w:t>
      </w:r>
    </w:p>
    <w:p>
      <w:pPr>
        <w:spacing w:after="140" w:line="269" w:lineRule="auto"/>
        <w:ind w:firstLine="360"/>
      </w:pPr>
      <w:r>
        <w:t>Wosnizyns alte Beine, in Tuchstrümpfen, knickten ein, die steifen Schöße des französischen Kamisols krochen nach oben, – er verneigte sich mit einer großen Verbeugung, die Strähnen der Perücke ganz nahe über die Schuhe des Zaren gebreitet, die mit Schmutz beschmiert waren. So wartete er, bis er ihn erheben würde. Peter sagte, den Ellbogen ins Kissen gewühlt:</w:t>
      </w:r>
    </w:p>
    <w:p>
      <w:pPr>
        <w:spacing w:after="140" w:line="269" w:lineRule="auto"/>
        <w:ind w:firstLine="360"/>
      </w:pPr>
      <w:r>
        <w:t>– Alexaschka, heb den Großbotschafter auf... Du, Prokofi, sei nicht böse, – ich bin so etwas müde... (Wosnizyn schob Menschikow zur Seite, richtete sich, gekränkt, selbst auf.) Deine Briefe habe ich gelesen. Du schreibst, ich solle nicht zürnen. Ich zürne nicht. Du hast die Sache ehrlich gemacht, – nach der alten Art. Ich glaub's... (Er bleckte zornig die Zähne.) Kaiserliche! Engländer! Schön – zum letzten Mal sind wir so zum Bückling gefahren... Setz dich. Berichte.</w:t>
      </w:r>
    </w:p>
    <w:p>
      <w:pPr>
        <w:spacing w:after="140" w:line="269" w:lineRule="auto"/>
        <w:ind w:firstLine="360"/>
      </w:pPr>
      <w:r>
        <w:t>Wosnizyn begann wieder, von den Kränkungen und den großen Mühen auf dem Gesandtenkongress zu erzählen. Peter wusste das alles schon aus den Briefen – zerstreut paffte er sein Pfeifchen.</w:t>
      </w:r>
    </w:p>
    <w:p>
      <w:pPr>
        <w:spacing w:after="140" w:line="269" w:lineRule="auto"/>
        <w:ind w:firstLine="360"/>
      </w:pPr>
      <w:r>
        <w:t>– Dein Knecht, Gosudar, hat mit seinem dürftigen Verstand so geschlussfolgert: wenn man die Türken nicht reizt, kann man das Armistitium lange hinziehen. Einen, wer es auch sei, zu den Türken schicken – einen klugen, listigen... Soll er verhandeln, die Zeit hinbringen, – und wo er auch mal verspricht, etwas abzutreten, so ist es ja, einen Mohammedaner, Gosudar, zu betrügen keine Sünde, – Gott wird's vergeben.</w:t>
      </w:r>
    </w:p>
    <w:p>
      <w:pPr>
        <w:spacing w:after="140" w:line="269" w:lineRule="auto"/>
        <w:ind w:firstLine="360"/>
      </w:pPr>
      <w:r>
        <w:t>Peter lächelte. Die Hälfte seines Gesichts lag im Schatten, doch sein rundes Auge, von der Kerze erhellt, blickte streng.</w:t>
      </w:r>
    </w:p>
    <w:p>
      <w:pPr>
        <w:spacing w:after="140" w:line="269" w:lineRule="auto"/>
        <w:ind w:firstLine="360"/>
      </w:pPr>
      <w:r>
        <w:t>– Was sagt ihr noch, Bojaren? (Er nahm das Pfeifchen aus dem Mund und spuckte eine Saschen weit durch die Zähne.)</w:t>
      </w:r>
    </w:p>
    <w:p>
      <w:pPr>
        <w:spacing w:after="140" w:line="269" w:lineRule="auto"/>
        <w:ind w:firstLine="360"/>
      </w:pPr>
      <w:r>
        <w:t>Die Schatten von den zwei gehörnten Perücken Apraxins und Golowins an der Wand schwankten. Schwer war es, freilich, so, auf der Stelle, zu antworten... Nach der alten Art, wie man in der Duma zu sprechen pflegte – blumig, drum herum und um die Ecke – das liebte Peter nicht. Alexaschka, mit den Schultern am heißen Ofen reibend, verzog die Lippen.</w:t>
      </w:r>
    </w:p>
    <w:p>
      <w:pPr>
        <w:spacing w:after="140" w:line="269" w:lineRule="auto"/>
        <w:ind w:firstLine="360"/>
      </w:pPr>
      <w:r>
        <w:t>– Nun? – fragte ihn Peter.</w:t>
      </w:r>
    </w:p>
    <w:p>
      <w:pPr>
        <w:spacing w:after="140" w:line="269" w:lineRule="auto"/>
        <w:ind w:firstLine="360"/>
      </w:pPr>
      <w:r>
        <w:t>– Was denn, Prokofi hat nach Großväterart geschlussfolgert, einen Brei anzurühren! Heutzutage passt uns das nicht mehr...</w:t>
      </w:r>
    </w:p>
    <w:p>
      <w:pPr>
        <w:spacing w:after="140" w:line="269" w:lineRule="auto"/>
        <w:ind w:firstLine="360"/>
      </w:pPr>
      <w:r>
        <w:t>Lew Kirillowitsch – mit Atemnot, hitzig:</w:t>
      </w:r>
    </w:p>
    <w:p>
      <w:pPr>
        <w:spacing w:after="140" w:line="269" w:lineRule="auto"/>
        <w:ind w:firstLine="360"/>
      </w:pPr>
      <w:r>
        <w:t>– Gott selbst hat nicht zugelassen, dass wir mit den Türken Frieden schlossen. Der Patriarch von Jerusalem schreibt uns unter Tränen: Schützet das Grab des Herrn. Die Hospodare der Moldau und Walachei flehen beinahe auf Knien: Rettet sie aus türkischer Knechtschaft. Und wir – ja, mein Gott! (Peter spöttisch: »Und du wein' nur nicht...« Lew Kirillowitsch stockte, Mund und Augen aufgerissen. Und – schon wieder:) Gosudar, wir können nicht ohne das Schwarze Meer sein! Gott sei Dank, Macht haben wir jetzt, und die Türken sind schwach... Nicht wie Wasjka Golizyn – nicht auf die Krim müssen wir ziehen, sondern über die Donau gen Zaregrad, – das Kreuz aufrichten auf der heiligen Sophia.</w:t>
      </w:r>
    </w:p>
    <w:p>
      <w:pPr>
        <w:spacing w:after="140" w:line="269" w:lineRule="auto"/>
        <w:ind w:firstLine="360"/>
      </w:pPr>
      <w:r>
        <w:t>Die gehörnten Perücken erzitterten beunruhigt. Peters Auge glänzte immer noch genauso unergründlich, das Pfeifchen röchelte. Der sanfte Apraxin sagte leise:</w:t>
      </w:r>
    </w:p>
    <w:p>
      <w:pPr>
        <w:spacing w:after="140" w:line="269" w:lineRule="auto"/>
        <w:ind w:firstLine="360"/>
      </w:pPr>
      <w:r>
        <w:t>– Frieden ist besser als Krieg. Lew Kirillowitsch, Krieg ist eine kostspielige Sache. Sich mit den Türken zu vertragen, und sei es auf fünfundzwanzig Jahre, sei es auf zehn, und weder Asow noch die Dnepr-Städtchen abgeben – was könnte besser sein... (Er sah von der Seite zu Peter und seufzte.)</w:t>
      </w:r>
    </w:p>
    <w:p>
      <w:pPr>
        <w:spacing w:after="140" w:line="269" w:lineRule="auto"/>
        <w:ind w:firstLine="360"/>
      </w:pPr>
      <w:r>
        <w:t>Peter stand auf, aber es war wenig Platz zum Auf- und Abschreiten, er setzte sich auf den Tisch.</w:t>
      </w:r>
    </w:p>
    <w:p>
      <w:pPr>
        <w:spacing w:after="140" w:line="269" w:lineRule="auto"/>
        <w:ind w:firstLine="360"/>
      </w:pPr>
      <w:r>
        <w:t>– Immer muss ich auf euch schauen, auf den Adel, auf die Gutsbesitzer! Adelsaufgebot! Klettern, die satten Teufel, auf die Pferde, wissen nicht, in welcher Hand man den Säbel hält. Tagediebe, wahrhaftig Tagediebe! Du solltest einmal mit den Handelsleuten reden... Archangelsk – ein einziges Loch am Rande der Welt: die Engländer, die Holländer geben, was sie wollen, kaufen für 'nen Groschen... Mitrofan Schorin hat erzählt: achttausend Pud Hanf hat er in den Speichern verschimmeln lassen, drei Ausfahrten lang auf einen Preis gewartet. Diese Herodes' gehen vorbei – lachen nur... Und das Holz! Im Ausland brauchen sie Holz, alle Wälder – bei uns, und wir machen Bücklinge, kauft doch... Leinwand! Iwan Browkin: besser, sagt er, ich verbrenne sie mitsamt dem Speicher in Archangelsk, als dass ich sie für so einen Preis hergebe... Nein! Nicht das Schwarze Meer ist die Sorge... Auf der Ostsee brauchen wir eigene Schiffe.</w:t>
      </w:r>
    </w:p>
    <w:p>
      <w:pPr>
        <w:spacing w:after="140" w:line="269" w:lineRule="auto"/>
        <w:ind w:firstLine="360"/>
      </w:pPr>
      <w:r>
        <w:t>Er sprach ein deutliches Wort aus... Der Lange, Schmuddelige blickte vom Tisch mit vorstehenden Augen auf die Herren Minister. Sie runzelten die Brauen. Krieg mit den Tataren, nun, mit den Türken, wenn auch schwer – das war eine gewohnte Sorge. Aber die Ostsee bekriegen? Die Livländer, die Polen?.. Die Schweden bekriegen? Sich in den europäischen Brei mischen? Lew Kirillowitsch tastete mit der vollen Hand über den abstehenden Schoß des Kaftans, zog ein Tuch aus nussfarbener Seide hervor, wischte sich ab. Wosnizyn wiegte sein trockenes Gesicht. Peter – den Tabaksbeutel aus der Hose ziehend:</w:t>
      </w:r>
    </w:p>
    <w:p>
      <w:pPr>
        <w:spacing w:after="140" w:line="269" w:lineRule="auto"/>
        <w:ind w:firstLine="360"/>
      </w:pPr>
      <w:r>
        <w:t>– Mit den Türken werden wir jetzt, nicht wie Prokofi, auf neue Weise um Frieden bitten... Wir kommen dorthin, nicht nur mit einem Schwarzfuchs-Kaftan...</w:t>
      </w:r>
    </w:p>
    <w:p>
      <w:pPr>
        <w:spacing w:after="140" w:line="269" w:lineRule="auto"/>
        <w:ind w:firstLine="360"/>
      </w:pPr>
      <w:r>
        <w:t>– Freilich! – sagte plötzlich Alexaschka, mit blitzenden Augen.</w:t>
      </w:r>
    </w:p>
    <w:p>
      <w:pPr>
        <w:spacing w:after="160"/>
        <w:jc w:val="center"/>
      </w:pPr>
      <w:r>
        <w:t>11</w:t>
      </w:r>
    </w:p>
    <w:p>
      <w:pPr>
        <w:spacing w:after="140" w:line="269" w:lineRule="auto"/>
        <w:ind w:firstLine="360"/>
      </w:pPr>
      <w:r>
        <w:t>&gt; Ein Schiff auf dem Meer ist Freiheit – ein Schiff auf dem Fluss ist eine Botschaft. Der Wind, der die Segel bläht, trägt auch das Wort, und das Wasser, das den Kiel trägt, trägt auch die Macht. Wer die Mündung beherrscht, der spricht mit der Welt. Und die Welt hört zu, ob sie will oder nicht.</w:t>
      </w:r>
    </w:p>
    <w:p>
      <w:pPr>
        <w:spacing w:after="140" w:line="269" w:lineRule="auto"/>
        <w:ind w:firstLine="360"/>
      </w:pPr>
      <w:r>
        <w:t>Auf dem trüben, wasserreichen Don trieben sie dahin, gestreifte Segel von lauem Wind gebläht. Achtzehn Zweidecker, vor und hinter ihnen zwanzig Galeoten und zwanzig Brigantinen, Skampaveien, Jachten, Galeeren: sechsundachtzig Kriegsschiffe und fünfhundert Strugs mit Kosaken, weit auseinandergezogen an den Biegungen des Flusses.</w:t>
      </w:r>
    </w:p>
    <w:p>
      <w:pPr>
        <w:spacing w:after="140" w:line="269" w:lineRule="auto"/>
        <w:ind w:firstLine="360"/>
      </w:pPr>
      <w:r>
        <w:t>Von den hohen Decks sah man ergrünende Steppen, das Gekräusel der Auen-Seen. Karawanen von Vögeln zogen nach Norden. In der Ferne weißten zuweilen Kreidehöhen. Es blies Südost, anfangs ein widriger Wind – und viel Mühe war nötig, bis sie auf dem Don nach Westen drehten: Die Segel fingen an zu killen, die Schiffe dümpelten, rasend brüllten die Kapitäne ins Sprachrohr. Der Flottenbefehl lautete:</w:t>
      </w:r>
    </w:p>
    <w:p>
      <w:pPr>
        <w:spacing w:after="140" w:line="269" w:lineRule="auto"/>
        <w:ind w:firstLine="360"/>
      </w:pPr>
      <w:r>
        <w:t>„Niemand wage, hinter des Kommandeurs Schiff zurückzubleiben, sondern folge ihm unter Strafe. Wer drei Stunden zurückbleibt – ein Vierteljahr Sold; sechs Stunden – zwei Drittel; zwölf Stunden – ein voller Jahressold wird abgezogen.“</w:t>
      </w:r>
    </w:p>
    <w:p>
      <w:pPr>
        <w:spacing w:after="140" w:line="269" w:lineRule="auto"/>
        <w:ind w:firstLine="360"/>
      </w:pPr>
      <w:r>
        <w:t>Nach der Wendung nach Südwest glitten sie spielend dahin. Für kurze Zeit ergossen sich üppige, feuchte Sonnenuntergänge über die Steppe. Ein Schuss krachte vom Admiralschiff. Die Glasen wurden geschlagen. Lichter krochen auf die Mastspitzen. Die Segel wurden geborgen, mit Plätschern fiel der Anker. An den düster werdenden Ufern flammten Feuer auf, langgezogen riefen Kosakenstimmen.</w:t>
      </w:r>
    </w:p>
    <w:p>
      <w:pPr>
        <w:spacing w:after="140" w:line="269" w:lineRule="auto"/>
        <w:ind w:firstLine="360"/>
      </w:pPr>
      <w:r>
        <w:t>Vom finsteren Koloß des „Apostel Petrus“ (auf dem der Zar im Rang eines Kommandeurs stand) zischte eine Rakete wie ein Hexenschwanz ins gestirnte Firmament und schreckte die Wachteln auf. In der Kajüt-Kompanie versammelte man sich zum Abendessen. Von den nahen Schiffen kamen in diesen ohnehin trunkenen Nächten Admirale, Kapitäne, nahe Bojaren herübergerudert.</w:t>
      </w:r>
    </w:p>
    <w:p>
      <w:pPr>
        <w:spacing w:after="140" w:line="269" w:lineRule="auto"/>
        <w:ind w:firstLine="360"/>
      </w:pPr>
      <w:r>
        <w:t>Nahe dem Diwnogorski-Kloster stießen sechs Schiffe zur Flotte, erbaut vom Kumpanstwo des Fürsten Boris Alexejewitsch Golizyn. Aus diesem Anlaß ankerten sie unter dem Kreideufer, zwei Tage lang zechte man unter freiem Himmel im Klostergarten. Sie versuchten die Mönche mit Hornmusik und zweideutigen Späßen, erschreckten sie mit Salven aus achthundert Schiffsgeschützen.</w:t>
      </w:r>
    </w:p>
    <w:p>
      <w:pPr>
        <w:spacing w:after="140" w:line="269" w:lineRule="auto"/>
        <w:ind w:firstLine="360"/>
      </w:pPr>
      <w:r>
        <w:t>Wieder blähten sich auf dem ganzen Fluß die Segel. Sie glitten an hohen Ufern vorbei, an Städtchen, umgeben von Flechtzäunen und Erdwällen. Vorbei an neuen Bojaren- und Klosterlehen, an Fischgründen. Unter dem Städtchen Panschino sahen sie am linken Ufer Wolken berittener Kalmücken mit langen Spießen, am rechten Kosaken im Karree der Wagenburg, mit zwei Kanonen. Kalmücken und Kosaken waren zum Kampf aufeinandergeritten, hatten sich nicht über Pferdeherden und Stör-Fangplätze einigen können.</w:t>
      </w:r>
    </w:p>
    <w:p>
      <w:pPr>
        <w:spacing w:after="140" w:line="269" w:lineRule="auto"/>
        <w:ind w:firstLine="360"/>
      </w:pPr>
      <w:r>
        <w:t>Der Woiwode Schein fuhr mit der Schaluppe zu den Kalmücken, Boris Alexejewitsch Golizyn zu den Kosaken. Sie stifteten Frieden. Aus diesem Anlaß zechte man auf grünen Hügeln, unter langsam ziehenden Wolken, unter dahinfliegenden Kranich-Karawanen. Cornelius Cruys ließ sich verkatert Schildkröten fangen und kochte selbst eine Suppe daraus. Auch Peter ließ Schildkröten fangen und bewirtete die Bojaren mit dem wunderlichen Gericht, und als sie gegessen hatten, zeigte er die Schildkrötenköpfe. Dem Woiwoden Schein wurde übel. Es gab viel Gelächter.</w:t>
      </w:r>
    </w:p>
    <w:p>
      <w:pPr>
        <w:spacing w:after="140" w:line="269" w:lineRule="auto"/>
        <w:ind w:firstLine="360"/>
      </w:pPr>
      <w:r>
        <w:t>Am vierundzwanzigsten Mai, in einem heißen Mittag, tauchten aus dem Meeresdunst im Süden die Bastionen Asows auf. Hier verbreiterte sich der Don zwar, doch die Tiefe reichte nicht hin, um die Vierzig-Kanonen-Schiffe durch die Mündungsarme zu bringen.</w:t>
      </w:r>
    </w:p>
    <w:p>
      <w:pPr>
        <w:spacing w:after="140" w:line="269" w:lineRule="auto"/>
        <w:ind w:firstLine="360"/>
      </w:pPr>
      <w:r>
        <w:t>Während der Vizeadmiral den Don-Arm Kutjurma auslotete und Peter auf einer Jacht nach Asow und Taganrog segelte, um die Festungen und Forts zu besichtigen, traf aus Bachtschissarai die Gesandtschaft des Khans ein, auf prächtigen Pferden, mit einem Troß von Saumtieren. Sie schlugen Knüpfteppich-Zelte auf, auf einem Hügel rammten sie den Buntschuk ein – einen Rossschweif mit Halbmond auf hohem Spieß – und schickten einen Dolmetscher, um zu fragen, ob der Zar den Gruß des Khans und Geschenke entgegennehme. Den Gesandten wurde geantwortet, der Zar sei in Moskau, und hier sei sein Statthalter, Admiral Golowin, mit den Bojaren. Drei Tage wehte der Buntschuk auf dem Hügel. Die Tataren ließen ihre heißen Pferde vor den Kanonenmündungen tänzeln. Am vierten Tag kam die Gesandtschaft auf das Admiralschiff. Sie breiteten einen weißen anatolischen Teppich aus, legten die Gaben nieder: einen beschlagenen Sattelbock, ein Säbelchen, Pistolen, ein Messer, Zaumzeug – alles von mäßiger Güte, in Silber gefaßt, mit billigen Steinchen. Golowin saß gewichtig auf einem Klappstuhl, die Tataren mit untergeschlagenen Beinen auf dem Teppich. Sie sprachen über den Waffenstillstand, den Wosnizyn unterzeichnet hatte, über dies und das, zupften an ihren spärlichen, gegabelten Bärten, ließen ihre Blicke, schnell wie die einer Meerkatze, überall umherschweifen und schnalzten mit den Zungen:</w:t>
      </w:r>
    </w:p>
    <w:p>
      <w:pPr>
        <w:spacing w:after="140" w:line="269" w:lineRule="auto"/>
        <w:ind w:firstLine="360"/>
      </w:pPr>
      <w:r>
        <w:t>„Karosch Moskau, karosch Flott … Nur hofft ihr vergeblich, mit großen Schiffen kommt ihr nicht durch die Kutjurma; noch gar nicht lange hat die Sultanische Flotte versucht, in den Don einzulaufen, und unverrichteter Dinge nach Kertsch zurückkehren müssen …“</w:t>
      </w:r>
    </w:p>
    <w:p>
      <w:pPr>
        <w:spacing w:after="140" w:line="269" w:lineRule="auto"/>
        <w:ind w:firstLine="360"/>
      </w:pPr>
      <w:r>
        <w:t>Es war unschwer zu erkennen, dass sie nur zur Aufklärung gekommen waren. Am nächsten Morgen war weder Buntschuk noch Zelte noch Reiter auf dem Hügel zu sehen.</w:t>
      </w:r>
    </w:p>
    <w:p>
      <w:pPr>
        <w:spacing w:after="140" w:line="269" w:lineRule="auto"/>
        <w:ind w:firstLine="360"/>
      </w:pPr>
      <w:r>
        <w:t>Die Lotungen ergaben, dass die Kutjurma flach war. Das Don-Hochwasser fiel von Tag zu Tag. Hoffnung blieb nur auf einen kräftigen Südwest – falls er Meereswasser in die Mündung trieb.</w:t>
      </w:r>
    </w:p>
    <w:p>
      <w:pPr>
        <w:spacing w:after="140" w:line="269" w:lineRule="auto"/>
        <w:ind w:firstLine="360"/>
      </w:pPr>
      <w:r>
        <w:t>Peter kehrte aus Taganrog zurück. Er verfinsterte sich, als er vom seichten Wasser erfuhr. Der Wind wehte träge aus Süden. Die Hitze begann. Von den Bordwänden der Schiffe tropfte Pech. Das Holz, im Winter schlecht getrocknet, dorrte aus. Aus den Laderäumen wurde Wasser gepumpt. Reglos, mit geborgenen Segeln, lagen die Schiffe im Dunst der Glut.</w:t>
      </w:r>
    </w:p>
    <w:p>
      <w:pPr>
        <w:spacing w:after="140" w:line="269" w:lineRule="auto"/>
        <w:ind w:firstLine="360"/>
      </w:pPr>
      <w:r>
        <w:t>Es wurde befohlen, Ballast über Bord zu werfen. Sie zerrten Fässer mit Pulver und Pökelfleisch aus den Laderäumen, luden sie auf Strugs um, brachten sie nach Taganrog. Die Schiffe wurden leichter, das Wasser in der Kutjurma fiel weiter.</w:t>
      </w:r>
    </w:p>
    <w:p>
      <w:pPr>
        <w:spacing w:after="140" w:line="269" w:lineRule="auto"/>
        <w:ind w:firstLine="360"/>
      </w:pPr>
      <w:r>
        <w:t>Am zweiundzwanzigsten Juni, zur Essenszeit, trat Schoutbynacht Julius Rez, rotgesichtig und schwer, aus der kajüt-heißen Kompanie, um an der Bordwand zu pissen, und sah mit kreisendem Auge im Südwesten eine schnell wachsende, graue Wolke. Nachdem er seine Notdurft verrichtet hatte, blickte Julius Rez noch einmal auf die Wolke, ging zurück, nahm Hut und Degen und sagte laut:</w:t>
      </w:r>
    </w:p>
    <w:p>
      <w:pPr>
        <w:spacing w:after="140" w:line="269" w:lineRule="auto"/>
        <w:ind w:firstLine="360"/>
      </w:pPr>
      <w:r>
        <w:t>„Ein Sturm zieht auf.“</w:t>
      </w:r>
    </w:p>
    <w:p>
      <w:pPr>
        <w:spacing w:after="140" w:line="269" w:lineRule="auto"/>
        <w:ind w:firstLine="360"/>
      </w:pPr>
      <w:r>
        <w:t>Peter, die Admirale, die Kapitäne sprangen vom Tisch auf. Zerrissene Wolken jagten in die Höhe, hinter dem weißlichen Wasserdunst stieg Schwärze auf. Die Sonne brannte mit eisernem Licht. Totenstill hingen die Flaggen, die Wimpel, die Matrosenwäsche in den Wanten. Auf allen Schiffen pfiffen die Bootsleute „Alle Mann an Deck!“ Sie sicherten die Segel, brachten die Sturmarker aus.</w:t>
      </w:r>
    </w:p>
    <w:p>
      <w:pPr>
        <w:spacing w:after="140" w:line="269" w:lineRule="auto"/>
        <w:ind w:firstLine="360"/>
      </w:pPr>
      <w:r>
        <w:t>Die Wolke bedeckte den halben Himmel. Die Wasser verfinsterten sich. Ein breiter Lichtschein zuckte jenseits des Randes. Schriller, unruhiger pfiff es im Tauwerk. Die Wimpel knatterten. Der Wind brach mit voller Wucht herein, in wirbelnden, zerfetzten Dunkelfetzen. Die Masten ächzten, Unterhosen, von den Wanten gerissen, flogen davon. Der Wind quetschte das Wasser, zerrte an den Trossen. Krampfhaft klammerten sich die Matrosen an den Rahen fest. Die Kapitäne stampften mit den Füßen, überschrien den wachsenden Sturm. Schaumgekrönte Wellen klatschten gegen die Bordwände. Der Himmel barst in Rollen, in seelenzerschmetternden Schlägen, unablässig grollend. Säulen aus Feuer stürzten herab.</w:t>
      </w:r>
    </w:p>
    <w:p>
      <w:pPr>
        <w:spacing w:after="140" w:line="269" w:lineRule="auto"/>
        <w:ind w:firstLine="360"/>
      </w:pPr>
      <w:r>
        <w:t>Peter, ohne Hut, die Schöße seines Kaftans hochgepeitscht, stand, in die Reling gekrallt, auf dem sich hebenden und senkenden Heck. Wie ein Fisch riss er den Mund auf, betäubt, geblendet. Blitze schienen um das Schiff herum in die Wellenkämme zu schlagen. Julius Rez schrie ihm ins Ohr:</w:t>
      </w:r>
    </w:p>
    <w:p>
      <w:pPr>
        <w:spacing w:after="140" w:line="269" w:lineRule="auto"/>
        <w:ind w:firstLine="360"/>
      </w:pPr>
      <w:r>
        <w:t>„Das hier ist nichts. Jetzt kommt erst der richtige Sturm.“</w:t>
      </w:r>
    </w:p>
    <w:p>
      <w:pPr>
        <w:spacing w:after="140" w:line="269" w:lineRule="auto"/>
        <w:ind w:firstLine="360"/>
      </w:pPr>
      <w:r>
        <w:t>Der Sturm jagte vorbei, nachdem er viel Unheil gestiftet. Ein Blitz erschlug zwei Matrosen am Ufer. Ankerstränge rissen, einige Masten brachen, viele kleine Fahrzeuge wurden an Land geworfen und versenkt. Dafür aber setzte sich ein fester Südwest durch: genau das, was man brauchte.</w:t>
      </w:r>
    </w:p>
    <w:p>
      <w:pPr>
        <w:spacing w:after="140" w:line="269" w:lineRule="auto"/>
        <w:ind w:firstLine="360"/>
      </w:pPr>
      <w:r>
        <w:t>Das Wasser in der Kutjurma stieg schnell. Bei Tagesanbruch begannen sie, die Schiffe auszubringen. Fünfzig Ruderstrups nahmen die „Festung“ an langen Treidelleinen ins Schlepptau und führten sie als erste durch. Von Bake zu Bake, ohne ein einziges Mal den Kiel zu schrammen, gelangte sie durch die Kutjurma hinaus ins Asowsche Meer, feuerte eine Kanone ab und hisste die persönliche Flagge des Kapitäns Pamburg.</w:t>
      </w:r>
    </w:p>
    <w:p>
      <w:pPr>
        <w:spacing w:after="140" w:line="269" w:lineRule="auto"/>
        <w:ind w:firstLine="360"/>
      </w:pPr>
      <w:r>
        <w:t>Am selben Tag wurden die am tiefsten gehenden Schiffe ausgebracht: der „Apostel Petrus“, die „Woronesch“, der „Asow“, der „Gut Drägers“ und der „Wein Drägers“. Am siebenundzwanzigsten Juni ankerte die gesamte Flotte vor den Bastionen von Taganrog.</w:t>
      </w:r>
    </w:p>
    <w:p>
      <w:pPr>
        <w:spacing w:after="140" w:line="269" w:lineRule="auto"/>
        <w:ind w:firstLine="360"/>
      </w:pPr>
      <w:r>
        <w:t>Hier, unter dem Schutz der Mole, begannen sie, die ausgetrockneten Schiffe neu zu kalfatern, zu teeren und zu streichen, das Tauwerk auszubessern und Ballast zu laden. Peter hing tagelang in einer Bootsmannsluke an der Bordwand der „Festung“, pfiff vor sich hin und hämmerte aufs Werg. Oder er kletterte, den schlanken Hintern in leinwandverschmierten Hosen herausgestreckt, an den Webleinen auf den Mast, um eine neue Rah zu befestigen. Oder er stieg in den Frachtraum hinab, wo Fedossei Skljajew arbeitete (der sich mit John Day und Osip Nai aufs wüsteste zerstritten hatte). Er brachte eine raffinierte Verstrebung der Heck-Spanten an.</w:t>
      </w:r>
    </w:p>
    <w:p>
      <w:pPr>
        <w:spacing w:after="140" w:line="269" w:lineRule="auto"/>
        <w:ind w:firstLine="360"/>
      </w:pPr>
      <w:r>
        <w:t>„Pjotr Alexejewitsch, steht mir um Gottes willen nicht im Weg“, sagte Fedossei unfreundlich, „wenn meine Verstrebung misslingt – schlagt mir den Kopf ab, ganz wie Ihr wollt, aber fasst nichts an …“</w:t>
      </w:r>
    </w:p>
    <w:p>
      <w:pPr>
        <w:spacing w:after="140" w:line="269" w:lineRule="auto"/>
        <w:ind w:firstLine="360"/>
      </w:pPr>
      <w:r>
        <w:t>„Gut, gut, ich will ja nur helfen …“</w:t>
      </w:r>
    </w:p>
    <w:p>
      <w:pPr>
        <w:spacing w:after="140" w:line="269" w:lineRule="auto"/>
        <w:ind w:firstLine="360"/>
      </w:pPr>
      <w:r>
        <w:t>„Geht und helft dort Aladuschkin, sonst zanken wir uns am Ende nur …“</w:t>
      </w:r>
    </w:p>
    <w:p>
      <w:pPr>
        <w:spacing w:after="140" w:line="269" w:lineRule="auto"/>
        <w:ind w:firstLine="360"/>
      </w:pPr>
      <w:r>
        <w:t>Sie arbeiteten den ganzen Juli hindurch. Schoutbynacht Julius Rez hielt unablässig Manöver mit den Schiffsbesatzungen ab, die aus Soldaten des Preobraschenski- und des Semjonowski-Regiments genommen waren. Viele von ihnen waren Adelskinder, die ihr Lebtag nie das Meer gesehen hatten. Julius Rez – an Wildheit und Wagemut ein echter Seemann – bläute den Matrosen mit Enden die Wut auf die Nautik ein. Er ließ sie auf den Oberbramrahen stehen, zwölf Faden über dem Wasser, und in voller Kleidung kopfüber von Bord springen: „Wer ertrinkt, ist kein Seemann!“ Mit gespreizten Beinen auf der Kapitänsbrücke, die Hände mit dem Rohrstock auf dem Rücken, das Kinn wie das eines Bullenbeißers, sah alles, der Pirat, mit seinem einen Auge: wer zauderte beim Lösen eines Knotens, wer ein Ende falsch belegte. „He, da, am Stag-Stagsegel, du Dreckschwein, wie fierst du das Fall?“ Er stampfte mit dem Schuh: „Alle Mann an Deck … Von vorn!“</w:t>
      </w:r>
    </w:p>
    <w:p>
      <w:pPr>
        <w:spacing w:after="140" w:line="269" w:lineRule="auto"/>
        <w:ind w:firstLine="360"/>
      </w:pPr>
      <w:r>
        <w:t>Aus Moskau traf der neuernannte Gesandte Jemeljan Ukraizew ein, der erfahrenste aller Räte im Gesandtschaftsprikas, mit ihm der Djak Tscheredejew und die Dolmetscher Lawrezki und Botwinkin. Sie brachten Zobel, Walrosszahn und anderthalb Pud Tee zur Verteilung an den Sultan und die Paschas mit.</w:t>
      </w:r>
    </w:p>
    <w:p>
      <w:pPr>
        <w:spacing w:after="140" w:line="269" w:lineRule="auto"/>
        <w:ind w:firstLine="360"/>
      </w:pPr>
      <w:r>
        <w:t>Am vierzehnten August setzte die „Festung“ Segel und lief, vom gesamten Flottenverband begleitet, bei kräftigem Nordost in die offene See aus, Kurs West-Südwest. Am siebzehnten zeigten sich backbord, auf der nogaiischen Seite, die dünnen Minarette von Taman; die Flotte kreuzte die Meerenge und zog unter Salutschüssen, in Pulverdampf gehüllt, angesichts von Kertsch vorbei und ankerte. Die Stadtmauern waren sehr alt, hohe quadratische Türme hie und da eingestürzt. Keine Forts, keine Bastionen. Nahe dem Ufer lagen vier Schiffe. Die Türken waren sichtlich überrumpelt – sie hatten nicht erwartet, nicht geahnt, die ganze Bucht voller Segel und Kanonendampf zu sehen.</w:t>
      </w:r>
    </w:p>
    <w:p>
      <w:pPr>
        <w:spacing w:after="140" w:line="269" w:lineRule="auto"/>
        <w:ind w:firstLine="360"/>
      </w:pPr>
      <w:r>
        <w:t>Der Pascha von Kertsch, Murtasa, ein gepflegter, träger Türke, spähte angstvoll aus dem Schartenfenster eines der Türme. Er schickte Aufseher auf das Moskowiter Admiralschiff, um zu fragen, warum eine so große Karawane gekommen sei. Noch vor einem Monat hatten die Khan-Tataren berichtet, die Flotte des Zaren sei schwach und völlig ohne Kanonen und könne die Asowschen Untiefen niemals überwinden.</w:t>
      </w:r>
    </w:p>
    <w:p>
      <w:pPr>
        <w:spacing w:after="140" w:line="269" w:lineRule="auto"/>
        <w:ind w:firstLine="360"/>
      </w:pPr>
      <w:r>
        <w:t>„Aj-aj-aj … Aj-aj-aj …“, jammerte Murtasa leise und bog einen Zweig des Gestrüpps am Fenster beiseite, um besser zu sehen. Er zählte und zählte die Schiffe. Gab es auf. „Wer hat den Spionen des Khans geglaubt?“ schrie er die Beamten an, die hinter ihm auf dem vogelbeschmutzten Turmplateau standen. „Wer hat den tatarischen Hunden geglaubt?“</w:t>
      </w:r>
    </w:p>
    <w:p>
      <w:pPr>
        <w:spacing w:after="140" w:line="269" w:lineRule="auto"/>
        <w:ind w:firstLine="360"/>
      </w:pPr>
      <w:r>
        <w:t>Murtasa stampfte mit seinen Pantoffeln. Die Beamten, satt und verlottert in dem stillen Provinznest, legten die Hand aufs Herz und wiegten zerknirscht ihre Feze und Turbane. Sie begriffen, dass Murtasa dem Sultan einen unangenehmen Brief würde schreiben müssen, und niemand wusste, wie das ausgehen mochte: Der Sultan, war er auch der allerdurchlauchtigste Statthalter des Propheten, so war er doch jähzornig, und es gab Fälle, wo schon ein weniger bedeutender Pascha seufzend auf dem Pfahl Platz genommen hatte.</w:t>
      </w:r>
    </w:p>
    <w:p>
      <w:pPr>
        <w:spacing w:after="140" w:line="269" w:lineRule="auto"/>
        <w:ind w:firstLine="360"/>
      </w:pPr>
      <w:r>
        <w:t>Das Lateinsegel einer Feluke mit den Aufsehern machte sich vom Admiralschiff los. Murtasa schickte einen Beamten ans Ufer, die Gesandten zur Eile zu treiben, und begann selbst von Neuem die Schiffe zu zählen. Die Aufseher – zwei Griechen – erschienen, die Augen rollend, die Köpfe zwischen die Schultern ziehend, mit der Zunge schnalzend. Murtasa reckte ihnen grimmig sein fettes Gesicht entgegen. Sie berichteten:</w:t>
      </w:r>
    </w:p>
    <w:p>
      <w:pPr>
        <w:spacing w:after="140" w:line="269" w:lineRule="auto"/>
        <w:ind w:firstLine="360"/>
      </w:pPr>
      <w:r>
        <w:t>„Der moskowitische Admiral lässt dich grüßen und sagen, sie geleiten einen Gesandten zum Sultan. Wir haben dem Admiral gesagt, du könnest den Gesandten nicht auf dem Seeweg durchlassen – er solle, wie alle, über die Krim nach Baba reisen. Der Admiral sagte: ‚Wollt ihr uns den Seeweg nicht gestatten, so werden wir den Gesandten mit der ganzen Flotte bis nach Konstantinopel geleiten.‘“</w:t>
      </w:r>
    </w:p>
    <w:p>
      <w:pPr>
        <w:spacing w:after="140" w:line="269" w:lineRule="auto"/>
        <w:ind w:firstLine="360"/>
      </w:pPr>
      <w:r>
        <w:t>Murtasa-Pascha schickte am nächsten Tag bedeutende Beis zum Admiral. Und die Beis sagten:</w:t>
      </w:r>
    </w:p>
    <w:p>
      <w:pPr>
        <w:spacing w:after="140" w:line="269" w:lineRule="auto"/>
        <w:ind w:firstLine="360"/>
      </w:pPr>
      <w:r>
        <w:t>„Wir haben Mitleid mit euch Moskowitern, ihr kennt unser Schwarzes Meer nicht – in Zeiten der Not sind die Herzen der Menschen darauf schwarz, darum heißt es das Schwarze. Hört auf uns, reist auf dem Landweg nach Baba.“</w:t>
      </w:r>
    </w:p>
    <w:p>
      <w:pPr>
        <w:spacing w:after="140" w:line="269" w:lineRule="auto"/>
        <w:ind w:firstLine="360"/>
      </w:pPr>
      <w:r>
        <w:t>Admiral Golowin plusterte sich nur auf: „Erschreckt.“ Und ein langer Kerl mit blitzenden Augen in holländischer Tracht, der dabeistand, lachte, und alle Russen lachten.</w:t>
      </w:r>
    </w:p>
    <w:p>
      <w:pPr>
        <w:spacing w:after="140" w:line="269" w:lineRule="auto"/>
        <w:ind w:firstLine="360"/>
      </w:pPr>
      <w:r>
        <w:t>Was sollte man da tun? Wie sollte man sie nicht durchlassen, wenn bei Morgenbrise die Moskowiter Schiffe die Segel setzen und nach allen Regeln der Seemannskunst Formationen fahren, in der Bucht kreuzen und auf leinene Scheiben an Tonnen schießen. Erteile solchen Unverschämten einen Korb! Allein auf Allah vertrauend, zögerte Murtasa-Pascha die Verhandlungen hin.</w:t>
      </w:r>
    </w:p>
    <w:p>
      <w:pPr>
        <w:spacing w:after="140" w:line="269" w:lineRule="auto"/>
        <w:ind w:firstLine="360"/>
      </w:pPr>
      <w:r>
        <w:t>Eine Schaluppe legte an das türkische Admiralschiff an. An Bord kletterten Cornelius Cruys und zwei Ruderer in holländischem Matrosenhabit – Peter und Alexajka. Auf dem Achterdeck salutierte die türkische Besatzung dem Moskowiter Vizeadmiral. Admiral Hassan-Pascha trat würdevoll aus der Heckkajüte – im weißen Seidenkaftan, im Turban mit diamantenem Halbmond. Mit Würde legte er die Finger an Stirn und Brust. Cornelius Cruys nahm den Hut ab, rückwärts tretend, und schwenkte die Federn vor Hassan-Pascha.</w:t>
      </w:r>
    </w:p>
    <w:p>
      <w:pPr>
        <w:spacing w:after="140" w:line="269" w:lineRule="auto"/>
        <w:ind w:firstLine="360"/>
      </w:pPr>
      <w:r>
        <w:t>Man brachte zwei Stühle. Die Admirale setzten sich unter ein Sonnensegel. Ein kleiner, fetter Mann – ein verschnittener Koch – brachte auf einem Tablett Schälchen mit süßem Naschwerk, ein Kaffeekännchen und Tässchen, kaum größer als ein Fingerhut. Die Admirale begannen eine gepflegte Konversation. Hassan-Pascha erkundigte sich nach der Gesundheit des Zaren. Cornelius Cruys antwortete, der Zar sei gesund, und fragte seinerseits nach der Gesundheit Seiner Majestät des Sultans. Hassan-Pascha neigte sich tief über den Tisch: „Allah erhalte die Tage Seiner Majestät des Sultans …“ Dann blickte er mit traurigen Augen an Cornelius Cruys vorbei und sagte:</w:t>
      </w:r>
    </w:p>
    <w:p>
      <w:pPr>
        <w:spacing w:after="140" w:line="269" w:lineRule="auto"/>
        <w:ind w:firstLine="360"/>
      </w:pPr>
      <w:r>
        <w:t>„In Kertsch unterhalten wir keine große Flotte. Hier haben wir niemanden zu fürchten. Dafür haben wir im Marmarameer mächtige Schiffe. Die Kanonen darauf sind so groß, dass sie sogar steinerne Kugeln von drei Pud Gewicht schießen können.“</w:t>
      </w:r>
    </w:p>
    <w:p>
      <w:pPr>
        <w:spacing w:after="140" w:line="269" w:lineRule="auto"/>
        <w:ind w:firstLine="360"/>
      </w:pPr>
      <w:r>
        <w:t>Cornelius Cruys – den Kaffee schlürfend:</w:t>
      </w:r>
    </w:p>
    <w:p>
      <w:pPr>
        <w:spacing w:after="140" w:line="269" w:lineRule="auto"/>
        <w:ind w:firstLine="360"/>
      </w:pPr>
      <w:r>
        <w:t>„Unsere Schiffe verwenden keine steinernen Kugeln. Wir schießen gusseiserne Kugeln von achtzehn und dreißig Pfund Gewicht. Diese durchschlagen das feindliche Schiff durch beide Bordwände.“</w:t>
      </w:r>
    </w:p>
    <w:p>
      <w:pPr>
        <w:spacing w:after="140" w:line="269" w:lineRule="auto"/>
        <w:ind w:firstLine="360"/>
      </w:pPr>
      <w:r>
        <w:t>Hassan-Pascha zog die schön geschwungenen Brauen ein wenig hoch:</w:t>
      </w:r>
    </w:p>
    <w:p>
      <w:pPr>
        <w:spacing w:after="140" w:line="269" w:lineRule="auto"/>
        <w:ind w:firstLine="360"/>
      </w:pPr>
      <w:r>
        <w:t>„Wir waren nicht wenig erstaunt, zu sehen, dass in der Flotte des Zaren Engländer und Holländer – die besten Freunde der Türkei – so eifrig dienen …“</w:t>
      </w:r>
    </w:p>
    <w:p>
      <w:pPr>
        <w:spacing w:after="140" w:line="269" w:lineRule="auto"/>
        <w:ind w:firstLine="360"/>
      </w:pPr>
      <w:r>
        <w:t>Cornelius Cruys – mit strahlendem Lächeln:</w:t>
      </w:r>
    </w:p>
    <w:p>
      <w:pPr>
        <w:spacing w:after="140" w:line="269" w:lineRule="auto"/>
        <w:ind w:firstLine="360"/>
      </w:pPr>
      <w:r>
        <w:t>„Oh, Hassan-Pascha, die Leute dienen dem, der mehr Geld gibt.“ (Hassan-Pascha neigte gewichtig das Haupt.) „Holland und England treiben gewinnbringenden Handel mit Moskowien. Mit dem Zaren ist es vorteilhafter, im Frieden zu leben als im Krieg. Moskowien ist so reich wie kein anderes Land der Welt.“</w:t>
      </w:r>
    </w:p>
    <w:p>
      <w:pPr>
        <w:spacing w:after="140" w:line="269" w:lineRule="auto"/>
        <w:ind w:firstLine="360"/>
      </w:pPr>
      <w:r>
        <w:t>Hassan-Pascha – nachdenklich:</w:t>
      </w:r>
    </w:p>
    <w:p>
      <w:pPr>
        <w:spacing w:after="140" w:line="269" w:lineRule="auto"/>
        <w:ind w:firstLine="360"/>
      </w:pPr>
      <w:r>
        <w:t>„Woher hat der Zar so viele Schiffe, Herr Vizeadmiral?“</w:t>
      </w:r>
    </w:p>
    <w:p>
      <w:pPr>
        <w:spacing w:after="140" w:line="269" w:lineRule="auto"/>
        <w:ind w:firstLine="360"/>
      </w:pPr>
      <w:r>
        <w:t>„Die Moskowiter haben sie selbst in zwei Jahren gebaut …“</w:t>
      </w:r>
    </w:p>
    <w:p>
      <w:pPr>
        <w:spacing w:after="140" w:line="269" w:lineRule="auto"/>
        <w:ind w:firstLine="360"/>
      </w:pPr>
      <w:r>
        <w:t>„Aj-aj-aj“, wippte Hassan-Pascha seinen Turban.</w:t>
      </w:r>
    </w:p>
    <w:p>
      <w:pPr>
        <w:spacing w:after="140" w:line="269" w:lineRule="auto"/>
        <w:ind w:firstLine="360"/>
      </w:pPr>
      <w:r>
        <w:t>Während die Admirale plauderten, traktierten Peter und Alexajka die türkischen Matrosen mit Tabak und brachten sie auf allerlei Weise zum Lachen. Hassan-Pascha blickte ab und zu zu diesen baumlangen Burschen hinüber – allzu neugierig waren sie. Eben kletterte der eine am Mast empor, ins Mars. Der andere hatte ein Auge auf die englische Schnellfeuerkanone geworfen. Doch aus Höflichkeit schwieg Hassan-Pascha, auch als die Matrosen die Moskowiter aufs untere Deck führten.</w:t>
      </w:r>
    </w:p>
    <w:p>
      <w:pPr>
        <w:spacing w:after="140" w:line="269" w:lineRule="auto"/>
        <w:ind w:firstLine="360"/>
      </w:pPr>
      <w:r>
        <w:t>Cornelius Cruys bat um die Erlaubnis, an Land gehen zu dürfen – um Früchte, Süßigkeiten und Kaffee zu kaufen. Hassan-Pascha, nach einigem Nachdenken, meinte, er selbst könne dem Herrn Vizeadmiral vielleicht Kaffee verkaufen.</w:t>
      </w:r>
    </w:p>
    <w:p>
      <w:pPr>
        <w:spacing w:after="140" w:line="269" w:lineRule="auto"/>
        <w:ind w:firstLine="360"/>
      </w:pPr>
      <w:r>
        <w:t>„Wieviel Kaffee benötigt Ihr?“</w:t>
      </w:r>
    </w:p>
    <w:p>
      <w:pPr>
        <w:spacing w:after="140" w:line="269" w:lineRule="auto"/>
        <w:ind w:firstLine="360"/>
      </w:pPr>
      <w:r>
        <w:t>„Für siebzig Dukaten.“</w:t>
      </w:r>
    </w:p>
    <w:p>
      <w:pPr>
        <w:spacing w:after="140" w:line="269" w:lineRule="auto"/>
        <w:ind w:firstLine="360"/>
      </w:pPr>
      <w:r>
        <w:t>„Abdul-Allah!“ rief Hassan-Pascha und stampfte mit der Ferse. Der verschnittene Koch kam watschelnd herbei. Er hörte zu und kehrte mit einer Waage zurück. Ihm folgten Matrosen, die Kaffeesäcke schleppten. Hassan-Pascha rückte auf seinem Stuhl bequemer zurecht, überprüfte die Waage, zog aus dem Bausch seines Gewandes einen Bernstein-Rosenkranz – um die Maße abzuzählen. Er ließ einen Sack lösen. Während er die Bohnen in seinen gepflegten Fingern durchrieseln ließ, schloss er halb die Augen: „Dies ist Kaffee der besten Ernte aus Java. Ihr werdet mir danken, Herr Vizeadmiral. Ich sehe, Ihr seid ein guter Mensch.“ (Er beugte sich an sein Ohr.) „Ich will Euch nichts Böses – redet den Moskowitern aus, auf dem Seeweg zu fahren: Nahe der Küste gibt es viele unterseeische Felsen und gefährliche Untiefen. Wir selbst fürchten diese Stellen.“</w:t>
      </w:r>
    </w:p>
    <w:p>
      <w:pPr>
        <w:spacing w:after="140" w:line="269" w:lineRule="auto"/>
        <w:ind w:firstLine="360"/>
      </w:pPr>
      <w:r>
        <w:t>„Wozu die Küste entlangfahren“, antwortete Cornelius Cruys, „unserem Schiff ist der direkte Kurs übers Meer gemäß, nur der Wind muss günstig sein.“</w:t>
      </w:r>
    </w:p>
    <w:p>
      <w:pPr>
        <w:spacing w:after="140" w:line="269" w:lineRule="auto"/>
        <w:ind w:firstLine="360"/>
      </w:pPr>
      <w:r>
        <w:t>Er zählte siebzig Dukaten ab. Sie verabschiedeten sich. An die Fallreepstreppe getreten, rief Cornelius Cruys streng:</w:t>
      </w:r>
    </w:p>
    <w:p>
      <w:pPr>
        <w:spacing w:after="140" w:line="269" w:lineRule="auto"/>
        <w:ind w:firstLine="360"/>
      </w:pPr>
      <w:r>
        <w:t>„He, Peter Alexejew! …“</w:t>
      </w:r>
    </w:p>
    <w:p>
      <w:pPr>
        <w:spacing w:after="140" w:line="269" w:lineRule="auto"/>
        <w:ind w:firstLine="360"/>
      </w:pPr>
      <w:r>
        <w:t>„Hier!“ antwortete hastig eine Stimme.</w:t>
      </w:r>
    </w:p>
    <w:p>
      <w:pPr>
        <w:spacing w:after="140" w:line="269" w:lineRule="auto"/>
        <w:ind w:firstLine="360"/>
      </w:pPr>
      <w:r>
        <w:t>Peter, gefolgt von Alexajka, sprang aus der Luke, beide trugen rote Feze. Der Vizeadmiral winkte dem Admiral mit dem Hut zu, setzte sich ans Ruder, und die Schaluppe schoss zum Ufer. Peter und Alexajka, in die sich biegenden Riemen gelegt, bleckten fröhlich die Zähne.</w:t>
      </w:r>
    </w:p>
    <w:p>
      <w:pPr>
        <w:spacing w:after="140" w:line="269" w:lineRule="auto"/>
        <w:ind w:firstLine="360"/>
      </w:pPr>
      <w:r>
        <w:t>Mit der Brandungswelle schnitt die Schaluppe in den Kies des Ufers. Von den Festungstoren, vorbei an morschen Booten und grün angelaufenen Pfählen, eilten Aufseher und die vorigen Beis herbei und baten inständig, die Stadt keinesfalls zu betreten; sollte irgendein Bedarf bestehen, würden Krämer alle möglichen Waren herschaffen, hierher zur Schaluppe … Peters Pupillen flackerten, seine Wangen glühten vor Zorn. Alexajka, das Ruder kerzengerade emporhaltend:</w:t>
      </w:r>
    </w:p>
    <w:p>
      <w:pPr>
        <w:spacing w:after="140" w:line="269" w:lineRule="auto"/>
        <w:ind w:firstLine="360"/>
      </w:pPr>
      <w:r>
        <w:t>„Mijn herr, sag doch … Gehn wir mit der Flotte auf Kanonenschussweite heran … Wirklich …“</w:t>
      </w:r>
    </w:p>
    <w:p>
      <w:pPr>
        <w:spacing w:after="140" w:line="269" w:lineRule="auto"/>
        <w:ind w:firstLine="360"/>
      </w:pPr>
      <w:r>
        <w:t>„Uns nicht hineinzulassen, ist ihr Recht: Es ist eine Festung“, sagte Cornelius Cruys. „Wir spazieren am Ufer nahe der Mauern entlang, wir werden alles sehen, was nötig ist.“</w:t>
      </w:r>
    </w:p>
    <w:p>
      <w:pPr>
        <w:spacing w:after="160"/>
        <w:jc w:val="center"/>
      </w:pPr>
      <w:r>
        <w:t>12</w:t>
      </w:r>
    </w:p>
    <w:p>
      <w:pPr>
        <w:spacing w:after="140" w:line="269" w:lineRule="auto"/>
        <w:ind w:firstLine="360"/>
      </w:pPr>
      <w:r>
        <w:t>&gt; „Der Botschafter ist ein ehrlicher Spion, der im Namen des Friedens den Krieg vorbereitet.“ – Venezianisches Sprichwort, 17. Jahrhundert</w:t>
      </w:r>
    </w:p>
    <w:p>
      <w:pPr>
        <w:spacing w:after="140" w:line="269" w:lineRule="auto"/>
        <w:ind w:firstLine="360"/>
      </w:pPr>
      <w:r>
        <w:t>Murtasa-Pascha wusste nichts mehr zu ersinnen: Fahrt nur, Allah mit euch. Peter kehrte gemeinsam mit der Flotte nach Taganrog zurück. Am achtundzwanzigsten August umrundete die „Festung“, an Bord den Gesandten, den Djaken und die Dolmetscher, begleitet von vier türkischen Kriegsschiffen, die Kertscher Landspitze und segelte bei schwachem Wind die Südküste der Krim entlang.</w:t>
      </w:r>
    </w:p>
    <w:p>
      <w:pPr>
        <w:spacing w:after="140" w:line="269" w:lineRule="auto"/>
        <w:ind w:firstLine="360"/>
      </w:pPr>
      <w:r>
        <w:t>Die türkischen Schiffe folgten ihr mit schäumendem Kielwasser. Auf dem vordersten befand sich der Pristaw. Gassan-Pascha war in Kertsch geblieben – in letzter Stunde hatte er noch um wenigstens eine schriftliche Bestätigung gebeten, dass der zarische Gesandte aus eigenem Antrieb fahre und er, Gassan, ihm abrate. Doch selbst das wurde verweigert.</w:t>
      </w:r>
    </w:p>
    <w:p>
      <w:pPr>
        <w:spacing w:after="140" w:line="269" w:lineRule="auto"/>
        <w:ind w:firstLine="360"/>
      </w:pPr>
      <w:r>
        <w:t>Auf der Höhe von Balaklawa setzte der Pristaw ein Boot aus, kam längsseits der „Festung“ und bat inständig, in Balaklawa anzulegen – um frisches Wasser zu nehmen. Verzweifelt winkte er mit dem Ärmel seines Kaftans zu den rostroten Hügeln hinüber.</w:t>
      </w:r>
    </w:p>
    <w:p>
      <w:pPr>
        <w:spacing w:after="140" w:line="269" w:lineRule="auto"/>
        <w:ind w:firstLine="360"/>
      </w:pPr>
      <w:r>
        <w:t>– Gute Stadt, bitte, legen wir an.</w:t>
      </w:r>
    </w:p>
    <w:p>
      <w:pPr>
        <w:spacing w:after="140" w:line="269" w:lineRule="auto"/>
        <w:ind w:firstLine="360"/>
      </w:pPr>
      <w:r>
        <w:t>Kapitän Pamburg, mit den Ellbogen auf die Reling gestützt, dröhnte von oben herab:</w:t>
      </w:r>
    </w:p>
    <w:p>
      <w:pPr>
        <w:spacing w:after="140" w:line="269" w:lineRule="auto"/>
        <w:ind w:firstLine="360"/>
      </w:pPr>
      <w:r>
        <w:t>– Als ob wir nicht verstünden: Der Pristaw muss nach Balaklawa, um von den Einwohnern ein hübsches Bakschisch für den Unterhalt des Gesandten zu kassieren. Ha! Unsere Fässer sind voll Wasser.</w:t>
      </w:r>
    </w:p>
    <w:p>
      <w:pPr>
        <w:spacing w:after="140" w:line="269" w:lineRule="auto"/>
        <w:ind w:firstLine="360"/>
      </w:pPr>
      <w:r>
        <w:t>Dem Pristaw wurde abgeschlagen. Der Wind frischte auf. Pamburg warf einen Blick zum Himmel und befahl, mehr Segel zu setzen. Die schwerfälligen türkischen Schiffe begannen merklich zurückzubleiben. Am vordersten stiegen Signale auf: „Segelfläche verringern“. Pamburg starrte durch sein Fernrohr. Fluchte auf Portugiesisch. Rannte hinunter in die Kajütkompanie, die reich mit Nussbaumholz getäfelt war. Dort saß, an den gewachsten Bänken am Tisch, von der Schaukelei gepeinigt, der Gesandte Jemeljan Ukraïnzew – die Augen geschlossen, die abgenommene Perücke in der Faust zerdrückt. Pamburg – wutentbrannt:</w:t>
      </w:r>
    </w:p>
    <w:p>
      <w:pPr>
        <w:spacing w:after="140" w:line="269" w:lineRule="auto"/>
        <w:ind w:firstLine="360"/>
      </w:pPr>
      <w:r>
        <w:t>– Diese Teufel befehlen mir, die Segel zu verringern. Ich gehorche nicht. Ich gehe aufs offene Meer.</w:t>
      </w:r>
    </w:p>
    <w:p>
      <w:pPr>
        <w:spacing w:after="140" w:line="269" w:lineRule="auto"/>
        <w:ind w:firstLine="360"/>
      </w:pPr>
      <w:r>
        <w:t>Ukraïnzew wedelte nur matt mit der Perücke.</w:t>
      </w:r>
    </w:p>
    <w:p>
      <w:pPr>
        <w:spacing w:after="140" w:line="269" w:lineRule="auto"/>
        <w:ind w:firstLine="360"/>
      </w:pPr>
      <w:r>
        <w:t>– Fahrt, wohin ihr wollt.</w:t>
      </w:r>
    </w:p>
    <w:p>
      <w:pPr>
        <w:spacing w:after="140" w:line="269" w:lineRule="auto"/>
        <w:ind w:firstLine="360"/>
      </w:pPr>
      <w:r>
        <w:t>Pamburg stieg aufs Achterdeck, auf die Kapitänsbrücke. Zwirbelte den Schnurrbart, damit er beim Brüllen nicht störte:</w:t>
      </w:r>
    </w:p>
    <w:p>
      <w:pPr>
        <w:spacing w:after="140" w:line="269" w:lineRule="auto"/>
        <w:ind w:firstLine="360"/>
      </w:pPr>
      <w:r>
        <w:t>– Alle Mann an Deck! Auf Kommando hören! Setzt Vor-Bramsegel … Großsegel … Kreuz-Bramsegel … Vor-Stengestagsegel, Fockstagsegel … Hart Backbord … Kurs halten …</w:t>
      </w:r>
    </w:p>
    <w:p>
      <w:pPr>
        <w:spacing w:after="140" w:line="269" w:lineRule="auto"/>
        <w:ind w:firstLine="360"/>
      </w:pPr>
      <w:r>
        <w:t>Die „Festung“ vollzog knarrend und krängend die Wende, nahm den Wind mit vollen Segeln auf und ließ die Türken zurück, als stünden sie still, und stieß in die Weite des Schwarzen Meeres, geradewegs auf Zargrad zu …</w:t>
      </w:r>
    </w:p>
    <w:p>
      <w:pPr>
        <w:spacing w:after="140" w:line="269" w:lineRule="auto"/>
        <w:ind w:firstLine="360"/>
      </w:pPr>
      <w:r>
        <w:t>Mit starker Krängung flog das Schiff über das dunkelblaue Meer, das vom Nordostwind zerwühlt war. Die Wellen schienen ihre schaumigen Mähnen zu heben, nur um zu prüfen, wie lange sie noch einsam rollen mussten, ehe sie an die sonnenverbrannten Küsten schlugen. Die sechzehn Mann Besatzung – Holländer, Schweden, Dänen, allesamt Seevagabunden – schauten auf die Wellen und rauchten ihre Pfeifchen: Die Fahrt war leicht, ein Spiel. Dafür wälzte sich die Hälfte der Kriegsleute – Soldaten und Kanoniere – im Laderaum zwischen den Wasserfässern und Pökelfleisch. Pamburg befahl, allen Seekranken dreimal täglich Wodka zu verabreichen: „Ans Meer muss man sich gewöhnen!“</w:t>
      </w:r>
    </w:p>
    <w:p>
      <w:pPr>
        <w:spacing w:after="140" w:line="269" w:lineRule="auto"/>
        <w:ind w:firstLine="360"/>
      </w:pPr>
      <w:r>
        <w:t>Sie segelten Tag und Nacht, am zweiten Tag refften sie die Segel – das Schiff grub sich tief ein, schöpfte Wasser, ein schaumiger Schleier fegte über das gesamte Deck. Pamburg schnaubte nur die Tropfen aus dem Bart.</w:t>
      </w:r>
    </w:p>
    <w:p>
      <w:pPr>
        <w:spacing w:after="140" w:line="269" w:lineRule="auto"/>
        <w:ind w:firstLine="360"/>
      </w:pPr>
      <w:r>
        <w:t>Stark litt die hohe Gesandtschaft unter der Schaukelei. Ukraïnzew und der Djak Tscheredejew, im Achterverschlag liegend – einer kleinen, frisch gestrichenen Kajüte –, hoben die Köpfe von den Kissen, starrten in das viereckige Fensterchen … Langsam fiel es hinab, in die Tiefe, grüne Wasser zischten, stiegen zu den vier Scheiben empor, verdeckten mit schwerem Platschen das Licht im Verschlag. Die Schotten knarrten, die niedrige Decke kippte. Gesandter und Djak schlossen stöhnend die Augen.</w:t>
      </w:r>
    </w:p>
    <w:p>
      <w:pPr>
        <w:spacing w:after="140" w:line="269" w:lineRule="auto"/>
        <w:ind w:firstLine="360"/>
      </w:pPr>
      <w:r>
        <w:t>An einem klaren Morgen, es war der zweite September, schrie der Schiffsjunge, ein junger Kalmück, aus dem Mastkorb: „Land!“ Bläulich schimmernde, hügelige Umrisse der Bosporus-Ufer tauchten auf. In der Ferne – schräge Segel. Möwen kamen heran, kreisten kreischend über dem hohen, geschnitzten Heck. Pamburg ließ alle Mann an Deck pfeifen: „Waschen! Kaftane reinigen! Perücken aufsetzen!“</w:t>
      </w:r>
    </w:p>
    <w:p>
      <w:pPr>
        <w:spacing w:after="140" w:line="269" w:lineRule="auto"/>
        <w:ind w:firstLine="360"/>
      </w:pPr>
      <w:r>
        <w:t>Zur Mittagsstunde drang die „Festung“ unter vollen Segeln an uralten Wachtürmen vorbei in den Bosporus. Auf der Festungsmauer, am Mast, stiegen Signale auf: „Wessen Schiff?“ Pamburg ließ antworten: „Man sollte die moskowitische Flagge kennen.“ Von Land: „Nehmt einen Lotsen an Bord.“ Pamburg setzte Signale: „Wir fahren ohne Lotsen.“</w:t>
      </w:r>
    </w:p>
    <w:p>
      <w:pPr>
        <w:spacing w:after="140" w:line="269" w:lineRule="auto"/>
        <w:ind w:firstLine="360"/>
      </w:pPr>
      <w:r>
        <w:t>Ukraïnzew legte einen himbeerfarbenen Kaftan mit goldener Tresse an und einen Federhut; Djak Tscheredejew (knochig, mit spitzer Nase, einem Märtyrer auf einer Susdaler Ikone gleich) einen grünen Kaftan mit Silber und ebenfalls einen Federhut. Die Kanoniere standen an ihren Geschützen, die Soldaten mit Musketen auf dem Achterdeck.</w:t>
      </w:r>
    </w:p>
    <w:p>
      <w:pPr>
        <w:spacing w:after="140" w:line="269" w:lineRule="auto"/>
        <w:ind w:firstLine="360"/>
      </w:pPr>
      <w:r>
        <w:t>Das Schiff glitt durch den spiegelglatten Sund. Links, zwischen dürren Hügeln, noch unabgeerntete Maisfelder, Wasserschöpfräder, Schafe an den Hängen, Fischerhütten aus Stein, mit Maisstroh gedeckt. Am rechten Ufer – üppige Gärten, weiße Mauern, Ziegeldächer, Treppen zum Wasser hinab … Schwarzgrüne Bäume – Zypressen, hoch wie Spindeln. Die Ruine einer Burg, von Gestrüpp überwuchert. Hinter den Bäumen eine runde Kuppel und ein Minarett … Näher ans Ufer gelangt, erblickten sie wundersame Früchte in den Zweigen. Der Duft von Oliven und Rosen wehte herüber. Die russischen Leute wunderten sich über den türkischen Prunk, das Land:</w:t>
      </w:r>
    </w:p>
    <w:p>
      <w:pPr>
        <w:spacing w:after="140" w:line="269" w:lineRule="auto"/>
        <w:ind w:firstLine="360"/>
      </w:pPr>
      <w:r>
        <w:t>„Alle sagen – Kahlköpfe und Ungläubige, und schau, wie sie leben!“</w:t>
      </w:r>
    </w:p>
    <w:p>
      <w:pPr>
        <w:spacing w:after="140" w:line="269" w:lineRule="auto"/>
        <w:ind w:firstLine="360"/>
      </w:pPr>
      <w:r>
        <w:t>Ein fernes, wie aus siebenundsiebzig Welten herüberwallendes, goldenes Abendrot ergoss sich. Schnell purpurn werdend, verglühte es und färbte die Wasser des Bosporus blutrot. Sie ankerten drei Meilen vor Konstantinopel. Im nächtlichen Blau traten große Sterne hervor, wie man sie in Moskau nie sah. Die Milchstraße schimmerte als Nebelband.</w:t>
      </w:r>
    </w:p>
    <w:p>
      <w:pPr>
        <w:spacing w:after="140" w:line="269" w:lineRule="auto"/>
        <w:ind w:firstLine="360"/>
      </w:pPr>
      <w:r>
        <w:t>Auf dem Schiff wollte niemand schlafen. Sie blickten zu den stillen Ufern hinüber, lauschten dem Knarren eines Brunnens, dem trockenen Zirpen der Zikaden. Selbst die Hunde bellten hier auf besondere Weise. In der Tiefe des Wassers trieben leuchtende, seltsame Fische in der Strömung davon. Die Soldaten, die still auf den Kanonen saßen, sagten: „Ein reiches Land, und die Leute hier leben wohl leicht …“</w:t>
      </w:r>
    </w:p>
    <w:p>
      <w:pPr>
        <w:spacing w:after="140" w:line="269" w:lineRule="auto"/>
        <w:ind w:firstLine="360"/>
      </w:pPr>
      <w:r>
        <w:t>Während er nachdenklich auf das Kerzenlicht blickte, dessen Schein im schwarzen Fensterchen des Achterverschlags einige große Sterne verdeckte, tauchte Jemeljan Ukraïnzew vorsichtig den Gänsekiel ein, prüfte, ob ein Härchen an der Spitze war (in diesem Falle wischte er es an der Perücke ab) und schrieb mit Ziffern, ohne Hast, einen Brief an Peter Alexejewitsch:</w:t>
      </w:r>
    </w:p>
    <w:p>
      <w:pPr>
        <w:spacing w:after="140" w:line="269" w:lineRule="auto"/>
        <w:ind w:firstLine="360"/>
      </w:pPr>
      <w:r>
        <w:t>„…Hier standen wir etwa einen Tag … Am dritten Tag kamen die zurückgebliebenen türkischen Schiffe heran. Der Pristaw beklagte sich unter Tränen, warum wir davongefahren seien, der Sultan werde ihm dafür den Kopf abschlagen lassen, und bat, ihn hier zu erwarten: Er selbst werde den Sultan von unserer Ankunft benachrichtigen. Wir trugen ihm auf, dass der Empfang bei dem Sultan uns mit aller Ehre bereitet werde. Gegen Abend kam der Pristaw aus Zargrad zurück und verkündete, der Sultan werde uns mit Ehren empfangen und Sandale für uns hersenden – das sind ihre Boote. Wir entgegneten: Nein, wir fahren auf unserem eigenen Schiff. Und so stritten wir und einigten uns, in Sandalen zu fahren, jedoch so, dass die ‚Festung‘ voranfuhr.</w:t>
      </w:r>
    </w:p>
    <w:p>
      <w:pPr>
        <w:spacing w:after="140" w:line="269" w:lineRule="auto"/>
        <w:ind w:firstLine="360"/>
      </w:pPr>
      <w:r>
        <w:t>Am folgenden Tag schickte man drei sultanische Sandale, mit Teppichen ausgelegt. Wir bestiegen die Boote, und vor uns fuhr die ‚Festung‘. Bald erblickten wir Zargrad, eine bewundernswürdige Stadt. Die Mauern und Türme sind zwar alt, aber ein mächtiges Bauwerk. Die ganze Stadt unter Ziegeln, überaus wundersame und herrliche Moscheen aus weißem Stein stehen da, und die Sofia aus Sandstein. Sowohl Stambul als auch die Vorstadt Pera sind vom Wasser aus wie auf der Hand zu sehen. Vom Ufer ward uns zum Willkommen Salut geschossen, und Kapitän Pamburg antwortete mit Salut aus allen Kanonen. Wir hielten gegenüber des sultanischen Serails, von dessen Mauer der Sultan auf uns herabblickte; man hielt einen Fächer über ihn und fächelte ihn.</w:t>
      </w:r>
    </w:p>
    <w:p>
      <w:pPr>
        <w:spacing w:after="140" w:line="269" w:lineRule="auto"/>
        <w:ind w:firstLine="360"/>
      </w:pPr>
      <w:r>
        <w:t>Am Ufer empfingen uns hundert berittene Tschauschen und zweihundert Janitscharen mit Bambusstöcken. Für mich und den Djak führte man Pferde in reichem Geschirr herbei. Und kaum waren wir aus dem Boot gestiegen, erkundigte sich der Anführer der Tschauschen nach unserer Gesundheit. Wir saßen auf und ritten zum Gesandtschaftshof durch viele, sehr krumme und enge Gassen. Von den Seiten her lief das Volk zusammen.</w:t>
      </w:r>
    </w:p>
    <w:p>
      <w:pPr>
        <w:spacing w:after="140" w:line="269" w:lineRule="auto"/>
        <w:ind w:firstLine="360"/>
      </w:pPr>
      <w:r>
        <w:t>Über Dein Schiff herrscht hier nicht geringes Erstaunen: Wer es gebaut habe und wie es durch die seichten Gewässer aus dem Don gelangt sei? Man fragte, ob Du viele Schiffe habest und wie groß? Ich antwortete, viele, und ihre Böden seien nicht flach, wie man hier lügt, und auf See lägen sie gut. Tausende Türken, Griechen, Armenier und Juden kommen, die ‚Festung‘ zu besehen, ja selbst der Sultan kam, umfuhr dreimal mit einem Boot das Schiff. Am allermeisten aber loben sie die Segel und Taue ob ihrer Festigkeit und das Holz der Masten. Einige aber schimpfen auch, es sei nicht fest gebaut. Mir, verzeih, scheint es so: Wir segelten über das Meer bei keinem gar starken Wind, und die ‚Festung‘ knarrte gewaltig, neigte sich zur Seite und schöpfte Wasser. Seine Erbauer – Ossip Nai und John Day – sind, fürchte ich, nicht ohne Eigennutz. Ein Schiff ist keine geringe Sache, steht einer guten Stadt gleich. Man besehen es hier, aber man handelt nicht danach, und einen Käufer gibt es nicht dafür … Verzeih, ich schreib, so gut ich kann.</w:t>
      </w:r>
    </w:p>
    <w:p>
      <w:pPr>
        <w:spacing w:after="140" w:line="269" w:lineRule="auto"/>
        <w:ind w:firstLine="360"/>
      </w:pPr>
      <w:r>
        <w:t>Die Türken aber bauen ihre Schiffe gar fleißig und fest und fügen sie sehr dicht – sie sind an Größe geringer als unsere, aber sie schöpfen kein Wasser.</w:t>
      </w:r>
    </w:p>
    <w:p>
      <w:pPr>
        <w:spacing w:after="140" w:line="269" w:lineRule="auto"/>
        <w:ind w:firstLine="360"/>
      </w:pPr>
      <w:r>
        <w:t>Ein Grieche sagte mir: Die Türken fürchten, dass, wenn Eure Zarische Majestät das Schwarze Meer absperrt, in Zargrad Hunger herrschen wird, weil Brot, Öl, Holz und Brennholz von den Donaustädten hierher gebracht werden. Hier geht das Gerücht, Du seist mit der ganzen Flotte schon vor Trapezunt und Sinope gezogen. Man befragte mich darüber, ich antwortete: Ich weiß nicht, zu meiner Zeit ist er nicht gezogen …“</w:t>
      </w:r>
    </w:p>
    <w:p>
      <w:pPr>
        <w:spacing w:after="140" w:line="269" w:lineRule="auto"/>
        <w:ind w:firstLine="360"/>
      </w:pPr>
      <w:r>
        <w:t>Pamburg fuhr mit den Offizieren nach Pera zu etlichen europäischen Gesandten, um sich nach deren Gesundheit zu erkundigen. Der holländische und der französische Gesandte empfingen die Russen freundlich, dankten und bewirteten sie mit Wein auf das Wohl des Zaren. Als Drittes fuhren sie zum Gesandtschaftshof des englischen Gesandten. Sie stiegen an der roten Freitreppe von den Pferden, klopften. Ein feuerbärtiger Lakaienkerl, einen Saschen hoch, kam heraus. Die Tür festhaltend, fragte er, was man wünsche. Pamburg, mit flammenden Augen, nannte, wer sie seien und wozu. Der Lakai schlug die Tür zu und kam nicht eben schnell wieder, während die Moskowiter auf der Straße warteten – und sprach höhnisch:</w:t>
      </w:r>
    </w:p>
    <w:p>
      <w:pPr>
        <w:spacing w:after="140" w:line="269" w:lineRule="auto"/>
        <w:ind w:firstLine="360"/>
      </w:pPr>
      <w:r>
        <w:t>– Der Gesandte hat sich zum Essen gesetzt und ließ ausrichten, dass er mit Kapitän Pamburg nichts zu schaffen habe.</w:t>
      </w:r>
    </w:p>
    <w:p>
      <w:pPr>
        <w:spacing w:after="140" w:line="269" w:lineRule="auto"/>
        <w:ind w:firstLine="360"/>
      </w:pPr>
      <w:r>
        <w:t>– So sagt dem Gesandten, er soll an einem Knochen ersticken! – schrie Pamburg. Wutentbrannt sprang er aufs Pferd und jagte über die flachen Backsteinstufen, vorbei an Straßenhändlern, nackten Kindern und Hunden, hinunter nach Galata, wo er noch unlängst in den Schaschlikbuden und Kaffeehäusern und vor den Türen der Freudenhäuser einige seiner alten Bekannten gesehen hatte.</w:t>
      </w:r>
    </w:p>
    <w:p>
      <w:pPr>
        <w:spacing w:after="140" w:line="269" w:lineRule="auto"/>
        <w:ind w:firstLine="360"/>
      </w:pPr>
      <w:r>
        <w:t>Hier betranken sich Pamburg mit den Offizieren an griechischem Wein Duziko bis zur Verblüffung, lärmten und forderten englische Seeleute zum Kampf. Hierher kamen seine Bekannten – Steuermänner der Fernfahrt, berühmte Korsaren, die sich in den Spelunken Galatas verbargen, allerlei undurchschaubares Volk. Sie alle lud Pamburg zum Bankett auf die „Festung“.</w:t>
      </w:r>
    </w:p>
    <w:p>
      <w:pPr>
        <w:spacing w:after="140" w:line="269" w:lineRule="auto"/>
        <w:ind w:firstLine="360"/>
      </w:pPr>
      <w:r>
        <w:t>Am folgenden Tag kamen auf Kaiks Seeleute der verschiedensten Nationen zum Schiff herangepaddelt – Schweden, Holländer, Franzosen, Portugiesen, Mauren –, manche in Perücken, seidenen Strümpfen und mit Degen, andere mit rotem Tuch fest um den Kopf gewunden, barfuß in Pantoffeln, mit Pistolen im breiten Gürtel, wieder andere in ledernen Koller und Südwestern, die nach Salzfisch rochen.</w:t>
      </w:r>
    </w:p>
    <w:p>
      <w:pPr>
        <w:spacing w:after="140" w:line="269" w:lineRule="auto"/>
        <w:ind w:firstLine="360"/>
      </w:pPr>
      <w:r>
        <w:t>Sie setzten sich zum Bankett auf dem offenen Deck unter der milden Septembersonne. In Sichtweite – hinter Mauern – der düstere Palast des Sultans mit seinen engen Fenstergittern, auf der anderen Seite des Sundes die üppigen Haine und Gärten von Skutari. Preobraschensker und Semjonower spielten auf Hörnern und Löffeln, sangen Tanzlieder, pfiffen mit allerlei Vogelstimmen den „Frühling“.</w:t>
      </w:r>
    </w:p>
    <w:p>
      <w:pPr>
        <w:spacing w:after="140" w:line="269" w:lineRule="auto"/>
        <w:ind w:firstLine="360"/>
      </w:pPr>
      <w:r>
        <w:t>Pamburg, in einer mit Silberpuder bestäubten Perücke, in einem himbeerroten Rock mit Schärpen und Spitzen – in der einen Hand einen Becher, in der anderen ein Spitzentüchlein –, sprach, erhitzt, zu den Gästen:</w:t>
      </w:r>
    </w:p>
    <w:p>
      <w:pPr>
        <w:spacing w:after="140" w:line="269" w:lineRule="auto"/>
        <w:ind w:firstLine="360"/>
      </w:pPr>
      <w:r>
        <w:t>– Brauchen wir tausend Schiffe – wir bauen tausend … Bei uns sind schon Achtzig- und Hundertkanonen-Schiffe auf Kiel gelegt. Im kommenden Jahr erwartet uns im Mittelmeer, erwartet uns in der Ostsee. Alle berühmten Seeleute werden wir in Dienst nehmen. Wir stoßen in den Ozean vor …</w:t>
      </w:r>
    </w:p>
    <w:p>
      <w:pPr>
        <w:spacing w:after="140" w:line="269" w:lineRule="auto"/>
        <w:ind w:firstLine="360"/>
      </w:pPr>
      <w:r>
        <w:t>– Salut! – schrien die rot angelaufenen Seeleute. – Salut dem Kapitän Pamburg!</w:t>
      </w:r>
    </w:p>
    <w:p>
      <w:pPr>
        <w:spacing w:after="140" w:line="269" w:lineRule="auto"/>
        <w:ind w:firstLine="360"/>
      </w:pPr>
      <w:r>
        <w:t>Sie stimmten Seemannslieder an. Stampften mit den Füßen. Der Pfeifenrauch schichtete sich in der Windstille über dem Deck. Sie bemerkten nicht, wie die Sonne versank, wie die attischen Sterne auf dieses unerhörte Bankett zu leuchten begannen. Um Mitternacht, als die Hälfte der Seewölfe schnarchte, wer zusammengesackt unter dem Tisch lag, wer sein in Stürmen ergrautes Haupt zwischen die Schüsseln gelegt hatte, stürzte Pamburg auf die Brücke:</w:t>
      </w:r>
    </w:p>
    <w:p>
      <w:pPr>
        <w:spacing w:after="140" w:line="269" w:lineRule="auto"/>
        <w:ind w:firstLine="360"/>
      </w:pPr>
      <w:r>
        <w:t>– Auf Kommando hören! Bombardiere und Kanoniere auf Posten! Ladung einbringen! Ladung festsetzen! Lunten anzünden! Kommando … Von beiden Seiten – Salve … F-f-f-euer!</w:t>
      </w:r>
    </w:p>
    <w:p>
      <w:pPr>
        <w:spacing w:after="140" w:line="269" w:lineRule="auto"/>
        <w:ind w:firstLine="360"/>
      </w:pPr>
      <w:r>
        <w:t>Sechsundvierzig schwere Kanonen spien gleichzeitig Flammen. Über dem schlafenden Konstantinopel schien der Himmel einzustürzen vor Donner … Die „Festung“, in Rauch gehüllt, gab eine zweite Salve …</w:t>
      </w:r>
    </w:p>
    <w:p>
      <w:pPr>
        <w:spacing w:after="140" w:line="269" w:lineRule="auto"/>
        <w:ind w:firstLine="360"/>
      </w:pPr>
      <w:r>
        <w:t>Jemeljan Ukraïnzew schrieb mit Ziffern:</w:t>
      </w:r>
    </w:p>
    <w:p>
      <w:pPr>
        <w:spacing w:after="140" w:line="269" w:lineRule="auto"/>
        <w:ind w:firstLine="360"/>
      </w:pPr>
      <w:r>
        <w:t>„…über den Sultan selbst und das ganze Volk kam eine große Furcht: Kapitän Pamburg zechte den ganzen Tag auf dem Schiff mit den Seeleuten, trank gewaltig über den Durst und schoss vom Schiff um Mitternacht aus allen Kanonen, und das nicht nur einmal. Und von dieser Schießerei entstand in ganz Zargrad ein Murren und ein großes Gerücht, als ob er, der Kapitän, mit dieser nächtlichen Schießerei Deiner, Herr, Kauffahrteiflotte, die auf dem Schwarzen Meer segelt, zu verstehen geben wollte, dass sie in die Meerenge einlaufen solle …</w:t>
      </w:r>
    </w:p>
    <w:p>
      <w:pPr>
        <w:spacing w:after="140" w:line="269" w:lineRule="auto"/>
        <w:ind w:firstLine="360"/>
      </w:pPr>
      <w:r>
        <w:t>Die Sultanische Majestät erschrak in jener Nacht und lief aus dem Schlafgemach, wie er war, und viele Minister und Paschas erschraken, und von dieser unerhörten Kanonenschießerei des Kapitäns warfen zwei schwangere Sultaninnen aus dem oberen Serail ihre Leibesfrucht vor der Zeit aus. Und über all dies ergrimmte die Sultanische Majestät sehr auf Pamburg und befahl uns auszurichten, dass wir diesen Kapitän vom Schiff entfernen und ihm das Haupt abschlagen sollten. Ich antwortete dem Sultan, mir sei unbekannt, weshalb der Kapitän geschossen habe, und ich werde ihn darum befragen, und wenn der Sultanischen Majestät die Schießerei verdrießlich gewesen sei, werde ich dem Kapitän verbieten, künftig zu schießen, und ihm dies streng befehlen, doch ihn vom Schiff zu entfernen, habe ich keinen Grund. Damit war die Sache beendet.</w:t>
      </w:r>
    </w:p>
    <w:p>
      <w:pPr>
        <w:spacing w:after="140" w:line="269" w:lineRule="auto"/>
        <w:ind w:firstLine="360"/>
      </w:pPr>
      <w:r>
        <w:t>Der Sultan wird uns am Dienstag empfangen. Die Türken erwarten hier den Kapudan-Pascha Medsomort, den ehemaligen algerischen Seeräuber, zu Rate, ob man mit Dir Frieden schließen oder Krieg führen solle.“</w:t>
      </w:r>
    </w:p>
    <w:p>
      <w:r>
        <w:br w:type="page"/>
      </w:r>
    </w:p>
    <w:p>
      <w:pPr>
        <w:pStyle w:val="Heading1"/>
        <w:jc w:val="center"/>
      </w:pPr>
      <w:r>
        <w:t>Neuntes Kapitel</w:t>
      </w:r>
    </w:p>
    <w:p>
      <w:pPr>
        <w:spacing w:after="160"/>
        <w:jc w:val="center"/>
      </w:pPr>
      <w:r>
        <w:t>1</w:t>
      </w:r>
    </w:p>
    <w:p>
      <w:pPr>
        <w:spacing w:after="140" w:line="269" w:lineRule="auto"/>
        <w:ind w:firstLine="360"/>
      </w:pPr>
      <w:r>
        <w:t>&gt; Die Flüsse des Nordens, auf denen die Treidler ihre Lasten zogen, erstreckten sich über viertausend Werst – eine Welt aus Wasser, Sumpf und undurchdringlichem Wald, durchmessen nur vom Schritt der Gehetzten und vom Flüstern derer, die dem Antichrist entflohen waren.</w:t>
      </w:r>
    </w:p>
    <w:p>
      <w:pPr>
        <w:spacing w:after="140" w:line="269" w:lineRule="auto"/>
        <w:ind w:firstLine="360"/>
      </w:pPr>
      <w:r>
        <w:t>Die Septembersonne stand nicht hoch über dem bewaldeten Ufer. Tag um Tag, je weiter sie nach Norden kamen, desto verwilderter wurden die Orte. Schwärme von Vögeln strichen vom stillen Fluss auf. Windbruch, Sümpfe, menschenleere Öde. Selten nur zeigte sich eine Fischerhütte oder ein an Land gezogener Einbaum. Bis zum Weißen See blieb noch eine Woche Weges.</w:t>
      </w:r>
    </w:p>
    <w:p>
      <w:pPr>
        <w:spacing w:after="140" w:line="269" w:lineRule="auto"/>
        <w:ind w:firstLine="360"/>
      </w:pPr>
      <w:r>
        <w:t>Vierzehn Mann zogen die schwere Barke mit Brot am Treidel. Die Köpfe hängen lassend, die Arme nach vorn geworfen, stemmten sie sich mit der Brust in die Gurte. Sie gingen von Jaroslawl selbst. Die Sonne sank hinter die schwarzen Zacken der Tannen, quälte sich lang, lang im düsteren Glutschein. Von der Barke riefen sie: »He, legt an!« Die Treidler schlugen einen Pfahl ein oder banden das Tau um einen Baum. Sie entfachten ein Feuer. Im milchigen Nebel am sumpfigen Ufer ertrank langsam der Fichtenwald. Als schattenhafte Langhälse flogen Enten durch das Abendrot. Krachend im Bruchholz, kamen Elche zum Fluss, hochgewachsen wie Pferde. Voll war der Wald von Wild, ungeschossen, unerschreckt.</w:t>
      </w:r>
    </w:p>
    <w:p>
      <w:pPr>
        <w:spacing w:after="140" w:line="269" w:lineRule="auto"/>
        <w:ind w:firstLine="360"/>
      </w:pPr>
      <w:r>
        <w:t>Auf dem Fluss patschten Ruder, – von der Barke her schwamm der Herr selbst ans Ufer, der Starze Andrei Denissow, – brachte den Arbeitern Schiffszwieback, Hirse, mitunter auch Fisch, an Fasttagen Pökelfleisch. Prüfte, ob der Anleger fest war. Die Hände in den ledernen Gürtel geschoben, blieb er beim Feuer stehen, – ein frischer Mann, im Priesterrock, im tuchenen Skufja-Häubchen, lockigbärtig, helläugig.</w:t>
      </w:r>
    </w:p>
    <w:p>
      <w:pPr>
        <w:spacing w:after="140" w:line="269" w:lineRule="auto"/>
        <w:ind w:firstLine="360"/>
      </w:pPr>
      <w:r>
        <w:t>»Brüder, seid ihr alle noch am Leben?« fragte er. »Müht euch, Gott liebt die Mühen. Seid fröhlich, – alles wird euch angerechnet. Ein Glück nur – entronnen sind wir dem nikonischen Gestank. Und wenn wir erst über den Onega-See gehen – das ist die Gegend! Wahrlich paradiesisch…«</w:t>
      </w:r>
    </w:p>
    <w:p>
      <w:pPr>
        <w:spacing w:after="140" w:line="269" w:lineRule="auto"/>
        <w:ind w:firstLine="360"/>
      </w:pPr>
      <w:r>
        <w:t>Er zog die Hände aus dem Gürtel und hockte sich vors Feuer. Die erschöpften Menschen hörten ihm schweigend zu.</w:t>
      </w:r>
    </w:p>
    <w:p>
      <w:pPr>
        <w:spacing w:after="140" w:line="269" w:lineRule="auto"/>
        <w:ind w:firstLine="360"/>
      </w:pPr>
      <w:r>
        <w:t>»In jener Gegend, am Fluss Wyg, lebte ein Starze… Ebenso war er geflohen vor der antichristlichen Verführung. War vordem aber ein Kaufmann gewesen, hatte Hof und Läden und Speicher. Hatte eine Vision: Feuer und einen Menschen im Feuer – und eine Stimme: 'Verführter, ich verdamme auf ewig…' Alles gab er der Frau, den Söhnen. Ging fort. Hieb eine Zelle. Begann zu leben, nahm die Kommunion allein durch flammendes Verlangen. Pflügte den Acker mit der Ofenkrücke, säte zwei Mützen voll Gerste. Kleidete sich in rohe Ziegenhaut, die trocknete an ihm, und so trug er sie Winter und Sommer. Sein ganzer Kram – ein hölzernes Schälchen mit Löffel, und ein altgeschriebenes Gebetbuch. Und bald bekam er solche Gewalt über die Dämonen, – hielt sie für Fliegen… Die Leute begannen, zu ihm zu gehen, – er nahm ihnen die Beichte und gab die Kommunion mit einem Blättlein oder einem Beerchen. Lehrte: Es sei besser, lebendig zu verbrennen, als die ewige Pein anzunehmen. Ein Jahr, ein zweites – die Leute begannen um ihn herum zu siedeln. Wald brennen, auf Brandrodung pflügen. Wild jagen, fischen, Pilze, Beeren nehmen. Alles – gemeinsam, und die Speicher und die Keller – gemeinsame. Und er teilte: die Weiber – besonders, die Männer – besonders.«</w:t>
      </w:r>
    </w:p>
    <w:p>
      <w:pPr>
        <w:spacing w:after="140" w:line="269" w:lineRule="auto"/>
        <w:ind w:firstLine="360"/>
      </w:pPr>
      <w:r>
        <w:t>»Das ist gut,« sprach eine raue Stimme, »mit 'nem Weib leben – nichts Gutes erleben.«</w:t>
      </w:r>
    </w:p>
    <w:p>
      <w:pPr>
        <w:spacing w:after="140" w:line="269" w:lineRule="auto"/>
        <w:ind w:firstLine="360"/>
      </w:pPr>
      <w:r>
        <w:t>Mit heiterem Blick schaute Denissow in die Dunkelheit zum Sprecher.</w:t>
      </w:r>
    </w:p>
    <w:p>
      <w:pPr>
        <w:spacing w:after="140" w:line="269" w:lineRule="auto"/>
        <w:ind w:firstLine="360"/>
      </w:pPr>
      <w:r>
        <w:t>»Durch die Gebete des Starzen ging auch das Wild in die Falle, und einen Fisch zogen sie mitunter heraus – ein Wunder! Pilze und Beeren gerieten überreich. Er zeigte es, und sie fanden Kupfer- und Eisenerz, – errichteten Schmieden… Wahrhaft ein heiliges Kloster ward es, ein stilles Leben…«</w:t>
      </w:r>
    </w:p>
    <w:p>
      <w:pPr>
        <w:spacing w:after="140" w:line="269" w:lineRule="auto"/>
        <w:ind w:firstLine="360"/>
      </w:pPr>
      <w:r>
        <w:t>Hinter dem Bruchholz erhob sich Andrejka Golikow, setzte sich neben Denissow und begann ihm in die Augen zu schauen. Golikow ging mit den Treidlern auf Gelübde. (Damals, auf dem Hof der Rewjakin, hatte der Starze Andrejka die Beichte abgenommen, mit der Lestowka geschlagen und ihm befohlen, nach Jaroslawl zu gehen und auf Denissows Barke mit Brot zu warten.) Hier, von den vierzehn Mann, waren neun ebensolche, gegangen auf Gelübde oder Buße.</w:t>
      </w:r>
    </w:p>
    <w:p>
      <w:pPr>
        <w:spacing w:after="140" w:line="269" w:lineRule="auto"/>
        <w:ind w:firstLine="360"/>
      </w:pPr>
      <w:r>
        <w:t>Denissow erzählte:</w:t>
      </w:r>
    </w:p>
    <w:p>
      <w:pPr>
        <w:spacing w:after="140" w:line="269" w:lineRule="auto"/>
        <w:ind w:firstLine="360"/>
      </w:pPr>
      <w:r>
        <w:t>»In seiner Todesstunde segnete uns der Starze, uns beide Brüder, Semjon und mich, Andrei, auf dem Wyger Kloster die Obersten zu sein. Er gab uns die Kommunion – und wir gingen. Seine Zelle aber stand abseits, in einer Senke. Kaum sind wir weg, schauen wir – Licht. Die Zelle – in Flammen, wie in einem feurigen Busch. Ich wollte schon zurücklaufen, Semjon – an der Hand: Halt! Aus dem Feuer – hören wir – ein süßstimmiger Gesang… Und oben im Rauch aber – Teufel, wie Ruß, wirbeln, kreischen, – glaubt ihr mir? Wir mit dem Bruder – auf die Knie, und begannen selbst zu singen… Am Morgen kommen wir an den Ort, – unter der Asche entspringt eine Quelle, hell… Wir setzten über die Quelle ein kleines Gehäus und ein Türmchen – für die Ikone… Nur ein Ikonenmaler findet sich nicht, – abbilden möchte man es doch so gerne.«</w:t>
      </w:r>
    </w:p>
    <w:p>
      <w:pPr>
        <w:spacing w:after="140" w:line="269" w:lineRule="auto"/>
        <w:ind w:firstLine="360"/>
      </w:pPr>
      <w:r>
        <w:t>Golikow schluchzte auf. Denissow strich ihm sacht über das ungekämmte Haar:</w:t>
      </w:r>
    </w:p>
    <w:p>
      <w:pPr>
        <w:spacing w:after="140" w:line="269" w:lineRule="auto"/>
        <w:ind w:firstLine="360"/>
      </w:pPr>
      <w:r>
        <w:t>»Ein Unglück nur, meine Brüder, das Brot gerät bei uns über zwei Jahre im dritten nicht. Vergangenen Sommer haben die Regen alles durchweicht, nicht einmal Stroh haben wir geerntet. Ist es nötig, von weither zu bringen… Aber das Werk ist heilig, Kinderchen… Nicht umsonst müht ihr euch.«</w:t>
      </w:r>
    </w:p>
    <w:p>
      <w:pPr>
        <w:spacing w:after="140" w:line="269" w:lineRule="auto"/>
        <w:ind w:firstLine="360"/>
      </w:pPr>
      <w:r>
        <w:t>Denissow redete noch ein wenig. Las ein gemeinsames Gebet. Setzte sich ins Boot, schwamm zur Barke über den trüben Streifen der Abendröte auf dem Fluss. Die Nächte waren kühl, schlafen in der schäbigen Kleidung kalt.</w:t>
      </w:r>
    </w:p>
    <w:p>
      <w:pPr>
        <w:spacing w:after="140" w:line="269" w:lineRule="auto"/>
        <w:ind w:firstLine="360"/>
      </w:pPr>
      <w:r>
        <w:t>Kaum wurde es hell, schwamm Denissow wieder ans Ufer, weckte das Volk. Sie husteten, kratzten sich. Nach dem Gebet kochten sie Grütze. Wenn die gallertige Sonne als glanzlose Blase im Nebel hing, krochen die Treidler ins Geschirr, patschten mit den Bastschuhen durch die Uferfeuchte. Werst für Werst, Tag für Tag. Von Norden krochen Wolkenbänke, ein scharfer Wind blies auf. Die Scheksna trat über die Ufer.</w:t>
      </w:r>
    </w:p>
    <w:p>
      <w:pPr>
        <w:spacing w:after="140" w:line="269" w:lineRule="auto"/>
        <w:ind w:firstLine="360"/>
      </w:pPr>
      <w:r>
        <w:t>Die Wolken jagten nun niedrig über die aufgewühlten Wasser des Weißen Sees. Sie wandten sich nach Westen, nach Belosersk. Wellen liefen auf das öde Ufer, schlugen den Treidlern die Beine weg. Die Barke zu führen ward schwer. Am Mittag trockneten sie in einer Fischerhütte. Hier zankten sich zwei Gedungene mit Denissow wegen des Essens, nahmen ihren Lohn – je drei Tschetwertaken, gingen fort – wohin die Augen blickten…</w:t>
      </w:r>
    </w:p>
    <w:p>
      <w:pPr>
        <w:spacing w:after="140" w:line="269" w:lineRule="auto"/>
        <w:ind w:firstLine="360"/>
      </w:pPr>
      <w:r>
        <w:t>Die Barke lag vor Anker gegenüber der Stadt, in der Brandung. Der Wind frischte auf, drang bis auf die Knochen. Verzweiflung ergriff sie, – nur zu denken – am Treidel nach Norden zu ziehen. Die Gedungenen zerstritten sich alle mit Denissow, verliefen sich in die Fischersiedlungen. Und die Übrigen… wer einen Bekannten traf, wer kreiselte, kreiselte, und – fort war er…</w:t>
      </w:r>
    </w:p>
    <w:p>
      <w:pPr>
        <w:spacing w:after="140" w:line="269" w:lineRule="auto"/>
        <w:ind w:firstLine="360"/>
      </w:pPr>
      <w:r>
        <w:t>Am Ufer, auf einem umgestülpten Boot, zwischen nassen Steinen, saßen Andrejka Golikow, Iljuschka Dechtjarew (ein geflohener Bauer aus Kaschira), Fedjka, mit Beinamen Wasch-dich-mit-Dreck, ein krummer Mensch, Vagabund aus den Klosterbauern, gebrochen und viel gefoltert. Sie schauten nach allen Seiten.</w:t>
      </w:r>
    </w:p>
    <w:p>
      <w:pPr>
        <w:spacing w:after="140" w:line="269" w:lineRule="auto"/>
        <w:ind w:firstLine="360"/>
      </w:pPr>
      <w:r>
        <w:t>Alles hier war finster: der von Wellen schneeige, trübe Schleier des Sees, die Wolkenbänke, von Norden kriechend, hinter dem Uferwall – eine flache Ebene und darauf, fast von Wolken verdeckt, eine morsche hölzerne Stadt: löchrige Dächer auf den Türmen, rostige Zwiebelkuppeln der Kirchen, hohe Hütten mit eingestürzten Dächern. Am Ufer schwankten im Wind Stangen für Netze. Volk war fast nicht zu sehen. Schwermütig läutete eine Glocke…</w:t>
      </w:r>
    </w:p>
    <w:p>
      <w:pPr>
        <w:spacing w:after="140" w:line="269" w:lineRule="auto"/>
        <w:ind w:firstLine="360"/>
      </w:pPr>
      <w:r>
        <w:t>»Der Denissow, auch der,« – spottete Wasch-dich-mit-Dreck, mit dem Nagel an einer Schwiele auf der Handfläche pulend, – »ist flink, mit Worten zu füttern. Bis du zu seinem Paradies gelangst – bleibt vielleicht eine Seele übrig.«</w:t>
      </w:r>
    </w:p>
    <w:p>
      <w:pPr>
        <w:spacing w:after="140" w:line="269" w:lineRule="auto"/>
        <w:ind w:firstLine="360"/>
      </w:pPr>
      <w:r>
        <w:t>»Und du – glaube! (Golikow zu ihm mit Bosheit.) Und du – glaube!« – und in Angst blickte er auf die weißen Wellen. Obdachlos, einsam, kalt… »Und hier, wohl auch, ist es weit bis zu Gott…«</w:t>
      </w:r>
    </w:p>
    <w:p>
      <w:pPr>
        <w:spacing w:after="140" w:line="269" w:lineRule="auto"/>
        <w:ind w:firstLine="360"/>
      </w:pPr>
      <w:r>
        <w:t>Iljuschka Dechtjarew (ein großmäuliger, zäher Bauer mit lustigen Augen) erzählte leise, gedehnt:</w:t>
      </w:r>
    </w:p>
    <w:p>
      <w:pPr>
        <w:spacing w:after="140" w:line="269" w:lineRule="auto"/>
        <w:ind w:firstLine="360"/>
      </w:pPr>
      <w:r>
        <w:t>»…Ich, also, frage ihn, diesen Menschen: Warum bei euch in der Siedlung Leere ist, die Hälfte der Höfe vernagelt?.. 'Leere ist deshalb in der Siedlung,' sagt er, 'weil die Mönche freveln… Wir haben nach Moskau nicht nur eine Bittschrift geschickt, aber dort, scheint's, ist man nicht dazu gekommen, uns zu… In der Karwoche, was die getan haben – keine Kraft… Die Mönche fuhren auf zehn Schlitten mit Heiligen-Ikonen heraus, – die einen in die Siedlung, die anderen in die Vorstädte, die dritten in die Dörfer… Treten in die Hütten, ein Kreuz – ins Maul, bekreuzige dich mit zwei Fingern, küss das Kruzifix!.. Und verlangen Brot und saure Sahne und Eier und Fisch… Wie mit einem Besen, fressen sie alles leer. Und Geld verlangen sie… Du, sagen sie, bist ein Raskolnik, ein Priesterloser. Wo hast du die alten Bücher? Und führen den Menschen auf den Hof, legen ihn in Ketten und martern ihn.'«</w:t>
      </w:r>
    </w:p>
    <w:p>
      <w:pPr>
        <w:spacing w:after="140" w:line="269" w:lineRule="auto"/>
        <w:ind w:firstLine="360"/>
      </w:pPr>
      <w:r>
        <w:t>Wasch-dich-mit-Dreck warf plötzlich den Kopf zurück, lachte heiser:</w:t>
      </w:r>
    </w:p>
    <w:p>
      <w:pPr>
        <w:spacing w:after="140" w:line="269" w:lineRule="auto"/>
        <w:ind w:firstLine="360"/>
      </w:pPr>
      <w:r>
        <w:t>»Die fressen, die saufen! Ach, Mönche, kein Verderben für sie!«</w:t>
      </w:r>
    </w:p>
    <w:p>
      <w:pPr>
        <w:spacing w:after="140" w:line="269" w:lineRule="auto"/>
        <w:ind w:firstLine="360"/>
      </w:pPr>
      <w:r>
        <w:t>Dechtjarew stieß ihn mit dem Knie. Zum Boot, gegen den Wind, die wehende Soutane haltend, kam ein Mönch mit zigeunerhaftem Bart, – die Skufja tief in die Stirn gezogen. Mit schrecklichen Augen blickte er auf das Schiff, knirschend in den Wellen, dann – auf diese drei:</w:t>
      </w:r>
    </w:p>
    <w:p>
      <w:pPr>
        <w:spacing w:after="140" w:line="269" w:lineRule="auto"/>
        <w:ind w:firstLine="360"/>
      </w:pPr>
      <w:r>
        <w:t>»Woher die Barke?«</w:t>
      </w:r>
    </w:p>
    <w:p>
      <w:pPr>
        <w:spacing w:after="140" w:line="269" w:lineRule="auto"/>
        <w:ind w:firstLine="360"/>
      </w:pPr>
      <w:r>
        <w:t>»Von unterhalb Jaroslawls, Vater,« antwortete Dechtjarew zärtlich-träge.</w:t>
      </w:r>
    </w:p>
    <w:p>
      <w:pPr>
        <w:spacing w:after="140" w:line="269" w:lineRule="auto"/>
        <w:ind w:firstLine="360"/>
      </w:pPr>
      <w:r>
        <w:t>»Mit was die Barke?«</w:t>
      </w:r>
    </w:p>
    <w:p>
      <w:pPr>
        <w:spacing w:after="140" w:line="269" w:lineRule="auto"/>
        <w:ind w:firstLine="360"/>
      </w:pPr>
      <w:r>
        <w:t>»Man hat's uns nicht gesagt.«</w:t>
      </w:r>
    </w:p>
    <w:p>
      <w:pPr>
        <w:spacing w:after="140" w:line="269" w:lineRule="auto"/>
        <w:ind w:firstLine="360"/>
      </w:pPr>
      <w:r>
        <w:t>»Mit Brot?«</w:t>
      </w:r>
    </w:p>
    <w:p>
      <w:pPr>
        <w:spacing w:after="140" w:line="269" w:lineRule="auto"/>
        <w:ind w:firstLine="360"/>
      </w:pPr>
      <w:r>
        <w:t>»Nun ja…«</w:t>
      </w:r>
    </w:p>
    <w:p>
      <w:pPr>
        <w:spacing w:after="140" w:line="269" w:lineRule="auto"/>
        <w:ind w:firstLine="360"/>
      </w:pPr>
      <w:r>
        <w:t>»Wohin führt ihr sie?«</w:t>
      </w:r>
    </w:p>
    <w:p>
      <w:pPr>
        <w:spacing w:after="140" w:line="269" w:lineRule="auto"/>
        <w:ind w:firstLine="360"/>
      </w:pPr>
      <w:r>
        <w:t>»Und wer weiß das, – wohin befohlen wird…«</w:t>
      </w:r>
    </w:p>
    <w:p>
      <w:pPr>
        <w:spacing w:after="140" w:line="269" w:lineRule="auto"/>
        <w:ind w:firstLine="360"/>
      </w:pPr>
      <w:r>
        <w:t>»Lüg nicht, lüg nicht, lüg nicht!« – Der Mönch begann hastig den rechten Ärmel aufzukrempeln. – »Denissows Barke ist das… Nach Povenets schwimmt ihr, in die Raskolniki-Skite Brot bringen, ihr Elenden…«</w:t>
      </w:r>
    </w:p>
    <w:p>
      <w:pPr>
        <w:spacing w:after="140" w:line="269" w:lineRule="auto"/>
        <w:ind w:firstLine="360"/>
      </w:pPr>
      <w:r>
        <w:t>Und sofort, zufahrend, packte er Iljuschka Dechtjarew an der Brust, schüttelte den erschrockenen Bauern und schrie, sich zur Siedlung umwendend, aus voller Kraft:</w:t>
      </w:r>
    </w:p>
    <w:p>
      <w:pPr>
        <w:spacing w:after="140" w:line="269" w:lineRule="auto"/>
        <w:ind w:firstLine="360"/>
      </w:pPr>
      <w:r>
        <w:t>»Wache!«</w:t>
      </w:r>
    </w:p>
    <w:p>
      <w:pPr>
        <w:spacing w:after="140" w:line="269" w:lineRule="auto"/>
        <w:ind w:firstLine="360"/>
      </w:pPr>
      <w:r>
        <w:t>Andrejka Golikow schnellte vom Boot auf, rannte an den Wellen entlang zu den Fischerhütten.</w:t>
      </w:r>
    </w:p>
    <w:p>
      <w:pPr>
        <w:spacing w:after="140" w:line="269" w:lineRule="auto"/>
        <w:ind w:firstLine="360"/>
      </w:pPr>
      <w:r>
        <w:t>»Wache!« brüllte der Mönch ein zweites Mal und brach ab. Wasch-dich-mit-Dreck packte ihn bei den Haaren, riss ihn von Iljuschka, schlug ihn zu Boden und begann sich über der Erde zu drehen, einen Stein suchend. Der Mönch sprang flink auf, fiel ihn von der Seite an, aber Fedjka ward ganz knöchern vor Zorn, rührte sich nicht, packte ihn wieder, beugte ihn nieder, schlug ihn ins Genick. Der Mönch ächzte. Aus der Gasse rannten vier mit Knüppeln zum Ufer…</w:t>
      </w:r>
    </w:p>
    <w:p>
      <w:pPr>
        <w:spacing w:after="140" w:line="269" w:lineRule="auto"/>
        <w:ind w:firstLine="360"/>
      </w:pPr>
      <w:r>
        <w:t>Andrejka Golikow, vor Entsetzen, spähte hinter der Ecke einer Fischerhütte hervor. Wasch-dich-mit-Dreck kämpfte mit fünfen: riss einem den Knüppel weg, sprang vor, schrie wild auf, – einen solchen Zorn im Menschen hatte Andrejka von jeher nicht gesehen… »Ein Dämon, ein reiner Dämon!..« Dann mischte sich auch Dechtjarew ein: mit einem günstigen Schwung, schmierte er dem Mönch eine ans Ohr, – der rollte zum dritten Mal davon. Seine Helfer begannen, zurückzuweichen. Hie und da in der Siedlung traten Leute aus den Toren, feuerten an: so, so, so!..</w:t>
      </w:r>
    </w:p>
    <w:p>
      <w:pPr>
        <w:spacing w:after="140" w:line="269" w:lineRule="auto"/>
        <w:ind w:firstLine="360"/>
      </w:pPr>
      <w:r>
        <w:t>Iljuschka mit Fedjka blieben Sieger, jagten jene ein Stück, kehrten bald ans Ufer zurück und gingen, das Blut schnaubend, direkt zur Hütte, wo Golikow zitterte.</w:t>
      </w:r>
    </w:p>
    <w:p>
      <w:pPr>
        <w:spacing w:after="140" w:line="269" w:lineRule="auto"/>
        <w:ind w:firstLine="360"/>
      </w:pPr>
      <w:r>
        <w:t>»Und dich sollte man auch lehren, nach Gewissen,« sagte ihm Wasch-dich-mit-Dreck. »Ein Narr bist du, und willst noch ins Paradies…«</w:t>
      </w:r>
    </w:p>
    <w:p>
      <w:pPr>
        <w:spacing w:after="140" w:line="269" w:lineRule="auto"/>
        <w:ind w:firstLine="360"/>
      </w:pPr>
      <w:r>
        <w:t>Aus der Türe eines Lehmhauses (das mit dem Rücken zum See stand) streckte sich ein ungekämmter Kopf, ein rauchfarbener Bart von den Augen an. Ein paarmal blinzelnd, kroch ein stämmiger, barfüßiger Mensch heraus, dunkel vor Ruß. Blickte zur Siedlung hinüber, – dort war keine Seele mehr.</w:t>
      </w:r>
    </w:p>
    <w:p>
      <w:pPr>
        <w:spacing w:after="140" w:line="269" w:lineRule="auto"/>
        <w:ind w:firstLine="360"/>
      </w:pPr>
      <w:r>
        <w:t>»Kommt herein,« sagte er und verkroch sich wieder in das niedrige Lehmhaus. Licht drang durch eine Ritze über der Tür. Es roch nach ranzigem Fisch, die Hälfte des Raumes war mit Fischereigerät vollgestopft. Ilja, Andrei und Fjodor, eintretend, bekreuzigten sich mit zwei Fingern. Der Fischer sprach zu ihnen:</w:t>
      </w:r>
    </w:p>
    <w:p>
      <w:pPr>
        <w:spacing w:after="140" w:line="269" w:lineRule="auto"/>
        <w:ind w:firstLine="360"/>
      </w:pPr>
      <w:r>
        <w:t>»Setzt euch. Wisst ihr, wen ihr jetzt geschlagen habt?«</w:t>
      </w:r>
    </w:p>
    <w:p>
      <w:pPr>
        <w:spacing w:after="140" w:line="269" w:lineRule="auto"/>
        <w:ind w:firstLine="360"/>
      </w:pPr>
      <w:r>
        <w:t>»Mich hat man mein Leben lang geschlagen, nicht ein Mal gefragt,« sprach Wasch-dich-mit-Dreck.</w:t>
      </w:r>
    </w:p>
    <w:p>
      <w:pPr>
        <w:spacing w:after="140" w:line="269" w:lineRule="auto"/>
        <w:ind w:firstLine="360"/>
      </w:pPr>
      <w:r>
        <w:t>»Geschlagen habt ihr den Schlüsselbruder vom Kloster zur Kreuzerhöhung, Feodossi. Ein Räuber, ach, ein Räuber, ein Satan! Ein Wütiger!«</w:t>
      </w:r>
    </w:p>
    <w:p>
      <w:pPr>
        <w:spacing w:after="140" w:line="269" w:lineRule="auto"/>
        <w:ind w:firstLine="360"/>
      </w:pPr>
      <w:r>
        <w:t>Der Fischer, sehend, dass dies eigene Leute waren, setzte sich zwischen sie auf die Bank, umfasste seine Knie und erzählte, sich wiegend:</w:t>
      </w:r>
    </w:p>
    <w:p>
      <w:pPr>
        <w:spacing w:after="140" w:line="269" w:lineRule="auto"/>
        <w:ind w:firstLine="360"/>
      </w:pPr>
      <w:r>
        <w:t>»Hier sind die fischreichsten Gegenden, leben und leben könnt' man, – ich geh fort… Es ist unmöglich geworden, dieser Satan hat den ganzen See in Besitz genommen… Den Mönchen gaben wir: im Winter – den vierten Teil vom Stint, und von jedem Fischzug geben wir. Ihm ist's zu wenig. Sieht er ein Segel, rennt er ans Ufer und lässt dir vom Fisch nur zum Fressen. Gibst du nicht, – er sofort: 'Wie bekreuzigst du dich?' Sündigen muss man da, freilich, armselig fuchtelt man mit zwei Fingern. 'Nicht so, du Falscher! Mir nach!' Ihm aber nachzugehen – ist bekannt: in den Klosterkeller, in die Kette sich setzen. Und wie viele Netze er uns zerrissen, Kähne verschandelt hat… Zum Wojewoden gingen wir klagen. Der Wojewode schaut selbst, was zu stehlen wäre. Haben sie doch im Kloster – einen verliehenen Metropolitenerlass: die Altgläubigen auszurotten. Euch, Brüder, ist schneller von hier wegzukommen.«</w:t>
      </w:r>
    </w:p>
    <w:p>
      <w:pPr>
        <w:spacing w:after="140" w:line="269" w:lineRule="auto"/>
        <w:ind w:firstLine="360"/>
      </w:pPr>
      <w:r>
        <w:t>»Ach nein, wir sind mit Denissow,« sprach Golikow, verängstigt auf Iljuschka und Fedjka blickend…</w:t>
      </w:r>
    </w:p>
    <w:p>
      <w:pPr>
        <w:spacing w:after="140" w:line="269" w:lineRule="auto"/>
        <w:ind w:firstLine="360"/>
      </w:pPr>
      <w:r>
        <w:t>»Denissow kauft sich los, – ein mächtiger Mensch… Im Feuer verbrennt er nicht… Der schwimmt vom Norden her, – mit Pelzen und Knochen und Kupfer, – kauft sich los. Zurück schwimmt er, – kauft sich los. Nicht ein erstes Mal schon… Der hat, Bruder, überall seine Leute…«</w:t>
      </w:r>
    </w:p>
    <w:p>
      <w:pPr>
        <w:spacing w:after="140" w:line="269" w:lineRule="auto"/>
        <w:ind w:firstLine="360"/>
      </w:pPr>
      <w:r>
        <w:t>Wasch-dich-mit-Dreck – mit Grinsen:</w:t>
      </w:r>
    </w:p>
    <w:p>
      <w:pPr>
        <w:spacing w:after="140" w:line="269" w:lineRule="auto"/>
        <w:ind w:firstLine="360"/>
      </w:pPr>
      <w:r>
        <w:t>»Schönredner! Die ganze Reise über mit Zwieback gefüttert, und reden tut er, dass es ist, als äßen wir Hühnerfleisch.«</w:t>
      </w:r>
    </w:p>
    <w:p>
      <w:pPr>
        <w:spacing w:after="140" w:line="269" w:lineRule="auto"/>
        <w:ind w:firstLine="360"/>
      </w:pPr>
      <w:r>
        <w:t>Golikow verzog das Gesicht ganz und gar, während so einfach vom Starzen vom Wyg gesprochen wurde. Er erinnerte sich, wie Denissow ihm bisweilen karg-zärtlich über den Kopf strich: »Was, Knabe, die Seele – lebt sie noch? Nun, und gut so…« Er erinnerte sich, welche wunderbaren Gespräche der am Feuer führte, wie er ins Boot stieg und mit dem spitzen Skufja-Häubchen schwarz auf dem Abendwasser stand. Auf alten Ikonen malte man solche Heilige auf einem Bootchen. Für ihn wäre Andrejka jetzt lebendig im Stroh verbrannt…</w:t>
      </w:r>
    </w:p>
    <w:p>
      <w:pPr>
        <w:spacing w:after="140" w:line="269" w:lineRule="auto"/>
        <w:ind w:firstLine="360"/>
      </w:pPr>
      <w:r>
        <w:t>Sie saßen auf der Bank, dachten – was tun? Wohin fliehen? Sollte man dennoch nach Norden gehen? Der Fischer riet nicht: nach Norden bis zum Wyg zu Fuß zu gehen, ohne Kahn, – zwei Monate in den Wäldern, – du gehst zugrunde…</w:t>
      </w:r>
    </w:p>
    <w:p>
      <w:pPr>
        <w:spacing w:after="140" w:line="269" w:lineRule="auto"/>
        <w:ind w:firstLine="360"/>
      </w:pPr>
      <w:r>
        <w:t>»Hauen solltet ihr euch in leichte Gegenden, auf den Don, oder so…«</w:t>
      </w:r>
    </w:p>
    <w:p>
      <w:pPr>
        <w:spacing w:after="140" w:line="269" w:lineRule="auto"/>
        <w:ind w:firstLine="360"/>
      </w:pPr>
      <w:r>
        <w:t>»War ich am Don,« röchelte Wasch-dich-mit-Dreck, »dort ist – nicht die frühere Freiheit. Die stanizischen Kosaken liefern das loses Volk aus. Mich haben sie zweimal in Eisen geschlagen, nach Woronesch gebracht zu den Zarenarbeiten…«</w:t>
      </w:r>
    </w:p>
    <w:p>
      <w:pPr>
        <w:spacing w:after="140" w:line="269" w:lineRule="auto"/>
        <w:ind w:firstLine="360"/>
      </w:pPr>
      <w:r>
        <w:t>Nichts Rechtes dachten sie sich aus, sagten Andrejka, zu gehen, Denissow zu suchen, – was der sagen würde?</w:t>
      </w:r>
    </w:p>
    <w:p>
      <w:pPr>
        <w:spacing w:after="140" w:line="269" w:lineRule="auto"/>
        <w:ind w:firstLine="360"/>
      </w:pPr>
      <w:r>
        <w:t>Andrejka bekam es mit der Angst: kaum gelangte er zu dem morschen Stadttor, – Geschrei: »Halt, halt!« Zerlumpte, barfüßige Menschen liefen, – einige sprangen über den Zaun. Hinter ihnen jagten, die Hüte haltend, zwei Soldaten in grünen Kaftans. Schwer atmend, verschwanden sie in einer krummen Gasse. Ein ehrwürdiges Altermännchen an der Pforte sagte: »Den zweiten Tag fangen sie schon.« Golikow fragte ihn – ob er nicht den Kaufmann Andrei Denissow kenne, ob er ihn nicht gesehen? Das Altermännchen, – nachdenkend:</w:t>
      </w:r>
    </w:p>
    <w:p>
      <w:pPr>
        <w:spacing w:after="140" w:line="269" w:lineRule="auto"/>
        <w:ind w:firstLine="360"/>
      </w:pPr>
      <w:r>
        <w:t>»Geh auf den Platz, such Denissow auf dem Wojewodenhof.«</w:t>
      </w:r>
    </w:p>
    <w:p>
      <w:pPr>
        <w:spacing w:after="140" w:line="269" w:lineRule="auto"/>
        <w:ind w:firstLine="360"/>
      </w:pPr>
      <w:r>
        <w:t>Auf dem kleinen Platz, mit Misthaufen verschüttet, waren die Kaufreihen vernagelt, die Pfosten schief, die Dächer durchhängend. Zwei-drei Läden handelten – mit Kringeln, mit Fäustlingen. Ohne Einzäunung stand ein uraltes Münster mit geborstenen Mauern. Bei seiner niedrigen bedeckten Vorhalle auf dem Rasen schliefen mit Lumpen umwickelte Bettlerinnen, ein Gottesnarr, drei Ofenkrücken neben sich, gähnte bis zu Tränen, rüttelte den Kopf. Hier, sah man, lebte man nicht flott.</w:t>
      </w:r>
    </w:p>
    <w:p>
      <w:pPr>
        <w:spacing w:after="140" w:line="269" w:lineRule="auto"/>
        <w:ind w:firstLine="360"/>
      </w:pPr>
      <w:r>
        <w:t>Mitten auf dem Platz, wo ein Pfahl für die Hinrichtung eingegraben war, trat ein Wächter mit Speer von einem Fuß auf den anderen. Golikow, etwas auf der Hut, ging zu ihm hin. Aus einem Bretterladen reckte sich ihm ein Kaufmann entgegen, ein ganzer Fuchs, und – süßstimmig:</w:t>
      </w:r>
    </w:p>
    <w:p>
      <w:pPr>
        <w:spacing w:after="140" w:line="269" w:lineRule="auto"/>
        <w:ind w:firstLine="360"/>
      </w:pPr>
      <w:r>
        <w:t>»Ach, was für Mohnkringelchen!«</w:t>
      </w:r>
    </w:p>
    <w:p>
      <w:pPr>
        <w:spacing w:after="140" w:line="269" w:lineRule="auto"/>
        <w:ind w:firstLine="360"/>
      </w:pPr>
      <w:r>
        <w:t>Demütig sich vor dem Wächter verneigend, fragte Golikow, – wo der Wojewodenhof sei? Der kurzhaxige Wächter, im geflickten Strelizenkaftan bis auf die Fersen, wandte sich finster ab. Am Pfahl war eine blecherne Urkunde mit dem Adler angeschlagen.</w:t>
      </w:r>
    </w:p>
    <w:p>
      <w:pPr>
        <w:spacing w:after="140" w:line="269" w:lineRule="auto"/>
        <w:ind w:firstLine="360"/>
      </w:pPr>
      <w:r>
        <w:t>»Geh weg von hier!« schrie der Wächter.</w:t>
      </w:r>
    </w:p>
    <w:p>
      <w:pPr>
        <w:spacing w:after="140" w:line="269" w:lineRule="auto"/>
        <w:ind w:firstLine="360"/>
      </w:pPr>
      <w:r>
        <w:t>Andrejka, zurücktretend, blickte umher – morsche Zäune, schiefe Hütten… Wolken verfingen sich an den Kirchenkreuzen. Auf ihn zu kam ein tief gegürteter Mensch in Filzstiefeln, – seine dicken, aufgesprungenen Lippen waren gierig vorgestreckt. Der Wächter am Pfahl und die Kaufmannsseelchen aus den Läden schauten, was jetzt geschehen würde.</w:t>
      </w:r>
    </w:p>
    <w:p>
      <w:pPr>
        <w:spacing w:after="140" w:line="269" w:lineRule="auto"/>
        <w:ind w:firstLine="360"/>
      </w:pPr>
      <w:r>
        <w:t>»Woher gekommen? Wessen bist du? Zwischen den Höfen strolchst du?« – Der Mensch atmete dicht vor ihm knoblauchigen Brodem. Golikow vermochte vor Schreck nur – zu stottern, die Zunge flatterte ihm. Der Mensch packte ihn am Kragen.</w:t>
      </w:r>
    </w:p>
    <w:p>
      <w:pPr>
        <w:spacing w:after="140" w:line="269" w:lineRule="auto"/>
        <w:ind w:firstLine="360"/>
      </w:pPr>
      <w:r>
        <w:t>»Das ist ein Denissowscher,« riefen aus dem Laden.</w:t>
      </w:r>
    </w:p>
    <w:p>
      <w:pPr>
        <w:spacing w:after="140" w:line="269" w:lineRule="auto"/>
        <w:ind w:firstLine="360"/>
      </w:pPr>
      <w:r>
        <w:t>»Neun Mann führt er mit sich, zu verbrennen,« sprach man hellstimmig aus einem anderen Laden.</w:t>
      </w:r>
    </w:p>
    <w:p>
      <w:pPr>
        <w:spacing w:after="140" w:line="269" w:lineRule="auto"/>
        <w:ind w:firstLine="360"/>
      </w:pPr>
      <w:r>
        <w:t>Der Mensch schüttelte Andrejka:</w:t>
      </w:r>
    </w:p>
    <w:p>
      <w:pPr>
        <w:spacing w:after="140" w:line="269" w:lineRule="auto"/>
        <w:ind w:firstLine="360"/>
      </w:pPr>
      <w:r>
        <w:t>»Am Pfahl die Zarenurkunde gelesen? Geh mir nach, du Hundsfott…«</w:t>
      </w:r>
    </w:p>
    <w:p>
      <w:pPr>
        <w:spacing w:after="140" w:line="269" w:lineRule="auto"/>
        <w:ind w:firstLine="360"/>
      </w:pPr>
      <w:r>
        <w:t>Und schleifte ihn fort (obwohl Andrejka sich nicht sträubte) ans Ende des Platzes, auf den Wojewodenhof.</w:t>
      </w:r>
    </w:p>
    <w:p>
      <w:pPr>
        <w:spacing w:after="140" w:line="269" w:lineRule="auto"/>
        <w:ind w:firstLine="360"/>
      </w:pPr>
      <w:r>
        <w:t>Andrei Denissow, herausgeputzt, gekämmt, die Marderfellmütze auf dem Knie, saß in der Stube des Wojewoden – des heruntergekommenen Stolniks Maxim Lupandin. Der Wojewode, bekümmert, schielte, was für gute kälberlederne Stiefel der Kaufmann trug und einen Kaftan mausefarben, auf Scharlachseide, Hamburger, oder, man möchte meinen, gar englisches Tuch. Er selbst, der Wojewode, saß in einem verschabten Fehpelzchen – nicht ansehnlich, kahl, mit Mitessern. Unter dem seligen Herrscher Fjodor Alexejewitsch war er im Dienstrang eines Stolniks gewesen, unter Peter Alexejewitsch hatte er kaum eine Pfründe in Belosersk erlangt.</w:t>
      </w:r>
    </w:p>
    <w:p>
      <w:pPr>
        <w:spacing w:after="140" w:line="269" w:lineRule="auto"/>
        <w:ind w:firstLine="360"/>
      </w:pPr>
      <w:r>
        <w:t>Sie redeten um den Brei herum: auch Denissow drängte nicht, und der Wojewode drängte nicht. »Was für einen Kaftan er hat,« dachte der Wojewode, »und wenn er ihn hergibt?« Insgeheim hatte er einen Knecht ins Kloster zur Kreuzerhöhung nach Vater Feodossi geschickt, aber auch Denissow hielt etwas bis zur rechten Zeit zurück.</w:t>
      </w:r>
    </w:p>
    <w:p>
      <w:pPr>
        <w:spacing w:after="140" w:line="269" w:lineRule="auto"/>
        <w:ind w:firstLine="360"/>
      </w:pPr>
      <w:r>
        <w:t>»Das Wetter, das Wetter, Gott sei's geklagt,« sprach Denissow. »Dreht der Wind – gehen wir unter Segeln über den See… Dreht er nicht – werden wir uns schon irgendwie am Ufer durchschlagen… Ein kühnes Stück ist es, bis Kowscha zu gelangen, dort finden wir Leute bis nach Povenets selbst…«</w:t>
      </w:r>
    </w:p>
    <w:p>
      <w:pPr>
        <w:spacing w:after="140" w:line="269" w:lineRule="auto"/>
        <w:ind w:firstLine="360"/>
      </w:pPr>
      <w:r>
        <w:t>»Freilich, deine Sache ist begreiflich,« antwortete der Wojewode ausweichend, den Kaftan beäugend…</w:t>
      </w:r>
    </w:p>
    <w:p>
      <w:pPr>
        <w:spacing w:after="140" w:line="269" w:lineRule="auto"/>
        <w:ind w:firstLine="360"/>
      </w:pPr>
      <w:r>
        <w:t>»Maxim Maximowitsch, tu die Liebe – halte nicht die Barke auf und meine Leutchen.«</w:t>
      </w:r>
    </w:p>
    <w:p>
      <w:pPr>
        <w:spacing w:after="140" w:line="269" w:lineRule="auto"/>
        <w:ind w:firstLine="360"/>
      </w:pPr>
      <w:r>
        <w:t>»Wäre nicht der Ukas, – was gäb's da zu reden.« – Der Wojewode zog aus der Tasche die Zarenurkunde, zu einer Röhre gerollt, halbblind kroch er mit dem Bärtchen über sie. – »…Auf Ukas des Großfürsten und Zaren aller… Gesagt wird… Die Faulenzer und Fresser, die sich bei den Klöstern durchfressen, und alle möglichen Klosterknechte zu den Soldaten zu nehmen…«</w:t>
      </w:r>
    </w:p>
    <w:p>
      <w:pPr>
        <w:spacing w:after="140" w:line="269" w:lineRule="auto"/>
        <w:ind w:firstLine="360"/>
      </w:pPr>
      <w:r>
        <w:t>»Klöster gehen uns nichts an, bei uns ist Sache eine kaufmännische…«</w:t>
      </w:r>
    </w:p>
    <w:p>
      <w:pPr>
        <w:spacing w:after="140" w:line="269" w:lineRule="auto"/>
        <w:ind w:firstLine="360"/>
      </w:pPr>
      <w:r>
        <w:t>»Warte… '…und zu den Soldaten zu nehmen auch die Pferdeknechte und Bojarenleibeigenen und alle zwischen den Höfen Streunenden, Bettler und Flüchtigen…' Was soll ich mit dir machen, Andrei? – Kann mir nichts ausdenken… Nun, irgendein Schreiber hätte diesen Ukas gebracht… Es brachte ihn aber Leutnant des Preobraschensker Regiments Alexei Browkin mit Soldaten. Weißt du, wie man heutzutage mit den Leutnants zu reden hat?«</w:t>
      </w:r>
    </w:p>
    <w:p>
      <w:pPr>
        <w:spacing w:after="140" w:line="269" w:lineRule="auto"/>
        <w:ind w:firstLine="360"/>
      </w:pPr>
      <w:r>
        <w:t>Denissow, den Kaftanschoß zurückbiegend, klirrte mit Silber in der Tasche. Der Wojewode erschrak, sich jetzt zu billig zu geben, begann zur Tür zu schauen, – ob Feodossi nicht käme. Es kam ein dicklefziger Häscher, Andrejka Golikow vor sich stoßend. Riss die Mütze, schwang eine Verbeugung bis zum Gürtel:</w:t>
      </w:r>
    </w:p>
    <w:p>
      <w:pPr>
        <w:spacing w:after="140" w:line="269" w:lineRule="auto"/>
        <w:ind w:firstLine="360"/>
      </w:pPr>
      <w:r>
        <w:t>»Maxim Maximowitsch, noch einen gefangen…«</w:t>
      </w:r>
    </w:p>
    <w:p>
      <w:pPr>
        <w:spacing w:after="140" w:line="269" w:lineRule="auto"/>
        <w:ind w:firstLine="360"/>
      </w:pPr>
      <w:r>
        <w:t>»Auf die Knie!« schrie der Wojewode zornig. (Der Häscher drückte mit. Golikow schlug mit den knöchernen Knien auf den Boden.) »Wessen Sohn? Wessen Leibeigener? Woher entlaufen? (Zum Häscher.) Wanka, reich Tinte, Feder…«</w:t>
      </w:r>
    </w:p>
    <w:p>
      <w:pPr>
        <w:spacing w:after="140" w:line="269" w:lineRule="auto"/>
        <w:ind w:firstLine="360"/>
      </w:pPr>
      <w:r>
        <w:t>Denissow sprach leise:</w:t>
      </w:r>
    </w:p>
    <w:p>
      <w:pPr>
        <w:spacing w:after="140" w:line="269" w:lineRule="auto"/>
        <w:ind w:firstLine="360"/>
      </w:pPr>
      <w:r>
        <w:t>»Lass ihn, Maxim Maximowitsch, das ist – mein Kommis…«</w:t>
      </w:r>
    </w:p>
    <w:p>
      <w:pPr>
        <w:spacing w:after="140" w:line="269" w:lineRule="auto"/>
        <w:ind w:firstLine="360"/>
      </w:pPr>
      <w:r>
        <w:t>Dem Wojewoden leuchteten die Augen auf, er pulte den Deckel vom kupfernen Tintenfass, ächzend angelte er mit der Feder eine Fliege heraus. »Ach, kommt nicht, der Schlüsselbruder,« dachte er, und genau da knarrten die Dielen im Flur. Wanka öffnete die Tür, – zornig trat der vorhin gesehene Mönch mit zigeunerhaftem Bart ein, ein Auge war ihm zugeschwollen. Als er Denissow sah, donnerte er den Hirtenstab auf.</w:t>
      </w:r>
    </w:p>
    <w:p>
      <w:pPr>
        <w:spacing w:after="140" w:line="269" w:lineRule="auto"/>
        <w:ind w:firstLine="360"/>
      </w:pPr>
      <w:r>
        <w:t>»Geschlagen haben mich seine Leute und zerschlagen, fast zu Tode hätten sie mich gebracht,« begann er mit lauter Stimme. »Und du, Maxim, hast ihn neben dich gesetzt! Wen? Wen, frage ich? Den verfluchten Raskolnik! Gib ihn mir heraus, gib ihn heraus, Wojewode, zum dritten Mal sage ich's!«</w:t>
      </w:r>
    </w:p>
    <w:p>
      <w:pPr>
        <w:spacing w:after="140" w:line="269" w:lineRule="auto"/>
        <w:ind w:firstLine="360"/>
      </w:pPr>
      <w:r>
        <w:t>Die Hände auf den hohen Hirtenstab gestützt, durchbohrte er mit wildem Auge bald Denissow, bald Maxim Maximowitsch. Golikow kroch ohne Besinnung in die Ecke. Wanka harrte gierig eines Zeichens – sich zu stürzen und die Arme zu verdrehen. »Mein Kaftan,« dachte der Wojewode.</w:t>
      </w:r>
    </w:p>
    <w:p>
      <w:pPr>
        <w:spacing w:after="140" w:line="269" w:lineRule="auto"/>
        <w:ind w:firstLine="360"/>
      </w:pPr>
      <w:r>
        <w:t>»Wer du auch seist, gekommen zu zetern, Mönch, ich weiß es nicht und will's auch nicht wissen,« sprach Denissow. Stand auf. (Dem Feodossi wurden die Hände am Stab blau.) Knöpfte das Hemd auf und nahm vom kupfernen achtspitzigen Kreuz ein Säckchen. – »Ich wollte ehrlich mit dir, Maxim Maximowitsch, – mich verneigen von meinem kärglichen Gewinn… Also, ein Gespräch kommt bei uns nicht zustande…«</w:t>
      </w:r>
    </w:p>
    <w:p>
      <w:pPr>
        <w:spacing w:after="140" w:line="269" w:lineRule="auto"/>
        <w:ind w:firstLine="360"/>
      </w:pPr>
      <w:r>
        <w:t>Aus dem Säckchen zog er eine gefaltete Urkunde, entfaltete sie sorgsam:</w:t>
      </w:r>
    </w:p>
    <w:p>
      <w:pPr>
        <w:spacing w:after="140" w:line="269" w:lineRule="auto"/>
        <w:ind w:firstLine="360"/>
      </w:pPr>
      <w:r>
        <w:t>»Diese Urkunde ist verliehen von der Burmister-Kammer uns, Andrei und Semjon Denissow, darauf, dass wir Handel treiben, wo wir es nur wünschen, und dass Schaden und Ruin uns, Andrei und Semjon, niemand zu bereiten wage… Eigenhändig unterzeichnet ist die Urkunde vom Präsidenten Mitrofan Schorin…«</w:t>
      </w:r>
    </w:p>
    <w:p>
      <w:pPr>
        <w:spacing w:after="140" w:line="269" w:lineRule="auto"/>
        <w:ind w:firstLine="360"/>
      </w:pPr>
      <w:r>
        <w:t>»Was geht mich Mitrofan an,« schrie Feodossi, die Hand vom Stabe reißend, »gegen deinen Mitrofan da – ein Kuckik!«</w:t>
      </w:r>
    </w:p>
    <w:p>
      <w:pPr>
        <w:spacing w:after="140" w:line="269" w:lineRule="auto"/>
        <w:ind w:firstLine="360"/>
      </w:pPr>
      <w:r>
        <w:t>»Och!« stöhnte der Wojewode leise auf.</w:t>
      </w:r>
    </w:p>
    <w:p>
      <w:pPr>
        <w:spacing w:after="140" w:line="269" w:lineRule="auto"/>
        <w:ind w:firstLine="360"/>
      </w:pPr>
      <w:r>
        <w:t>Dem Denissow stieg die Röte in die Wangen.</w:t>
      </w:r>
    </w:p>
    <w:p>
      <w:pPr>
        <w:spacing w:after="140" w:line="269" w:lineRule="auto"/>
        <w:ind w:firstLine="360"/>
      </w:pPr>
      <w:r>
        <w:t>»Gegen den Präsidenten, von der besten Moskauer Kaufmannschaft, du – ein Kuckik? Das ist – Frevel!«</w:t>
      </w:r>
    </w:p>
    <w:p>
      <w:pPr>
        <w:spacing w:after="140" w:line="269" w:lineRule="auto"/>
        <w:ind w:firstLine="360"/>
      </w:pPr>
      <w:r>
        <w:t>»Würg dran, würg dran an ihm, Verfluchter,« mit dem Bart auf ihn eindringend, wiederholte Feodossi wütend und packte Denissow am kupfernen Raskolniki-Kreuz. »Und dafür, Priesterloser, verbrenn' ich dich… Gegen deine schwächliche Urkunde habe ich eine stärkliche…«</w:t>
      </w:r>
    </w:p>
    <w:p>
      <w:pPr>
        <w:spacing w:after="140" w:line="269" w:lineRule="auto"/>
        <w:ind w:firstLine="360"/>
      </w:pPr>
      <w:r>
        <w:t>»Ach, vertragt euch doch,« stöhnte der Wojewode. »Andrei, gib dem Mönch zwanzig Rubel, dann lässt er ab…«</w:t>
      </w:r>
    </w:p>
    <w:p>
      <w:pPr>
        <w:spacing w:after="140" w:line="269" w:lineRule="auto"/>
        <w:ind w:firstLine="360"/>
      </w:pPr>
      <w:r>
        <w:t>Doch der Mönch und Denissow, nicht hörend, blähten die Nüstern. Der Häscher begann seitlich näher zu treten. Da riss Denissow dem Schlüsselbruder das Kreuz weg, stürzte zum Fensterchen, schob den Rahmen hoch und schrie auf den Hof:</w:t>
      </w:r>
    </w:p>
    <w:p>
      <w:pPr>
        <w:spacing w:after="140" w:line="269" w:lineRule="auto"/>
        <w:ind w:firstLine="360"/>
      </w:pPr>
      <w:r>
        <w:t>»Herr Leutnant, das Wort des Herrschers steht für mich!..«</w:t>
      </w:r>
    </w:p>
    <w:p>
      <w:pPr>
        <w:spacing w:after="140" w:line="269" w:lineRule="auto"/>
        <w:ind w:firstLine="360"/>
      </w:pPr>
      <w:r>
        <w:t>Im Zimmer verstummten sie sofort, hörten auf zu schnauben. Im Flur klirrten Sporen. Es trat herein Aljoscha Browkin, – in Reiterstiefeln, in weißer Schärpe, den Degen an der Seite. Die jugendlichen Wangen – rosig, auf die Braue gedrückt ein Dreispitz:</w:t>
      </w:r>
    </w:p>
    <w:p>
      <w:pPr>
        <w:spacing w:after="140" w:line="269" w:lineRule="auto"/>
        <w:ind w:firstLine="360"/>
      </w:pPr>
      <w:r>
        <w:t>»Worüber das Gezänk?« – »Herr Leutnant, gegen die Präsidenten-Urkunde zetern der Schlüsselbruder Feodossi und der Wojewode ungebührlich und zeigen den Kuckik, und an der Brust haben sie mir gerissen, und drohten, mich zu verbrennen…«</w:t>
      </w:r>
    </w:p>
    <w:p>
      <w:pPr>
        <w:spacing w:after="140" w:line="269" w:lineRule="auto"/>
        <w:ind w:firstLine="360"/>
      </w:pPr>
      <w:r>
        <w:t>Dem Aljoscha begannen die Augen rund zu werden, streng hervorzutreten, – ganz wie bei Peter Alexejewitsch. Er maß den Mönch, den Wojewoden (der sich mit den Händen auf die Bank stemmte, um aufzustehen). Klopfte mit dem Rohrstock und – dem hereingesprungenen Soldaten:</w:t>
      </w:r>
    </w:p>
    <w:p>
      <w:pPr>
        <w:spacing w:after="140" w:line="269" w:lineRule="auto"/>
        <w:ind w:firstLine="360"/>
      </w:pPr>
      <w:r>
        <w:t>»In Arrest die beiden…«</w:t>
      </w:r>
    </w:p>
    <w:p>
      <w:pPr>
        <w:spacing w:after="160"/>
        <w:jc w:val="center"/>
      </w:pPr>
      <w:r>
        <w:t>2</w:t>
      </w:r>
    </w:p>
    <w:p>
      <w:pPr>
        <w:spacing w:after="140" w:line="269" w:lineRule="auto"/>
        <w:ind w:firstLine="360"/>
      </w:pPr>
      <w:r>
        <w:t>&gt; „Es ist nicht genug, eine schöne Frau zu sein; man muss auch den Verstand haben, sich so zu stellen, als wäre man es nicht.“ &gt; – François de La Rochefoucauld, Reflexionen oder Sentenzen und moralische Maximen</w:t>
      </w:r>
    </w:p>
    <w:p>
      <w:pPr>
        <w:spacing w:after="140" w:line="269" w:lineRule="auto"/>
        <w:ind w:firstLine="360"/>
      </w:pPr>
      <w:r>
        <w:t>Die Kukujer Sloboschaner sagten über Anna Mons: „Erstaunlich! Woher hat ein so junges Mädchen solche Besonnenheit? Eine andere hätte längst den Kopf verloren. Die Anchen kommt ganz nach dem seligen Mons.“</w:t>
      </w:r>
    </w:p>
    <w:p>
      <w:pPr>
        <w:spacing w:after="140" w:line="269" w:lineRule="auto"/>
        <w:ind w:firstLine="360"/>
      </w:pPr>
      <w:r>
        <w:t>Peter, vom Schwarzen Meer zurückgekehrt, war sehr freigebig.</w:t>
      </w:r>
    </w:p>
    <w:p>
      <w:pPr>
        <w:spacing w:after="140" w:line="269" w:lineRule="auto"/>
        <w:ind w:firstLine="360"/>
      </w:pPr>
      <w:r>
        <w:t>„Mein Herzchen“, sagte Anchen mehr als einmal mit sanftem Vorwurf, „Sie gewöhnen mich daran, Geld für törichte Kleider zu verschwenden... Es wäre viel vernünftiger, wenn Sie mir erlaubten, nach Reval zu schreiben, dort – ich habe es erfahren – kann man zu einem guten Preis Kühe kaufen, die zwei Eimer Milch am Tag geben. Sie könnten dann bisweilen zum Frühstück auf mein sauberes, hübsches Gut kommen und Schlagsahne essen...“</w:t>
      </w:r>
    </w:p>
    <w:p>
      <w:pPr>
        <w:spacing w:after="140" w:line="269" w:lineRule="auto"/>
        <w:ind w:firstLine="360"/>
      </w:pPr>
      <w:r>
        <w:t>Das Gut lag in einem Birkenhain auf geschenktem Ländchen, das sich wie ein Keil vom Tor des Hinterhofs, am Bach Kukuj entlang, bis zur Jausa erstreckte. Hier standen: ein kleines Haus, so gestrichen, dass es von weitem einem Backsteinbau glich, Viehställe mit Ziegeldächern, eine Darre, Scheunen. Am Hang zum Fluss weideten gescheckte, fette Kühe – jede beim Namen genannt zu Ehren einer griechischen Göttin –, feinwollige Schafe, englische Schweine und eine Menge allerlei Geflügel. Im Gemüsegarten wuchsen ausländische Gemüse und Kartoffeln.</w:t>
      </w:r>
    </w:p>
    <w:p>
      <w:pPr>
        <w:spacing w:after="140" w:line="269" w:lineRule="auto"/>
        <w:ind w:firstLine="360"/>
      </w:pPr>
      <w:r>
        <w:t>Beim ersten Licht ging Anchen, in ein Daunentuch gehüllt, im schlichten Pelzjäckchen, den Sandweg zum Gut. Sie sah nach dem Melken, nach der Fütterung des Geflügels, zählte die Eier, schnitt selbst den Salat zum Frühstück. Sie war streng mit den Leuten und ahndete besonders jede Unordnung. Es war an der Zeit, Kraut zu hobeln. Solche Köpfe hatte man nicht einmal im Garten von Pastor Strumpf selbst gesehen. Deutsche kamen, um sich zu wundern: solch einen Krautkopf oder eine solche Rübe könnte man ins Kuriositätenkabinett nach Hamburg schicken. Man scherzte: „Gewiss kennt Anchen irgendein Gebet, dass auf dieser jüngst noch wüsten Flur so üppig die Früchte der Erde gedeihen.“</w:t>
      </w:r>
    </w:p>
    <w:p>
      <w:pPr>
        <w:spacing w:after="140" w:line="269" w:lineRule="auto"/>
        <w:ind w:firstLine="360"/>
      </w:pPr>
      <w:r>
        <w:t>Unter Gesang hobelten russische Mägde Kraut in einem neuen Lindentrog. Anchen nahm die kräftigsten und lustigsten Mägde aus dem Dorf Menschikows oder Admiral Golowins (deren neue Höfe und Paläste nicht weit von der Deutschen Vorstadt standen). Die Hobel klopften, die rotwangigen Mägde rochen nach frischen Strünken, auf dem Gras, wo der lange Schatten des Schuppens fiel, lag noch Reif, schneeweiße Gänse schritten würdevoll aus dem Geflügelhaus zum gegrabenen Teichlein. Über dem spitzen Dach des Gutes stieg ein Rauchfaden in das herbstliche Blau. Über den gefegten Hof trugen zwei ordentliche Bauernbäcker einen Korb mit frischgebackenen Kalatschen.</w:t>
      </w:r>
    </w:p>
    <w:p>
      <w:pPr>
        <w:spacing w:after="140" w:line="269" w:lineRule="auto"/>
        <w:ind w:firstLine="360"/>
      </w:pPr>
      <w:r>
        <w:t>Anchen war glücklich – mit den frierenden Füßen klopfend, konnte sie sich nicht sattsehen an diesem Wohlstand. Ach, er endete jedes Mal, wenn sie heimkam: kein Tag Ruhe, immer musste man auf irgendeine Grille Peter Alexejewitschs gefasst sein. Bald fuhren angetrunkene Russen vor, hinterließen Spuren, verrauchten die Stuben, zerbrachen Gläser, streuten Asche in die Blumentöpfe, oder aber – ob man wollte oder nicht – schmücke dich, spring zur Assemblee – um dir die Hacken wund zu tanzen.</w:t>
      </w:r>
    </w:p>
    <w:p>
      <w:pPr>
        <w:spacing w:after="140" w:line="269" w:lineRule="auto"/>
        <w:ind w:firstLine="360"/>
      </w:pPr>
      <w:r>
        <w:t>Gelage und Tänze sind schön dann und wann, an stillen Herbstabenden, an Winterfeiertagen. Aber bei den russischen Würdenträgern gab es tagaus, tagein – Völlerei, Tanz. Am meisten jedoch bekümmerte Anna Iwanowna der Aberwitz Peters selbst: er kündigte niemals an, wann er zum Mittag- oder Abendessen komme und mit wie vielen Gästen er zu rechnen habe. Manchmal rollte nachts ein ganzer Tross von Vielfraßen vors Haus. Man musste für alle Fälle eine derart ungeheure Menge jedweder Güter kochen und braten – dass einem das Herz wehtat, und all das wurde oft auf den Schweinehof geworfen.</w:t>
      </w:r>
    </w:p>
    <w:p>
      <w:pPr>
        <w:spacing w:after="140" w:line="269" w:lineRule="auto"/>
        <w:ind w:firstLine="360"/>
      </w:pPr>
      <w:r>
        <w:t>Einmal bat Anchen Peter vorsichtig: „Mein Engelein, es gäbe weniger unnütze Ausgaben, wenn Sie geruhen würden, mich jedes Mal über Ihr Kommen zu unterrichten.“ Peter sah sie erstaunt an, runzelte die Stirn, schwieg, und alles ging weiter wie zuvor.</w:t>
      </w:r>
    </w:p>
    <w:p>
      <w:pPr>
        <w:spacing w:after="140" w:line="269" w:lineRule="auto"/>
        <w:ind w:firstLine="360"/>
      </w:pPr>
      <w:r>
        <w:t>Die Sonne stieg über dem abfallenden Gelb der Birken. Die Mägde gingen in die Kochküche. Anna Iwanowna schaute in den kleinen Schuppen, wo in Segeltuchbeuteln Gänse mit herausgestreckten Köpfen hingen – man mästete sie, zwei Wochen vor dem Schlachten, mit Nüssen; Anchen schob jeder vor Fett benommenen Gans eigenhändig mit dem kleinen Finger eine Nuss in der Schale in den Hals; sie sah zu, wie man den rauhfüßigen Hühnern die Beine wusch, – das musste jeden Morgen getan werden; im Schafstall nahm sie Lämmer auf die Arme, küsste sie auf die krausen Stirnlein. Dann kehrte sie widerwillig heim. Da war es wieder, wie zu erwarten – vor der Straße stand eine Karosse. Der Haushofmeister, Anna Iwanowna an der schwarzen Treppe empfangend, meldete flüsternd:</w:t>
      </w:r>
    </w:p>
    <w:p>
      <w:pPr>
        <w:spacing w:after="140" w:line="269" w:lineRule="auto"/>
        <w:ind w:firstLine="360"/>
      </w:pPr>
      <w:r>
        <w:t>„Herr sächsischer Gesandter Königseck.“</w:t>
      </w:r>
    </w:p>
    <w:p>
      <w:pPr>
        <w:spacing w:after="140" w:line="269" w:lineRule="auto"/>
        <w:ind w:firstLine="360"/>
      </w:pPr>
      <w:r>
        <w:t>Nun, das mochte noch hingehen... Anchen lächelte, raffte die Röcke und lief das schmale Treppchen hinauf – sich umkleiden.</w:t>
      </w:r>
    </w:p>
    <w:p>
      <w:pPr>
        <w:spacing w:after="140" w:line="269" w:lineRule="auto"/>
        <w:ind w:firstLine="360"/>
      </w:pPr>
      <w:r>
        <w:t>Königseck saß da, ein Bein unter den Stuhl geschlagen, in der Linken die Tabaksdose, die Rechte frei für anmutige Gesten, und plauderte, deutsche Worte mit französischen mischend, über dies und das: über drollige Abenteuer, über Frauen, über Politik, über seinen Gebieter – den Kurfürsten von Sachsen und König von Polen, August. Seine mit Moschus parfümierte Perücke war kaum schmaler als seine Schultern. Hut und Handschuhe lagen auf dem Teppich. Die aufgeworfene Nase krauste sich drollig bei Scherzen, die sorglos-frechen, wässrigen Augen liebkosten Anchen. Sie saß ihm gegenüber (am Kamin, wo die Scheite aufflammten), aufrecht – im steifen Korsett –, die Hände mit den Flächen nach oben rundlich in den Schoß gelegt. Mit niedergeschlagenen Augen lauschte sie, die Mundwinkel lausbübisch angehoben, wie der Anstand es forderte.</w:t>
      </w:r>
    </w:p>
    <w:p>
      <w:pPr>
        <w:spacing w:after="140" w:line="269" w:lineRule="auto"/>
        <w:ind w:firstLine="360"/>
      </w:pPr>
      <w:r>
        <w:t>Herr Gesandter erzählte:</w:t>
      </w:r>
    </w:p>
    <w:p>
      <w:pPr>
        <w:spacing w:after="140" w:line="269" w:lineRule="auto"/>
        <w:ind w:firstLine="360"/>
      </w:pPr>
      <w:r>
        <w:t>„...Man kann nicht anders, als ihn zu verehren. Er ist schön, liebenswürdig, kühn... König August ist eine Gottheit, die menschliche Gestalt angenommen hat... Er ist unermüdlich in seinen Leidenschaften und Vergnügungen. Warschau langweilt ihn – er jagt nach Krakau, unterwegs jagt er Wildschweine, zecht prächtig auf den Schlössern von Magnaten oder schenkt bei Nacht auf einem Heuboden einer fassungslosen Frau aus dem Volke einen Kuss Phöbus'... Er lässt sich einen Passierschein auf den Namen Kavalier Winter ausstellen und durchquert unter dem Deckmantel eines Abenteurers Europa, erscheint in Paris. Mit diesem Degen hier habe ich manchen Hieb pariert, der in nächtlichen Kämpfen auf den Kreuzungen Pariser Straßen gegen seine Brust geführt wurde. Wir jagen nach Versailles zu einem nächtlichen Fest, König August ist als fahrender Offizier verkleidet. Oh, Versailles! Oh, Sie, Sie müssten dieses irdische Paradies sehen, Fräulein Mons... Riesige Fenster, von Millionen Kerzen erleuchtet, an der Fassade flimmern die Lichter der Fackeln. Auf der Terrasse, die Boskette entlang, promenieren Damen und Kavaliere. An den Bäumen, wie Paradiesfrüchte – chinesische Lampions. Hinter dem See steigen Raketen empor, ihre Funken fallen ins Wasser, wo auf Barken Musik von Harfen und Violen erklingt. Fontänen plätschern, Nachtfalter fliegen. Die Marmorstatuen scheinen durch das Laubwerk hindurch belebte Gottheiten. Der allerchristlichste König Ludwig – im Lehnstuhl. Der Schatten der Perücke verbirgt sein feistes Gesicht, doch gelang es mir, das hochmütige Profil zu erkennen – mit der vorgeschobenen Unterlippe und dem der ganzen Welt bekannten schmalen Bärtchenstreif. An seinen Lehnstuhl lehnte sich eine Dame in schwarzem Domino mit einer tief ins Gesicht gezogenen Kapuze. Es war Madame de Maintenon. Zur Rechten saß auf einem Stuhl Philipp von Anjou – der künftige König von Spanien, sein Enkel, von Melancholie gedrückt... Alles ringsum, tausende Gesichter unter Halbmasken, das Schloss, der ganze Park, schien von Goldglanz umstrahlt...“</w:t>
      </w:r>
    </w:p>
    <w:p>
      <w:pPr>
        <w:spacing w:after="140" w:line="269" w:lineRule="auto"/>
        <w:ind w:firstLine="360"/>
      </w:pPr>
      <w:r>
        <w:t>Anchens Fingerchen bebten, die Rundungen der Brust hoben sich aus der Enge des Korsetts.</w:t>
      </w:r>
    </w:p>
    <w:p>
      <w:pPr>
        <w:spacing w:after="140" w:line="269" w:lineRule="auto"/>
        <w:ind w:firstLine="360"/>
      </w:pPr>
      <w:r>
        <w:t>„Ach, man kann nicht glauben, dass dies kein Traum ist... Aber wer ist diese Madame Maintenon, die hinter dem Stuhl des Königs stand?“</w:t>
      </w:r>
    </w:p>
    <w:p>
      <w:pPr>
        <w:spacing w:after="140" w:line="269" w:lineRule="auto"/>
        <w:ind w:firstLine="360"/>
      </w:pPr>
      <w:r>
        <w:t>„Seine Favoritin... Eine Frau, vor der Minister und Gesandte erzittern... Mein Gebieter, König August, schritt mehrere Male an Madame Maintenon vorüber und ward von ihr bemerkt...“</w:t>
      </w:r>
    </w:p>
    <w:p>
      <w:pPr>
        <w:spacing w:after="140" w:line="269" w:lineRule="auto"/>
        <w:ind w:firstLine="360"/>
      </w:pPr>
      <w:r>
        <w:t>„Herr Gesandter, warum heiratet König Ludwig Madame Maintenon nicht?“</w:t>
      </w:r>
    </w:p>
    <w:p>
      <w:pPr>
        <w:spacing w:after="140" w:line="269" w:lineRule="auto"/>
        <w:ind w:firstLine="360"/>
      </w:pPr>
      <w:r>
        <w:t>Königseck zeigte sich einigermaßen verblüfft, für einen Moment hing seine bewegliche Hand kraftlos zwischen den gespreizten Knien. Anchen senkte den Kopf noch tiefer, in ihre Mundwinkel legte sich ein Fältchen.</w:t>
      </w:r>
    </w:p>
    <w:p>
      <w:pPr>
        <w:spacing w:after="140" w:line="269" w:lineRule="auto"/>
        <w:ind w:firstLine="360"/>
      </w:pPr>
      <w:r>
        <w:t>„Oh, Fräulein Mons... Lässt sich die Bedeutung einer Königin mit der Macht einer Favoritin vergleichen? Die Königin – das ist nur das Opfer dynastischer Verbindungen. Vor der Königin beugt man das Knie und eilt zur Favoritin, denn das Leben ist Politik, und Politik ist Gold und Ruhm. Der König zieht nachts den Bettvorhang nicht bei der Königin zu – bei der Favoritin. Inmitten der Umarmungen auf heißem Kissen...“ (Bei Anchen kroch eine matte Röte zu den Wangen. Der Gesandte rückte mit seiner parfümierten Perücke näher.) „Auf heißem Kissen vertraut man die geheimsten Gedanken an. Die Frau, die den König umarmt, lauscht dem Schlag seines Herzens. Sie gehört der Geschichte an.“</w:t>
      </w:r>
    </w:p>
    <w:p>
      <w:pPr>
        <w:spacing w:after="140" w:line="269" w:lineRule="auto"/>
        <w:ind w:firstLine="360"/>
      </w:pPr>
      <w:r>
        <w:t>„Herr Gesandter“, Anchen hob die feuchtblauen Augen, „das Teuerste ist zu wissen, dass das Glück von Dauer ist. Was nützen mir diese Kleider, diese teuren Spiegel, wenn es keine Gewissheit gibt... Mag der Ruhm geringer sein, doch über mein kleines Glück sei nur der eine Gott mächtig... Ich treibe auf einem prächtigen, aber gebrechlichen Nachen...“</w:t>
      </w:r>
    </w:p>
    <w:p>
      <w:pPr>
        <w:spacing w:after="140" w:line="269" w:lineRule="auto"/>
        <w:ind w:firstLine="360"/>
      </w:pPr>
      <w:r>
        <w:t>Langsam zog sie ein Spitzentüchlein hinter dem Korsett hervor, schüttelte es schwach, drückte es ans Gesicht. Die Lippen unter der Spitze bebten wie bei einem Kind...</w:t>
      </w:r>
    </w:p>
    <w:p>
      <w:pPr>
        <w:spacing w:after="140" w:line="269" w:lineRule="auto"/>
        <w:ind w:firstLine="360"/>
      </w:pPr>
      <w:r>
        <w:t>„Sie brauchen einen treuen Freund, mein holdes Kind.“ Königseck ergriff ihren Ellenbogen, drückte ihn zart. „Sie haben niemanden, dem Sie Ihre Geheimnisse anvertrauen... Vertrauen Sie sie mir an... Mit Entzücken stelle ich mich Ihnen zur Verfügung... Meine ganze Erfahrung... Europa blickt auf Sie. Mein gnädiger Monarch erkundigt sich in jedem Brief nach der ‚Nymphe vom Kukuj-Bach‘...“</w:t>
      </w:r>
    </w:p>
    <w:p>
      <w:pPr>
        <w:spacing w:after="140" w:line="269" w:lineRule="auto"/>
        <w:ind w:firstLine="360"/>
      </w:pPr>
      <w:r>
        <w:t>„In welchem Sinne bieten Sie sich an, ich verstehe Sie nicht.“</w:t>
      </w:r>
    </w:p>
    <w:p>
      <w:pPr>
        <w:spacing w:after="140" w:line="269" w:lineRule="auto"/>
        <w:ind w:firstLine="360"/>
      </w:pPr>
      <w:r>
        <w:t>Anchen nahm das Tüchlein fort, wich der allzu gefährlichen Nähe des Herrn Gesandten aus. Plötzlich fürchtete sie, er könne ihr zu Füßen stürzen... Hastig stand sie auf und stolperte fast, da sie auf ihr Kleid trat.</w:t>
      </w:r>
    </w:p>
    <w:p>
      <w:pPr>
        <w:spacing w:after="140" w:line="269" w:lineRule="auto"/>
        <w:ind w:firstLine="360"/>
      </w:pPr>
      <w:r>
        <w:t>„Ich weiß nicht, ob ich Ihnen auch nur zuhören darf...“</w:t>
      </w:r>
    </w:p>
    <w:p>
      <w:pPr>
        <w:spacing w:after="140" w:line="269" w:lineRule="auto"/>
        <w:ind w:firstLine="360"/>
      </w:pPr>
      <w:r>
        <w:t>Anchen geriet gänzlich in Verwirrung, trat ans Fenster. Das vormalige Blau hatte sich mit Wolken bezogen, ein Wind kam auf, der Staub über die Straße wirbelte. Auf dem Fensterbrett, zwischen Geranien, sträubte in einem vergoldeten Käfig gegen den sich verfinsternden Tag eine gelehrte Wachtel – ein Geschenk Peters. Anchen bemühte sich, ihre Gedanken zu sammeln, aber weil Königseck ihr, ohne sich zu rühren, auf den Rücken starrte, schlug ihr das Herz unruhig... „Pfui, Torheit! Woher denn plötzlich?“ Es war beängstigend, sich umzudrehen. Und gut, dass sie es nicht tat: Königsecks Augen funkelten, als habe er dieses Mädchen eben erst richtig wahrgenommen... Über den bauschigen Röcken – eine schlanke Taille, Schultern von milchiger Zartheit, aschblondes, hochgestecktes Haar, ein Nacken für Küsse...</w:t>
      </w:r>
    </w:p>
    <w:p>
      <w:pPr>
        <w:spacing w:after="140" w:line="269" w:lineRule="auto"/>
        <w:ind w:firstLine="360"/>
      </w:pPr>
      <w:r>
        <w:t>Gleichwohl verlor er die Besinnung nicht: „Ein wenig mehr Schärfe des Verstandes und Ehrgeiz bei dieser Nymphe – und man könnte mit ihr Geschichte machen.“</w:t>
      </w:r>
    </w:p>
    <w:p>
      <w:pPr>
        <w:spacing w:after="140" w:line="269" w:lineRule="auto"/>
        <w:ind w:firstLine="360"/>
      </w:pPr>
      <w:r>
        <w:t>Anchen trat plötzlich vom Fenster zurück, ihre unsteten Pupillen blieben verwirrt an Königseck hängen:</w:t>
      </w:r>
    </w:p>
    <w:p>
      <w:pPr>
        <w:spacing w:after="140" w:line="269" w:lineRule="auto"/>
        <w:ind w:firstLine="360"/>
      </w:pPr>
      <w:r>
        <w:t>„Der Zar!..“</w:t>
      </w:r>
    </w:p>
    <w:p>
      <w:pPr>
        <w:spacing w:after="140" w:line="269" w:lineRule="auto"/>
        <w:ind w:firstLine="360"/>
      </w:pPr>
      <w:r>
        <w:t>Der Gesandte hob Hut und Handschuhe auf, rückte die Spitzenwäsche an der Brust zurecht. Hinter dem Staket des Vorgartens hielt eine Einspännerdroschke, mit zusammengekniffenen Augen vor Staub kletterte Peter heraus. Hinterher fuhr eine lederbezogene Kalesche vor. Er rief etwas dorthin und ging zum Haus. Aus der Kalesche stiegen zwei, die sich mit Mänteln vor dem auffliegenden Staub schützten, hastig über den Vorgarten liefen. Einspänner und Kalesche fuhren sofort davon.</w:t>
      </w:r>
    </w:p>
    <w:p>
      <w:pPr>
        <w:spacing w:after="140" w:line="269" w:lineRule="auto"/>
        <w:ind w:firstLine="360"/>
      </w:pPr>
      <w:r>
        <w:t>Diese beiden sah Anna Iwanowna zum ersten Mal. Sie verbeugten sich mit Würde. Peter nahm ihnen die Hüte persönlich aus den Händen. Den einen – einen hohen, mit bösem und hochmütigem Gesicht – fasste er an den Schultern, rüttelte ihn, klopfte ihn:</w:t>
      </w:r>
    </w:p>
    <w:p>
      <w:pPr>
        <w:spacing w:after="140" w:line="269" w:lineRule="auto"/>
        <w:ind w:firstLine="360"/>
      </w:pPr>
      <w:r>
        <w:t>„Hier sind Sie bei mir zu Hause, Herr Johann Patkul... Wir werden zu Mittag essen...“</w:t>
      </w:r>
    </w:p>
    <w:p>
      <w:pPr>
        <w:spacing w:after="140" w:line="269" w:lineRule="auto"/>
        <w:ind w:firstLine="360"/>
      </w:pPr>
      <w:r>
        <w:t>Peter war nüchtern und sehr guter Laune. Er zog hinter dem roten Aufschlag eine Perücke hervor:</w:t>
      </w:r>
    </w:p>
    <w:p>
      <w:pPr>
        <w:spacing w:after="140" w:line="269" w:lineRule="auto"/>
        <w:ind w:firstLine="360"/>
      </w:pPr>
      <w:r>
        <w:t>„Nimm den Kamm, kämme sie durch, Annuschka. Bei Tisch will ich im eigenen Haar sitzen, wie du es befiehlst... Habe eigens einen Soldaten danach geschickt.“ Und – zu dem anderen Gast, General Karlowitsch (mit violettroten, blutvollen Wangen): „Welche Perücke man auch aufsetzt – mit König August kann man nicht mithalten: außerordentlich prächtig und überaus prachtvoll... Und wir – in der Schmiede und auf dem Pferdestall...“</w:t>
      </w:r>
    </w:p>
    <w:p>
      <w:pPr>
        <w:spacing w:after="140" w:line="269" w:lineRule="auto"/>
        <w:ind w:firstLine="360"/>
      </w:pPr>
      <w:r>
        <w:t>Seine Stulpenstiefel waren voller Staub, der Kaftan roch nach Pferdeschweiß. Im Gehen zum Händewaschen zwinkerte er Königseck zu:</w:t>
      </w:r>
    </w:p>
    <w:p>
      <w:pPr>
        <w:spacing w:after="140" w:line="269" w:lineRule="auto"/>
        <w:ind w:firstLine="360"/>
      </w:pPr>
      <w:r>
        <w:t>„Schau, zu meinem Weibchen kommst du in letzter Zeit recht häufig, Herr Gesandter...“</w:t>
      </w:r>
    </w:p>
    <w:p>
      <w:pPr>
        <w:spacing w:after="140" w:line="269" w:lineRule="auto"/>
        <w:ind w:firstLine="360"/>
      </w:pPr>
      <w:r>
        <w:t>„Eure Majestät“, Königseck schwenkte den Hut rückwärtsweichend und auf ein Knie sinkend, „man richtet nicht über Sterbliche, die Blumen und Tauben zum Altar der Venus bringen...“</w:t>
      </w:r>
    </w:p>
    <w:p>
      <w:pPr>
        <w:spacing w:after="140" w:line="269" w:lineRule="auto"/>
        <w:ind w:firstLine="360"/>
      </w:pPr>
      <w:r>
        <w:t>Während Peter sich wusch und sauber machte, wahrte Anna Iwanowna den Anstand: nahm vom Tablett je ein Gläschen Kümmel, bot es den Gästen dar, erkundigte sich nach eines jeden Befinden und – ‚ob sie schon lange in Moskau anzukommen geruht und ob sie nicht irgendeinen Mangel litten?‘ Eingedenk dessen, was Königseck ihr gesagt hatte, schob sie die stumpfe Spitze ihres Schühchens vor, breitete die Röcke zu beiden Seiten des Stuhls:</w:t>
      </w:r>
    </w:p>
    <w:p>
      <w:pPr>
        <w:spacing w:after="140" w:line="269" w:lineRule="auto"/>
        <w:ind w:firstLine="360"/>
      </w:pPr>
      <w:r>
        <w:t>„Ankömmlingen aus Europa ist es bei uns die erste Zeit langweilig. Doch bald, so Gott will, machen wir Frieden mit den Türken – befehlen allen, ungarisches und deutsches Kleid zu tragen, werden die Straßen mit Stein pflastern, die Räuber aus Moskau vertreiben.“</w:t>
      </w:r>
    </w:p>
    <w:p>
      <w:pPr>
        <w:spacing w:after="140" w:line="269" w:lineRule="auto"/>
        <w:ind w:firstLine="360"/>
      </w:pPr>
      <w:r>
        <w:t>Johann Patkul antwortete ihr mit eisiger Stimme, ohne die dünnen Lippen zu öffnen. Er war vor etwa einer Woche aus Riga in Moskau eingetroffen. Er wohnte nicht auf dem Gesandtschaftshof, sondern beim Vizeadmiral Cornelis Cruys, zusammen mit Generalmajor Karlowitsch, der etwas früher aus Warschau von König August angereist war. Mangel litten sie vorerst keinen. Moskau sei tatsächlich ungepflastert und staubig, und das Volk sei schlecht gekleidet.</w:t>
      </w:r>
    </w:p>
    <w:p>
      <w:pPr>
        <w:spacing w:after="140" w:line="269" w:lineRule="auto"/>
        <w:ind w:firstLine="360"/>
      </w:pPr>
      <w:r>
        <w:t>„Ich hatte Gelegenheit zu beobachten“, Patkul warf mit einem spöttischen Lächeln einen Blick auf Karlowitsch, der ob seines Vollbluts und der Enge des um den feisten Bauch mit einer breiten Schärpe gegürteten Uniformrocks leise mit der Kehle pfiff, „ich hatte Gelegenheit, eine besondere Art zu beobachten, wie das Moskauer Gesindel sich ein paar Kopeken für Wodka beschafft. Wenn man bei einem etwas kauft und Wechselgeld verlangt, rechnet er einen absichtlich zu seinem Vorteil falsch und bittet zu prüfen. Hat man nachgezählt, sagt man ihm, die Rechnung stimme nicht.</w:t>
      </w:r>
    </w:p>
    <w:p>
      <w:pPr>
        <w:spacing w:after="140" w:line="269" w:lineRule="auto"/>
        <w:ind w:firstLine="360"/>
      </w:pPr>
      <w:r>
        <w:t>Er schwört, dass gerade ich mich verzählt hätte, beginnt von neuem das Wechselgeld zu zählen und bekreuzigt sich vor den Kirchenkuppeln, dass die Rechnung stimme. Ich zähle ein zweites und drittes Mal nach, und er streitet und zählt wieder selbst. Und so treibt er es an die zehnmal hintereinander, bis es einem überdrüssig wird und man abwinkt und den Verlust verschmerzt.“</w:t>
      </w:r>
    </w:p>
    <w:p>
      <w:pPr>
        <w:spacing w:after="140" w:line="269" w:lineRule="auto"/>
        <w:ind w:firstLine="360"/>
      </w:pPr>
      <w:r>
        <w:t>„Man muss seinem Diener befehlen, solch einen Menschen zu ergreifen und ins Landgericht zu schleppen, dort wird man ihn tüchtig mit Stöcken verbläuen“, sagte Anna Iwanowna mit Festigkeit.</w:t>
      </w:r>
    </w:p>
    <w:p>
      <w:pPr>
        <w:spacing w:after="140" w:line="269" w:lineRule="auto"/>
        <w:ind w:firstLine="360"/>
      </w:pPr>
      <w:r>
        <w:t>Patkul zuckte verächtlich die Schulter.</w:t>
      </w:r>
    </w:p>
    <w:p>
      <w:pPr>
        <w:spacing w:after="140" w:line="269" w:lineRule="auto"/>
        <w:ind w:firstLine="360"/>
      </w:pPr>
      <w:r>
        <w:t>Peter trat herein, frisch, im gekämmten Perückchen. Anchen reichte ihm eilig den Kümmel... Nachdem er getrunken, spitzte er die Lippen und küsste sie schmatzend auf die Wange. Der Haushofmeister öffnete die Tür, stieß mit seinem Stab auf. Man ging in den Speisesaal, wo an der gewölbten Decke Putten zwischen Wölkchen turnten, die stuckverzierten Wände mit flämischen Wandteppichen verhängt waren und über dem glasierten Kamin ein Bild des ruhmreichen Snyders prangte – eine Fülle von erlegtem Geflügel und Früchten der Erde.</w:t>
      </w:r>
    </w:p>
    <w:p>
      <w:pPr>
        <w:spacing w:after="140" w:line="269" w:lineRule="auto"/>
        <w:ind w:firstLine="360"/>
      </w:pPr>
      <w:r>
        <w:t>Peter setzte sich mit dem Rücken zum flammenden Holz, Patkul zu seiner Rechten, Karlowitsch und Königseck zur Linken, die besorgte Anchen gegenüber. Auf dem bunten Leinentischtuch stand in Kristallpokalen bereits Ungarwein eingeschenkt, ein Haufen von Blut-, Schweins- und Leberwürsten lag in der Mitte des Tisches. Von den kalten Platten dufteten Gewürze. Draußen vor dem Fenster trieb der Wind stechenden Staub, kahle Äste peitschten. Hier drin war es warm. Der Tischzierat, die zufriedenen Gesichter der Gäste, die Feuerchen des Kamins spiegelten sich traulich in den Spiegeln der Wandleuchter.</w:t>
      </w:r>
    </w:p>
    <w:p>
      <w:pPr>
        <w:spacing w:after="140" w:line="269" w:lineRule="auto"/>
        <w:ind w:firstLine="360"/>
      </w:pPr>
      <w:r>
        <w:t>Peter erhob den Becher auf den teuren Freund des Herzens, den polnischen König August. Die Gäste warfen die Locken ihrer Perücken auf die Schultern und machten sich ans Essen.</w:t>
      </w:r>
    </w:p>
    <w:p>
      <w:pPr>
        <w:spacing w:after="140" w:line="269" w:lineRule="auto"/>
        <w:ind w:firstLine="360"/>
      </w:pPr>
      <w:r>
        <w:t>„Herr, wir erbitten Geheimhaltung, denn die Sache ist äußerst geheim“, sagte Johann Patkul nach dem vierten Gang: junge Gänschen mit Walnüssen.</w:t>
      </w:r>
    </w:p>
    <w:p>
      <w:pPr>
        <w:spacing w:after="140" w:line="269" w:lineRule="auto"/>
        <w:ind w:firstLine="360"/>
      </w:pPr>
      <w:r>
        <w:t>„Gut.“ Peter nickte. Die Ellenbogen spreizte er über die Zinnteller, lächelte verzogen und blickte auf die Bäckchen der angetrunkenen Anchen. Das ganze Essen über scherzte er, zog über die hausfrauliche Knausrigkeit Anna Iwanownas her, zwinkerte ihr wegen Königseck zu: „Ist’s etwa aus seinen Tauben, die er an eurem Venusalter darbringt, die Soße auf dem Tisch?..“ Es war nicht auszumachen, ob er die Nachrichten von äußerster Wichtigkeit, derentwegen Johann Patkul und Karlowitsch eilig nach Moskau gekommen waren, wirklich zu hören wünschte.</w:t>
      </w:r>
    </w:p>
    <w:p>
      <w:pPr>
        <w:spacing w:after="140" w:line="269" w:lineRule="auto"/>
        <w:ind w:firstLine="360"/>
      </w:pPr>
      <w:r>
        <w:t>Bis heute hatten sie ihn nur ein einziges Mal gesehen – beim Vizeadmiral. Peter war freundlich gewesen, doch dem Gespräch ausgewichen. Heute hatte er sie selbst hierher, zur Favoritin, zu einem geheimen Mahl geladen. Patkul beobachtete mit ehrerbietig-kaltem Blick diesen Asiaten. Es war unaufschiebbar, mit ihm zu sprechen. Die Gesandtschaft des jungen schwedischen Königs, Karls des Zwölften, saß seit Langem in Moskau und verhandelte mit Lew Kirillowitsch und den Bojaren über einen ewigen Frieden mit Schweden – auch die Schweden hatten den Zaren noch nicht gesehen, doch für die nächsten Tage wurde im Kreml der Empfang und die Überreichung der Beglaubigungsschreiben erwartet.</w:t>
      </w:r>
    </w:p>
    <w:p>
      <w:pPr>
        <w:spacing w:after="140" w:line="269" w:lineRule="auto"/>
        <w:ind w:firstLine="360"/>
      </w:pPr>
      <w:r>
        <w:t>„Herr Karlowitsch und Herr Gesandter werden bestätigen, dass meine Worte in vollem Einklang mit dem Herzenswunsch Seiner Majestät König Augusts stehen. Ich spreche wahrlich aus Herzenskummer. Die gesamte livländische Ritterschaft und die gesamte namhafte Kaufmannschaft Rigas flehen, Herr, uns Gehör zu schenken.“</w:t>
      </w:r>
    </w:p>
    <w:p>
      <w:pPr>
        <w:spacing w:after="140" w:line="269" w:lineRule="auto"/>
        <w:ind w:firstLine="360"/>
      </w:pPr>
      <w:r>
        <w:t>Patkuls große Stirn legte sich in Falten. Er sprach langsam, bisweilen den Zorn unterdrückend:</w:t>
      </w:r>
    </w:p>
    <w:p>
      <w:pPr>
        <w:spacing w:after="140" w:line="269" w:lineRule="auto"/>
        <w:ind w:firstLine="360"/>
      </w:pPr>
      <w:r>
        <w:t>„Das unglückliche Livland sucht Ruhe und Frieden. Einst waren wir Teil der Rzeczpospolita, wir bewahrten unsere Freiheiten, und die Stadt Riga war ruhmreich auf der ganzen Ostsee. Die Herzen der Menschen sind schwarz vor Neid. Die Rzeczpospolita streckte die Hand nach unseren Reichtümern aus, die Jesuiten entfachten eine Verfolgung unseres Glaubens, unserer Sprache und Sitten... Gott verdüsterte den Verstand in jener unseligen Zeit. Die livländische Ritterschaft ergab sich freiwillig dem Schutz des schwedischen Königs. Aus den Klauen des polnischen Adlers stürzten wir uns in den Rachen des Löwen.“</w:t>
      </w:r>
    </w:p>
    <w:p>
      <w:pPr>
        <w:spacing w:after="140" w:line="269" w:lineRule="auto"/>
        <w:ind w:firstLine="360"/>
      </w:pPr>
      <w:r>
        <w:t>„Das war unvorsichtig“, sagte Peter, „der Schwede ist ein der ganzen Welt bekannter Räuber.“ Er zog ein kurzes Pfeifchen aus der Tasche. Königseck erhob sich eilig und begann mit dem Feuerstein einen Funken zu schlagen. Das glimmende Stück Zunder reichte er Peter auf einem Teller. Johann Patkul wartete höflich, bis der Zar sich die Pfeife ansteckte.</w:t>
      </w:r>
    </w:p>
    <w:p>
      <w:pPr>
        <w:spacing w:after="140" w:line="269" w:lineRule="auto"/>
        <w:ind w:firstLine="360"/>
      </w:pPr>
      <w:r>
        <w:t>„Herr, Sie geruhten zu hören vom Gesetz, das im schwedischen Senat ausgesprochen und vom seligen schwedischen König Karl dem Elften bestätigt wurde: von der Reduktion. Das ist zwanzig Jahre her. Die schwedischen Senatoren – Bürger, boshafte Krämer –, ich weiß nicht, womit sie den König betörten, als sie ihm ein unerhörtes Verbrechen einflüsterten: dem Adel alle von früheren Königen verliehenen Ländereien zu entreißen. Earls und Barone waren gezwungen, ihre Schlösser zu verlassen, und der Stinker pflügte fortan die Erde der Hochgeborenen. Uns, der livländischen Ritterschaft, war ein eidliches Versprechen gegeben worden, die Reduktion nicht auszudehnen. Aber nach acht Jahren befahl der König dennoch der Reduktionskommission, unsere Länder, die von früheren Herrschern verliehen worden waren, für die Krone einzuziehen. Das Recht auf die angestammten Ländereien der Ritter, der Hochmeister des Ordens und der Bischöfe musste durch alte Urkunden bewiesen werden, und sollten sich keine Urkunden finden, fielen auch diese Ländereien an die Krone... Seit den Zeiten Iwans des Schrecklichen und Stephan Báthorys wird Livland durch Krieg verwüstet, unsere Urkunden sind verloren, wir können keine angestammten Rechte beweisen... Ich verfasste eine Bittschrift über die Untaten der Reduktionskommission und überreichte sie im Namen der gesamten livländischen Ritterschaft dem schwedischen König... Aber ich erreichte nur, dass der Senat mich zur Abtrennung der rechten Hand verurteilte, die diese Bittschrift geschrieben, und zur Abtrennung des Hauptes (Patkul erhob die Stimme, seine Ohren zogen sich zusammen, seine dünnen Lippen wurden weiß)... zur Abtrennung des Hauptes, das sich nicht gedemütigt vor dem Verbrechen neigen wollte. Herr, die livländische Ritterschaft ist ruiniert. Aber nicht leichter ist es unserer Kaufmannschaft ergangen...“ (Von diesem Augenblick an hörte Peter sehr aufmerksam zu.) „Die Schweden haben alles mit hohen Zöllen belegt, was in den Rigaer Hafen ein- und ausgeführt wird. Aus Habsucht und Gewinnsucht bereiten sie wahrlich nicht nur uns, sondern auch sich selbst den Ruin. Ausländische Schiffe biegen nun an Riga vorbei nach Königsberg ab, das ganze Getreide aus Polen zieht zum brandenburgischen Kurfürsten. Unsere Felder überwuchern mit Unkraut. Der Hafen ist verödet, die Stadt gleicht einem Friedhof. Und in Reval haben es die Schweden noch schlimmer getrieben. Es bleibt uns – entweder das endgültige Verderben oder der Krieg. Jetzt oder niemals, Herr. Die gesamte Ritterschaft wird die Pferde besteigen. König August nimmt uns eidlich unter die schirmende Hand Polens...“</w:t>
      </w:r>
    </w:p>
    <w:p>
      <w:pPr>
        <w:spacing w:after="140" w:line="269" w:lineRule="auto"/>
        <w:ind w:firstLine="360"/>
      </w:pPr>
      <w:r>
        <w:t>Patkul blickte fest auf General Karlowitsch, ließ die gelblichen Augen zu Königseck gleiten. Beide neigten gewichtig ihre Perücken. Peter – am Stiel seiner Pfeife kauend:</w:t>
      </w:r>
    </w:p>
    <w:p>
      <w:pPr>
        <w:spacing w:after="140" w:line="269" w:lineRule="auto"/>
        <w:ind w:firstLine="360"/>
      </w:pPr>
      <w:r>
        <w:t>„Dass ihr da nicht wieder vom Regen in die Traufe kommt... König Augusts Hand ist leicht, der polnischen Pane Krallen sind griffig. Einen großen Bissen werft ihr ihnen hin – Riga und Reval...“</w:t>
      </w:r>
    </w:p>
    <w:p>
      <w:pPr>
        <w:spacing w:after="140" w:line="269" w:lineRule="auto"/>
        <w:ind w:firstLine="360"/>
      </w:pPr>
      <w:r>
        <w:t>„Polen ist heute nicht mehr das unter Stephan Báthory. Polen trachtet nicht nach unserem Verderb“, sagte Patkul. „Wir haben einen Feind zu Wasser und zu Lande. An unsere Freiheiten, an unseren Glauben wird die Rzeczpospolita nicht rühren...“</w:t>
      </w:r>
    </w:p>
    <w:p>
      <w:pPr>
        <w:spacing w:after="140" w:line="269" w:lineRule="auto"/>
        <w:ind w:firstLine="360"/>
      </w:pPr>
      <w:r>
        <w:t>„Gebe Gott, gebe Gott... Heute beschließt der Sejm so, morgen anders – was den Panen in den Kopf steigt... Wenn König August unumschränkt herrschte – dann wäre das verlässlich. So aber – die Pane!..“ (Peter räsonierte wohlwollend, paffend vor sich hin. Bei Patkul traten die Knochen im Gesicht unter der Haut hervor – so sehr bohrten sich seine Pupillen in den Zaren.) Ob die Pane denn überhaupt Krieg führen wollten?</w:t>
      </w:r>
    </w:p>
    <w:p>
      <w:pPr>
        <w:spacing w:after="140" w:line="269" w:lineRule="auto"/>
        <w:ind w:firstLine="360"/>
      </w:pPr>
      <w:r>
        <w:t>„Herr, der sächsischen Armee König Augusts, die er allein befehligt, ist bereits befohlen, Winterquartier in den Bezirken Schawli und Birsen nahe der livländischen Grenze zu beziehen...“</w:t>
      </w:r>
    </w:p>
    <w:p>
      <w:pPr>
        <w:spacing w:after="140" w:line="269" w:lineRule="auto"/>
        <w:ind w:firstLine="360"/>
      </w:pPr>
      <w:r>
        <w:t>„Wie groß ist die Armee?“</w:t>
      </w:r>
    </w:p>
    <w:p>
      <w:pPr>
        <w:spacing w:after="140" w:line="269" w:lineRule="auto"/>
        <w:ind w:firstLine="360"/>
      </w:pPr>
      <w:r>
        <w:t>„Zwölftausend auserlesene Germanen.“ „Für eine solche Sache ist das reichlich wenig, wie mir scheint.“ „Sowie ebenso viele livländische Ritter vor Riga zusammenkommen. Die schwedische Garnison ist nicht groß. Riga nehmen wir im Sturm. Und dann – wenn der Krieg beginnt – werden die Pane selbst nach den Säbeln greifen. Ein weiterer Verbündeter dieser Koalition ist der dänische König Christian. Herr, es ist Ihnen bekannt, wie sehr er von Hass gegen den Herzog und die Schweden entbrennt. Die dänische Flotte wird uns zum Schutz von der Seeseite dienen...“</w:t>
      </w:r>
    </w:p>
    <w:p>
      <w:pPr>
        <w:spacing w:after="140" w:line="269" w:lineRule="auto"/>
        <w:ind w:firstLine="360"/>
      </w:pPr>
      <w:r>
        <w:t>Patkul war an der schwierigen Stelle angelangt. Der Zar, die Hand herabhängend, klopfte mit den Fingernägeln auf den Tisch, sein rundes Gesicht drückte weder Wunsch noch Abneigung aus. Es dämmerte, vor dem Fenster nahm der Wind zu, die Fensterläden knarrten. Anchen wollte gerade Kerzen anzünden. Peter – durch die Zähne: „Nicht nötig.“</w:t>
      </w:r>
    </w:p>
    <w:p>
      <w:pPr>
        <w:spacing w:after="140" w:line="269" w:lineRule="auto"/>
        <w:ind w:firstLine="360"/>
      </w:pPr>
      <w:r>
        <w:t>„Herr, es gab keine günstigere Zeit für Sie, sich an der Ostsee festzusetzen, die angestammten Erbländer von den Schweden zurückzunehmen – Ingermanland und Karelien. Die Schweden zu schlagen, sich am Meere zu festigen, Weltruhm zu erlangen, Handel mit Holland, England, Spanien und Portugal zu treiben, mit allen nördlichen, westlichen und südlichen Ländern, und das zu vollbringen, was keinem Monarchen Europas zu vollbringen möglich war – durch Moskowien einen Handelsweg zwischen Ost und West zu eröffnen. In Verbindung zu treten mit allen christlichen Monarchen, ein Wort mitzureden in den Geschicken Europas... Eine furchtbare Flotte auf der Ostsee errichtend, zur dritten Seemacht zu werden... Und mit alledem schneller, als durch die Unterwerfung der Türken und Tataren, in der Welt berühmt zu werden. Jetzt oder niemals...“</w:t>
      </w:r>
    </w:p>
    <w:p>
      <w:pPr>
        <w:spacing w:after="140" w:line="269" w:lineRule="auto"/>
        <w:ind w:firstLine="360"/>
      </w:pPr>
      <w:r>
        <w:t>Patkul hob die Hand, als riefe er Gott zum Zeugen an. Königseck wiederholte flüsternd: „Jetzt oder niemals.“ General Karlowitsch begann bedeutungsvoll zu schnauben...</w:t>
      </w:r>
    </w:p>
    <w:p>
      <w:pPr>
        <w:spacing w:after="140" w:line="269" w:lineRule="auto"/>
        <w:ind w:firstLine="360"/>
      </w:pPr>
      <w:r>
        <w:t>„Wieso denn so, jetzt! Brennt etwa das Dach? Eine große Sache – Krieg führen mit den Schweden“, sprach Peter, am Pfeifenstiel kauend. (In den Augen der Gesprächspartner blitzten wachsam die Kaminfunken.) „Zwölftausend Sachsen – eine tüchtige Macht. Die dänische Flotte... Hm... Ritter und Pane? Das hat die Großmutter noch im Sieb gesehen... Die Schweden, die Schweden... Die erste Armee in Europa... Schwer, euch etwas zu raten...“</w:t>
      </w:r>
    </w:p>
    <w:p>
      <w:pPr>
        <w:spacing w:after="140" w:line="269" w:lineRule="auto"/>
        <w:ind w:firstLine="360"/>
      </w:pPr>
      <w:r>
        <w:t>Abermals begann er mit den Nägeln zu klopfen. Patkul – mit unterdrückter Wut:</w:t>
      </w:r>
    </w:p>
    <w:p>
      <w:pPr>
        <w:spacing w:after="140" w:line="269" w:lineRule="auto"/>
        <w:ind w:firstLine="360"/>
      </w:pPr>
      <w:r>
        <w:t>„Heute kann man die Schweden mit bloßen Händen nehmen. Karl der Zwölfte – jung und dumm... Das ist einmal ein König! Herausgeputzt wie ein Frauenzimmer – kann nichts als zechen und in den Wäldern Hasen hinterherjagen! Das letzte Geld aus der Kasse hat er für Maskeraden verprasst. Ein Löwe – ohne Zähne... Nicht umsonst sitzt die schwedische Gesandtschaft seit dem Frühjahr in Moskau, bittet um ewigen Frieden... Lächerlich zu sagen – die Gesandten! Ganz Europa weiß – kein einziger hat seidene Strümpfe. Sind völlig abgebrannt, ernähren sich nur von Erbsen. Doch, Herr, – General Karlowitsch war im letzten Jahr in Stockholm, hat sich den König gründlich angesehen... Herr General, belieben Sie zu erzählen...“</w:t>
      </w:r>
    </w:p>
    <w:p>
      <w:pPr>
        <w:spacing w:after="140" w:line="269" w:lineRule="auto"/>
        <w:ind w:firstLine="360"/>
      </w:pPr>
      <w:r>
        <w:t>Karlowitsch befreite ein Stück seines Halses aus dem Kragen:</w:t>
      </w:r>
    </w:p>
    <w:p>
      <w:pPr>
        <w:spacing w:after="140" w:line="269" w:lineRule="auto"/>
        <w:ind w:firstLine="360"/>
      </w:pPr>
      <w:r>
        <w:t>„War, jawohl... Die Stadt ist nicht groß, aber uneinnehmbar zu Wasser und zu Lande – wahrlich eine Löwengrube. Ich ging von Bord, unter einem falschen Namen und in privatem Gewand. Gehe zum Markt, wundere mich: Als wäre der Feind in der Stadt – in den Buden und Häusern schließt man die Läden, Frauen packen die Kinder. Frage einen Passanten. Winkt ab, rennt davon: ‚Der König!‘</w:t>
      </w:r>
    </w:p>
    <w:p>
      <w:pPr>
        <w:spacing w:after="140" w:line="269" w:lineRule="auto"/>
        <w:ind w:firstLine="360"/>
      </w:pPr>
      <w:r>
        <w:t>Ich sah so manches auf Feldzügen und in vielen Städten, wo wir im Quartier gestanden, aber nicht so etwas, dass das Volk vor seinem eigenen König wie vor der Pest blindlings in die Türen stürzt... Ich schaue – von einem bewaldeten Hügel prescht ein Haufe heran, – man kann sich nicht täuschen –, nicht weniger als hundert Jäger, Hörner auf dem Rücken, Hunde an den Leinen... Jagen über die steinerne Brücke in die Stadt. Und der Platz ist schon leer. Vorneweg auf einem Rappen – ein Jüngling, um die siebzehn, in Soldatenstiefeln, im bloßen Hemd. Er jagt, die Zügel hingeworfen: König Karl der Zwölfte... Der Löwenjunge... Jäger ihm nach – Gejohle, Gelächter. Wie die Teufel fegen sie über den Markt. Gut, dass es glimpflich abging, es kommt aber vor, dass sie welche niedertrampeln.</w:t>
      </w:r>
    </w:p>
    <w:p>
      <w:pPr>
        <w:spacing w:after="140" w:line="269" w:lineRule="auto"/>
        <w:ind w:firstLine="360"/>
      </w:pPr>
      <w:r>
        <w:t>Neugierig, wie ich bin, überredete ich einen Bekannten, mich in den Palast zu führen, angeblich als Händler mit arabischen Düften. Die Stunde war früh, aber im Palast zechte man. Der König belustigte sich. Im Speisesaal die Wände mannshoch mit Blut bespritzt, auf dem Boden das Blut in Strömen. Gestank, Betrunkene wälzen sich umher. Der König und die, die noch auf den Beinen standen, schlugen Schafen und Kälbern die Köpfe ab – mit einem einzigen Säbelhieb, um eine Wette von zehn schwedischen Kronen. Ich musste die königliche Hiebtechnik gutheißen: Stallknechte stießen ihm ein Kalb entgegen, der König lief im Trab und, im Kreis den Säbel schwingend, fegte er das Kalbshaupt ab, wobei er sich geschickt wegdrehte, dass das Blut nicht auf seine Stiefel spritzte.</w:t>
      </w:r>
    </w:p>
    <w:p>
      <w:pPr>
        <w:spacing w:after="140" w:line="269" w:lineRule="auto"/>
        <w:ind w:firstLine="360"/>
      </w:pPr>
      <w:r>
        <w:t>Artig verbeugte ich mich, der König warf den Säbel auf den Tisch und reichte mir zum Kuss seine beschmutzte Hand. Als er erfuhr, ich sei Händler: ‚Nun, da trifft es sich gut‘, sagte er, ‚könnt Ihr mir nicht fünfhundert holländische Gulden leihen?‘ Man nötigte mich an den Tisch und zwang mich übermäßig zu trinken. Einer der Höflinge flüsterte: ‚Widersprecht dem König nicht, er ist den dritten Tag betrunken. Gestern wurde ein angesehener Handelsherr hier nackt ausgezogen, mit Honig beschmiert und in Federn gewälzt.‘ Um der Schmach zu entgehen, versprach ich dem König fünfhundert Gulden, die ich nicht besaß, und verbrachte die Zeit bis zum Abend am Tisch, mich betrunken stellend. Die Höflinge erwachten, aßen, tranken, grölten Lieder, stülpten Lakaien Schüsseln über den Kopf und fielen erneut um.</w:t>
      </w:r>
    </w:p>
    <w:p>
      <w:pPr>
        <w:spacing w:after="140" w:line="269" w:lineRule="auto"/>
        <w:ind w:firstLine="360"/>
      </w:pPr>
      <w:r>
        <w:t>Nachts zog der König mit einer Schar Gefolgsleute aus dem Palast – Fenster einschlagen, die schlafenden Bürger erschrecken. Ich nutzte die Dunkelheit und verschwand. Die ganze Stadt stöhnt über die Tollheiten des Königs. In meiner Gegenwart sprachen in drei Kirchen die Prediger von der Kanzel zum Volk: ‚Wehe dem Land, dessen König jung ist.‘ Die Bürger schicken ihre besten Leute zum Palast – den König zu bitten, die Liederlichkeit zu lassen und sich den Staatsgeschäften zu widmen. Die Bittsteller werden hinausgeprügelt. Die Earls und Barone, vom verstorbenen König ruiniert, hassen die regierende Dynastie. Im Senat hält man noch zum König, aber mit dem Geld knausert man bereits. Und ihm ist das einerlei – ein Wahnsinniger!</w:t>
      </w:r>
    </w:p>
    <w:p>
      <w:pPr>
        <w:spacing w:after="140" w:line="269" w:lineRule="auto"/>
        <w:ind w:firstLine="360"/>
      </w:pPr>
      <w:r>
        <w:t>Vor nicht langer Zeit kam er in den Senat und forderte unwidersprochen zweihunderttausend Kronen. Der Senat verweigerte einstimmig. Der König zerbrach wutentbrannt seinen Stock: ‚So wird es allen ergehen, die gegen mich sind...‘ Und am nächsten Tag drang er mit Jägern in den Senatssaal ein, – sie ließen ein halbes Dutzend Hasen aus einem Sack und hetzten die Jagdhunde hinterher...“ (Peter warf plötzlich den Kopf zurück und lachte belustigt auf.) „Die Senatoren kletterten auf die Fensterbänke, einigen wurden von den Hunden die Kaftane zerfetzt. Das ist er ganz und gar, – der König-Schelm... Wie furchtbar doch so ein Löwenjunges ist!“</w:t>
      </w:r>
    </w:p>
    <w:p>
      <w:pPr>
        <w:spacing w:after="140" w:line="269" w:lineRule="auto"/>
        <w:ind w:firstLine="360"/>
      </w:pPr>
      <w:r>
        <w:t>General Karlowitsch zog ein foulardenes Tuch hinter seinem Aufschlag hervor, trocknete sich Gesicht und Hals unter der Perücke. Peter, die Ellenbogen aufgestützt, lachte weiter. Anna Iwanowna sagte, für alle unerwartet, mit Verachtung:</w:t>
      </w:r>
    </w:p>
    <w:p>
      <w:pPr>
        <w:spacing w:after="140" w:line="269" w:lineRule="auto"/>
        <w:ind w:firstLine="360"/>
      </w:pPr>
      <w:r>
        <w:t>„Da kann man nur sagen, – ein König! Solch einen Karl könnte man mit einem einzigen unserer Preobraschensker Regimenter fangen...“</w:t>
      </w:r>
    </w:p>
    <w:p>
      <w:pPr>
        <w:spacing w:after="140" w:line="269" w:lineRule="auto"/>
        <w:ind w:firstLine="360"/>
      </w:pPr>
      <w:r>
        <w:t>Alle wandten ihr die Köpfe zu. Königseck hielt sich ein Tüchlein vor den Mund. Peter – nicht laut:</w:t>
      </w:r>
    </w:p>
    <w:p>
      <w:pPr>
        <w:spacing w:after="140" w:line="269" w:lineRule="auto"/>
        <w:ind w:firstLine="360"/>
      </w:pPr>
      <w:r>
        <w:t>„Das, Annuschka, ist nun wirklich nicht Sache deines Verstandes. Sag lieber, man soll die Kerzen anzünden...“</w:t>
      </w:r>
    </w:p>
    <w:p>
      <w:pPr>
        <w:spacing w:after="140" w:line="269" w:lineRule="auto"/>
        <w:ind w:firstLine="360"/>
      </w:pPr>
      <w:r>
        <w:t>Man entzündete die Kerzen in den Wandleuchtern vor den Spiegeln. Man goss Wein in die Kristallpokale. Vom warmen Licht wurde selbst das Gesicht Johann Patkuls milder. Anchen brachte eine kleine Spieldose, zog sie auf, öffnete den Deckel und stellte sie auf den Kamin. Die Dose spielte mit dünnen Stimmchen ein deutsches Liedchen davon, dass alles wohlbehalten sei in dieser Welt, wo Speisen auf dem Tisch stünden und Kerzen leuchteten und hellblaue Äuglein lächelten – mochte der Wind vor dem Fenster brausen... Peter wiegte lächelnd im Takt den Kopf, tipp</w:t>
      </w:r>
    </w:p>
    <w:p>
      <w:pPr>
        <w:spacing w:after="160"/>
        <w:jc w:val="center"/>
      </w:pPr>
      <w:r>
        <w:t>3</w:t>
      </w:r>
    </w:p>
    <w:p>
      <w:pPr>
        <w:spacing w:after="140" w:line="269" w:lineRule="auto"/>
        <w:ind w:firstLine="360"/>
      </w:pPr>
      <w:r>
        <w:t>&gt; „Der Krieg ist nichts als eine Fortsetzung des politischen Verkehrs mit Einmischung anderer Mittel. Man sieht also, wie der Krieg von allerhand Fäden und Beweggründen abhängt, die in der bloßen Darstellung nicht erscheinen.“ – Carl von Clausewitz</w:t>
      </w:r>
    </w:p>
    <w:p>
      <w:pPr>
        <w:spacing w:after="140" w:line="269" w:lineRule="auto"/>
        <w:ind w:firstLine="360"/>
      </w:pPr>
      <w:r>
        <w:t>Jeden Sonntag speisten im neuen Backsteinhaus an der Iljinka bei Iwan Artemjitsch Browkin die Tochter Alexandra mit ihrem Mann. Iwan Artemjitsch lebte als Witwer. Der älteste Sohn, Aljoscha, war derzeit unterwegs zur Aushebung von Soldatenregimentern. Ein jüngst ergangener Ukas befahl, dreißig solcher Regimenter aufzustellen – drei Divisionen. Für die Versorgung sei ein neues Amt zu errichten – das Proviantwesen – unter der Leitung eines Generalproviantmeisters. Freilich konnte ein Generalproviantmeister Hafer, Heu, Zwieback und sonstige Verpflegung nicht allein aus amtlichen Papieren beschaffen. Der eigentliche Hauptproviant blieb Browkin, wenngleich ohne Posten und Rang. Seine Geschäfte gingen bergauf, und viele namhafte Kaufleute standen bei ihm in Diensten und als Gehilfen.</w:t>
      </w:r>
    </w:p>
    <w:p>
      <w:pPr>
        <w:spacing w:after="140" w:line="269" w:lineRule="auto"/>
        <w:ind w:firstLine="360"/>
      </w:pPr>
      <w:r>
        <w:t>Die anderen Söhne: Jakow diente in Woronesch bei der Flotte, Gawrila lernte in Holland auf den Werften. Und nur der Jüngste, Artamon – er ging ins einundzwanzigste Jahr –, war beim Vater zum Schreiben von Briefen, Führen der Bücher und Lesen allerlei Schriften. Er beherrschte geläufig die deutsche Sprache und übersetzte dem Vater Abhandlungen über den Handel und – zum Vergnügen – die Historie des Pufendorf. Iwan Artemjitsch seufzte beim Zuhören: „Ach, leben wir doch, Herr, am Rande der Welt – die reinsten Schweine.“</w:t>
      </w:r>
    </w:p>
    <w:p>
      <w:pPr>
        <w:spacing w:after="140" w:line="269" w:lineRule="auto"/>
        <w:ind w:firstLine="360"/>
      </w:pPr>
      <w:r>
        <w:t>Alle Kinder – sie folgten Jahr um Jahr – waren klug, dieser aber war reines Gold. Wohl hatte ihre Mutter, die Verstorbene, ihnen all ihr Blut Tropfen für Tropfen gegeben, ihre ganze Seele zerrissen – hatte den Kindern Glück gewünscht. In winterlichen Schneestürmen, einst, in der rauchigen Hütte, summte sie mit der Spindel, blickte auf den Kienspan – den brennenden Span – mit Augen, schrecklich wie ein Abgrund. Die Kleinen schnauften auf dem Ofen, in den Ritzen raschelten die Schaben, und über dem strohgedeckten Dach heulte der Schneesturm sein Lied vom unbarmherzigen Leben ... „Wofür sollen denn die Kleinen unschuldig leiden?“ So hatte sie das Glück nie erlebt. Iwan Artemjitsch hatte sie damals nicht bedauert, keine Muße war ihm geblieben, doch jetzt, im Alter, gedachte er ständig seiner Frau. Sterbend hatte sie ihn beschworen: „Nimm den Kindern keine Stiefmutter.“ So hatte er eben kein zweites Mal geheiratet ...</w:t>
      </w:r>
    </w:p>
    <w:p>
      <w:pPr>
        <w:spacing w:after="140" w:line="269" w:lineRule="auto"/>
        <w:ind w:firstLine="360"/>
      </w:pPr>
      <w:r>
        <w:t>Browkins Haus war nach ausländischem Muster eingerichtet: Neben den drei üblichen Gemächern – Schlafzimmer, Kreuzgewölbe und Speisezimmer – gab es ein viertes, den Salon, wo man die Gäste vor dem Essen hinhielt, und zwar nicht auf Bänken an den Wänden, um vor Langeweile in den Ärmel zu gähnen, sondern auf holländischen Stühlen mitten im Raum, um einen Tisch, der mit erhabenem Samt bedeckt war. Zur Kurzweil lagen hier unterhaltsame Blätter, ein Kalender mit Vorhersagen, eine Spieldose, Schachspiele, Pfeifen, Tabak. An den Wänden – nicht Truhen und Kisten voller Plunder wie bei Adligen, die noch nach der alten Sitte lebten – standen Buffetschränke oder riesige Schränke, deren Türen man vor Gästen öffnete, damit das kostbare Geschirr zu sehen war.</w:t>
      </w:r>
    </w:p>
    <w:p>
      <w:pPr>
        <w:spacing w:after="140" w:line="269" w:lineRule="auto"/>
        <w:ind w:firstLine="360"/>
      </w:pPr>
      <w:r>
        <w:t>All das hatte Alexandra eingerichtet. Sie achtete auch auf den Vater: dass er sich anständig kleidete, sich häufig rasierte und die Perücken wechselte. Iwan Artemjitsch verstand, dass er der Tochter in diesen Dingen folgen musste. Aber ehrlich gesagt, lebte er recht fade. Hochmut aufzublasen, hatte er jetzt fast vor niemandem mehr Gelegenheit – er drückte ja dem Zaren höchstselbst die Hand. Manchmal hätte er gern auf der Warwarka im Krug mit den Kaufleuten von der Gostinyj Dwor gesessen, zugespitzten Reden gelauscht, selbst seine Zunge gewetzt. Gehst du nicht hin – unschicklich. Mußt dich langweilen.</w:t>
      </w:r>
    </w:p>
    <w:p>
      <w:pPr>
        <w:spacing w:after="140" w:line="269" w:lineRule="auto"/>
        <w:ind w:firstLine="360"/>
      </w:pPr>
      <w:r>
        <w:t>Iwan Artemjitsch stand am Fenster. Da – die Straße entlang rennt der Oberschreiber Sweschnikows, der Hundesohn, eilends. Der klügste Kopf. Verspätet, der Gute – den Flachs haben wir noch am frühen Morgen dort abgefangen. Da geht Rewjakin in neuen Filzstiefeln, hat das Gesicht vom Fenster abgewandt – der kommt bestimmt aus dem Gerichtsamt ... Jawohl, mein Lieber, mit Browkin legst du dich nicht an ...</w:t>
      </w:r>
    </w:p>
    <w:p>
      <w:pPr>
        <w:spacing w:after="140" w:line="269" w:lineRule="auto"/>
        <w:ind w:firstLine="360"/>
      </w:pPr>
      <w:r>
        <w:t>Abends – wenn Sanka nicht daheim war – nahm Iwan Artemjitsch Perücke und Kaftan aus spanischem Samt ab, stieg in den Keller hinunter, in die Küche, um mit den Schreibern und den Bauern zu Abend zu essen. Löffelte Kohlsuppe, schwadronierte. Besonders liebte er es, wenn altvertraute Leute aus demselben Dorf vorbeikamen, die sich noch an den Allerletzten im Dorf erinnerten – an Iwaschka Browkin. So ein Bauer kommt in die Küche und, beim Anblick Iwan Artemjitschs, fürchtet er sich wie zu Tode und weiß nicht – soll er ihm in die Knie fallen oder wie, und wehrt sich – wagt nicht, sich an den Tisch zu setzen. Natürlich taut er allmählich auf, von weitem auf ein Geschäftchen zusteuernd – weshalb er gekommen ist ...</w:t>
      </w:r>
    </w:p>
    <w:p>
      <w:pPr>
        <w:spacing w:after="140" w:line="269" w:lineRule="auto"/>
        <w:ind w:firstLine="360"/>
      </w:pPr>
      <w:r>
        <w:t>„Ach, Iwan Artemjitsch, vielleicht an der Stimme, aber sonst wärest du nicht zu erkennen. Und bei uns im Dorf gibt es ja nur ein Gespräch – die Bauern versammeln sich auf dem Wall und – los geht's: denn du warst ja damals, in den früheren Jahren, – erinnern wir uns – mit einem einzigen Pferd, ganz in Knechtschaft, und doch ein Adler ...“</w:t>
      </w:r>
    </w:p>
    <w:p>
      <w:pPr>
        <w:spacing w:after="140" w:line="269" w:lineRule="auto"/>
        <w:ind w:firstLine="360"/>
      </w:pPr>
      <w:r>
        <w:t>„Mit drei Rubelchen, mit drei Rubelchen hab' ich zu leben angefangen. So ist es, Konstantin.“</w:t>
      </w:r>
    </w:p>
    <w:p>
      <w:pPr>
        <w:spacing w:after="140" w:line="269" w:lineRule="auto"/>
        <w:ind w:firstLine="360"/>
      </w:pPr>
      <w:r>
        <w:t>Der Bauer riß die Augen streng auf, schüttelte den Kopf: „Gott, das meint wohl, sieht den Menschen, zeichnet ihn. Ja ...“ (Dann – weich, geschmeidig.) „Iwan Artemjitsch, aber du erinnerst dich an Konstantin Schutow, und nicht an mich. Ich – bin nicht Konstantin ... Der – wohnte dir gegenüber, und ich mehr links, seitlich. Ein ganz ärmliches Hüttchen ...“</w:t>
      </w:r>
    </w:p>
    <w:p>
      <w:pPr>
        <w:spacing w:after="140" w:line="269" w:lineRule="auto"/>
        <w:ind w:firstLine="360"/>
      </w:pPr>
      <w:r>
        <w:t>„Vergessen, vergessen.“ „Nicht zum Bleiben die Hütte“, sprach der Bauer schon mit Tränen, mit belegter Stimme, „jeden Augenblick kann sie einstürzen. Neulich hat sich der Wetterdach abgesackt, – lauter Moder, verstehst du – ein Kalb hat's erschlagen ... Was tun – ich weiß nicht.“</w:t>
      </w:r>
    </w:p>
    <w:p>
      <w:pPr>
        <w:spacing w:after="140" w:line="269" w:lineRule="auto"/>
        <w:ind w:firstLine="360"/>
      </w:pPr>
      <w:r>
        <w:t>Iwan Artemjitsch verstand, was zu tun war, aber er sprach es nicht gleich aus: „Geh morgen zum Schreiber, bis Mariä Schutz und Fürbitte warte ich mit dir“; solange das Gähnen ihn nicht übermannte, fragte er, wer wie lebe, und wer gestorben sei, und wer Enkel habe ... Schwadronierte: „Wartet, zum Roten Berg komme ich aufs Dorf, um mir eine Braut zu frein.“</w:t>
      </w:r>
    </w:p>
    <w:p>
      <w:pPr>
        <w:spacing w:after="140" w:line="269" w:lineRule="auto"/>
        <w:ind w:firstLine="360"/>
      </w:pPr>
      <w:r>
        <w:t>Der Bauer blieb über Nacht in der Küche. Iwan Artemjitsch stieg die Treppe hinauf, in das heiße Schlafgemach. Zwei Diener in Livrée, die schon lange an der Schwelle auf einem Filzteppich schliefen, sprangen auf, entkleideten ihn – den untersetzten und beleibten. Nachdem er vor dem Lämpchen die gebührende Zahl von Verbeugungen gemacht, sich die Seiten und den Bauch gekratzt hatte, steckte er die bloßen Füße in Stücke von Filzstiefeln, ging in den kalten Abtritt. Der Tag war zu Ende. Wenn er sich auf das Federbett legte, seufzte Iwan Artemjitsch jedes Mal tief: „Der Tag ist zu Ende.“ Nicht allzu viele blieben ihnen noch. Und schade – gerade jetzt wäre die Zeit zu leben und zu leben ... Er begann an die Kinder zu denken, an die Geschäfte – der Schlaf verwirrte die Gedanken.</w:t>
      </w:r>
    </w:p>
    <w:p>
      <w:pPr>
        <w:spacing w:after="140" w:line="269" w:lineRule="auto"/>
        <w:ind w:firstLine="360"/>
      </w:pPr>
      <w:r>
        <w:t>Heute nach dem Hochamt wurden große Gäste erwartet. Zuerst kam Sanka mit ihrem Mann. Wassili Wolkow küßte den Schwiegervater ohne jede Verbeugung, setzte sich mißmutig an den Tisch. Sanka, die ihrem Vater flüchtig mit den Lippen übers Gesicht fuhr, stürzte zum Spiegel, begann die Schultern zu drehen, in üppigen Röcken, farblich in Frasier-Rosa, ihr neues Kleid zu begutachten.</w:t>
      </w:r>
    </w:p>
    <w:p>
      <w:pPr>
        <w:spacing w:after="140" w:line="269" w:lineRule="auto"/>
        <w:ind w:firstLine="360"/>
      </w:pPr>
      <w:r>
        <w:t>„Väterchen, ich habe mit euch zu reden ... Ein sehr ernstes Gespräch.“ – Sie hob die entblößten Arme, um die seidenen Blümchen in den gepuderten Haaren zurechtzurücken. Konnte sich nicht vom Spiegel lösen – blauäugig, schmachtend, ein kleiner Mund. „Ein so ernstes Gespräch ...“ (Und wieder – sie knickste und fächelte sich mit dem Faltfächer.)</w:t>
      </w:r>
    </w:p>
    <w:p>
      <w:pPr>
        <w:spacing w:after="140" w:line="269" w:lineRule="auto"/>
        <w:ind w:firstLine="360"/>
      </w:pPr>
      <w:r>
        <w:t>Wolkow sagte mürrisch: „Irgendwie ist sie überspannt geworden. Hat sich in den Kopf gesetzt – Paris, Paris ... Als ob man sie dort nur erwartete ... Wir schlafen jetzt getrennt.“</w:t>
      </w:r>
    </w:p>
    <w:p>
      <w:pPr>
        <w:spacing w:after="140" w:line="269" w:lineRule="auto"/>
        <w:ind w:firstLine="360"/>
      </w:pPr>
      <w:r>
        <w:t>Iwan Artemjitsch, am holländischen Kachelofen sitzend, schmunzelte: „Ei-jei-jei, man sollte ihr die Leviten lesen.“</w:t>
      </w:r>
    </w:p>
    <w:p>
      <w:pPr>
        <w:spacing w:after="140" w:line="269" w:lineRule="auto"/>
        <w:ind w:firstLine="360"/>
      </w:pPr>
      <w:r>
        <w:t>„Geh du mal – lies sie ihr: Geschrei durchs ganze Haus. Bei der kleinsten Gelegenheit – droht sie: ‚Ich beschwere mich bei Pjotr Alexejewitsch.‘ Ich will sie nicht nach Europa mitnehmen – sie wird völlig überschnappen."</w:t>
      </w:r>
    </w:p>
    <w:p>
      <w:pPr>
        <w:spacing w:after="140" w:line="269" w:lineRule="auto"/>
        <w:ind w:firstLine="360"/>
      </w:pPr>
      <w:r>
        <w:t>Sanka trat vom Spiegel weg, kniff die Augen zusammen, hob einen Finger: „Nimmst du mich mit. Pjotr Alexejewitsch hat mir selbst befohlen zu fahren. Und du – bist ein Ignorant."</w:t>
      </w:r>
    </w:p>
    <w:p>
      <w:pPr>
        <w:spacing w:after="140" w:line="269" w:lineRule="auto"/>
        <w:ind w:firstLine="360"/>
      </w:pPr>
      <w:r>
        <w:t>„Schwiegervater, hast du's gesehen? Was soll das?"</w:t>
      </w:r>
    </w:p>
    <w:p>
      <w:pPr>
        <w:spacing w:after="140" w:line="269" w:lineRule="auto"/>
        <w:ind w:firstLine="360"/>
      </w:pPr>
      <w:r>
        <w:t>„Ei-jei-jei …"</w:t>
      </w:r>
    </w:p>
    <w:p>
      <w:pPr>
        <w:spacing w:after="140" w:line="269" w:lineRule="auto"/>
        <w:ind w:firstLine="360"/>
      </w:pPr>
      <w:r>
        <w:t>„Väterchen“, sagte Sanka, glättete ihr Kleid und setzte sich neben ihn. „Gestern hatte ich ein Gespräch mit der jüngeren Bujnossowa, Natalja. Das Mädchen glüht ja förmlich. Die ältere haben sie noch nicht an den Mann gebracht, und wann kommt diese an die Reihe? Natascha – ist in der vollsten Blüte – eine Schönheit. Politesse und Hoftalent versteht sie nicht schlechter als ich …"</w:t>
      </w:r>
    </w:p>
    <w:p>
      <w:pPr>
        <w:spacing w:after="140" w:line="269" w:lineRule="auto"/>
        <w:ind w:firstLine="360"/>
      </w:pPr>
      <w:r>
        <w:t>„Ist es denn um Fürst Romans Geschäfte so schlecht bestellt?" fragte Iwan Artemjitsch und kratzte sich die weiche Nase. „Spricht er deshalb immerzu von der Leinenmanufaktur …"</w:t>
      </w:r>
    </w:p>
    <w:p>
      <w:pPr>
        <w:spacing w:after="140" w:line="269" w:lineRule="auto"/>
        <w:ind w:firstLine="360"/>
      </w:pPr>
      <w:r>
        <w:t>„Schlecht, schlecht. Fürstin Awdotja hat gejammert. Und er selbst geht einher wie eine Gewitterwolke …"</w:t>
      </w:r>
    </w:p>
    <w:p>
      <w:pPr>
        <w:spacing w:after="140" w:line="269" w:lineRule="auto"/>
        <w:ind w:firstLine="360"/>
      </w:pPr>
      <w:r>
        <w:t>„Er hat sich in seiner Klugheit auf Heereslieferungen eingelassen, da haben ihm unsere Kaufleute tüchtig die Seiten eingedroschen …"</w:t>
      </w:r>
    </w:p>
    <w:p>
      <w:pPr>
        <w:spacing w:after="140" w:line="269" w:lineRule="auto"/>
        <w:ind w:firstLine="360"/>
      </w:pPr>
      <w:r>
        <w:t>„Ein altes Geschlecht, Väterchen – die Bujnossows! … Es ist eine nicht geringe Ehre, eine solche Fürstentochter ins Haus zu nehmen. Wenn wir nicht allzu sehr hinter der Mitgift her sein sollten – werden sie sie hergeben. Ich spreche von unserem Kleinsten, von Artamoscha. (Iwan Artemjitsch wollte sich eben am Hinterkopf kratzen, da geriet ihm die Perücke in Unordnung.) Die Hauptsache ist, vor meiner Abreise nach Paris den Artamon mit Natalja zu verkuppeln. Die Maid verzehrt sich ganz. Ich habe auch mit Pjotr Alexejewitsch gesprochen."</w:t>
      </w:r>
    </w:p>
    <w:p>
      <w:pPr>
        <w:spacing w:after="140" w:line="269" w:lineRule="auto"/>
        <w:ind w:firstLine="360"/>
      </w:pPr>
      <w:r>
        <w:t>„Gesprochen?" – Iwan Artemjitsch hörte sofort auf, seine Nase zu traktieren. „Nun, und was sagt er?"</w:t>
      </w:r>
    </w:p>
    <w:p>
      <w:pPr>
        <w:spacing w:after="140" w:line="269" w:lineRule="auto"/>
        <w:ind w:firstLine="360"/>
      </w:pPr>
      <w:r>
        <w:t>„Eine gute Sache, sagt er. Wir haben gestern bei Menschikow getanzt. Er kitzelt mich mit dem Schnurrbart an der Wange und sagt: ‚Schmiedet die Hochzeit, und zwar schnell.'"</w:t>
      </w:r>
    </w:p>
    <w:p>
      <w:pPr>
        <w:spacing w:after="140" w:line="269" w:lineRule="auto"/>
        <w:ind w:firstLine="360"/>
      </w:pPr>
      <w:r>
        <w:t>„Warum schnell?" – Iwan Artemjitsch erhob sich und blickte die Tochter gespannt an. (Sanka war größer als er.)</w:t>
      </w:r>
    </w:p>
    <w:p>
      <w:pPr>
        <w:spacing w:after="140" w:line="269" w:lineRule="auto"/>
        <w:ind w:firstLine="360"/>
      </w:pPr>
      <w:r>
        <w:t>„Vermutlich der Krieg … Habe ihn nicht gefragt, es war nicht die Zeit dazu … Gestern sagte man allenthalben, es gebe Krieg."</w:t>
      </w:r>
    </w:p>
    <w:p>
      <w:pPr>
        <w:spacing w:after="140" w:line="269" w:lineRule="auto"/>
        <w:ind w:firstLine="360"/>
      </w:pPr>
      <w:r>
        <w:t>„Mit wem?"</w:t>
      </w:r>
    </w:p>
    <w:p>
      <w:pPr>
        <w:spacing w:after="140" w:line="269" w:lineRule="auto"/>
        <w:ind w:firstLine="360"/>
      </w:pPr>
      <w:r>
        <w:t>Sanka schob nur die Lippe vor. Iwan Artemjitsch legte die kurzen Arme auf den Rücken und begann, watschelnd auf- und abzugehen – in weißen Strümpfen, in stumpfnasigen Schuhen mit großen Schleifen und roten Absätzen.</w:t>
      </w:r>
    </w:p>
    <w:p>
      <w:pPr>
        <w:spacing w:after="140" w:line="269" w:lineRule="auto"/>
        <w:ind w:firstLine="360"/>
      </w:pPr>
      <w:r>
        <w:t>Vor der Freitreppe rumpelte ein Wagen, Gäste kamen angefahren.</w:t>
      </w:r>
    </w:p>
    <w:p>
      <w:pPr>
        <w:spacing w:after="140" w:line="269" w:lineRule="auto"/>
        <w:ind w:firstLine="360"/>
      </w:pPr>
      <w:r>
        <w:t>Je nach Gast empfing ihn Iwan Artemjitsch entweder oben an der Tür, das Bäuchlein im seidenen Kamisol herauskugelnd, oder er stieg bis zur Freitreppe selbst hinab. Fürsten Roman Borissowitsch, der in einer Kutsche mit Dienern hintenauf angefahren kam, traf er auf halber Treppe – gutmütig schlug der ihm die Hand in die Hand. Hinter Fürst Roman hopsten, die Röcke raffend, Antonida, Olga und Natalja die gußeisernen Stufen hinauf. Iwan Artemjitsch, der Natalja vorausgehen ließ, musterte sie mit einem durchdringenden Blick – ein höchst reifes Mädchen.</w:t>
      </w:r>
    </w:p>
    <w:p>
      <w:pPr>
        <w:spacing w:after="140" w:line="269" w:lineRule="auto"/>
        <w:ind w:firstLine="360"/>
      </w:pPr>
      <w:r>
        <w:t>Die Fräulein Bujnossow ließen sich geräuschvoll mitten im Salon an einem Tisch nieder. Sanka an den nackten Ellbogen packend, schnatterten sie los über reinste Nichtigkeiten. Die ehrsamen Gäste – Präsident Mitrofan Schorin, Sweschnikow, Mamonow – um nicht auf die Mädchenschleppen zu treten, zogen sich zum Ofen zurück und linzten von dort unter Brauen hervor: „All das ist natürlich so: der Wille des Zaren ist, dem Westen nachzueifern, doch viel Gutes darf man nicht erwarten, wenn man die Mädchen so in die Häuser schleppt."</w:t>
      </w:r>
    </w:p>
    <w:p>
      <w:pPr>
        <w:spacing w:after="140" w:line="269" w:lineRule="auto"/>
        <w:ind w:firstLine="360"/>
      </w:pPr>
      <w:r>
        <w:t>Sanka zeigte eben aus Hamburg angelieferte Druckblätter – Stiche – berühmter holländischer Meister. Die Fräulein hauchten sich mit den Nasen in die Tüchlein, die nackten Götter und Göttinnen musternd … „Und das, wer ist das? Und was hat er denn da? Und das, was macht sie? Ach!"</w:t>
      </w:r>
    </w:p>
    <w:p>
      <w:pPr>
        <w:spacing w:after="140" w:line="269" w:lineRule="auto"/>
        <w:ind w:firstLine="360"/>
      </w:pPr>
      <w:r>
        <w:t>Sanka erklärte verdrossen: „Das ist ein Bauer mit Kuhbeinen – ein Satyr … Ihr, Olga, verzieht umsonst das Gesicht: er hat – ein Feigenblatt – so malt man das immer. Cupido will sie mit einem Pfeil durchbohren … Sie, die Unglückliche, weint – die Welt ist ihr verhaßt. Ein Herzensfreund hat ihr Liebe gemacht und ist davongesegelt – seht ihr – das Segel … Es heißt – ‚Die verlassene Ariadne' … Ihr müßtet das alles auswendig lernen. Die Kavaliere fragen jetzt ständig nach den griechischen Göttern. Das ist nicht wie im letzten Jahr … Und mit einem Ausländer tanzen zu gehen, wagt ihr dann nicht einmal …"</w:t>
      </w:r>
    </w:p>
    <w:p>
      <w:pPr>
        <w:spacing w:after="140" w:line="269" w:lineRule="auto"/>
        <w:ind w:firstLine="360"/>
      </w:pPr>
      <w:r>
        <w:t>„Wir hätten es ja gelernt – 's gibt kein Buch … Vom Väterchen kriegt man keinen Groschen für was Nützliches", sagte Antonida. Die sommersprossige Olga biß vor Ärger die Spitze auf ihrem Ärmel ab. Sanka umarmte plötzlich Natalja bei den Schultern, flüsterte ihr etwas zu. Die rundgesichtige, hellhaarige Natalja erglühte wie Morgenrot …</w:t>
      </w:r>
    </w:p>
    <w:p>
      <w:pPr>
        <w:spacing w:after="140" w:line="269" w:lineRule="auto"/>
        <w:ind w:firstLine="360"/>
      </w:pPr>
      <w:r>
        <w:t>Still, respektvoll betrat Artamoscha den Salon – in braunem deutschem Gewand, schlank, Sanka ähnlich, doch mit dunkleren Brauen, einem Flaum auf der Lippe, mit Augen von wolkiger Farbe. Sanka kniff Natalja, damit sie den Bruder ansähe. Vor Verlegenheit ließ die Maid den Kopf tief sinken, stieß die Ellbogen vor – und drehte sich nicht um …</w:t>
      </w:r>
    </w:p>
    <w:p>
      <w:pPr>
        <w:spacing w:after="140" w:line="269" w:lineRule="auto"/>
        <w:ind w:firstLine="360"/>
      </w:pPr>
      <w:r>
        <w:t>Artamoscha verbeugte sich hüfttief vor den ehrsamen Gästen und trat zu seiner Schwester. Sanka, die Lippen gespitzt, knickste kurz und sagte im Schnellsprechton: „Präsentiere meinen jüngeren Bruder Artamoscha."</w:t>
      </w:r>
    </w:p>
    <w:p>
      <w:pPr>
        <w:spacing w:after="140" w:line="269" w:lineRule="auto"/>
        <w:ind w:firstLine="360"/>
      </w:pPr>
      <w:r>
        <w:t>Die Fräulein nickten träge mit den hochaufgetürmten, gepuderten Frisuren. Artamon nach aller Gelehrtheit zog sich zurück, trippelte mit dem Fuß, wedelte mit der Hand, als spüle er Wäsche. Sanka stellte vor: „Fürstin Antonida, Fürstin Olga, Fürstin Natalja." Ein jedes Fräulein erhob sich und knickste – vor jedem wedelte Artamon mit der Hand. Behutsam setzte er sich an den Tisch. Klemmte die Hände zwischen die Knie. Auf den Wangenknochen entflammten rote Flecken. Mit Verzweiflung hob er die Augen zur Schwester. Sanka zog drohend die Brauen zusammen.</w:t>
      </w:r>
    </w:p>
    <w:p>
      <w:pPr>
        <w:spacing w:after="140" w:line="269" w:lineRule="auto"/>
        <w:ind w:firstLine="360"/>
      </w:pPr>
      <w:r>
        <w:t>„Wie oft haltet Ihr Pläsier?" fragte er stockend Natalja. Sie flüsterte etwas unverständlich. Olga antwortete keck: „Vorgestern haben wir bei den Naryschkins getanzt, dreimal haben wir die Kleider gewechselt. So ein Succès war das, eine solche Hitze! Und warum seid Ihr nie zu sehen?"</w:t>
      </w:r>
    </w:p>
    <w:p>
      <w:pPr>
        <w:spacing w:after="140" w:line="269" w:lineRule="auto"/>
        <w:ind w:firstLine="360"/>
      </w:pPr>
      <w:r>
        <w:t>„Bin noch jung."</w:t>
      </w:r>
    </w:p>
    <w:p>
      <w:pPr>
        <w:spacing w:after="140" w:line="269" w:lineRule="auto"/>
        <w:ind w:firstLine="360"/>
      </w:pPr>
      <w:r>
        <w:t>Sanka sagte: „Vater hat Angst – er könnte liederlich werden. Wenn wir ihn verheiraten, dann mag er … Doch tanzen tut er entsetzlich geschickt … Schaut nicht, dass er schüchtern ist … Wenn er französisch zu reden beginnt – da weißt du nicht, wo du die Augen hintun sollst."</w:t>
      </w:r>
    </w:p>
    <w:p>
      <w:pPr>
        <w:spacing w:after="140" w:line="269" w:lineRule="auto"/>
        <w:ind w:firstLine="360"/>
      </w:pPr>
      <w:r>
        <w:t>Die ehrsamen Gäste blickten neugierig auf die Jugend … „Nun, nun, was für Kinder heranwachsen!" Mitrofan Schorin fragte Browkin: „Wo hast du das Söhnchen so geschliffen?"</w:t>
      </w:r>
    </w:p>
    <w:p>
      <w:pPr>
        <w:spacing w:after="140" w:line="269" w:lineRule="auto"/>
        <w:ind w:firstLine="360"/>
      </w:pPr>
      <w:r>
        <w:t>„Lehrer kommen ins Haus, unmöglich, Mitrofan Iljitsch: wir stehen im Licht der Öffentlichkeit … Wenn nicht durchs Geschlecht, muß man sich's anders nehmen …"</w:t>
      </w:r>
    </w:p>
    <w:p>
      <w:pPr>
        <w:spacing w:after="140" w:line="269" w:lineRule="auto"/>
        <w:ind w:firstLine="360"/>
      </w:pPr>
      <w:r>
        <w:t>„Recht so, recht so … Es wird Zeit, aus den Löchern zu kriechen …"</w:t>
      </w:r>
    </w:p>
    <w:p>
      <w:pPr>
        <w:spacing w:after="140" w:line="269" w:lineRule="auto"/>
        <w:ind w:firstLine="360"/>
      </w:pPr>
      <w:r>
        <w:t>„Und der Herrscher ist auch gekränkt: was denn, sagt er, du scheffelst Geld mit der Schaufel, so reck dich mal aus deiner Haut …"</w:t>
      </w:r>
    </w:p>
    <w:p>
      <w:pPr>
        <w:spacing w:after="140" w:line="269" w:lineRule="auto"/>
        <w:ind w:firstLine="360"/>
      </w:pPr>
      <w:r>
        <w:t>„Selbstredend. Diese Ausgaben machen sich bezahlt."</w:t>
      </w:r>
    </w:p>
    <w:p>
      <w:pPr>
        <w:spacing w:after="140" w:line="269" w:lineRule="auto"/>
        <w:ind w:firstLine="360"/>
      </w:pPr>
      <w:r>
        <w:t>„Was mich allein Sanka kostet. Aber das Weibsbild – ist weithin sichtbar."</w:t>
      </w:r>
    </w:p>
    <w:p>
      <w:pPr>
        <w:spacing w:after="140" w:line="269" w:lineRule="auto"/>
        <w:ind w:firstLine="360"/>
      </w:pPr>
      <w:r>
        <w:t>„Ein flinkes Weibchen. Nur, Iwan Artemjitsch, gib du acht, dass sie nicht etwa …"</w:t>
      </w:r>
    </w:p>
    <w:p>
      <w:pPr>
        <w:spacing w:after="140" w:line="269" w:lineRule="auto"/>
        <w:ind w:firstLine="360"/>
      </w:pPr>
      <w:r>
        <w:t>„Natürlich könnte man sie mit der Peitsche die Stiege hinaufjagen – am Stickrahmen zu sitzen", antwortete Iwan Artemjitsch nachdenklich, nach einer Pause. „Und ist der Nutzen groß? Daß es dem Mann ruhig ist? I wo! Ich weiß, um die Sünde herum dreht sie sich. Du lieber Himmel, wirklich … Die Sünde sprüht ihr ja nur so aus den Augen. Mitrofan Iljitsch, das sind nicht die alten Zeiten … In England, – habt Ihr's gehört? – Marlboroughs Frau hat ganz Europa am Gängelband … Da stehst du dann mit der Peitsche neben ihrem Rock da – der reinste Narr …"</w:t>
      </w:r>
    </w:p>
    <w:p>
      <w:pPr>
        <w:spacing w:after="140" w:line="269" w:lineRule="auto"/>
        <w:ind w:firstLine="360"/>
      </w:pPr>
      <w:r>
        <w:t>Alexei Sweschnikow, ein ernstgesichtiger, dunkelbrauiger Kaufmann (in einem weiten ungarischen Kaftan mit Schnüren), mit eigenem Haar, – schwarzlockig, mit Grausträhnen, – drehte hinterm Rücken die Finger, abwartend, wann der Präsident und Browkin aufhören würden, über Nichtigkeiten zu schwatzen.</w:t>
      </w:r>
    </w:p>
    <w:p>
      <w:pPr>
        <w:spacing w:after="140" w:line="269" w:lineRule="auto"/>
        <w:ind w:firstLine="360"/>
      </w:pPr>
      <w:r>
        <w:t>„Mitrofan Iljitsch", ließ er seinen Baß vernehmen, „es geht ja schon wieder um dasselbe: wir müssen uns mit unserem Geschäftchen eilen. Es geht das Gerücht, als könne uns jemand über den Weg laufen."</w:t>
      </w:r>
    </w:p>
    <w:p>
      <w:pPr>
        <w:spacing w:after="140" w:line="269" w:lineRule="auto"/>
        <w:ind w:firstLine="360"/>
      </w:pPr>
      <w:r>
        <w:t>Das spitznasige, sauber gewaschene, listige Gesicht des Präsidenten lächelte mit einem honigsüßen Mund. „Wie unser Gönner Iwan Artemjitsch es für recht befindet, danach müssen Sie schon ihn fragen, Alexei Iwanowitsch …"</w:t>
      </w:r>
    </w:p>
    <w:p>
      <w:pPr>
        <w:spacing w:after="140" w:line="269" w:lineRule="auto"/>
        <w:ind w:firstLine="360"/>
      </w:pPr>
      <w:r>
        <w:t>Auch Browkin begann hastig hinter dem Rücken die Finger zu drehen, stellte die kurzen Beine auseinander, blickte von unten zu den Adlern – Schorin und Sweschnikow – hinauf … Er begriff sofort: sie hatten es eilig, die Ruchlosen, – das bedeutete, sie hatten etwas Besonderes ausgekundschaftet … (Gestern war Browkin den ganzen Tag in den Getreidespeichern gewesen, hatte keinen von den hohen Herren gesehen.) Ohne zu antworten, sich in Wichtigtuerei blähend, überlegte er: was das wohl sein mochte? Zog die Hände hinter dem Rücken hervor – die Nase zu kratzen.</w:t>
      </w:r>
    </w:p>
    <w:p>
      <w:pPr>
        <w:spacing w:after="140" w:line="269" w:lineRule="auto"/>
        <w:ind w:firstLine="360"/>
      </w:pPr>
      <w:r>
        <w:t>„Nun", sagte er, „es geht das Gerede – Tuch soll nun im Preis steigen … Da läßt sich reden."</w:t>
      </w:r>
    </w:p>
    <w:p>
      <w:pPr>
        <w:spacing w:after="140" w:line="269" w:lineRule="auto"/>
        <w:ind w:firstLine="360"/>
      </w:pPr>
      <w:r>
        <w:t>Sweschnikow rollte sofort seine Zigeuneraugen: „Du weißt also, Iwan Artemjitsch, auch von dem Gestrigen?"</w:t>
      </w:r>
    </w:p>
    <w:p>
      <w:pPr>
        <w:spacing w:after="140" w:line="269" w:lineRule="auto"/>
        <w:ind w:firstLine="360"/>
      </w:pPr>
      <w:r>
        <w:t>„Wissen so manches … Unsere Sache ist – zu wissen und zu schweigen …" (Iwan Artemjitsch umfasste mit der ganzen Hand sein Kinn: „Hol's der Teufel! Was haben sie da erfahren?")</w:t>
      </w:r>
    </w:p>
    <w:p>
      <w:pPr>
        <w:spacing w:after="140" w:line="269" w:lineRule="auto"/>
        <w:ind w:firstLine="360"/>
      </w:pPr>
      <w:r>
        <w:t>Zur Seite schießend nach den anderen Gästen, zog er sich hinter den Kachelofen zurück, Sweschnikow und Schorin – hinter ihm. Dort, eng beieinanderstehend, redeten sie um den heißen Brei herum, wachsam …</w:t>
      </w:r>
    </w:p>
    <w:p>
      <w:pPr>
        <w:spacing w:after="140" w:line="269" w:lineRule="auto"/>
        <w:ind w:firstLine="360"/>
      </w:pPr>
      <w:r>
        <w:t>„Iwan Artemjitsch, ganz Moskau tratscht ja."</w:t>
      </w:r>
    </w:p>
    <w:p>
      <w:pPr>
        <w:spacing w:after="140" w:line="269" w:lineRule="auto"/>
        <w:ind w:firstLine="360"/>
      </w:pPr>
      <w:r>
        <w:t>„Man munkelt, ja."</w:t>
      </w:r>
    </w:p>
    <w:p>
      <w:pPr>
        <w:spacing w:after="140" w:line="269" w:lineRule="auto"/>
        <w:ind w:firstLine="360"/>
      </w:pPr>
      <w:r>
        <w:t>„Mit wem denn? Doch nicht etwa mit dem Schweden?"</w:t>
      </w:r>
    </w:p>
    <w:p>
      <w:pPr>
        <w:spacing w:after="140" w:line="269" w:lineRule="auto"/>
        <w:ind w:firstLine="360"/>
      </w:pPr>
      <w:r>
        <w:t>„Das ist Sache des Herrschers …"</w:t>
      </w:r>
    </w:p>
    <w:p>
      <w:pPr>
        <w:spacing w:after="140" w:line="269" w:lineRule="auto"/>
        <w:ind w:firstLine="360"/>
      </w:pPr>
      <w:r>
        <w:t>„Nun, aber immerhin … Bald?" (Sweschnikow krallte sich mit den Nägeln in den drahtigen Bart.) „Gerade jetzt wäre es der rechte Augenblick für uns, die Fabrik zu errichten. Dem Herrscher ist nicht das Teuerste, dass es billiger wird als Hamburger Tuch, sondern das, dass es unser eigenes Tuch sein wird. Können Grenzen schließen, und dann – ist das Tuch unser … Ein goldnes Geschäft. Was für Volk da herumscharwenzelt, dieser Martinsen zum Beispiel …"</w:t>
      </w:r>
    </w:p>
    <w:p>
      <w:pPr>
        <w:spacing w:after="140" w:line="269" w:lineRule="auto"/>
        <w:ind w:firstLine="360"/>
      </w:pPr>
      <w:r>
        <w:t>„Aha, davon haben sie also Wind bekommen", dachte Iwan Artemjitsch und lächelte in die Faust.</w:t>
      </w:r>
    </w:p>
    <w:p>
      <w:pPr>
        <w:spacing w:after="140" w:line="269" w:lineRule="auto"/>
        <w:ind w:firstLine="360"/>
      </w:pPr>
      <w:r>
        <w:t>Vor einigen Tagen war dieser Martinsen, ein Ausländer, mit dem Dolmetscher Schafirow bei Browkin gewesen und hatte vorgeschlagen, eine Tuchfabrik zu errichten: einen Teil des Geldes vom Herrscher, einen Teil – von Browkin, und er, Martinsen, trete für ein Drittel aller Einkünfte bei und verpflichte sich dafür, aus England Webstühle und die besten Meister zu bestellen und das gesamte Geschäft zu führen. Sweschnikow und Schorin ihrerseits hatten Browkin schon lange vorgeschlagen, als Interessent in eine Kompanie zur Errichtung einer Tuchfabrik einzutreten. Aber vorerst war es bei bloßen Gesprächen geblieben. Gestern mußte offenbar etwas geschehen sein, am ehesten – dass Martinsen selbst zum Herrscher gelangt war.</w:t>
      </w:r>
    </w:p>
    <w:p>
      <w:pPr>
        <w:spacing w:after="140" w:line="269" w:lineRule="auto"/>
        <w:ind w:firstLine="360"/>
      </w:pPr>
      <w:r>
        <w:t>„Sollen wir etwa eine so große Sache den Ausländern überlassen?" sagte Sweschnikow mit glühenden Augen.</w:t>
      </w:r>
    </w:p>
    <w:p>
      <w:pPr>
        <w:spacing w:after="140" w:line="269" w:lineRule="auto"/>
        <w:ind w:firstLine="360"/>
      </w:pPr>
      <w:r>
        <w:t>Präsident Schorin seufzte mit zusammengekniffenen Augen: „Und wir, dünkt uns, sind bereit, Gut und Blut zu geben, das Letzte herzugeben …"</w:t>
      </w:r>
    </w:p>
    <w:p>
      <w:pPr>
        <w:spacing w:after="140" w:line="269" w:lineRule="auto"/>
        <w:ind w:firstLine="360"/>
      </w:pPr>
      <w:r>
        <w:t>„Morgen, morgen bereden wir das", – Iwan Artemjitsch eilte vom Ofen zur Tür. In den Salon trat, von niemandem willkommen geheißen (in schwarzem Tuchkleid, die Schuhe – staubig), ein kleiner, bläulich rasierter, untersetzter Mann mit breitem Nasenrücken, einer Habichtsnase. Seine dunklen Augen suchten unruhig die Gesichter der Gäste ab. Als er Browkin erblickte, streckte er auf nichtrussische Art die kurzen Arme aus und entblößte schief grinsend die Zähne.</w:t>
      </w:r>
    </w:p>
    <w:p>
      <w:pPr>
        <w:spacing w:after="140" w:line="269" w:lineRule="auto"/>
        <w:ind w:firstLine="360"/>
      </w:pPr>
      <w:r>
        <w:t>„Allerwertester Joan Artemjewitsch!" sprach er mit singender Betonung auf jedem Buchstaben und ging, den Wirt zu umarmen, küßte ihn dreimal übers Kreuz, wie zu Ostern, der Sonderling. Darauf, den feuerroten Haarbeutel nach beiden Seiten schwenkend, flüsterte er: „Mit Martinsen vorläufig – auf keinen Fall. Sogleich wird Alexander Danilowitsch anfahren."</w:t>
      </w:r>
    </w:p>
    <w:p>
      <w:pPr>
        <w:spacing w:after="140" w:line="269" w:lineRule="auto"/>
        <w:ind w:firstLine="360"/>
      </w:pPr>
      <w:r>
        <w:t>„Freue mich, dich zu sehen, freue mich, Pjotr Pawlowitsch, du bist uns willkommen …"</w:t>
      </w:r>
    </w:p>
    <w:p>
      <w:pPr>
        <w:spacing w:after="140" w:line="269" w:lineRule="auto"/>
        <w:ind w:firstLine="360"/>
      </w:pPr>
      <w:r>
        <w:t>Das war der Dolmetscher des Gesandtschafts-Prikas, Schafirow, aus der Judenschaft. Er war mit dem Zaren in die Fremde gefahren, stand aber bis zu diesem Herbst im Schatten. Jetzt jedoch, da er bei der schwedischen Gesandtschaft weilte, traf er täglich mit Peter zusammen, und man fing bereits an, in ihm einen recht Einflussreichen zu sehen.</w:t>
      </w:r>
    </w:p>
    <w:p>
      <w:pPr>
        <w:spacing w:after="140" w:line="269" w:lineRule="auto"/>
        <w:ind w:firstLine="360"/>
      </w:pPr>
      <w:r>
        <w:t>„Morgen, Joan Artemjewitsch, beliebt Euch in den Kreml, in den Palast … Der Herrscher hat befohlen, dass zehn von der Burgenmeister-Polata erscheinen. Wir nehmen die Urkunden der Schweden entgegen …"</w:t>
      </w:r>
    </w:p>
    <w:p>
      <w:pPr>
        <w:spacing w:after="140" w:line="269" w:lineRule="auto"/>
        <w:ind w:firstLine="360"/>
      </w:pPr>
      <w:r>
        <w:t>„Ist man handelseinig geworden?"</w:t>
      </w:r>
    </w:p>
    <w:p>
      <w:pPr>
        <w:spacing w:after="140" w:line="269" w:lineRule="auto"/>
        <w:ind w:firstLine="360"/>
      </w:pPr>
      <w:r>
        <w:t>„Nein, Joan Artemjewitsch, der Herrscher wird das Evangelium nicht dem Schwedenkönig küssen …"</w:t>
      </w:r>
    </w:p>
    <w:p>
      <w:pPr>
        <w:spacing w:after="140" w:line="269" w:lineRule="auto"/>
        <w:ind w:firstLine="360"/>
      </w:pPr>
      <w:r>
        <w:t>Als Browkin das hörte, hielt er die Luft an und bekreuzigte hastig den Nabel.</w:t>
      </w:r>
    </w:p>
    <w:p>
      <w:pPr>
        <w:spacing w:after="140" w:line="269" w:lineRule="auto"/>
        <w:ind w:firstLine="360"/>
      </w:pPr>
      <w:r>
        <w:t>„Das bedeutet also, es ist wahr, Pjotr Pawlowitsch, diese Gerüchte?"</w:t>
      </w:r>
    </w:p>
    <w:p>
      <w:pPr>
        <w:spacing w:after="140" w:line="269" w:lineRule="auto"/>
        <w:ind w:firstLine="360"/>
      </w:pPr>
      <w:r>
        <w:t>„Werden erleben, werden sehen. Joan Artemjewitsch, große Dinge, große Dinge …“ – und er wandte sich den Fräulein Bujnossow zu, um ihnen die Finger zu küssen – nach ausländischer Art.</w:t>
      </w:r>
    </w:p>
    <w:p>
      <w:pPr>
        <w:spacing w:after="140" w:line="269" w:lineRule="auto"/>
        <w:ind w:firstLine="360"/>
      </w:pPr>
      <w:r>
        <w:t>Fürst Roman Borissowitsch saß finster auf einem Stuhl an der Wand. Es war keine Ehre, in solche Häuser zu fahren. Trübe blickte er auf seine Töchter: „Elstern, Närrinnen! Wer nimmt sie denn? Was für grausame, Herr, Zeiten! Geld, Geld! Als ob es der Wind aus der Tasche fegte … Von morgens an dröhnt der Kopf vor Gedanken: wie sich herauswinden, wie weiterleben? Von den Dörfern ist alles herausgepreßt, und selbst das reicht nicht … Warum? Früher hat es doch gereicht … Ach, früher – da saßest du am Fensterchen, – willst du – kaust du einen Apfel, willst du – so lauschest du dem Glockengeläut … Ewiger Friede … Da brach ein Wirbelsturm los, die Menschen, wie Ameisen aus einem verbrühten Ameisenhaufen, kamen herausgekrochen. Unbegreiflich … Und – Geld, Geld. Irgendwelche Fabriken, Kompanien."</w:t>
      </w:r>
    </w:p>
    <w:p>
      <w:pPr>
        <w:spacing w:after="140" w:line="269" w:lineRule="auto"/>
        <w:ind w:firstLine="360"/>
      </w:pPr>
      <w:r>
        <w:t>Der neben Fürst Roman sitzende bejahrte Kaufmann Jewstrat Mamonow, einer der Ersten der Hundertschaft des Gastinnyj Dwor, setzte leise seine Reden fort: „Unmöglich, Väterchen Fürst Roman Borissowitsch, wir urteilen so nach Kaufmannsart: eng ist es geworden, unmöglich ist's, die Ausländer schlagen uns, wie sie nur wollen … Er nimmt einem die Ware nicht ab, er schickt erst die Post, und in achtzehn Tagen – ist sein Brief in Hamburg, und noch einmal achtzehn Tage später – die Antwort: welcher Preis für die Ware an ihrer Börse steht … Und unsere Einfaltspinsel halten an ein und demselben Preis fest, über Jahr und Tag, und einen solchen Preis gibt's längst nicht mehr auf der Welt. Die Ausländer haben längst ein Fenster aus unserem Lande gebrochen. Und wir – wir sitzen in der Grube. Nein, Väterchen, dem Krieg ist nicht zu entkommen … Wär's auch nur ein einziges Städtchen. Narwa, sagen wir, altes Zarenerbe."</w:t>
      </w:r>
    </w:p>
    <w:p>
      <w:pPr>
        <w:spacing w:after="140" w:line="269" w:lineRule="auto"/>
        <w:ind w:firstLine="360"/>
      </w:pPr>
      <w:r>
        <w:t>„Ihr platzt vom Geld, und immer noch ist euch Kaufleuten alles zu wenig", sagte Roman Borissowitsch angewidert. „Krieg! Ach was! Krieg ist Sache des Staates, nicht eure, ihr Hundertfünfzigmännischen, euch in diesen Brei zu mischen …"</w:t>
      </w:r>
    </w:p>
    <w:p>
      <w:pPr>
        <w:spacing w:after="140" w:line="269" w:lineRule="auto"/>
        <w:ind w:firstLine="360"/>
      </w:pPr>
      <w:r>
        <w:t>„Wahrlich, wahrlich, Väterchen", pflichtete Mamonow sofort bei, „wir schwatzen nur so, aus schierer Geistesarmut …"</w:t>
      </w:r>
    </w:p>
    <w:p>
      <w:pPr>
        <w:spacing w:after="140" w:line="269" w:lineRule="auto"/>
        <w:ind w:firstLine="360"/>
      </w:pPr>
      <w:r>
        <w:t>Roman Borissowitsch schielte mit den blutgeäderten Augäpfeln zu ihm hinüber: sieh an, das Kleid ist einfach, das Gesicht gewöhnlich, und Geld vergraben unter dem Boden – ganze Töpfe …</w:t>
      </w:r>
    </w:p>
    <w:p>
      <w:pPr>
        <w:spacing w:after="140" w:line="269" w:lineRule="auto"/>
        <w:ind w:firstLine="360"/>
      </w:pPr>
      <w:r>
        <w:t>„Viele Söhne?"</w:t>
      </w:r>
    </w:p>
    <w:p>
      <w:pPr>
        <w:spacing w:after="140" w:line="269" w:lineRule="auto"/>
        <w:ind w:firstLine="360"/>
      </w:pPr>
      <w:r>
        <w:t>„Sechs, Väterchen Fürst Roman Borissowitsch."</w:t>
      </w:r>
    </w:p>
    <w:p>
      <w:pPr>
        <w:spacing w:after="140" w:line="269" w:lineRule="auto"/>
        <w:ind w:firstLine="360"/>
      </w:pPr>
      <w:r>
        <w:t>„Unverheiratet?"</w:t>
      </w:r>
    </w:p>
    <w:p>
      <w:pPr>
        <w:spacing w:after="140" w:line="269" w:lineRule="auto"/>
        <w:ind w:firstLine="360"/>
      </w:pPr>
      <w:r>
        <w:t>„Verheiratet, Väterchen, alle verheiratet."</w:t>
      </w:r>
    </w:p>
    <w:p>
      <w:pPr>
        <w:spacing w:after="140" w:line="269" w:lineRule="auto"/>
        <w:ind w:firstLine="360"/>
      </w:pPr>
      <w:r>
        <w:t>Vor den Fenstern rumpelte eine Kutsche über das Holzpflaster. Iwan Artemjitsch stürzte zur Treppe, einige der Gäste – zu den Fenstern. Die Gespräche verstummten. Man hörte, wie über die gußeisernen Stufen die Sporen klirrten. Vor dem Hausherrn her trat ein der Generalmajor, der Gouverneur von Pskow, Alexander Menschikow, in einem Kaftan mit roten Aufschlägen, – als seien seine Ärmel bis zum Ellbogen ins Blut getaucht. Von der Schwelle aus ließ er den blau-kalten Blick staatlicher Strenge über die Gäste schweifen. Er nahm den Hut ab, verneigte sich schwungvoll vor den Fürstinnen. Zog die linke, schöne Braue hoch, trat mit trägem Spottlächeln zu Sanka, küßte sie auf die Stirn, schüttelte ihre Hand an den Fingerspitzen, wandte sich um und begrüßte die Gäste mit einem kurzen Nicken.</w:t>
      </w:r>
    </w:p>
    <w:p>
      <w:pPr>
        <w:spacing w:after="140" w:line="269" w:lineRule="auto"/>
        <w:ind w:firstLine="360"/>
      </w:pPr>
      <w:r>
        <w:t>Die Türen zum Speisezimmer öffneten sich. Alexander Danilowitsch, der Browkin auf die Schulter klopfte, beugte sich zu dessen Ohr: „Mit Sweschnikow und Schorin, laß das, das ist nichts … Dem Martinsen geben wir nichts. Selbst, selbst muß man die Sache in die Hand nehmen … Rede heut mit Schafirow."</w:t>
      </w:r>
    </w:p>
    <w:p>
      <w:pPr>
        <w:spacing w:after="160"/>
        <w:jc w:val="center"/>
      </w:pPr>
      <w:r>
        <w:t>4</w:t>
      </w:r>
    </w:p>
    <w:p>
      <w:pPr>
        <w:spacing w:after="140" w:line="269" w:lineRule="auto"/>
        <w:ind w:firstLine="360"/>
      </w:pPr>
      <w:r>
        <w:t>&gt; „Man wird einen Mann niemals so weit treiben, dass er zu schwach ist, es zu lassen, wenn er Frieden halten und die andern auch halten will. Denn ein Mensch, der Tugend hat, kann nicht ruhen, wenn die Bosheit ihrem Gespött nachhängt, und der Missbrauch der Herrschaft wird in der Regel den Samen zu seinem Umsturz in sich tragen.“ &gt; Gottfried Wilhelm Leibniz, um 1700</w:t>
      </w:r>
    </w:p>
    <w:p>
      <w:pPr>
        <w:spacing w:after="140" w:line="269" w:lineRule="auto"/>
        <w:ind w:firstLine="360"/>
      </w:pPr>
      <w:r>
        <w:t>In vierzehn Karossen, vierspännig, fuhr die schwedische Gesandtschaft vom Gesandtschaftshof ab. Die ganze Iljinka entlang – über den Platz bis an die Kremlmauern – standen Soldatenregimenter im Spalier unter Gewehr, gekleidet in Dreispitz, kurze Röcke, weiße Strümpfe. Der Oktoberwind blähte die Fahnen, die Wimpel an den Piken. Die Schweden blickten ernst aus den Fenstern der Karossen auf diese neuen Truppen.</w:t>
      </w:r>
    </w:p>
    <w:p>
      <w:pPr>
        <w:spacing w:after="140" w:line="269" w:lineRule="auto"/>
        <w:ind w:firstLine="360"/>
      </w:pPr>
      <w:r>
        <w:t>Als sie das Erlösertor durchfahren hatten, erblickten sie an den Flanken beschneite Kugelhaufen, gen Himmel starrende Schlünde kupferner Mörser: bei jedem Stück vier bärtige Kanoniere von Klaftergröße mit Wischern, mit rauchenden Lunten. Vor der Roten Freitreppe stand auf einem feuerroten donischen Hengst der alte General Gordon. Sein roter Mantel blähte sich im Wind, eisige Graupen schlugen gegen Helm und Harnisch. Als der Gesandtschaftszug hielt, hob der General die Hand, – Kanonen donnerten, Rauch verhüllte die blinden Fenster der Prikase, die Kirchenkuppeln.</w:t>
      </w:r>
    </w:p>
    <w:p>
      <w:pPr>
        <w:spacing w:after="140" w:line="269" w:lineRule="auto"/>
        <w:ind w:firstLine="360"/>
      </w:pPr>
      <w:r>
        <w:t>Auf der Freitreppe gaben die Gesandten, wie die Stolniks es verlangten, ihre Degen ab. Hundert Soldaten des Semjonow-Regiments, die königliche Geschenke und Totengedenken trugen, – silberne Schalen, Pokale, Kannen, – stellten sich auf der Treppe und im Flur auf, hoben in einem prunkvollen hölzernen Rahmen das Porträt – in ganzer Größe – des jungen schwedischen Königs Karl des Zwölften. Die Gesandten traten gemessenen Schrittes in den Speisesaal, an der Tür nahmen sie die Hüte ab.</w:t>
      </w:r>
    </w:p>
    <w:p>
      <w:pPr>
        <w:spacing w:after="140" w:line="269" w:lineRule="auto"/>
        <w:ind w:firstLine="360"/>
      </w:pPr>
      <w:r>
        <w:t>An allen vier Wänden auf Bänken saßen Bojaren, Moskauer Dworjanen, Gäste und Handelsleute von den besten. Alle trugen einfache Tuchkleidung, viele – ausländische Gewandung. Am hinteren Ende der gewölbten – kastenförmigen – Halle, an Wänden und Decke mit Rittern, Tieren und Vögeln ausgemalt, saß auf einem Thronstuhl aus Fischbein und Silber wie ein Götzenbild, unbeweglich die Augen aufgerissen, Peter, ohne Hut und Perücke, in einem Luchskaftan aus grauem Tuch. Zu seiner Linken stand Lawrenti Swinjin mit einer goldenen Schale, zu seiner Rechten hielt Wassili Wolkow auf ausgestreckten Armen ein Handtuch.</w:t>
      </w:r>
    </w:p>
    <w:p>
      <w:pPr>
        <w:spacing w:after="140" w:line="269" w:lineRule="auto"/>
        <w:ind w:firstLine="360"/>
      </w:pPr>
      <w:r>
        <w:t>Die Gesandten näherten sich und ließen sich auf dem Teppich vor den Thronstufen auf die Knie nieder. Swinjin reichte die Schale, Peter, vor sich hin starrend, tauchte die Finger ins Wasser, Wolkow trocknete sie, und die Gesandten traten an die raue Hand des Zaren. Danach erhob sich Peter – mit dem Kopf unter dem Baldachin – und sprach auf Russisch, die Kehle blähend, nach altem Zeremoniell:</w:t>
      </w:r>
    </w:p>
    <w:p>
      <w:pPr>
        <w:spacing w:after="140" w:line="269" w:lineRule="auto"/>
        <w:ind w:firstLine="360"/>
      </w:pPr>
      <w:r>
        <w:t>„Carolus, König der Schweden, ist er bei Gesundheit?“</w:t>
      </w:r>
    </w:p>
    <w:p>
      <w:pPr>
        <w:spacing w:after="140" w:line="269" w:lineRule="auto"/>
        <w:ind w:firstLine="360"/>
      </w:pPr>
      <w:r>
        <w:t>Der Gesandte, die Hand an die Brust gelegt und den gehörnten Haarberg der Perücke zur Seite geneigt, antwortete, durch Gottes Gnade sei der König gesund und frage nach der Gesundheit des Zaren der ganzen Großen, Kleinen und Weißen Rus und so weiter. Der Dolmetscher Schafirow, gekleidet wie die Schweden in kurzen Umhang, in seidene Hosen mit Bändern und Schlitzen an den Schenkeln, übersetzte laut die Antwort des Gesandten. Die Bojaren öffneten aufmerksam ein wenig den Mund, zogen wachsam die Brauen hoch, lauschend, ob nicht in einer einzigen Silbe Ehrverletzung liege. Peter nickte: „Gesund, danke.“ Der Gesandte nahm vom Sekretär von einem Samtkissen eine Schriftrolle – das Beglaubigungsschreiben – und überreichte sie Peter kniend. Der Zar nahm das Schreiben entgegen und stieß es, ohne hinzusehen, in Richtung des Ersten Ministers Lew Kirillowitsch Naryschkin, – dieser war, anders als alle, mit außerordentlicher Pracht gekleidet – in weißen Atlas, funkelte von Edelsteinen. Lew Kirillowitsch verkündete, ohne die Rolle zu entfalten, mit lauter Stimme, der Empfang sei beendet.</w:t>
      </w:r>
    </w:p>
    <w:p>
      <w:pPr>
        <w:spacing w:after="140" w:line="269" w:lineRule="auto"/>
        <w:ind w:firstLine="360"/>
      </w:pPr>
      <w:r>
        <w:t>Die Gesandten wichen mit Verbeugungen rückwärts bis zur Tür.</w:t>
      </w:r>
    </w:p>
    <w:p>
      <w:pPr>
        <w:spacing w:after="140" w:line="269" w:lineRule="auto"/>
        <w:ind w:firstLine="360"/>
      </w:pPr>
      <w:r>
        <w:t>Die Gesandten hatten offenbar erwartet, man werde hier, beim großen Empfang, die Hauptfrage aufwerfen – derentwegen sie ein halbes Jahr in Moskau geschmachtet hatten: den Eidkuss Zar Peters auf das Evangelium zur Bekräftigung des Friedensvertrages mit Schweden. Doch es verging eine Woche, ehe die Moskauer Minister die Gesandten in den Gesandtschaftsprikas zu einer Konferenz riefen. Dort erklärte Prokofi Wosnizyn den Schweden zur Antwort, Zar Peter bekräftige die früheren Friedensverträge mit Schweden mit seiner Seele und werde nicht ein zweites Mal das Evangelium küssen, denn er habe bereits einst dem Vater des jetzigen Königs geschworen. Dafür aber müsse der junge König Karl das Evangelium küssen, denn Zar Peter habe er nicht geschworen. Dies sei der Wille des Herrschers, sei den Gesandten verkündet und werde nicht geändert.</w:t>
      </w:r>
    </w:p>
    <w:p>
      <w:pPr>
        <w:spacing w:after="140" w:line="269" w:lineRule="auto"/>
        <w:ind w:firstLine="360"/>
      </w:pPr>
      <w:r>
        <w:t>Die Gesandten ereiferten sich und stritten, doch ihre Worte prallten von den vor Wichtigkeit aufgeblasenen Moskowitern ab wie Erbsen von der Wand. Die Gesandten sagten, ohne Erlaubnis des Königs könnten sie eine solche – auf ewigen Frieden lautende – Schlussurkunde keinesfalls annehmen und würden nach Stockholm schreiben. Prokofi Wosnizyn antwortete mit einem Lächeln in den greisen Augen:</w:t>
      </w:r>
    </w:p>
    <w:p>
      <w:pPr>
        <w:spacing w:after="140" w:line="269" w:lineRule="auto"/>
        <w:ind w:firstLine="360"/>
      </w:pPr>
      <w:r>
        <w:t>„Der Weg nach Stockholm ist euch bekannt – eine Antwort werdet ihr in vier Monaten nicht erhalten, ihr müsstet diese Frist in Moskau umsonst leben, auf eigene Kost.“</w:t>
      </w:r>
    </w:p>
    <w:p>
      <w:pPr>
        <w:spacing w:after="140" w:line="269" w:lineRule="auto"/>
        <w:ind w:firstLine="360"/>
      </w:pPr>
      <w:r>
        <w:t>Auf der zweiten Konferenz und auf der dritten war es dasselbe. Der Gesandtschaftsprikas ließ nicht einmal mehr Heu für die Pferde ausgeben. Die Gesandten verkauften allmählich manchen Plunder, um sich zu ernähren – Perücken, Strümpfe, Knöpfe. Und schließlich gaben sie nach. Im Kreml übergab Zar Peter, ebenso im Luchskaftan auf dem Thron sitzend, den abgemagerten Gesandten die nicht geküsste Schlussurkunde.</w:t>
      </w:r>
    </w:p>
    <w:p>
      <w:pPr>
        <w:spacing w:after="140" w:line="269" w:lineRule="auto"/>
        <w:ind w:firstLine="360"/>
      </w:pPr>
      <w:r>
        <w:t>An einem nebligen Novembermorgen fuhr eine lederne, mit Schmutz beklebte Kutsche am hinteren Aufgang des Preobraschenskoje-Palastes vor. Feuchtes Grau verhüllte seine bizarren Dächer. Auf der Treppe stampfte ungeduldig mit seinen Stulpenstiefeln Alexander Danilowitsch. Als er ein Hofmädchen bemerkte, das, in einen über den Kopf geworfenen Bauernkittel gehüllt, irgendwohin huschte, schrie er: „Mach, dass du fortkommst, du Aas!“ Das Mädchen rannte besinnungslos, mit bloßen Füßen auf den nassen Blättern ausrutschend.</w:t>
      </w:r>
    </w:p>
    <w:p>
      <w:pPr>
        <w:spacing w:after="140" w:line="269" w:lineRule="auto"/>
        <w:ind w:firstLine="360"/>
      </w:pPr>
      <w:r>
        <w:t>Aus der Kutsche kletterten der polnische General Karlowitsch und der livländische Ritter Patkul.</w:t>
      </w:r>
    </w:p>
    <w:p>
      <w:pPr>
        <w:spacing w:after="140" w:line="269" w:lineRule="auto"/>
        <w:ind w:firstLine="360"/>
      </w:pPr>
      <w:r>
        <w:t>„Nun, Gott sei Dank“, sagte Menschikow und schüttelte ihnen die Hände.</w:t>
      </w:r>
    </w:p>
    <w:p>
      <w:pPr>
        <w:spacing w:after="140" w:line="269" w:lineRule="auto"/>
        <w:ind w:firstLine="360"/>
      </w:pPr>
      <w:r>
        <w:t>Sie gingen durch menschenleere Gänge und Treppen, die nach Mäusen rochen, nach oben. An einer niedrigen Tür klopfte Alexander Danilowitsch vorsichtig.</w:t>
      </w:r>
    </w:p>
    <w:p>
      <w:pPr>
        <w:spacing w:after="140" w:line="269" w:lineRule="auto"/>
        <w:ind w:firstLine="360"/>
      </w:pPr>
      <w:r>
        <w:t>Die Tür öffnete Peter. Ohne Lächeln, schweigend neigte er den Kopf. Er führte die Gäste in eine verräucherte Schlafkammer mit einem einzigen Glimmerfenster, das kaum das neblige Licht durchließ.</w:t>
      </w:r>
    </w:p>
    <w:p>
      <w:pPr>
        <w:spacing w:after="140" w:line="269" w:lineRule="auto"/>
        <w:ind w:firstLine="360"/>
      </w:pPr>
      <w:r>
        <w:t>„Nun, was gibt’s, freut mich, freut mich“, murmelte er und kehrte zum Fenster zurück. Hier, auf einem kleinen unbedeckten Tisch, auf dem Fensterbrett, auf dem Boden lagen Blätter Papier, Bücher, Gänsekiele verstreut. „Danilytsch! …“</w:t>
      </w:r>
    </w:p>
    <w:p>
      <w:pPr>
        <w:spacing w:after="140" w:line="269" w:lineRule="auto"/>
        <w:ind w:firstLine="360"/>
      </w:pPr>
      <w:r>
        <w:t>Peter sog an seinem mit Tinte beschmierten Finger.</w:t>
      </w:r>
    </w:p>
    <w:p>
      <w:pPr>
        <w:spacing w:after="140" w:line="269" w:lineRule="auto"/>
        <w:ind w:firstLine="360"/>
      </w:pPr>
      <w:r>
        <w:t>„Danilytsch, diesem Schreiberling werde ich die Nüstern ausreißen, sag ihm das. Seine einzige Beschäftigung – Kiele zuzuschneiden –, schläft den ganzen Tag, der Teufel … Ach, Menschen, Menschen!“ (Patkul und Karlowitsch standen erwartungsvoll da. Er besann sich.) „Danilytsch, bring den Gästen Stühle, nimm ihnen die Hüte ab … Hier …“ (Er schlug mit den Fingernägeln auf die kreuz und quer beschriebenen Blätter.) „Womit man anfangen muss: A, B, C … Da wachsen auf den Moskauer Höfen solche Tölpel heran, – ein Klafter hoch. Mit dem Knüppel muss man sie zur Wissenschaft treiben … Ach, Menschen, Menschen! … Und was, Herr Patkul, die Engländer Ferguson und Grange – sind das namhafte Gelehrte?“</w:t>
      </w:r>
    </w:p>
    <w:p>
      <w:pPr>
        <w:spacing w:after="140" w:line="269" w:lineRule="auto"/>
        <w:ind w:firstLine="360"/>
      </w:pPr>
      <w:r>
        <w:t>„Als ich in London war, habe ich von ihnen gehört“, antwortete Patkul, „es sind keine allzu namhaften Leute, das sind nicht Philosophen, sondern mehr praktische Wissenschaftler …“</w:t>
      </w:r>
    </w:p>
    <w:p>
      <w:pPr>
        <w:spacing w:after="140" w:line="269" w:lineRule="auto"/>
        <w:ind w:firstLine="360"/>
      </w:pPr>
      <w:r>
        <w:t>„Eben. Von der Theologie sind uns die Läuse über den Kopf gewachsen … Navigationswissenschaft, Mathematik. Bergbaukunde, Medizin. Das brauchen wir …“ (Er nahm die Blätter und warf sie wieder auf den Tisch.) „Das einzige Übel – alles Hals über Kopf …“</w:t>
      </w:r>
    </w:p>
    <w:p>
      <w:pPr>
        <w:spacing w:after="140" w:line="269" w:lineRule="auto"/>
        <w:ind w:firstLine="360"/>
      </w:pPr>
      <w:r>
        <w:t>Er setzte sich, schlug ein Bein über das andere. Aufgestützt rauchte er. Der von Gesundheit strotzende Karlowitsch, leicht röchelnd, blinzelte den Zaren an. Patkul blickte finster zu Boden. Alexander Danilowitsch hüstelte verhalten. Peter zitterte die Hand, die die Pfeife hielt.</w:t>
      </w:r>
    </w:p>
    <w:p>
      <w:pPr>
        <w:spacing w:after="140" w:line="269" w:lineRule="auto"/>
        <w:ind w:firstLine="360"/>
      </w:pPr>
      <w:r>
        <w:t>„Nun, wie, habt ihr geschrieben, mitgebracht?“</w:t>
      </w:r>
    </w:p>
    <w:p>
      <w:pPr>
        <w:spacing w:after="140" w:line="269" w:lineRule="auto"/>
        <w:ind w:firstLine="360"/>
      </w:pPr>
      <w:r>
        <w:t>„Wir haben den geheimen Traktat geschrieben und mitgebracht“, sagte Patkul fest und hob sein bleich gewordenes Gesicht. „Befehlt Herrn Karlowitsch, vorzulesen.“</w:t>
      </w:r>
    </w:p>
    <w:p>
      <w:pPr>
        <w:spacing w:after="140" w:line="269" w:lineRule="auto"/>
        <w:ind w:firstLine="360"/>
      </w:pPr>
      <w:r>
        <w:t>„Lest.“</w:t>
      </w:r>
    </w:p>
    <w:p>
      <w:pPr>
        <w:spacing w:after="140" w:line="269" w:lineRule="auto"/>
        <w:ind w:firstLine="360"/>
      </w:pPr>
      <w:r>
        <w:t>Menschikow rückte auf Zehenspitzen ganz nah heran. Karlowitsch zog ein kleines Blatt hellblauen Papiers hervor, hielt es weit von den Augen weg, lief vor Anstrengung rot an und begann zu lesen:</w:t>
      </w:r>
    </w:p>
    <w:p>
      <w:pPr>
        <w:spacing w:after="140" w:line="269" w:lineRule="auto"/>
        <w:ind w:firstLine="360"/>
      </w:pPr>
      <w:r>
        <w:t>„›Zur Unterstützung des Russischen Herrschers bei der Eroberung der ihm von Schweden unrechtmäßig entrissenen Länder und zur festen Begründung der russischen Herrschaft an der Ostsee wird der König von Polen mit dem schwedischen König Krieg beginnen durch Einmarsch sächsischer Truppen in Livland und Estland, wobei er verspricht, auch die Polnische Adelsrepublik zum Bruch zu bewegen. Der Zar seinerseits wird Kriegshandlungen in Ingermanland und Karelien sofort nach Friedensschluss mit der Türkei eröffnen, nicht später als April 1700, und unterdessen im Falle der Notwendigkeit dem polnischen König Hilfstruppen unter dem Anschein von Söldnern senden. Die Verbündeten verabreden, in keine Separatverhandlungen mit dem Feind einzutreten und einander nicht preiszugeben. Diesen Vertrag in undurchdringlicher Geheimhaltung zu bewahren.‹“</w:t>
      </w:r>
    </w:p>
    <w:p>
      <w:pPr>
        <w:spacing w:after="140" w:line="269" w:lineRule="auto"/>
        <w:ind w:firstLine="360"/>
      </w:pPr>
      <w:r>
        <w:t>Sich die trockenen Lippen leckend, fragte Peter:</w:t>
      </w:r>
    </w:p>
    <w:p>
      <w:pPr>
        <w:spacing w:after="140" w:line="269" w:lineRule="auto"/>
        <w:ind w:firstLine="360"/>
      </w:pPr>
      <w:r>
        <w:t>„Ist das alles?“</w:t>
      </w:r>
    </w:p>
    <w:p>
      <w:pPr>
        <w:spacing w:after="140" w:line="269" w:lineRule="auto"/>
        <w:ind w:firstLine="360"/>
      </w:pPr>
      <w:r>
        <w:t>„Alles, Euer Majestät.“</w:t>
      </w:r>
    </w:p>
    <w:p>
      <w:pPr>
        <w:spacing w:after="140" w:line="269" w:lineRule="auto"/>
        <w:ind w:firstLine="360"/>
      </w:pPr>
      <w:r>
        <w:t>Patkul sagte:</w:t>
      </w:r>
    </w:p>
    <w:p>
      <w:pPr>
        <w:spacing w:after="140" w:line="269" w:lineRule="auto"/>
        <w:ind w:firstLine="360"/>
      </w:pPr>
      <w:r>
        <w:t>„Nachdem ich das Einverständnis Eurer Majestät erhalten habe, reise ich morgen noch nach Warschau ab und hoffe, bis Mitte Dezember die eigenhändige Unterschrift König Augusts zu bringen.“</w:t>
      </w:r>
    </w:p>
    <w:p>
      <w:pPr>
        <w:spacing w:after="140" w:line="269" w:lineRule="auto"/>
        <w:ind w:firstLine="360"/>
      </w:pPr>
      <w:r>
        <w:t>Peter blickte seltsam, – so durchdringend, dass Tränen aufstiegen, – in seine gelblichen, harten Augen. Sein Gesicht verzog sich zu einem Grinsen:</w:t>
      </w:r>
    </w:p>
    <w:p>
      <w:pPr>
        <w:spacing w:after="140" w:line="269" w:lineRule="auto"/>
        <w:ind w:firstLine="360"/>
      </w:pPr>
      <w:r>
        <w:t>„Ein gewaltiger Deal … Nun, was soll’s … Fahr los, Johann Patkul …“</w:t>
      </w:r>
    </w:p>
    <w:p>
      <w:pPr>
        <w:spacing w:after="160"/>
        <w:jc w:val="center"/>
      </w:pPr>
      <w:r>
        <w:t>5</w:t>
      </w:r>
    </w:p>
    <w:p>
      <w:pPr>
        <w:spacing w:after="140" w:line="269" w:lineRule="auto"/>
        <w:ind w:firstLine="360"/>
      </w:pPr>
      <w:r>
        <w:t>&gt; „Ein junger Fürst, der den Frieden nicht erträgt, gleicht einem Falken, den man zu lange auf der Stange sitzen ließ: Sein Auge sucht den Himmel ab, und wehe dem, der unter seine Schwingen gerät.“</w:t>
      </w:r>
    </w:p>
    <w:p>
      <w:pPr>
        <w:spacing w:after="140" w:line="269" w:lineRule="auto"/>
        <w:ind w:firstLine="360"/>
      </w:pPr>
      <w:r>
        <w:t>Auf dem Domturm schlug es dumpf zwölf. Achtbare Bürger rüsteten sich zur Mittagstafel. Die Senatoren verließen ihre Sessel im Sitzungssaal. Die Händler schlossen die Türen ihrer Läden. Der Zunftmeister legte das Werkzeug beiseite und sprach zu den Gesellen: „Wascht die Hände, Söhne, und – zum Gebet.“ Ein alter Aristokrat nahm die Brille ab, rieb sich die müden Augen und schritt feierlich in den Speisesaal, der vom Rauch vergangenen Ruhmes geschwärzt war. Soldaten und Matrosen strömten in fröhlichen Scharen zu den Garküchen, wo, über den Türen aufgehängt, Würste in Bündeln oder ein geräucherter Schinken wundersam dufteten.</w:t>
      </w:r>
    </w:p>
    <w:p>
      <w:pPr>
        <w:spacing w:after="140" w:line="269" w:lineRule="auto"/>
        <w:ind w:firstLine="360"/>
      </w:pPr>
      <w:r>
        <w:t>Nur ein einziger Mensch in der Stadt gehorchte wohl nicht der Stimme der Vernunft – König Karl der Zwölfte. Die Schokolade in der Tasse erkaltete auf dem Tischchen neben seinem Bett, zwischen Flaschen mit goldfarbenem Rheinwein. Die purpurnen Vorhänge der hohen Fenster waren zurückgezogen. Draußen im Garten fiel Schnee auf noch grüne Büsche, die zu Kugeln, Pyramiden und Rechtecken gestutzt waren. Der Kaminspiegel fing das Schneelicht ein und warf das Bild zweier Kandelaber mit wächsernen Eiszapfen von herabgebrannten Kerzen zurück. Die harzigen Holzscheite knackten. Die Hosen des Königs hingen auf dem Kopf eines goldenen Cupido am Fußende des Bettes. Seidene Röcke und Damenwäsche lagen verstreut auf den Stühlchen.</w:t>
      </w:r>
    </w:p>
    <w:p>
      <w:pPr>
        <w:spacing w:after="140" w:line="269" w:lineRule="auto"/>
        <w:ind w:firstLine="360"/>
      </w:pPr>
      <w:r>
        <w:t>Auf den Ellbogen gestützt, las der König Racine, laut. Zwischen den Strophen streckte er die Hand nach dem Kelch mit duftendem Rheinwein aus. Neben ihm, die Steppdecke bis zur Nasenspitze gezogen, döste eine schwarzhaarige Frau – ihre Locken waren zerwühlt, die Schminke verschmiert, ihr Gesicht wirkte gelblich, fast wie der Wein im Glas.</w:t>
      </w:r>
    </w:p>
    <w:p>
      <w:pPr>
        <w:spacing w:after="140" w:line="269" w:lineRule="auto"/>
        <w:ind w:firstLine="360"/>
      </w:pPr>
      <w:r>
        <w:t>Es war die durch ihre Abenteuer bekannte leichtfertige Atalia, Gräfin Desmont. Ihr Lebensweg war so verschlungen wie der Flug einer Fledermaus. Mit gleichem Schwung trug sie das Hofkleid, das Kostüm einer Schauspielerin und das Koller eines Gardeoffiziers. Sie verstand es, an Seilleitern aus Fenstern zu entkommen, wenn die kaiserliche oder königliche Polizei lästig neugierig wurde. Sie sang an der Wiener Oper, verlor aber unter geheimnisvollen Umständen ihre Stimme. Sie tanzte vor Ludwig dem Vierzehnten in einer von Molière ins Werk gesetzten Feerie. Als Musketier verkleidet, begleitete sie Marschall Luxembourg während der Belagerung flandrischer Städte – man erzählte sich, ihre Reisetasche sei nach der Einnahme von Namur mit Juwelen vollgestopft gewesen. Anscheinend auf Drängen des französischen Hofes tauchte sie in London auf und verblüffte die Engländer durch ihre Reitpferde und ihre Toiletten. Einige Pairs von England erlagen ihrem Zauber und schließlich der tapfere, schöne Herzog von Marlborough. Doch der Gräfin wurde zu verstehen gegeben, dass die Herzogin von Marlborough ihr empfehle, London mit dem nächstbesten Schiff zu verlassen. Endlich hatte der Wind der Abenteuer sie in das Bett des Schwedenkönigs geweht.</w:t>
      </w:r>
    </w:p>
    <w:p>
      <w:pPr>
        <w:spacing w:after="140" w:line="269" w:lineRule="auto"/>
        <w:ind w:firstLine="360"/>
      </w:pPr>
      <w:r>
        <w:t>„Liebe, Liebe,“ sagte Karl, während er nach der Flasche griff, „und nochmals Liebe... Das langweilt auf die Dauer. Racine ist ermüdend. Der König der Myrmidonen, Pyrrhus, war sicher ein tüchtiger Haudegen – dabei schwätzt er fünf Akte lang unseligen Unsinn... Mir sind Plutarchs Lebensbeschreibungen oder Caesars Kommentare lieber. Willst du Wein?“</w:t>
      </w:r>
    </w:p>
    <w:p>
      <w:pPr>
        <w:spacing w:after="140" w:line="269" w:lineRule="auto"/>
        <w:ind w:firstLine="360"/>
      </w:pPr>
      <w:r>
        <w:t>Die Gräfin antwortete, ohne die Augen zu öffnen: „Lassen Sie mich in Ruhe, Eure Majestät, mein Kopf zerspringt, ich werde diesen Tag offenbar nicht überleben.“</w:t>
      </w:r>
    </w:p>
    <w:p>
      <w:pPr>
        <w:spacing w:after="140" w:line="269" w:lineRule="auto"/>
        <w:ind w:firstLine="360"/>
      </w:pPr>
      <w:r>
        <w:t>Karl lächelte spöttisch und nippte an seinem Glas. An der Tür wurde gekratzt. In seinen Racine vertieft, sagte er träge: „Herein.“</w:t>
      </w:r>
    </w:p>
    <w:p>
      <w:pPr>
        <w:spacing w:after="140" w:line="269" w:lineRule="auto"/>
        <w:ind w:firstLine="360"/>
      </w:pPr>
      <w:r>
        <w:t>Es trat der lächelnde, mit Seide raschelnde Baron Berkengehelm ein, Kammerjunker Seiner Majestät. Seine aufwärts gerichtete Nase mit dem kleinen Warzchen schien seine allerlebhafteste Bereitschaft auszudrücken, die frischesten Neuigkeiten zu melden.</w:t>
      </w:r>
    </w:p>
    <w:p>
      <w:pPr>
        <w:spacing w:after="140" w:line="269" w:lineRule="auto"/>
        <w:ind w:firstLine="360"/>
      </w:pPr>
      <w:r>
        <w:t>Er verbeugte sich vor den königlichen Hosen und begann in angenehmen Wendungen von unbedeutenden Vorfällen im Palast zu berichten. Seinem spürenden Verstand vermochte sich nichts zu entziehen, selbst eine solche Kleinigkeit nicht wie ein verdächtiges Rascheln heut Nacht im Schlafgemach der tugendhaften Staatsdame Anna Boström. Atalia stöhnte auf und wandte sich auf die rechte Seite: „Mein Gott, mein Gott, was für ein Unsinn...“</w:t>
      </w:r>
    </w:p>
    <w:p>
      <w:pPr>
        <w:spacing w:after="140" w:line="269" w:lineRule="auto"/>
        <w:ind w:firstLine="360"/>
      </w:pPr>
      <w:r>
        <w:t>Der Baron ließ sich nicht beirren – offensichtlich hatte er etwas Wesentliches in Bereitschaft: „Heute früh um neun reichten die Krämer beim Senat eine neue Petition zur Überprüfung der Zivilliste ein...“ (Karl schnaubte durch die Nase.) „Die Habgier dieser Bürger kennt keine Grenzen. Eben sah ich den französischen Gesandten – er fuhr mit prächtigsten englischen Windhunden zur Hasenhatz über den Neuschnee... Was der für einen Hengst hat! Den, den er Renschild im Kartenspiel abgewann... Ich erzähle ihm – der Gesandte zuckt die Achseln: ,Offenkundige Umtriebe der Hugenotten‘ – das sind seine Worte –, ,diese Krämer und Handwerker sind über ganz Europa verstreut. Sechzig Millionen Livres haben sie aus Frankreich fortgeschleppt... Diese Ketzer versteifen sich und untergraben, wo sie nur können, das Prinzip der königlichen Gewalt selbst. Sie hängen alle insgeheim zusammen: in der Schweiz, in England, in den Niederlanden und bei uns... Sie nutzen jeden Anlass, um den Bürgern Hass auf Adel und Könige einzuflößen...‘“</w:t>
      </w:r>
    </w:p>
    <w:p>
      <w:pPr>
        <w:spacing w:after="140" w:line="269" w:lineRule="auto"/>
        <w:ind w:firstLine="360"/>
      </w:pPr>
      <w:r>
        <w:t>„Was hast du noch erfahren?“, fragte Karl finster.</w:t>
      </w:r>
    </w:p>
    <w:p>
      <w:pPr>
        <w:spacing w:after="140" w:line="269" w:lineRule="auto"/>
        <w:ind w:firstLine="360"/>
      </w:pPr>
      <w:r>
        <w:t>„Natürlich war ich im Senat... Die heutige Petition ist nur einer der Vorwände. Ich wechselte in den Gängen mit einigen ein Wort. Sie bereiten ein Gesetz vor, das das königliche Recht, Krieg zu erklären, einschränken soll.“</w:t>
      </w:r>
    </w:p>
    <w:p>
      <w:pPr>
        <w:spacing w:after="140" w:line="269" w:lineRule="auto"/>
        <w:ind w:firstLine="360"/>
      </w:pPr>
      <w:r>
        <w:t>Karl klappte Racines „Andromache“ wütend zu. Er schleuderte das Buch fort. Setzte sich auf und stopfte die Decke zurecht.</w:t>
      </w:r>
    </w:p>
    <w:p>
      <w:pPr>
        <w:spacing w:after="140" w:line="269" w:lineRule="auto"/>
        <w:ind w:firstLine="360"/>
      </w:pPr>
      <w:r>
        <w:t>„Ich frage, was du heute erfahren hast!“ (Berkengehelm deutete mit den Augen auf den lockigen Hinterkopf der Gräfin.) „Unsinn! Hier sind keine fremden Ohren, sprich...“</w:t>
      </w:r>
    </w:p>
    <w:p>
      <w:pPr>
        <w:spacing w:after="140" w:line="269" w:lineRule="auto"/>
        <w:ind w:firstLine="360"/>
      </w:pPr>
      <w:r>
        <w:t>„Gestern traf auf einem Kauffahrer aus Riga ein Edelmann ein... Ich hatte noch keine Gelegenheit, ihn zu sehen... Er erzählt – sofern man es glauben kann –, er erzählt, dass Patkul unerwartet in Moskau aufgetaucht sein soll...“</w:t>
      </w:r>
    </w:p>
    <w:p>
      <w:pPr>
        <w:spacing w:after="140" w:line="269" w:lineRule="auto"/>
        <w:ind w:firstLine="360"/>
      </w:pPr>
      <w:r>
        <w:t>Der Hinterkopf der Gräfin hob sich vom Kissen. Karl kaute an der Haut seiner Lippe.</w:t>
      </w:r>
    </w:p>
    <w:p>
      <w:pPr>
        <w:spacing w:after="140" w:line="269" w:lineRule="auto"/>
        <w:ind w:firstLine="360"/>
      </w:pPr>
      <w:r>
        <w:t>„Geh und bitte Graf Piper zu mir.“</w:t>
      </w:r>
    </w:p>
    <w:p>
      <w:pPr>
        <w:spacing w:after="140" w:line="269" w:lineRule="auto"/>
        <w:ind w:firstLine="360"/>
      </w:pPr>
      <w:r>
        <w:t>Berkengehelm ließ die Hände mit den Spitzenmanschetten wie kleine Flügel schwingen und entschwebte über den Teppich. Karl blickte auf den fallenden Schnee vor dem Fenster. Sein schmales Gesicht mit der hohen Stirn, den fraulichen Lippen und der langen Nase war farblos wie ein Wintertag. Er bemerkte nicht das ironische Auge der Gräfin, das unter einer Haarsträhne hervorblitzte. Den Schneeflocken folgend, lauschte er in sein Innerstes auf neue Empfindungen: aufwallenden, brennenden Zorn und berechnende Vorsicht. Als schwere Schritte vor der Tür erklangen, packte er ein Kissen und warf es der Gräfin auf den Kopf.</w:t>
      </w:r>
    </w:p>
    <w:p>
      <w:pPr>
        <w:spacing w:after="140" w:line="269" w:lineRule="auto"/>
        <w:ind w:firstLine="360"/>
      </w:pPr>
      <w:r>
        <w:t>„Bedecken Sie sich, ich muss allein sein.“</w:t>
      </w:r>
    </w:p>
    <w:p>
      <w:pPr>
        <w:spacing w:after="140" w:line="269" w:lineRule="auto"/>
        <w:ind w:firstLine="360"/>
      </w:pPr>
      <w:r>
        <w:t>Er richtete sein Hemd, griff nach der längst kalt gewordenen Schokoladentasse (der Tradition des französischen Hofes folgend, reichte man Königen die Schokolade ans Bett).</w:t>
      </w:r>
    </w:p>
    <w:p>
      <w:pPr>
        <w:spacing w:after="140" w:line="269" w:lineRule="auto"/>
        <w:ind w:firstLine="360"/>
      </w:pPr>
      <w:r>
        <w:t>„Herein.“</w:t>
      </w:r>
    </w:p>
    <w:p>
      <w:pPr>
        <w:spacing w:after="140" w:line="269" w:lineRule="auto"/>
        <w:ind w:firstLine="360"/>
      </w:pPr>
      <w:r>
        <w:t>Es trat der Geheime Rat Karl Piper ein, den er kürzlich in den Grafenstand erhoben hatte – ein Hüne, dickbeinig, gekleidet mit Sorgfalt und Gleichmut, das zerknitterte, wachsame Gesicht eines erfahrenen Beamten. Kalt musterte Karl ihn und sagte:</w:t>
      </w:r>
    </w:p>
    <w:p>
      <w:pPr>
        <w:spacing w:after="140" w:line="269" w:lineRule="auto"/>
        <w:ind w:firstLine="360"/>
      </w:pPr>
      <w:r>
        <w:t>„Ich bin genötigt, Neuigkeiten von Hofklatschbasen zu erfahren.“</w:t>
      </w:r>
    </w:p>
    <w:p>
      <w:pPr>
        <w:spacing w:after="140" w:line="269" w:lineRule="auto"/>
        <w:ind w:firstLine="360"/>
      </w:pPr>
      <w:r>
        <w:t>„Sire, sie erfahren sie von mir.“ Piper lächelte nie, verlor nie die seelische Ruhe; seine bürgerlichen Beine vermochten jedem Schwanken standzuhalten. „Doch sie erfahren nur, was ich zum Gegenstand des Palastgeschwätzes für nötig erachte.“</w:t>
      </w:r>
    </w:p>
    <w:p>
      <w:pPr>
        <w:spacing w:after="140" w:line="269" w:lineRule="auto"/>
        <w:ind w:firstLine="360"/>
      </w:pPr>
      <w:r>
        <w:t>„Patkul ist in Moskau?“ (Piper schwieg. Karl erhob die Stimme.) „Wenn der König tut, als wäre er allein, dann ist er allein – für Himmel und Erde, zum Teufel noch mal...“</w:t>
      </w:r>
    </w:p>
    <w:p>
      <w:pPr>
        <w:spacing w:after="140" w:line="269" w:lineRule="auto"/>
        <w:ind w:firstLine="360"/>
      </w:pPr>
      <w:r>
        <w:t>„Ja, Sire, Patkul ist in Moskau, zusammen mit dem bekannten Abenteurer General Karlowitsch.“</w:t>
      </w:r>
    </w:p>
    <w:p>
      <w:pPr>
        <w:spacing w:after="140" w:line="269" w:lineRule="auto"/>
        <w:ind w:firstLine="360"/>
      </w:pPr>
      <w:r>
        <w:t>„Was tun sie dort?“</w:t>
      </w:r>
    </w:p>
    <w:p>
      <w:pPr>
        <w:spacing w:after="140" w:line="269" w:lineRule="auto"/>
        <w:ind w:firstLine="360"/>
      </w:pPr>
      <w:r>
        <w:t>„Man kann Vermutungen anstellen. Genauere Nachrichten habe ich vorläufig noch nicht.“</w:t>
      </w:r>
    </w:p>
    <w:p>
      <w:pPr>
        <w:spacing w:after="140" w:line="269" w:lineRule="auto"/>
        <w:ind w:firstLine="360"/>
      </w:pPr>
      <w:r>
        <w:t>„Doch in Moskau sitzt unsere Gesandtschaft...“</w:t>
      </w:r>
    </w:p>
    <w:p>
      <w:pPr>
        <w:spacing w:after="140" w:line="269" w:lineRule="auto"/>
        <w:ind w:firstLine="360"/>
      </w:pPr>
      <w:r>
        <w:t>„Eine Gesandtschaft, die auf Drängen des Senats abgeschickt wurde. Die Herren Senatoren wollen um jeden Preis Frieden im Osten; mögen sie den Frieden mit ihren eigenen Mitteln erreichen. Wir jedenfalls haben dafür keinen einzigen Farthing aus Eurer Schatulle geopfert.“</w:t>
      </w:r>
    </w:p>
    <w:p>
      <w:pPr>
        <w:spacing w:after="140" w:line="269" w:lineRule="auto"/>
        <w:ind w:firstLine="360"/>
      </w:pPr>
      <w:r>
        <w:t>„Ich möchte wohl diesen Farthing aus meiner Schatulle zusammenkratzen“, sagte Karl. „Habt Ihr von der neuen Petition gehört? Habt Ihr gehört, was die Herren Senatoren mir da vorbereiten?“ (Piper zuckte die Achseln. Karl stellte die Tasse hastig auf das Tischchen zurück.) „Es ist Euch bekannt, dass ich nicht mehr gewillt bin, die Rolle eines folgsamen Esels zu spielen. Diesen trostlosen Pfennigfuchsern zuliebe hat mein Vater den Adel ruiniert. Jetzt wollen diese ,Hugenotten‘ eine stumme Vogelscheuche aus mir machen... Sie irren sich!...“ (Er nickte Piper mit seinem schmalen Gesicht zu.) „Ja, ja, sie irren sich. Ich weiß alles, was Ihr sagen werdet, Graf Piper – ich habe einen hitzköpfigen Verstand, eine leere Tasche und einen üblen Ruf. Caesar bemächtigte sich Roms durch Siege im transalpinischen Gallien. Caesar liebte Frauen, Wein und allerlei Unfug nicht weniger als ich... Beruhigt Euch, ich habe nicht vor, unseren höchst ehrenwerten Senat im Reiterangriff zu nehmen. In Europa ist genug Platz für Ruhm...“ (Er biss sich auf die Lippen.) „Wenn Karlowitsch in Moskau ist, haben wir es also mit König August zu tun?“</w:t>
      </w:r>
    </w:p>
    <w:p>
      <w:pPr>
        <w:spacing w:after="140" w:line="269" w:lineRule="auto"/>
        <w:ind w:firstLine="360"/>
      </w:pPr>
      <w:r>
        <w:t>„Mich dünkt, nicht nur mit ihm allein.“</w:t>
      </w:r>
    </w:p>
    <w:p>
      <w:pPr>
        <w:spacing w:after="140" w:line="269" w:lineRule="auto"/>
        <w:ind w:firstLine="360"/>
      </w:pPr>
      <w:r>
        <w:t>„Das heißt?“</w:t>
      </w:r>
    </w:p>
    <w:p>
      <w:pPr>
        <w:spacing w:after="140" w:line="269" w:lineRule="auto"/>
        <w:ind w:firstLine="360"/>
      </w:pPr>
      <w:r>
        <w:t>„Eine Koalition gegen uns, wenn ich mich nicht irre...“</w:t>
      </w:r>
    </w:p>
    <w:p>
      <w:pPr>
        <w:spacing w:after="140" w:line="269" w:lineRule="auto"/>
        <w:ind w:firstLine="360"/>
      </w:pPr>
      <w:r>
        <w:t>„Umso besser... Wer denn?“</w:t>
      </w:r>
    </w:p>
    <w:p>
      <w:pPr>
        <w:spacing w:after="140" w:line="269" w:lineRule="auto"/>
        <w:ind w:firstLine="360"/>
      </w:pPr>
      <w:r>
        <w:t>„Ich sammle Informationen...“</w:t>
      </w:r>
    </w:p>
    <w:p>
      <w:pPr>
        <w:spacing w:after="140" w:line="269" w:lineRule="auto"/>
        <w:ind w:firstLine="360"/>
      </w:pPr>
      <w:r>
        <w:t>„Vorzüglich. Soll der Senat für sich denken, wir werden für uns denken... Habt Ihr mir sonst noch etwas mitzuteilen? Ich danke Euch, ich halte Euch nicht auf...“</w:t>
      </w:r>
    </w:p>
    <w:p>
      <w:pPr>
        <w:spacing w:after="140" w:line="269" w:lineRule="auto"/>
        <w:ind w:firstLine="360"/>
      </w:pPr>
      <w:r>
        <w:t>Piper verneigte sich unbeholfen und ging, einigermaßen verblüfft: Der König konnte jeden durch unerwartete Gedankensprünge aus der Fassung bringen. Piper bereitete behutsam den Kampf gegen den Senat vor, der nichts auf der Welt mehr fürchtete als Kriegsausgaben. Nach einer kurzen Pause roch es erneut herb nach Krieg, vom Rhein bis zum Baltikum. Der Krieg war der einzige Weg zur Macht; Karl verstand das, aber er drängte zu hitzig und ungestüm in den Kampf: sein Temperament allein reichte noch nicht aus.</w:t>
      </w:r>
    </w:p>
    <w:p>
      <w:pPr>
        <w:spacing w:after="140" w:line="269" w:lineRule="auto"/>
        <w:ind w:firstLine="360"/>
      </w:pPr>
      <w:r>
        <w:t>Auf dem Gang vor der Schlafzimmertür fasste Graf Piper Berkengehelm beim Ellbogen und sagte besorgt: „Bemüht Euch, den König zu zerstreuen. Richtet eine große Jagd aus, reist für ein paar Tage fort aus Stockholm... Geld werde ich beschaffen...“</w:t>
      </w:r>
    </w:p>
    <w:p>
      <w:pPr>
        <w:spacing w:after="140" w:line="269" w:lineRule="auto"/>
        <w:ind w:firstLine="360"/>
      </w:pPr>
      <w:r>
        <w:t>Karl saß weiterhin auf dem Bett, seine Pupillen waren geweitet wie die eines Menschen, der auf eingebildete Ereignisse starrt. Atalia warf das Kissen ärgerlich vom Kopf und ordnete, das Hemd mit den Zähnen festhaltend, ihr Haar. Sie hatte schöne Arme und dunkle Schultern. Der Duft von Moschus zog endlich die Aufmerksamkeit des Königs auf sich.</w:t>
      </w:r>
    </w:p>
    <w:p>
      <w:pPr>
        <w:spacing w:after="140" w:line="269" w:lineRule="auto"/>
        <w:ind w:firstLine="360"/>
      </w:pPr>
      <w:r>
        <w:t>„Habt Ihr König August gekannt?“, fragte er. (Atalia heftete ihren leeren Blick aus runden, dunklen Augen auf ihn.) „Man versichert, dies sei der glänzendste Kavalier Europas, ein Liebling Fortunas. Vierhunderttausend Zloty soll er für Maskeraden und Feuerwerke ausgegeben haben. Piper schwor mir, August habe einst über mich gesagt, ich sei in die Reiterstiefel meines Vaters gerutscht, aus denen man mich wohl am Kragen herausziehen und mit Ruten züchtigen sollte...“</w:t>
      </w:r>
    </w:p>
    <w:p>
      <w:pPr>
        <w:spacing w:after="140" w:line="269" w:lineRule="auto"/>
        <w:ind w:firstLine="360"/>
      </w:pPr>
      <w:r>
        <w:t>Atalia ließ die Spitze des Hemdes aus den Zähnen gleiten und lachte heiter, ein wenig heiser, sorglos auf. Karls Lid begann zu zucken.</w:t>
      </w:r>
    </w:p>
    <w:p>
      <w:pPr>
        <w:spacing w:after="140" w:line="269" w:lineRule="auto"/>
        <w:ind w:firstLine="360"/>
      </w:pPr>
      <w:r>
        <w:t>„Ich sage ja, August ist geistreich und glänzend... Er hat zehntausend sächsische Fußsoldaten als eigene Truppe und weitreichende Absichten. Kein Wunder – Schweden mit einem solchen König in Vaters Reiterstiefeln ist so schutzlos wie ein Schaf... Ich gedenke mir dennoch das Vergnügen zu bereiten, August an diese Anekdote zu erinnern, wenn meine Dragoner ihn mit auf den Rücken gedrehten Ellbogen vor mein Zelt führen...“</w:t>
      </w:r>
    </w:p>
    <w:p>
      <w:pPr>
        <w:spacing w:after="140" w:line="269" w:lineRule="auto"/>
        <w:ind w:firstLine="360"/>
      </w:pPr>
      <w:r>
        <w:t>„Bravo, Kleiner!“, sagte Atalia. „Auf dass jegliches Beginnen gelinge!“ Mit einem guten Schluck leerte sie den Kelch mit Rheinwein und wischte sich die Lippen mit der Spitze des Lakens.</w:t>
      </w:r>
    </w:p>
    <w:p>
      <w:pPr>
        <w:spacing w:after="140" w:line="269" w:lineRule="auto"/>
        <w:ind w:firstLine="360"/>
      </w:pPr>
      <w:r>
        <w:t>Karl sprang aus dem Bett, barfuß, im fußlangen Nachthemd, lief zum Sekretär, zog aus einem Geheimfach ein Futteral hervor – darin lag ein Diamantdiadem. Auf die Bettkante niedersinkend, drückte er das Kleinod an Atalias schwarze Locken.</w:t>
      </w:r>
    </w:p>
    <w:p>
      <w:pPr>
        <w:spacing w:after="140" w:line="269" w:lineRule="auto"/>
        <w:ind w:firstLine="360"/>
      </w:pPr>
      <w:r>
        <w:t>„Wirst du mir treu sein?“</w:t>
      </w:r>
    </w:p>
    <w:p>
      <w:pPr>
        <w:spacing w:after="140" w:line="269" w:lineRule="auto"/>
        <w:ind w:firstLine="360"/>
      </w:pPr>
      <w:r>
        <w:t>„Aller Wahrscheinlichkeit nach, Majestät: Ihr seid beinahe doppelt so jung wie ich, in manchen Augenblicken empfinde ich mütterliche Gefühle für Euch.“ Sie küsste ihn auf die Nase (weil dies das erste war, was ihren Lippen in den Weg kam) und drehte das Diadem mit zärtlichem Lächeln in den Händen.</w:t>
      </w:r>
    </w:p>
    <w:p>
      <w:pPr>
        <w:spacing w:after="140" w:line="269" w:lineRule="auto"/>
        <w:ind w:firstLine="360"/>
      </w:pPr>
      <w:r>
        <w:t>„Atalia, ich will, dass du nach Warschau reist... In einigen Tagen läuft die ,Olaf‘ aus, ein prächtiges Schiff. Du wirst in Riga an Land gehen. Pferde, Reisewagen, Leute, Geld – alles wird bereitgestellt sein. Du wirst mir mit jeder Post schreiben...“</w:t>
      </w:r>
    </w:p>
    <w:p>
      <w:pPr>
        <w:spacing w:after="140" w:line="269" w:lineRule="auto"/>
        <w:ind w:firstLine="360"/>
      </w:pPr>
      <w:r>
        <w:t>Atalia blickte mit aufmerksamer Neugier in diese jugendlichen Augen: Sie waren klar, hart, und – der Teufel mochte wissen, diese nordischen, grauen, wässrigen Augen – irgendwo in ihnen lauerte ein wahnsinniger Entschluss. Der Junge war vielversprechend. Aus alter Gewohnheit (erworben noch zu Zeiten der Feldzüge mit Marschall Luxembourg) pfiff Atalia leise.</w:t>
      </w:r>
    </w:p>
    <w:p>
      <w:pPr>
        <w:spacing w:after="140" w:line="269" w:lineRule="auto"/>
        <w:ind w:firstLine="360"/>
      </w:pPr>
      <w:r>
        <w:t>„Majestät, Ihr wollt, dass ich König August ins Bett steige?“</w:t>
      </w:r>
    </w:p>
    <w:p>
      <w:pPr>
        <w:spacing w:after="140" w:line="269" w:lineRule="auto"/>
        <w:ind w:firstLine="360"/>
      </w:pPr>
      <w:r>
        <w:t>Karl trat sofort zum Kamin zurück, stemmte die Hände in die Hüften, seine Lider senkten sich halb, wie in Sehnsucht:</w:t>
      </w:r>
    </w:p>
    <w:p>
      <w:pPr>
        <w:spacing w:after="140" w:line="269" w:lineRule="auto"/>
        <w:ind w:firstLine="360"/>
      </w:pPr>
      <w:r>
        <w:t>„Ich werde Euch jeden Verrat verzeihen... Doch sollte dies geschehen, so schwöre ich beim heiligen Evangelium: Wohin Ihr Euch auch flüchtet, ich werde Euch finden und töten.“</w:t>
      </w:r>
    </w:p>
    <w:p>
      <w:pPr>
        <w:spacing w:after="160"/>
        <w:jc w:val="center"/>
      </w:pPr>
      <w:r>
        <w:t>6</w:t>
      </w:r>
    </w:p>
    <w:p>
      <w:pPr>
        <w:spacing w:after="140" w:line="269" w:lineRule="auto"/>
        <w:ind w:firstLine="360"/>
      </w:pPr>
      <w:r>
        <w:t>&gt; „Die Alten murren, die Neuen lachen. Seit der Zar den Bauernsohn zum Schwiegersohn eines Fürsten macht, ist die Welt auf den Kopf gestellt. Man sagt, er prüfe die Menschen nicht nach dem Stammbaum, sondern nach dem Funken im Auge. Ein gefährliches Spiel – oder der einzige Weg, diesen Klotz von Russland zu bewegen.“ &gt; – Aus den Aufzeichnungen des schottischen Söldners Patrick Gordon, 1690</w:t>
      </w:r>
    </w:p>
    <w:p>
      <w:pPr>
        <w:spacing w:after="140" w:line="269" w:lineRule="auto"/>
        <w:ind w:firstLine="360"/>
      </w:pPr>
      <w:r>
        <w:t>In der Kitai-Gorod sprach man von nichts anderem als von den Browkins. Peter Alexejewitsch, wie stets, war plötzlich eine Laune angewandelt: die jüngere Fürstin Buinosowa – eine Rurikidin – mit Artamoschka Browkin zu verheiraten. Er warf alle Staatsgeschäfte hin. Minister und Bojaren kamen vergebens in den Palast – sie bekamen nur die eine Antwort: »Der Herrscher ist an unbekanntem Ort.«</w:t>
      </w:r>
    </w:p>
    <w:p>
      <w:pPr>
        <w:spacing w:after="140" w:line="269" w:lineRule="auto"/>
        <w:ind w:firstLine="360"/>
      </w:pPr>
      <w:r>
        <w:t>Eines Abends, als man schon begann, die Schlagbäume auf den Straßen aufzustellen, rollte er vor dem Haus der Browkins vor. Iwan Artemjitsch saß unten in der Küche, mit den Bauern, und spielte beim Schein einer Talgkerze Karten, ›Dummkopf‹ – nach alter Gewohnheit liebte er solch einen Zeitvertreib. Plötzlich schob sich durch die niedrige Tür, tief gebückt, ein Kopf im Dreispitz. Zuerst dachten sie, irgendein Soldat von den Magazinwachen sei zum Aufwärmen gekommen. Sie erstarrten. Peter Alexejewitsch lächelte flüchtig und musterte den Hausherrn: nicht gerade ehrwürdig – in einem abgetragenen Hasenfelljäckchen, den ergrauten Kopf vor Schreck in die Schultern gezogen.</w:t>
      </w:r>
    </w:p>
    <w:p>
      <w:pPr>
        <w:spacing w:after="140" w:line="269" w:lineRule="auto"/>
        <w:ind w:firstLine="360"/>
      </w:pPr>
      <w:r>
        <w:t>Peter Alexejewitsch bat um Kwas. Setzte sich auf die Bank. Vor den Bauern und den Geschäftsführern sagte er unverblümt:</w:t>
      </w:r>
    </w:p>
    <w:p>
      <w:pPr>
        <w:spacing w:after="140" w:line="269" w:lineRule="auto"/>
        <w:ind w:firstLine="360"/>
      </w:pPr>
      <w:r>
        <w:t>»Iwan, einmal war ich schon dein Brautwerber. Ein zweites Mal will ich s sein. Verneige dich.«</w:t>
      </w:r>
    </w:p>
    <w:p>
      <w:pPr>
        <w:spacing w:after="140" w:line="269" w:lineRule="auto"/>
        <w:ind w:firstLine="360"/>
      </w:pPr>
      <w:r>
        <w:t>Iwan Artemjitsch, ganz fettverschmiert wie er war, warf sich ohne viele Worte der Länge nach auf den Lehmboden, vor seine Füße.</w:t>
      </w:r>
    </w:p>
    <w:p>
      <w:pPr>
        <w:spacing w:after="140" w:line="269" w:lineRule="auto"/>
        <w:ind w:firstLine="360"/>
      </w:pPr>
      <w:r>
        <w:t>»Iwan«, sagte Peter Alexejewitsch, »hol deinen Sohn.«</w:t>
      </w:r>
    </w:p>
    <w:p>
      <w:pPr>
        <w:spacing w:after="140" w:line="269" w:lineRule="auto"/>
        <w:ind w:firstLine="360"/>
      </w:pPr>
      <w:r>
        <w:t>Artamoschka war schon da, hinter dem Ofen. Peter Alexejewitsch stellte ihn zwischen seine Knie, musterte ihn prüfend.</w:t>
      </w:r>
    </w:p>
    <w:p>
      <w:pPr>
        <w:spacing w:after="140" w:line="269" w:lineRule="auto"/>
        <w:ind w:firstLine="360"/>
      </w:pPr>
      <w:r>
        <w:t>»Nun sag, Iwan, warum versteckst du einen solchen Burschen vor mir? Ich rackere mich unmenschlich ab, und sie – da sind sie ja …« (Und zu Artamon:) »Kannst du lesen und schreiben?«</w:t>
      </w:r>
    </w:p>
    <w:p>
      <w:pPr>
        <w:spacing w:after="140" w:line="269" w:lineRule="auto"/>
        <w:ind w:firstLine="360"/>
      </w:pPr>
      <w:r>
        <w:t>Artamoschka wurde nur ein wenig blass und sprudelte auf Französisch, ohne zu stocken, wie Erbsen hervor:</w:t>
      </w:r>
    </w:p>
    <w:p>
      <w:pPr>
        <w:spacing w:after="140" w:line="269" w:lineRule="auto"/>
        <w:ind w:firstLine="360"/>
      </w:pPr>
      <w:r>
        <w:t>»Ich verstehe Französisch und Deutsch, schreibe und lese es geläufig …« (Peter Alexejewitsch riss den Mund auf: »Heilige Mutter! Noch einmal!«) – Artamoschka wiederholte ihm dasselbe auf Deutsch, kniff vor der Kerze die Augen zusammen und – auf Holländisch, aber nun schon stockender.</w:t>
      </w:r>
    </w:p>
    <w:p>
      <w:pPr>
        <w:spacing w:after="140" w:line="269" w:lineRule="auto"/>
        <w:ind w:firstLine="360"/>
      </w:pPr>
      <w:r>
        <w:t>Peter Alexejewitsch begann ihn zu küssen, klopfte ihm mit der flachen Hand auf die Schulter, zerrte und zog ihn an sich, schüttelte ihn.</w:t>
      </w:r>
    </w:p>
    <w:p>
      <w:pPr>
        <w:spacing w:after="140" w:line="269" w:lineRule="auto"/>
        <w:ind w:firstLine="360"/>
      </w:pPr>
      <w:r>
        <w:t>»Na, sagt einer an! Ach, ein Prachtkerl! Ach, ach! Nun, ich danke dir, Iwan, für das Geschenk. Von dem Jungen wirst du dich jetzt verabschieden müssen, Bruder. Aber bereuen werdet ihr es nicht: wartet nur, bald werde ich für Klugheit Grafen ernennen …«</w:t>
      </w:r>
    </w:p>
    <w:p>
      <w:pPr>
        <w:spacing w:after="140" w:line="269" w:lineRule="auto"/>
        <w:ind w:firstLine="360"/>
      </w:pPr>
      <w:r>
        <w:t>Er befahl, das Abendessen aufzutragen. Iwan Artemjitsch flehte, doch hinauf in die guten Stuben zu gehen: hier unten sei es unschicklich! Hastig legte er hinter dem Ofen seine Perücke an, zog den Kamisol über. Heimlich sandte er einen Leibeigenen nach Sanjka. An der Tür stellte sich ein Majordomus mit einem silbernen Knauf auf dem Stab auf. Peter Alexejewitsch lachte nur:</w:t>
      </w:r>
    </w:p>
    <w:p>
      <w:pPr>
        <w:spacing w:after="140" w:line="269" w:lineRule="auto"/>
        <w:ind w:firstLine="360"/>
      </w:pPr>
      <w:r>
        <w:t>»Ich gehe nicht nach oben. Hier ist es wärmer. Köchin, her mit dem, was auf dem Ofen steht …«</w:t>
      </w:r>
    </w:p>
    <w:p>
      <w:pPr>
        <w:spacing w:after="140" w:line="269" w:lineRule="auto"/>
        <w:ind w:firstLine="360"/>
      </w:pPr>
      <w:r>
        <w:t>Er setzte Artamoschka neben sich, sprach mit ihm auf Deutsch. Scherzte. Setzte den Geschäftsführern und den Bauern Wein vor. Er befahl, Lieder zu singen. Die älteren Bauern, an der Tür stehend – sie konnten nicht weg –, stimmten mit Bärenstimmen ein Lied an. Plötzlich flog Sanjka in die Küche – gepudert, halb entblößt, in Seide. Peter packte sie bei den Händen, setzte sie auf seine andere Seite. Das junge Weib, ohne jede Scheu, begann mit den Bauern im hohen, weichen Ton mitzuhalten, zog die Kerze näher zu ihrem Gesicht, blickte Peter an – schelmisch, durchscheinend … Sie zechten bis tief in die Nacht.</w:t>
      </w:r>
    </w:p>
    <w:p>
      <w:pPr>
        <w:spacing w:after="140" w:line="269" w:lineRule="auto"/>
        <w:ind w:firstLine="360"/>
      </w:pPr>
      <w:r>
        <w:t>Am Morgen fuhr Peter Alexejewitsch mit seinen Freunden zu Fürst Buinosow – um Natalja zu freien. Und so trieb er es eine ganze Woche, bald bei den Browkins, bald bei den Buinosows, ein halbes Hundert Leute im Gefolge. Man feilschte, man zechte auf dem Polterabend und dem Junggesellenabend – lärmend richtete man die Hochzeit zu Mariä Schutz und Fürbitte aus. Diese Hochzeit kostete Iwan Artemjitsch ein hübsches Sümmchen.</w:t>
      </w:r>
    </w:p>
    <w:p>
      <w:pPr>
        <w:spacing w:after="140" w:line="269" w:lineRule="auto"/>
        <w:ind w:firstLine="360"/>
      </w:pPr>
      <w:r>
        <w:t>Zwei Wochen später reiste Sanjka mit ihrem Mann nach Paris ab.</w:t>
      </w:r>
    </w:p>
    <w:p>
      <w:pPr>
        <w:spacing w:after="140" w:line="269" w:lineRule="auto"/>
        <w:ind w:firstLine="360"/>
      </w:pPr>
      <w:r>
        <w:t>Bis Wjasma fuhren sie mit den Wagenzügen, langsam. Lange fütterte man die Pferde an den Poststationen. Es war ziemlich viel Schnee gefallen, die Tage klar, die Straße gut.</w:t>
      </w:r>
    </w:p>
    <w:p>
      <w:pPr>
        <w:spacing w:after="140" w:line="269" w:lineRule="auto"/>
        <w:ind w:firstLine="360"/>
      </w:pPr>
      <w:r>
        <w:t>In Wjasma, auf dem Gasthof, stritt sich Alexandra Iwanowna mit ihrem Mann. Wassili hatte vorgehabt, hier Rast zu machen, in die Banja zu gehen und am nächsten Tag, nach dem Gottesdienst, beim Wojewoden, einem entfernten Verwandten, zu Mittag zu essen. Und die Pferde neu zu beschlagen, und dies und jenes.</w:t>
      </w:r>
    </w:p>
    <w:p>
      <w:pPr>
        <w:spacing w:after="140" w:line="269" w:lineRule="auto"/>
        <w:ind w:firstLine="360"/>
      </w:pPr>
      <w:r>
        <w:t>»Ich will aber schnell reisen. Diese Straße hat mir die Seele aus dem Leib gezerrt«, sagte Alexandra Iwanowna zu ihrem Mann. »Ausruhen werden wir uns in Riga.«</w:t>
      </w:r>
    </w:p>
    <w:p>
      <w:pPr>
        <w:spacing w:after="140" w:line="269" w:lineRule="auto"/>
        <w:ind w:firstLine="360"/>
      </w:pPr>
      <w:r>
        <w:t>»Sascha! Man sagt dir doch, dass es hinter Wjasma unsicher ist. Die Wagenzüge sammeln sich bis zu fünfhundert Schlitten, um diese Gegend zu passieren …«</w:t>
      </w:r>
    </w:p>
    <w:p>
      <w:pPr>
        <w:spacing w:after="140" w:line="269" w:lineRule="auto"/>
        <w:ind w:firstLine="360"/>
      </w:pPr>
      <w:r>
        <w:t>»Ich will von nichts wissen …«</w:t>
      </w:r>
    </w:p>
    <w:p>
      <w:pPr>
        <w:spacing w:after="140" w:line="269" w:lineRule="auto"/>
        <w:ind w:firstLine="360"/>
      </w:pPr>
      <w:r>
        <w:t>Sie saßen beim Abendessen oben in der sauberen Stube, die vom Schein der Öllämpchen erleuchtet war. Wassili im aufgeknöpften Reiseschafspelz, Alexandra Iwanowna in einem eichelfarbenen Samtkleid mit langen Ärmeln, ein flaumweiches Tuch umgelegt, das blonde Haar in einem Zopf um den Kopf gelegt. Sie aß nicht, zupfte nur am Brot. Das Gesicht fahl, Schatten unter den Augen, alles vor Ungeduld. Mein Gott, was für ein Mensch!</w:t>
      </w:r>
    </w:p>
    <w:p>
      <w:pPr>
        <w:spacing w:after="140" w:line="269" w:lineRule="auto"/>
        <w:ind w:firstLine="360"/>
      </w:pPr>
      <w:r>
        <w:t>Wolkov, widerwillig an einem Stück Pökelschinken kauend:</w:t>
      </w:r>
    </w:p>
    <w:p>
      <w:pPr>
        <w:spacing w:after="140" w:line="269" w:lineRule="auto"/>
        <w:ind w:firstLine="360"/>
      </w:pPr>
      <w:r>
        <w:t>»Sag mir, was bist du für ein Mensch? Was ist das für eine Strafe? Keine Ruhe, keine Stille – sie schläft nicht, sie isst nicht, sie redet nicht wie ein Mensch … Es treibt dich ans Ende der Welt – wozu? Menuette mit Königen zu tanzen? Ob die das überhaupt wollen …«</w:t>
      </w:r>
    </w:p>
    <w:p>
      <w:pPr>
        <w:spacing w:after="140" w:line="269" w:lineRule="auto"/>
        <w:ind w:firstLine="360"/>
      </w:pPr>
      <w:r>
        <w:t>»Nur weil das hier ein Gasthof ist, nur darum höre ich dir überhaupt zu.«</w:t>
      </w:r>
    </w:p>
    <w:p>
      <w:pPr>
        <w:spacing w:after="140" w:line="269" w:lineRule="auto"/>
        <w:ind w:firstLine="360"/>
      </w:pPr>
      <w:r>
        <w:t>Wassili legte die Gabel mit dem Stück beiseite, betrachtete lange die Stirn seiner Frau mit den hohen, von Sehnsucht und Träumerei emporgezogenen Brauen, die dunkelblauen Augen, die Gott-weiß-wohin schweiften …</w:t>
      </w:r>
    </w:p>
    <w:p>
      <w:pPr>
        <w:spacing w:after="140" w:line="269" w:lineRule="auto"/>
        <w:ind w:firstLine="360"/>
      </w:pPr>
      <w:r>
        <w:t>»Ach, Alexandra, ich bin still, langmütig …«</w:t>
      </w:r>
    </w:p>
    <w:p>
      <w:pPr>
        <w:spacing w:after="140" w:line="269" w:lineRule="auto"/>
        <w:ind w:firstLine="360"/>
      </w:pPr>
      <w:r>
        <w:t>»Meinetwegen schrei – was kümmert’s mich …«</w:t>
      </w:r>
    </w:p>
    <w:p>
      <w:pPr>
        <w:spacing w:after="140" w:line="269" w:lineRule="auto"/>
        <w:ind w:firstLine="360"/>
      </w:pPr>
      <w:r>
        <w:t>Wassili schüttelte vorwurfsvoll den Kopf. Es war beschämend, schien aber grundlos, und er liebte seine Frau. In Streitigkeiten – fing sie erst an, mit kränkenden Worten um sich zu werfen – verlor er die Fassung. So auch jetzt: Er begriff, dass er nachgeben würde, obwohl nur ein Verrückter mit zwei Köpfen es wagen konnte, ohne zuverlässige Begleiter durch die Wälder von Wjasma bis Smolensk zu fahren. Über diese Gegend erzählte man sich Schauergeschichten: Reisende wurden vom Ataman Jesmen Sokol überfallen. Man fährt, sagen wir, bei Tage. Sieh da – auf der Straße steht ein baumlanger Mann mit einer Zipfelmütze, in Bastschuhen, hinter dem Gürtel ein Messer. Das Maul bis zu den Ohren, die Zähne riesig. Pfeift er – sinken die Pferde auf die Knie. Nun, und dann sprich dein letztes Gebet …</w:t>
      </w:r>
    </w:p>
    <w:p>
      <w:pPr>
        <w:spacing w:after="140" w:line="269" w:lineRule="auto"/>
        <w:ind w:firstLine="360"/>
      </w:pPr>
      <w:r>
        <w:t>»Wenn ich Räuber fürchten würde, säße ich in Moskau geblieben«, sagte Alexandra Iwanowna. »Wir haben gute Pferde, die tragen uns. Und es ist sogar besser so – dann gibt es wenigstens etwas zu erzählen. Ich kann doch mit den Leuten nicht nur darüber reden, wie du in den Gasthöfen schnarchst.«</w:t>
      </w:r>
    </w:p>
    <w:p>
      <w:pPr>
        <w:spacing w:after="140" w:line="269" w:lineRule="auto"/>
        <w:ind w:firstLine="360"/>
      </w:pPr>
      <w:r>
        <w:t>Sie schob den Teller von sich und rief das kalmückische Mädchen – befahl, ihr die Kladde zu bringen und das Bett zu bereiten. Die Kladde, geschrieben von Bruder Artamoscha – eine Übersetzung aus der Historie des Samuel Pufendorf, das Kapitel über die Gallier – legte sie auf den Schoß und las, tief übergebeugt. Wassili, die Wange in die Hand gestützt, betrachtete Sanjkas schönen Kopf, den Nacken mit den Haarwirbeln. Eine Prinzessin aus einem Land jenseits der siebenunddreißig Berge. Und hatte sie nicht unlängst noch selber gemäht und Mist gefahren? So würde sie nun in Paris einfahren, ohne jede Furcht, und dem König noch irgendeinen Unsinn auftischen … Ach, Sanja, Sanja, würde sie doch stiller werden, schwanger werden, mit dir zu Hause leben, in Ruhe …</w:t>
      </w:r>
    </w:p>
    <w:p>
      <w:pPr>
        <w:spacing w:after="140" w:line="269" w:lineRule="auto"/>
        <w:ind w:firstLine="360"/>
      </w:pPr>
      <w:r>
        <w:t>Sanjka las, die Lippen bewegend:</w:t>
      </w:r>
    </w:p>
    <w:p>
      <w:pPr>
        <w:spacing w:after="140" w:line="269" w:lineRule="auto"/>
        <w:ind w:firstLine="360"/>
      </w:pPr>
      <w:r>
        <w:t>»… Überdies sind die Franzosen Leute von heiterem Gemüt, in jeder Sache schnell, bereit und wendig, vor allem aber in der äußeren Zierde und der Bewegung des Körpers, und die natürliche Anmut zeigt sich an ihnen. Viele unter ihnen schreiben sich die Wollust der Venus zur Ehre und die Umarmungen der schönen Antlitze des weiblichen Geschlechts, und all dies tun sie mit großem Preis. Wenn aber andere Völker ihnen nacheifern und sich ihnen angleichen wollen, so entehren sie sich selbst und schöpfen Gelächter aus sich selbst …«</w:t>
      </w:r>
    </w:p>
    <w:p>
      <w:pPr>
        <w:spacing w:after="140" w:line="269" w:lineRule="auto"/>
        <w:ind w:firstLine="360"/>
      </w:pPr>
      <w:r>
        <w:t>»Du könntest, anstatt so da zu sitzen …« (Sie hob den Kopf, Wassili hatte sich gerade zum Gähnen zurechtgemacht – er zuckte zusammen) »… könntest du dich auf der Reise wenigstens im Fechten üben, oder was ...«</w:t>
      </w:r>
    </w:p>
    <w:p>
      <w:pPr>
        <w:spacing w:after="140" w:line="269" w:lineRule="auto"/>
        <w:ind w:firstLine="360"/>
      </w:pPr>
      <w:r>
        <w:t>»Wozu denn das?«</w:t>
      </w:r>
    </w:p>
    <w:p>
      <w:pPr>
        <w:spacing w:after="140" w:line="269" w:lineRule="auto"/>
        <w:ind w:firstLine="360"/>
      </w:pPr>
      <w:r>
        <w:t>»Du wirst in Paris ankommen – dann wirst du schon sehen, wozu …«</w:t>
      </w:r>
    </w:p>
    <w:p>
      <w:pPr>
        <w:spacing w:after="140" w:line="269" w:lineRule="auto"/>
        <w:ind w:firstLine="360"/>
      </w:pPr>
      <w:r>
        <w:t>»Ach, zum Teufel mit dir!« – Wassili ärgerte sich, kletterte hinter dem Tisch hervor, setzte die Mütze auf und ging hinaus, nach den Pferden zu sehen. Hoch stand ein dunstiger Mond über den verschneiten Dächern der Schuppen. Am Himmel keine Sterne, nur herabsinkende, glitzernde Nadelspitzen. Die stille Luft ließ die Härchen in der Nase leicht frieren. Unter dem Vordach kauten in schwarzem Schatten die Pferde. Schläfrig pochte der Wächter mit dem Klöppel an der benachbarten kleinen Kirche.</w:t>
      </w:r>
    </w:p>
    <w:p>
      <w:pPr>
        <w:spacing w:after="140" w:line="269" w:lineRule="auto"/>
        <w:ind w:firstLine="360"/>
      </w:pPr>
      <w:r>
        <w:t>Ein Hund kam zu Wassili, beroch seine hohen, gefleckten Filzstiefel und blickte, die Schnauze mit den markanten Brauen hebend, zu ihm auf – als erwarte er verwundert irgendetwas. Wassili verspürte plötzlich eine so tiefe Abneigung, aus dieser vertrauten Stille heraus nach Paris zu reisen … Mit knirschenden Stiefeln drehte er sich voll Wehmut um – oben in der hölzernen Stube floss aus dem kleinen Marienglasfenster ein sanfter Lichtschein: Sanjka las Pufendorf … Nichts zu machen – es war verhängt.</w:t>
      </w:r>
    </w:p>
    <w:p>
      <w:pPr>
        <w:spacing w:after="140" w:line="269" w:lineRule="auto"/>
        <w:ind w:firstLine="360"/>
      </w:pPr>
      <w:r>
        <w:t>Ein purpurroter Sonnenuntergang, von wildem Licht durchtränkt, drang hinter den Wipfeln des Waldes hervor. Stämme flogen vorbei, aufgerissene Wurzelstöcke, schwere lila Äste streiften das Verdeck des Wagens und überschütteten es mit Schneestaub. Wassili, zur Hälfte aus dem zurückgeschlagenen Lederverdeck herausgelehnt, hielt die Zügel und schrie mit fremder, überschlagender Stimme. Der Kutscher, vom Bock geschleudert, wälzte sich weit hinter der Biegung im Schnee … Die guten Pferde, im Gänsemarsch gespannt – der Rappen, ein bereifter Stangenhengst, der zweite, ein Fuchs, und die graue, bissige Stute, der Vorspann – jagten schnaubend dahin. Der Wagen wurde durch die Schlaglöcher geschleudert. Hinter ihnen her, auseinandergezogen, liefen die Räuber. Durch den ganzen Wald gellte ihr Johlen, ihre schreienden Stimmen …</w:t>
      </w:r>
    </w:p>
    <w:p>
      <w:pPr>
        <w:spacing w:after="140" w:line="269" w:lineRule="auto"/>
        <w:ind w:firstLine="360"/>
      </w:pPr>
      <w:r>
        <w:t>Vor fünf Minuten, da drüben hinter der Kurve, wo die große Straße auf einen Feldweg traf, waren hinter dem vorjährigen Heuschober hochgewachsene Kerle aufgetaucht, etwa zehn Mann – mit Äxten, mit Knüppeln. Der Kutscher hatte vor Schreck aus lauter Dummheit die Pferde verhalten … Vier stürzten auf die Pferde zu und brüllten grauenhaft: »Halt, halt!« Andere, im tiefen Schnee versinkend, liefen auf den Wagen zu. Der Kutscher ließ die Zügel fallen und fuchtelte mit den Fausthandschuhen vor den Räubern. Sie schlugen ihm einen Knüppel über den Kopf.</w:t>
      </w:r>
    </w:p>
    <w:p>
      <w:pPr>
        <w:spacing w:after="140" w:line="269" w:lineRule="auto"/>
        <w:ind w:firstLine="360"/>
      </w:pPr>
      <w:r>
        <w:t>Alles geschah, kaum dass man sich besinnen konnte, in einem Atemzug. Rettung brachte die Vorspannstute: Sie bäumte sich auf, zog zwei Kerle an den Zügeln in die Höhe und begann zu keilen. Sanjka schlug das Verdeck zurück: »Greif die Zügel!« Sie riss ihrem Mann aus dem Schafspelz unter dem Arm die Pistole hervor und schoss in ein bärtiges Gesicht. Vor dem Feuerstoß sprangen die Kerle zurück, hauptsächlich aber, weil sie über das Weib verblüfft waren … Die Pferde rissen an. Wolkov fasste die Zügel – sie schossen davon. Sanjka hämmerte, ohne Unterlass, mit dem Pistolenknauf auf den Rücken ihres Mannes: »Jag sie, jag sie!«</w:t>
      </w:r>
    </w:p>
    <w:p>
      <w:pPr>
        <w:spacing w:after="140" w:line="269" w:lineRule="auto"/>
        <w:ind w:firstLine="360"/>
      </w:pPr>
      <w:r>
        <w:t>Die Verfolgung brach ab. Von den Pferden ging Dampf aus. Vor ihnen tauchte die Nachhut eines großen Wagenzuges auf. Wolkov ließ die Pferde in Schritt fallen. Er sah sich um und suchte seine Mütze im Wagen. Er gewahrte Sanjkas runde Augen, die geblähten Nüstern.</w:t>
      </w:r>
    </w:p>
    <w:p>
      <w:pPr>
        <w:spacing w:after="140" w:line="269" w:lineRule="auto"/>
        <w:ind w:firstLine="360"/>
      </w:pPr>
      <w:r>
        <w:t>»Na, zufrieden? Hast nicht an Jesmen Sokol geglaubt. Ach, du dumme Kuh. Hohlkopf … Was werden wir jetzt ohne Kutscher machen? Wie leid er mir tut – ein guter Kerl … Und alles wegen deiner Weibsdummheit, du Teufelin …«</w:t>
      </w:r>
    </w:p>
    <w:p>
      <w:pPr>
        <w:spacing w:after="140" w:line="269" w:lineRule="auto"/>
        <w:ind w:firstLine="360"/>
      </w:pPr>
      <w:r>
        <w:t>Sanjka merkte gar nicht, dass er sie schalt. Ach, das war ein Leben – kein Dösen und keine Langeweile …</w:t>
      </w:r>
    </w:p>
    <w:p>
      <w:pPr>
        <w:spacing w:after="160"/>
        <w:jc w:val="center"/>
      </w:pPr>
      <w:r>
        <w:t>7</w:t>
      </w:r>
    </w:p>
    <w:p>
      <w:pPr>
        <w:spacing w:after="140" w:line="269" w:lineRule="auto"/>
        <w:ind w:firstLine="360"/>
      </w:pPr>
      <w:r>
        <w:t>&gt; „Man ziehet die Bauern aus ihren Hütten, giebt ihnen einen Stock in die Hand und nennet sie Soldaten. Aber aus einem Bauern einen Soldaten zu machen, das ist eine Kunst, die mehr kostet als elf Rubel im Jahr.“ &gt; _– Aus einem Schreiben des kursächsischen Gesandten über die neuen Truppen des Zaren_</w:t>
      </w:r>
    </w:p>
    <w:p>
      <w:pPr>
        <w:spacing w:after="140" w:line="269" w:lineRule="auto"/>
        <w:ind w:firstLine="360"/>
      </w:pPr>
      <w:r>
        <w:t>Jeden Tag zogen gewaltige Wagenzüge durch alle Stadttore nach Moskau: Sie brachten Leute für das reguläre Heer – die einen gefesselt wie Diebe, doch viele kamen freiwillig, getrieben vom kargen Leben. Auf den Plätzen Moskaus, an Säulen angeschlagen, hingen auf Blech gemalte Bekanntmachungen über die Anwerbung von Freiwilligen für die unmittelbare reguläre Armee. Dem Soldaten wurden elf Rubel im Jahr versprochen, Brot- und Proviantvorräte und eine Weinration. Leibeigene, schuldknechtliches Gesinde, das auf den vollgestopften Bojarenhöfen von der Hand in den Mund lebte, warf dem Hausverwalter Schimpfworte hin, oder auch dem Bojaren selbst die Mütze vor die Füße, und ging fort nach Preobraschenskoje. Dorthin trieb man täglich an die tausend Seelen zusammen.</w:t>
      </w:r>
    </w:p>
    <w:p>
      <w:pPr>
        <w:spacing w:after="140" w:line="269" w:lineRule="auto"/>
        <w:ind w:firstLine="360"/>
      </w:pPr>
      <w:r>
        <w:t>Bisweilen warteten die Leute bis zur Dämmerung im Frost, bis die Offiziere von der Freitreppe herab alle nach Namenslisten ausriefen. Man führte die Leute in die Kellergewölbe des Palastes. Schnauzbärtige Preobraschensker befahlen streng, sich nackt auszuziehen. Der Mann erschrak, wenn er die Fußlappen abwickelte, sich entblößte – mit der Hand die Scham bedeckend – und in die Kammer trat. Zwischen brennenden Kerzen saßen in Hüten aus Lammwolle langhaarige Offiziere, blickten wie Habichte auf den Eintretenden: „Name? Spitzname? Wie alt?“ Und wer du warst – ob entlaufen oder Dieb – das fragten sie nicht. Sie maßen die Körpergröße, rissen die Lippen hoch, befahlen, die Scham zu zeigen. „Tauglich. In das und das Regiment.“</w:t>
      </w:r>
    </w:p>
    <w:p>
      <w:pPr>
        <w:spacing w:after="140" w:line="269" w:lineRule="auto"/>
        <w:ind w:firstLine="360"/>
      </w:pPr>
      <w:r>
        <w:t>Hinter dem Palasthof, in die Schneefelder hinaus, erstreckten sich die neu errichteten Soldatensiedlungen. In Haufen führte man die Tauglichen in die Isbas. Darin war eng Volk hineingepfercht. Bei jeder stand als Vorgesetzter ein junger Unteroffizier mit einem Rohrstock. Zu den Neuankömmlingen sprach er: „Mir zu gehorchen wie Gott. Ich werde nichts zweimal wiederholen, ich zieh euch das Fell ab. Ich bin euch Gott und Zar und Vater.“ Man gab reichlich zu essen, aber keinerlei Freiheit – ganz anders als in früheren Zeiten bei den Strelitzenregimentern. Soldatenleben!... Geweckt wurde mit der Trommel. Nüchtern trieb man sie auf das zerstampfte Feld. Man stellte sie in Reih und Glied entlang einer Linie auf. Zuerst lehrte man sie, die Hände auseinanderzuhalten: welche die linke, welche die rechte war. So mancher Bauer hatte sein Lebtag nie darüber nachgedacht, was für Hände er eigentlich hatte. Das Gedächtnis trieb man mit dem Rohrstock ein. Ein Offizier erschien, zumeist kein Russe und oft halb betrunken. Trat vor die Reihe, stierte mit trüben Augen auf die Bauernkittel, Halbpelze, Bastschuhe, Filzstiefel, Hammelmützen. Blies die Backen auf und begann auf ausländisch zu brüllen. Verlangte, dass man ihn verstand, holte mit dem Rohrstock aus. Vor lauter Kummer begannen sie allmählich zu verstehen: „Marschiren“ – geh. „Halt“ – bleib stehen. „Schwein“ oder „russisch Schwein“ – will heißen, er schimpft… Nach dem Frühstück – wieder aufs Feld. Man aß zu Mittag – zum dritten Mal marschieren mit Stöcken oder Musketen üben. Man lehrte den geschlossenen Verband, wie bei den Truppen des Prinzen von Savoyen, den gleichmäßigen Schritt, das gemeinsame Feuern, den Angriff mit aufgepflanzten Bajonetten. Die Schuldigen wurden noch vor der Front, die Hosen im Schnee heruntergelassen, ohne Gnade ausgepeitscht.</w:t>
      </w:r>
    </w:p>
    <w:p>
      <w:pPr>
        <w:spacing w:after="140" w:line="269" w:lineRule="auto"/>
        <w:ind w:firstLine="360"/>
      </w:pPr>
      <w:r>
        <w:t>Schwer waren die Kriegsartikel: „Muskete zum Laden!“ In der Reihenfolge musste man sich merken: „Öffne die Pfanne. Schütte Pulver auf die Pfanne. Schließe die Pfanne. Nimm die Patrone. Beiß die Patrone auf. Führe in den Lauf. Zieh den Ladestock heraus. Stopfe die Muskete. Spann den Hahn. Lege an…“ Man feuerte in Pelotons – eine Reihe lud kniend, die andere gab stehend Feuer; man feuerte nach Niederfällen, wenn alle Reihen bis auf eine abwechselnd sich bäuchlings niederwarfen.</w:t>
      </w:r>
    </w:p>
    <w:p>
      <w:pPr>
        <w:spacing w:after="140" w:line="269" w:lineRule="auto"/>
        <w:ind w:firstLine="360"/>
      </w:pPr>
      <w:r>
        <w:t>Die militärische Ausbildung leitete der Kaiserliche – Brigadier Adam Iwanowitsch Weide. Ihm, dem General Artamon Michailowitsch Golowin und dem Fürsten Anikita Iwanowitsch Repnin war befohlen, drei Divisionen zu je neun Regimentern aufzustellen.</w:t>
      </w:r>
    </w:p>
    <w:p>
      <w:pPr>
        <w:spacing w:after="160"/>
        <w:jc w:val="center"/>
      </w:pPr>
      <w:r>
        <w:t>8</w:t>
      </w:r>
    </w:p>
    <w:p>
      <w:pPr>
        <w:spacing w:after="140" w:line="269" w:lineRule="auto"/>
        <w:ind w:firstLine="360"/>
      </w:pPr>
      <w:r>
        <w:t>&gt; „Feuer ist die Pforte, Rauch das Gebet. Wer die Flamme nicht scheut, den scheut der Antichrist.“ &gt; — Ein ungenannter Starjez aus den Wäldern des Onega, um 1680</w:t>
      </w:r>
    </w:p>
    <w:p>
      <w:pPr>
        <w:spacing w:after="140" w:line="269" w:lineRule="auto"/>
        <w:ind w:firstLine="360"/>
      </w:pPr>
      <w:r>
        <w:t>Der Leutnant Alexei Browkin hatte im Norden an die fünfhundert für die Regimenter taugliche Leute ausgehoben und sie – teils den Wojewoden, teils den Landräten (nach alter Art Guba-Ältesten) – zur Absendung nach Moskau übergeben. Nun zog er weiter hinter Powenez in die Waldwildnis. Dort, so wurde erzählt, verbargen sich in den Skiten viele Flüchtige und Müßiggänger. Kundige Leute rieten ihm ab, so weit vorzudringen:</w:t>
      </w:r>
    </w:p>
    <w:p>
      <w:pPr>
        <w:spacing w:after="140" w:line="269" w:lineRule="auto"/>
        <w:ind w:firstLine="360"/>
      </w:pPr>
      <w:r>
        <w:t>»In den Skiten hat sich die Kunde verbreitet, die Raskolniki sind gewarnt. Ihrer sind viele, euer aber zehn auf drei Schlitten. Ihr werdet spurlos untergehen.«</w:t>
      </w:r>
    </w:p>
    <w:p>
      <w:pPr>
        <w:spacing w:after="140" w:line="269" w:lineRule="auto"/>
        <w:ind w:firstLine="360"/>
      </w:pPr>
      <w:r>
        <w:t>Das Volk in dieser Gegend war rau – Jäger, Waldmenschen. Sie hausten in riesigen, kernigen Blockhäusern, unter deren einem Dach sich Viehhof und Darre befanden. Die Siedlungen nannte man Kirchhöfe. Von einem Wohnplatz zum nächsten brauchte es Tagereisen durch weglosen Wald. Alexei verstand, dass das Unterfangen schwierig war. Doch ohne Furcht ließ sich nicht leben. Wenn du hingegen Peter Alexejewitsch melden würdest, du seist zwar bis in den Norden gelangt, hättest dann aber Angst bekommen – er würde dich anblicken wie ein Kranich, von oben herab mit verzehrendem Blick, die Schulter zucken, sich abwenden: das ist Furcht, und – das Ende deines Glücks, und solltest du dir die Stirn blutig schlagen. Alexei war jung, heißblütig, eigensinnig. Nicht im Schlaf vergaß er, wie er einst mit einer Münze in der Backe nach Moskau gekommen war – die weiße Offiziersschärpe hatte er dem Schicksal mit den Zähnen entrissen.</w:t>
      </w:r>
    </w:p>
    <w:p>
      <w:pPr>
        <w:spacing w:after="140" w:line="269" w:lineRule="auto"/>
        <w:ind w:firstLine="360"/>
      </w:pPr>
      <w:r>
        <w:t>Auf dem Markt in Powenez traf Alexei den Fallensteller Jakim Kriwopalow und nahm ihn zum Führer. Jakim arbeitete schon an die zwanzig Jahre als Schuldknecht für die Kaufleute Rewjakin – fing Silberfuchs, Marder, Eichhörnchen, in früheren Zeiten auch Zobel, doch der Zobel war in diesen Gebieten verschwunden. Das Rauchwerk lieferte er in Powenez beim Gehilfen ab und zechte, bis er sich bis aufs Brustkreuz heruntergetrunken hatte. Der rewjakinsche Gehilfe versorgte ihn dann wieder mit Kleidung, Büchse und Schießbedarf. In diesem Herbst war der Fang schlecht gewesen, laut Rechnung stand, dass nicht nur Jakim nichts zu bekommen hatte, sondern in zwei Wintern nicht die ganze Schuld decken konnte. Er fluchte, vertrank alles, Alexei Browkin las ihn bei der Schenke im Schnee auf, zerschlagen und nackt. Jakim erwies sich als Goldstück, sofern im Schlitten unterm Kutschbock – das war ihm bewusst – ein Stof mit Wein lag.</w:t>
      </w:r>
    </w:p>
    <w:p>
      <w:pPr>
        <w:spacing w:after="140" w:line="269" w:lineRule="auto"/>
        <w:ind w:firstLine="360"/>
      </w:pPr>
      <w:r>
        <w:t>Jakim lief auf kurzen Skiern vor den Schlitten her und wies den Weg. Die Wälder waren wundersam und schrecklich. Zwischen den Stämmen hindurch sah man gewaltige, felsige Kuppen, die mit Wald bewachsen waren. Sie kamen an das Ufer eines öden Sees – die Augen schmerzten von der schneeigen Fläche. Bisweilen hörte man das dumpfe Rauschen stürzenden Wassers. Jakim setzte sich auf den Schlittenausleger:</w:t>
      </w:r>
    </w:p>
    <w:p>
      <w:pPr>
        <w:spacing w:after="140" w:line="269" w:lineRule="auto"/>
        <w:ind w:firstLine="360"/>
      </w:pPr>
      <w:r>
        <w:t>»Hier hat man die Menschen nie gezählt. Es gibt waldschrattige Orte – ich allein weiß, wie man durchkommt. Nur ist das Volk hier grausam, es wird schwer werden, sie zu nehmen.«</w:t>
      </w:r>
    </w:p>
    <w:p>
      <w:pPr>
        <w:spacing w:after="140" w:line="269" w:lineRule="auto"/>
        <w:ind w:firstLine="360"/>
      </w:pPr>
      <w:r>
        <w:t>Zur Nacht bogen sie in eine Wintersiedlung oder eine kleine Rodung ein, ans Ufer eines Bächleins, wo unter dem Schnee gefälltes Holz, bereitet für die Frühjahrsflamme, lag. Bei dem schiefen Blockhaus schirrten sie die Pferde aus. Die Soldaten hieben Fichtenzweige und schleppten sie in die Hütte. Auf dem Lehmboden entfachten sie ein Feuer. Stiller Rauch drang aus einer Ritze unterm Dach und stieg über dem Wald in den grauen Himmel. Jakim eilte geschäftig hin und her, bis er ein Gläschen Schnaps bekam. Beruhigt ließ er sich auf den Zweigen nahe am Feuer nieder – breitbärtig, mit dicken Lippen, mit großen Nasenlöchern, runden, waldhaften Augen: selbst ein rechter Waldgeist – und begann zu erzählen:</w:t>
      </w:r>
    </w:p>
    <w:p>
      <w:pPr>
        <w:spacing w:after="140" w:line="269" w:lineRule="auto"/>
        <w:ind w:firstLine="360"/>
      </w:pPr>
      <w:r>
        <w:t>»Pass auf, ich bin überall gewesen, habe den Wyg ganz durchkrochen, im Wyger Kloster wochenlang gehaust, kenne solche Einöden, wo nur ein Pfad hinführt, und auf dem gehst du mit Bangen. Ich kann nicht rauskriegen, wo der Starjez Nektari sich verbirgt. Sie verstecken ihn, verraten’s nicht. Sprich es nur bei irgendeinem Altgläubigen an – er wird stumm, und und wenn du ihn schneidest, er sagt nichts. Für eure Sache wäre es aber nützlich, ihn zu treffen: schau, vielleicht ließe er zweihundert Burschen mit euch ziehen … Ach, was für eine Macht …«</w:t>
      </w:r>
    </w:p>
    <w:p>
      <w:pPr>
        <w:spacing w:after="140" w:line="269" w:lineRule="auto"/>
        <w:ind w:firstLine="360"/>
      </w:pPr>
      <w:r>
        <w:t>»Wer ist er denn bei ihnen«, fragte Alexei, »so etwas wie ein Patriarch?«</w:t>
      </w:r>
    </w:p>
    <w:p>
      <w:pPr>
        <w:spacing w:after="140" w:line="269" w:lineRule="auto"/>
        <w:ind w:firstLine="360"/>
      </w:pPr>
      <w:r>
        <w:t>»Ein Starjez. Ihn hat der Protopope Awwakum in Pustosersk vor der Hinrichtung gesegnet … Vor etwa zwölf Jahren verbrannte er im Paleostrowski-Kloster an die zweieinhalbtausend Altgläubige. Sie kamen nachts übers Eis, brachen die Klostertore auf, setzten die Mönche, den Vorsteher in den Keller, schlugen die Vorratskammern ein – allen gab er zu essen und zu trinken. Die Kasse nahmen sie mit. In der Kirche wuschen sie alle Ikonen mit Weihwasser. Kerzen zündeten sie an und begannen auf ihre Weise die Messe zu lesen. Bauern waren nicht so viele bei ihm, aber Weiber, Kinder! … Aus Powenez kommt der Wojewode mit Strelitzen übers Eis: ‚Ergebt euch!‘ Drei Tage drohten die Bauern mit Kampf. Da brachten sie Stroh, Pech, Salpeter in die Kirche und in der Nacht, gerade zu Weihnachten, entzündeten sie sich. Nektari ist trotzdem dort rausgekommen und ein gewisser Teil der Bauern mit ihm. Drei Jahre später hat er auf dem Kirchhof von Pudosch anderthalbtausend Seelen verbrannt. Erst kürzlich gab es in den Wäldern am Wolosero wieder ein Brennen. Man sagt – er. Jetzt gehen Gerüchte um über den Krieg, über die Soldatenaushebung – bald wird es ein großes Brennen geben … Glaubt mir. Das Volk strömt ihm nur so zu.«</w:t>
      </w:r>
    </w:p>
    <w:p>
      <w:pPr>
        <w:spacing w:after="140" w:line="269" w:lineRule="auto"/>
        <w:ind w:firstLine="360"/>
      </w:pPr>
      <w:r>
        <w:t>Alexei und die Soldaten hörten zu und wunderten sich. »Freiwillig sich selbst verbrennen? Woher kommen solche Menschen?«</w:t>
      </w:r>
    </w:p>
    <w:p>
      <w:pPr>
        <w:spacing w:after="140" w:line="269" w:lineRule="auto"/>
        <w:ind w:firstLine="360"/>
      </w:pPr>
      <w:r>
        <w:t>»Sehr einfach«, sagte Jakim. »Zu ihm laufen die Frondienstler, die Ackerbauern, die Schuldknechte, verlassen ihre Höfe und ihre Habe: aus der Gegend von Nowgorod und Twer, aus Moskau, aus Wologda. Menschenknochen liegen hier in den Wäldern, – mein Gott … Sie sammeln sich zu Tausenden in den Einöden – wovon soll man sie ernähren? Eigenes Brot gibt es hier nicht. Sie fangen an zu stöhnen, zu schwanken. Statt dass sie so nutzlos sündigen, schickt Nektari sie auf direktem Wege ins Paradies.«</w:t>
      </w:r>
    </w:p>
    <w:p>
      <w:pPr>
        <w:spacing w:after="140" w:line="269" w:lineRule="auto"/>
        <w:ind w:firstLine="360"/>
      </w:pPr>
      <w:r>
        <w:t>»Ach, da lügst du aber.«</w:t>
      </w:r>
    </w:p>
    <w:p>
      <w:pPr>
        <w:spacing w:after="140" w:line="269" w:lineRule="auto"/>
        <w:ind w:firstLine="360"/>
      </w:pPr>
      <w:r>
        <w:t>»Alexei Iwanowitsch, ich lüge nie. Lebendige Menschen legen sich in den Sarg – ja, so was gibt es … Dort drüben, zum Weißen Meer hin – da reicht ein Alter eine Rosine als Kommunion, wem er eine Rosine in den Mund legt – das bedeutet, er hat gesegnet, dass man sich lebendig in den Sarg legt …«</w:t>
      </w:r>
    </w:p>
    <w:p>
      <w:pPr>
        <w:spacing w:after="140" w:line="269" w:lineRule="auto"/>
        <w:ind w:firstLine="360"/>
      </w:pPr>
      <w:r>
        <w:t>»Verflucht noch mal, mit deinen Geschichten für die Nacht …« Alexei wickelte sich in seinen Schafspelz am Feuer auf den Zweigen ein. Kurz darauf sagte er: »Jakim, diesen Starjez Nektari müssen wir uns holen …«</w:t>
      </w:r>
    </w:p>
    <w:p>
      <w:pPr>
        <w:spacing w:after="140" w:line="269" w:lineRule="auto"/>
        <w:ind w:firstLine="360"/>
      </w:pPr>
      <w:r>
        <w:t>Zwei Männer kamen auf Skiern aus dem Wald auf die mondhelle Lichtung. Aus dem Winterlager zog ein Rauchfaden. Bei den Schlitten standen die Pferde mit gesenkten Köpfen, mit Bastmatten zugedeckt, und an den Vorderwagen gelehnt schlief der Wachsoldat, das Steinschlossgewehr mit den Ärmeln seines Pelzes umfangen.</w:t>
      </w:r>
    </w:p>
    <w:p>
      <w:pPr>
        <w:spacing w:after="140" w:line="269" w:lineRule="auto"/>
        <w:ind w:firstLine="360"/>
      </w:pPr>
      <w:r>
        <w:t>Die zwei auf Skiern umrundeten lautlos das Winterlager. Auf ihre Jagdspieße gestützt, standen sie und horchten. Der Mond war von einem bleichen Ring umgeben, im bereiften Wald herrschte Stille. Hinter der Wand der Hütte murmelte dumpf jemand. Am Schlitten seufzte ein Pferd aus tiefster Brust. Der Wachsoldat lag wie erstarrt, das schnurrbärtige Gesicht im Mondschein.</w:t>
      </w:r>
    </w:p>
    <w:p>
      <w:pPr>
        <w:spacing w:after="140" w:line="269" w:lineRule="auto"/>
        <w:ind w:firstLine="360"/>
      </w:pPr>
      <w:r>
        <w:t>Einer auf Skiern sagte:</w:t>
      </w:r>
    </w:p>
    <w:p>
      <w:pPr>
        <w:spacing w:after="140" w:line="269" w:lineRule="auto"/>
        <w:ind w:firstLine="360"/>
      </w:pPr>
      <w:r>
        <w:t>»Sollte man ihn nicht fesseln? Er schläft tief. Hernach würden wir ihn mit Gebet ins Feuer werfen.«</w:t>
      </w:r>
    </w:p>
    <w:p>
      <w:pPr>
        <w:spacing w:after="140" w:line="269" w:lineRule="auto"/>
        <w:ind w:firstLine="360"/>
      </w:pPr>
      <w:r>
        <w:t>Der andere, das Kinn mit dem Bart vorgeschoben, spähte:</w:t>
      </w:r>
    </w:p>
    <w:p>
      <w:pPr>
        <w:spacing w:after="140" w:line="269" w:lineRule="auto"/>
        <w:ind w:firstLine="360"/>
      </w:pPr>
      <w:r>
        <w:t>»Fesseln – da machst du Lärm, er wird schreien. Ihre sind dort zehn.«</w:t>
      </w:r>
    </w:p>
    <w:p>
      <w:pPr>
        <w:spacing w:after="140" w:line="269" w:lineRule="auto"/>
        <w:ind w:firstLine="360"/>
      </w:pPr>
      <w:r>
        <w:t>»Also dann was?«</w:t>
      </w:r>
    </w:p>
    <w:p>
      <w:pPr>
        <w:spacing w:after="140" w:line="269" w:lineRule="auto"/>
        <w:ind w:firstLine="360"/>
      </w:pPr>
      <w:r>
        <w:t>»Ein Stoß mit dem Jagdspieß. Dann gleich die Tür verrammeln.«</w:t>
      </w:r>
    </w:p>
    <w:p>
      <w:pPr>
        <w:spacing w:after="140" w:line="269" w:lineRule="auto"/>
        <w:ind w:firstLine="360"/>
      </w:pPr>
      <w:r>
        <w:t>»Ach, Petrusha, Petrusha«, der erste Mann schüttelte den Kopf mit der Ohrenklappenmütze. »Wer zieht dich da an der Zunge? Ist doch ein Blut, – ein Mensch doch, kein Tier … Im Feuer – so heißt es – empfängt der Mensch die Taufe … Du aber – mit dem Spieß! Du bringst eine Seele ins Verderben …«</w:t>
      </w:r>
    </w:p>
    <w:p>
      <w:pPr>
        <w:spacing w:after="140" w:line="269" w:lineRule="auto"/>
        <w:ind w:firstLine="360"/>
      </w:pPr>
      <w:r>
        <w:t>»Nun, ich nehm die Sünde …«</w:t>
      </w:r>
    </w:p>
    <w:p>
      <w:pPr>
        <w:spacing w:after="140" w:line="269" w:lineRule="auto"/>
        <w:ind w:firstLine="360"/>
      </w:pPr>
      <w:r>
        <w:t>»Wag es nicht zu denken. Versuche mich nicht um Jesu willen …«</w:t>
      </w:r>
    </w:p>
    <w:p>
      <w:pPr>
        <w:spacing w:after="140" w:line="269" w:lineRule="auto"/>
        <w:ind w:firstLine="360"/>
      </w:pPr>
      <w:r>
        <w:t>»Dabei wär’s doch – eine liebe Sache: schnell und heimlich …«</w:t>
      </w:r>
    </w:p>
    <w:p>
      <w:pPr>
        <w:spacing w:after="140" w:line="269" w:lineRule="auto"/>
        <w:ind w:firstLine="360"/>
      </w:pPr>
      <w:r>
        <w:t>»Für solche Gedanken wird Vater Nektari dir noch was sagen.«</w:t>
      </w:r>
    </w:p>
    <w:p>
      <w:pPr>
        <w:spacing w:after="140" w:line="269" w:lineRule="auto"/>
        <w:ind w:firstLine="360"/>
      </w:pPr>
      <w:r>
        <w:t>»Ich mein’s doch nur so gut …«</w:t>
      </w:r>
    </w:p>
    <w:p>
      <w:pPr>
        <w:spacing w:after="140" w:line="269" w:lineRule="auto"/>
        <w:ind w:firstLine="360"/>
      </w:pPr>
      <w:r>
        <w:t>Sie schwiegen. Dachte nach, was zu tun sei. Über den bläulichen Schnee huschte unregelmäßig der Schatten einer Eule: der Geier witterte Beute und zog seine Kreise, der Verfluchte. Plötzlich knarrte die Tür der Hütte, der waldgeistähnliche Schädel Jakims schob sich heraus – Geschäfte halber, offenbar … Er erblickte die beiden, keuchte auf, warf sich zurück und schlug Alarm. Die beiden glitten hinter die beschneiten Zweige, rannten und hörten einen Schuss krachen, der die Stille des Waldes aufschreckte.</w:t>
      </w:r>
    </w:p>
    <w:p>
      <w:pPr>
        <w:spacing w:after="140" w:line="269" w:lineRule="auto"/>
        <w:ind w:firstLine="360"/>
      </w:pPr>
      <w:r>
        <w:t>Sie rannten lange, machten absichtlich Umwege, verwirrten die Spur. Durch ein Fichtendickicht drangen sie zum Bett eines Baches vor. Es war schon gegen Morgengrauen, der Mond stand hoch. Unweit schlug jemand langsam, klagend gegen ein gusseisernes Brett.</w:t>
      </w:r>
    </w:p>
    <w:p>
      <w:pPr>
        <w:spacing w:after="140" w:line="269" w:lineRule="auto"/>
        <w:ind w:firstLine="360"/>
      </w:pPr>
      <w:r>
        <w:t>Andrjuschka Golikow läutete zur Frühmesse. Er trug einen bloßgegerbten, schäbigen Fuchspelz, war aber barfuß. Von einem von den schneeversengten, blaugefrorenen Sohlen auf den anderen tretend, wiederholte er im Singsang eine Sentenz Awwakums: »Mit Märtyrern zum Rang, mit Aposteln zum Regiment, mit Heiligen zur Schar« – und einmal – schlug er mit dem Klöppel gegen das gusseiserne Brett, das statt einer Glocke an einem Pfosten unter einem kleinen Schutzdach gegenüber dem Skittor hing. Diese Buße hatte ihm der Starjez auferlegt, weil er gestern, an einem Fasttag, Durst bekommen und Kwass getrunken hatte.</w:t>
      </w:r>
    </w:p>
    <w:p>
      <w:pPr>
        <w:spacing w:after="140" w:line="269" w:lineRule="auto"/>
        <w:ind w:firstLine="360"/>
      </w:pPr>
      <w:r>
        <w:t>Auf das Geläut versammelte sich die Bruderschaft. Sie kamen aus den Zellen, die Männer – gesondert, die Frauen – gesondert. Der Skit, umzäunt von Palisaden, war nicht groß. Viele wohnten in der Umgebung, am Ufer des Bachs, am Rande der sumpfigen Insel. Sie kamen von dort über Waldpfade. Die Entfernten eilten, aus Furcht, sich zu verspäten: der Starjez war ein gestrenges Männlein.</w:t>
      </w:r>
    </w:p>
    <w:p>
      <w:pPr>
        <w:spacing w:after="140" w:line="269" w:lineRule="auto"/>
        <w:ind w:firstLine="360"/>
      </w:pPr>
      <w:r>
        <w:t>Inmitten des Skits, zwischen eng aufgeschichteten Strohmieten, stand das Bethaus – eine niedrige Blockhütte mit einem breiten, vierseitig abfallenden Dach, mit einem einzigen, mittigen Pyramidendach-Türmchen auf einem achteckigen Aufsatz.</w:t>
      </w:r>
    </w:p>
    <w:p>
      <w:pPr>
        <w:spacing w:after="140" w:line="269" w:lineRule="auto"/>
        <w:ind w:firstLine="360"/>
      </w:pPr>
      <w:r>
        <w:t>Die Bruderschaft trat durchs Tor in banger Scheu, die Köpfe gesenkt, die Hände an die Brust gepresst: Bauern, nicht alt und mittleren Alters, Frauen – in Leinengewändern über ihren Pelzchen, in Tüchern, die sie über das Gesicht herabgezogen hatten. Dumpf und scheppernd – mit der Schwermut des fleischlichen Daseins – schallte im Monddunst das gusseiserne Schlaggerät, und der Schnee knirschte unter den Bastschuhen.</w:t>
      </w:r>
    </w:p>
    <w:p>
      <w:pPr>
        <w:spacing w:after="140" w:line="269" w:lineRule="auto"/>
        <w:ind w:firstLine="360"/>
      </w:pPr>
      <w:r>
        <w:t>Vor der Tür bekreuzigten sich die Menschen mit zwei Fingern und traten demütig in das Bethaus mit seinen bereiften Balkenwänden. Vor den Ikonen alter Malart brannten kopekenwerte Kerzchen. Dies schien ein Wunder – eine Kerze in den urwüchsigen Wäldern. Sie fielen auf die Knie, die Männer – rechts, die Frauen – links. Zwischen ihnen spannte sich ein aus Lumpen genähter Vorhang an einem Bastseil.</w:t>
      </w:r>
    </w:p>
    <w:p>
      <w:pPr>
        <w:spacing w:after="140" w:line="269" w:lineRule="auto"/>
        <w:ind w:firstLine="360"/>
      </w:pPr>
      <w:r>
        <w:t>Schwer atmend rannten jene beiden auf Skiern ins Skittor und – laut zu Andrei:</w:t>
      </w:r>
    </w:p>
    <w:p>
      <w:pPr>
        <w:spacing w:after="140" w:line="269" w:lineRule="auto"/>
        <w:ind w:firstLine="360"/>
      </w:pPr>
      <w:r>
        <w:t>»Hör auf zu schlagen – Unglück!«</w:t>
      </w:r>
    </w:p>
    <w:p>
      <w:pPr>
        <w:spacing w:after="140" w:line="269" w:lineRule="auto"/>
        <w:ind w:firstLine="360"/>
      </w:pPr>
      <w:r>
        <w:t>»Schnell, sag dem Starjez, er soll zu uns rauskommen …«</w:t>
      </w:r>
    </w:p>
    <w:p>
      <w:pPr>
        <w:spacing w:after="140" w:line="269" w:lineRule="auto"/>
        <w:ind w:firstLine="360"/>
      </w:pPr>
      <w:r>
        <w:t>Andrejs ganze Seele war gespannt wie eine trockene Sehne – vor Fasten, vor schlafloser Wachheit, vor ewigem Grauen. Erschrocken ließ er den Klöppel fallen, erbebte und keuchte. Aber nicht umsonst hatte Nektari ihn gelehrt, die Dämonen zu besiegen (und deren war eine finstere Finsternis: so viele Gedanken – so viele Dämonen). In Gedanken schrie er hastig: »Feind Satan, weiche von mir! …« Er hob den Klöppel auf, schlug gegen das Schlaggerät unter dem Täubchen und schüttelte den Kopf: stört nicht, geht weg …</w:t>
      </w:r>
    </w:p>
    <w:p>
      <w:pPr>
        <w:spacing w:after="140" w:line="269" w:lineRule="auto"/>
        <w:ind w:firstLine="360"/>
      </w:pPr>
      <w:r>
        <w:t>»Andrei, man sagt dir doch: der Offizier mit den Soldaten – etwa fünf Werst von hier …«</w:t>
      </w:r>
    </w:p>
    <w:p>
      <w:pPr>
        <w:spacing w:after="140" w:line="269" w:lineRule="auto"/>
        <w:ind w:firstLine="360"/>
      </w:pPr>
      <w:r>
        <w:t>»Läute wenigstens leiser – sie werden’s hören … Jakim ist mit ihnen. Der wird sie nach dem Geläut geradewegs hierherführen …«</w:t>
      </w:r>
    </w:p>
    <w:p>
      <w:pPr>
        <w:spacing w:after="140" w:line="269" w:lineRule="auto"/>
        <w:ind w:firstLine="360"/>
      </w:pPr>
      <w:r>
        <w:t>Andrei – mit klappernden Zähnen:</w:t>
      </w:r>
    </w:p>
    <w:p>
      <w:pPr>
        <w:spacing w:after="140" w:line="269" w:lineRule="auto"/>
        <w:ind w:firstLine="360"/>
      </w:pPr>
      <w:r>
        <w:t>»Der Starjez ist noch in der Zelle, geht direkt zu ihm.«</w:t>
      </w:r>
    </w:p>
    <w:p>
      <w:pPr>
        <w:spacing w:after="140" w:line="269" w:lineRule="auto"/>
        <w:ind w:firstLine="360"/>
      </w:pPr>
      <w:r>
        <w:t>Sie schnallten die Skier ab, gingen. Alle beide, Stepka Barmin und Petruschka Koschewnikow, waren aus der Vorstadt von Powenez, betrieben Fischfang und Jagd … Wegen des Kreuzschlagens mit zwei Fingern hatte der Wojewode von Powenez sie mehr als einmal ausgeraubt und zerschlagen, das Vieh vom Hof getrieben, und das war ihnen überdrüssig geworden. Schon an die zwei Jahre lebten ihre Frauen mit den Kindern heimlich im Wyger Kloster, und sie selbst – an verschiedenen Orten, wo es für den Fang und der Einsamkeit günstiger war. Als das Gerücht aufkam, ein Offizier mit Soldaten (rasierte Fleischesser, stinken auf eine Werst nach Tabak – dem »Teufelskraut«) reise in die Skite, befahl Nektari Stepka und Petruschka, ihnen zu folgen, sie vom Weg abzubringen und, wenn möglich, ohne Sünde, die Diener des Antichrist ganz zu vertilgen.</w:t>
      </w:r>
    </w:p>
    <w:p>
      <w:pPr>
        <w:spacing w:after="140" w:line="269" w:lineRule="auto"/>
        <w:ind w:firstLine="360"/>
      </w:pPr>
      <w:r>
        <w:t>Zu Vater Nektari wurde man nicht einfach vorgelassen. In die kalte Diele trat ein Novize heraus – ihrer waren zwei beim Starjez: Andrei und dieser – der hinkende Porfiri, ein siecher Jüngling mit verdrehten Augen. Flüsternd berichteten sie ihm. Porfiri neigte sein Köpfchen zur Seite und sprach mit einem einzigen Seufzer: »Tretet ein …« Die Waldbauern, die Mützen abgerissen, bemühten sich, sich irgendwie klein zu machen, als sie aus der Diele in die Zelle traten – unmäßig gesund und grob waren sie. Der Starjez liebte keine wilde Fleischlichkeit.</w:t>
      </w:r>
    </w:p>
    <w:p>
      <w:pPr>
        <w:spacing w:after="140" w:line="269" w:lineRule="auto"/>
        <w:ind w:firstLine="360"/>
      </w:pPr>
      <w:r>
        <w:t>An einem Lesepult stehend – ein kleiner, gebeugter Mann, in einer schwarzen, selbstgewobenen Mantia altertümlichen Schnitts – blickte Nektari scheel zu Stepka und Petruschka hinüber. Der schmale Bart hing ihm wie ein Keil fast bis zu den Knien herab, unter den schwarzen Brauen – glühende Kohlen, keine Augen. Eine Kerze, an einen von Würmern zerfressenen Buchdeckel geklebt, knisterte leise – wohl auf strengen Frost zu … Vor Hitze atmete der Ofen, aus Ufersteinen vom See gemauert. Die Balkenwände waren blank geschabt. Unter der Decke hingen an Bastfäden Büschel trockener Kräuter.</w:t>
      </w:r>
    </w:p>
    <w:p>
      <w:pPr>
        <w:spacing w:after="140" w:line="269" w:lineRule="auto"/>
        <w:ind w:firstLine="360"/>
      </w:pPr>
      <w:r>
        <w:t>Bei Stepka und Petruschka krochen von den Schnurrbärten Eisperlen, aber sie scheuten sich, sich zu wischen, sich zu rühren, bis der Starjez fertig war! Er las mit dräuender Stimme. Aus einer dunklen Ecke starrte ihn, auf der Seite liegend, ein besessener Bauer an, der quer über den Leib mit einer Kette an einen eisernen Haken in der Wand geschmiedet war. Am Ofen in einem Backtrog, zugedeckt mit einer schäbigen Kutte, quoll Teig.</w:t>
      </w:r>
    </w:p>
    <w:p>
      <w:pPr>
        <w:spacing w:after="140" w:line="269" w:lineRule="auto"/>
        <w:ind w:firstLine="360"/>
      </w:pPr>
      <w:r>
        <w:t>»Nun, was wollt ihr?« Nektari wandte sich zu den Bauern um, stieß seinen grauen Bart gegen sie. Einen Bären fürchteten die nicht, mit einem Elch nahmen sie’s eins zu eins auf, aber vor ihm wurden sie natürlich bänglich. Stepka fing an, verworren vom Vorigen zu erzählen. Petruschka pflichtete schuldbewusst bei.</w:t>
      </w:r>
    </w:p>
    <w:p>
      <w:pPr>
        <w:spacing w:after="140" w:line="269" w:lineRule="auto"/>
        <w:ind w:firstLine="360"/>
      </w:pPr>
      <w:r>
        <w:t>»Das heißt also«, sprach Nektari mit weicher Stimme, »du, Petrusha, wolltest diesen Soldaten mit dem Jagdspieß niederstechen, und du, Stepa, hast dich vor der Sünde gefürchtet?«</w:t>
      </w:r>
    </w:p>
    <w:p>
      <w:pPr>
        <w:spacing w:after="140" w:line="269" w:lineRule="auto"/>
        <w:ind w:firstLine="360"/>
      </w:pPr>
      <w:r>
        <w:t>Stepan darauf – hitzig:</w:t>
      </w:r>
    </w:p>
    <w:p>
      <w:pPr>
        <w:spacing w:after="140" w:line="269" w:lineRule="auto"/>
        <w:ind w:firstLine="360"/>
      </w:pPr>
      <w:r>
        <w:t>»Vater, wir folgen ihnen schon zwei Wochen. Jakim, der Verfluchte, kennt diese Gegend, führt sie geradewegs hierher. Wir haben schon so und so gedacht … Sie sind auf der Hut, sonst wär’s – eine liebe Sache: die Tür des Winterlagers verrammeln und – Feuer. Mit Gebet – und wir hätten sie getauft … Ihnen wär’s gut und uns … Doch, schau her, es ist nicht gelungen … Aber mit Raubmord töten – bewahre, Jesus … Heute hat mich nur der Dämon verführt …«</w:t>
      </w:r>
    </w:p>
    <w:p>
      <w:pPr>
        <w:spacing w:after="140" w:line="269" w:lineRule="auto"/>
        <w:ind w:firstLine="360"/>
      </w:pPr>
      <w:r>
        <w:t>»Hab ich euch zu diesem Brennen den Segen gegeben?« fragte der Starjez. (Die Bauern blickten ihn verwundert an, antworteten nicht.) »Dein Gebet ist also hitzig, Stepa – so ist es? – zehn Mann im Feuer taufen? Oh, oh! Wer hat dir solche Macht verliehen? Siehst du, den Petrusha hat der Dämon gestoßen, und du hast den Dämon besiegt. Ach, Heiligkeit! Ach, Macht!«</w:t>
      </w:r>
    </w:p>
    <w:p>
      <w:pPr>
        <w:spacing w:after="140" w:line="269" w:lineRule="auto"/>
        <w:ind w:firstLine="360"/>
      </w:pPr>
      <w:r>
        <w:t>Stepan zog die Brauen finster zusammen. Petruschka zwinkerte zum Starjez hin, verstand nicht recht.</w:t>
      </w:r>
    </w:p>
    <w:p>
      <w:pPr>
        <w:spacing w:after="140" w:line="269" w:lineRule="auto"/>
        <w:ind w:firstLine="360"/>
      </w:pPr>
      <w:r>
        <w:t>»Porfischa, Fischlein, leg ein Kohlestück in das Weihrauchfass, entfach es mit Gebetchen«, sprach der Starjez. Der hinkende Porfiri nahm das Fass von einem Holznagel, humpelte zum Ofen, entfachte die Kohle in Zedernharz und reichte es mit Handkuss dem Starjez. Nektari begann mit langem Arm, das Fass kaum über den Boden schleifend, die Männer mit Geschwenke einzuräuchern, ins Gesicht und von der Seite, und ging um sie herum, flüsternd, sich verneigend. Er gab Porfiri das Fass zurück, zog hinter dem ledernen Gürtel eine geflochtene Gebetsschnur hervor, schlug Stepka damit schmerzhaft ins Gesicht, dann Petruschka ins Gesicht. Die Bauern fielen auf die Knie. Er, mit bläulich anlaufenden Lippen zischelnd: »Hoffart, verfluchte Hoffart«, und in Eifer geratend, schlug er sie auf die Wangen. Der besessene Bauer wieherte plötzlich durch die ganze Hütte, riss an der Kette und warf sich wie ein Köter hin und her:</w:t>
      </w:r>
    </w:p>
    <w:p>
      <w:pPr>
        <w:spacing w:after="140" w:line="269" w:lineRule="auto"/>
        <w:ind w:firstLine="360"/>
      </w:pPr>
      <w:r>
        <w:t>»Schlag sie, schlag, Alterchen, treib den Dämon aus.«</w:t>
      </w:r>
    </w:p>
    <w:p>
      <w:pPr>
        <w:spacing w:after="140" w:line="269" w:lineRule="auto"/>
        <w:ind w:firstLine="360"/>
      </w:pPr>
      <w:r>
        <w:t>Der Starjez ermattete, trat zurück und atmete schwer.</w:t>
      </w:r>
    </w:p>
    <w:p>
      <w:pPr>
        <w:spacing w:after="140" w:line="269" w:lineRule="auto"/>
        <w:ind w:firstLine="360"/>
      </w:pPr>
      <w:r>
        <w:t>»Später werdet ihr selbst begreifen, wofür«, sagte er hustend. »Geht mit Jesus …«</w:t>
      </w:r>
    </w:p>
    <w:p>
      <w:pPr>
        <w:spacing w:after="140" w:line="269" w:lineRule="auto"/>
        <w:ind w:firstLine="360"/>
      </w:pPr>
      <w:r>
        <w:t>Die Männer kamen vorsichtig aus der Zelle. Das Mondlicht wurde trüber – hinter der Bethaushütte, hinter dem schwarzen Wald brach die Morgenröte hervor. Es fror stark. Die Männer breiteten ratlos die Arme aus: womit hatten sie sich schuldig gemacht? Warum? Was nun tun?</w:t>
      </w:r>
    </w:p>
    <w:p>
      <w:pPr>
        <w:spacing w:after="140" w:line="269" w:lineRule="auto"/>
        <w:ind w:firstLine="360"/>
      </w:pPr>
      <w:r>
        <w:t>»Viel gelaufen, aber wenig gegessen«, sprach Petruschka leise.</w:t>
      </w:r>
    </w:p>
    <w:p>
      <w:pPr>
        <w:spacing w:after="140" w:line="269" w:lineRule="auto"/>
        <w:ind w:firstLine="360"/>
      </w:pPr>
      <w:r>
        <w:t>»Wie soll man ihn jetzt um etwas bitten?«</w:t>
      </w:r>
    </w:p>
    <w:p>
      <w:pPr>
        <w:spacing w:after="140" w:line="269" w:lineRule="auto"/>
        <w:ind w:firstLine="360"/>
      </w:pPr>
      <w:r>
        <w:t>»Vielleicht gibt er Brot? …«</w:t>
      </w:r>
    </w:p>
    <w:p>
      <w:pPr>
        <w:spacing w:after="140" w:line="269" w:lineRule="auto"/>
        <w:ind w:firstLine="360"/>
      </w:pPr>
      <w:r>
        <w:t>»Lieber ihm nicht mehr unter die Augen treten. Gehn wir halt – wieder zu jenen da. Ein Eichhörnchen erlegen, essen …«</w:t>
      </w:r>
    </w:p>
    <w:p>
      <w:pPr>
        <w:spacing w:after="140" w:line="269" w:lineRule="auto"/>
        <w:ind w:firstLine="360"/>
      </w:pPr>
      <w:r>
        <w:t>Andrei Golikow war auf den Ofen gekrochen und zitterte mit allen Gliedern. (Der Starjez, auf dem Weg ins Bethaus, hatte ihm befohlen, das Läuten einzustellen, und ihn nicht zur Messe zugelassen: »Geh Brot einsetzen«.) Die erfrorenen Füße schmerzten auf den heißen Steinen, vor Hunger war ihm wirr im Kopf. Er lag bäuchlings, packte die Unterlage mit den Zähnen. Um nicht zu schreien, wiederholte er in Gedanken aus den Schriften Awwakums: »Der Mensch – Eiter bist du und Kot bist du … Gut ist mir, mit Hunden zu leben und mit Schweinen, so stinken auch sie, wie meine Seele stinkt mit üblem Gestank. Vor Sünden stinke ich wie ein toter Hund …«</w:t>
      </w:r>
    </w:p>
    <w:p>
      <w:pPr>
        <w:spacing w:after="140" w:line="269" w:lineRule="auto"/>
        <w:ind w:firstLine="360"/>
      </w:pPr>
      <w:r>
        <w:t>Der besessene Bauer in der Ecke rührte sich in seiner Kette und sprach:</w:t>
      </w:r>
    </w:p>
    <w:p>
      <w:pPr>
        <w:spacing w:after="140" w:line="269" w:lineRule="auto"/>
        <w:ind w:firstLine="360"/>
      </w:pPr>
      <w:r>
        <w:t>»Heut Nacht hat das Alterchen wieder Honig gefressen …«</w:t>
      </w:r>
    </w:p>
    <w:p>
      <w:pPr>
        <w:spacing w:after="140" w:line="269" w:lineRule="auto"/>
        <w:ind w:firstLine="360"/>
      </w:pPr>
      <w:r>
        <w:t>Andrei schrie ihm diesmal nicht zu: »Lüg nicht!«, biss nur fester in die Unterlage. Die Kraft reichte nicht mehr, den schrecklichen Dämon des Zweifels in sich zu unterdrücken. Dieser Dämon war in Andrjuschka aus geringfügigem Anlass gefahren. Sie fasteten zu dritt – Nektari und die Novizen – vierzig Tage, nichts zu sich nehmend außer Wasser, und das nur kleine Schlucke. Damit Andrei und Porfiri beim Lesen der Ordensregeln nicht umfielen, befahl er, den Mund mit Kwass zu benetzen und die Brust zu bedampfen. Von sich sagte er: »Ich bedarf dessen nicht, mir befeuchtet der Engel die Lippen mit Himmelstau.« Und – seltsam: Andrei und Porfiri lallten vor Schwäche kaum noch – allein die Augen waren ihnen geblieben –, er aber – war frisch.</w:t>
      </w:r>
    </w:p>
    <w:p>
      <w:pPr>
        <w:spacing w:after="140" w:line="269" w:lineRule="auto"/>
        <w:ind w:firstLine="360"/>
      </w:pPr>
      <w:r>
        <w:t>Nur eines Nachts sah Andrei, wie der Starjez leise vom Ofen stieg, aus einem Topf einen Löffel Honig schöpfte und ihn mit einer nicht geweihten Prosphore verzehrte. Bei Andrjuschka wurden die Glieder kalt: es schien ihm, lieber wäre vor seinen Augen ein Mensch abgeschlachtet worden als dieses. Und er wusste nicht – verhehlen, was er gesehen, oder sagen? Am Morgen sagte er es dennoch, weinend. Nektari keuchte sogar:</w:t>
      </w:r>
    </w:p>
    <w:p>
      <w:pPr>
        <w:spacing w:after="140" w:line="269" w:lineRule="auto"/>
        <w:ind w:firstLine="360"/>
      </w:pPr>
      <w:r>
        <w:t>»Hund, du Narr! Das war der Dämon, nicht ich. Und du hast dich gefreut! Da hast du das verfluchte Fleisch! Für einen Löffel Honig würdest du das Himmelreich verkaufen!«</w:t>
      </w:r>
    </w:p>
    <w:p>
      <w:pPr>
        <w:spacing w:after="140" w:line="269" w:lineRule="auto"/>
        <w:ind w:firstLine="360"/>
      </w:pPr>
      <w:r>
        <w:t>Er schlug Andrei mit dem Ofengabel, mit dem man die Töpfe in den Ofen setzt, und trieb ihn aus der Zelle in den Schnee, nur im Hemd. Davon wurden die Gedanken für eine Weile ruhig. Als dann niemand in der Zelle war, sagte der besessene Bauer (er saß hier seit dem Herbst an der Kette, in der Wärme, Gott sei Dank) zu Andrjuschka:</w:t>
      </w:r>
    </w:p>
    <w:p>
      <w:pPr>
        <w:spacing w:after="140" w:line="269" w:lineRule="auto"/>
        <w:ind w:firstLine="360"/>
      </w:pPr>
      <w:r>
        <w:t>»Schau hin, der Löffel ist ja im Honig, und vom Abend her war er abgewaschen. Leck dran.«</w:t>
      </w:r>
    </w:p>
    <w:p>
      <w:pPr>
        <w:spacing w:after="140" w:line="269" w:lineRule="auto"/>
        <w:ind w:firstLine="360"/>
      </w:pPr>
      <w:r>
        <w:t>Andrei beschimpfte den Bauern. In einer anderen Nacht aß der Starjez wieder Honig, heimlich, mit den Lippen fein schmatzend wie ein Hase. Im Morgengrauen, als alle noch schliefen, besah Andrei den Löffel – im Honig! Und ein graues Haar klebte daran …</w:t>
      </w:r>
    </w:p>
    <w:p>
      <w:pPr>
        <w:spacing w:after="140" w:line="269" w:lineRule="auto"/>
        <w:ind w:firstLine="360"/>
      </w:pPr>
      <w:r>
        <w:t>Die Seele barst ihm vor großem Zweifel. Wer lügt? Lügen seine Augen – der Honig am Löffel, das Barthaar, grau? (Doch nicht eines Dämons Haar!) Oder lügt der Starjez? Wem soll man glauben? Es gab eine Stunde – fast wäre er wahnsinnig geworden: Wirrwarr, Verzweiflung! Ständig wiederholte Nektari: »Der Antichrist ist vor die Pforten der Welt getreten, und seiner Bastarde ist der ganze Himmel voll. Und in unserem Land hält sich ein großer Teufel auf, dem ein Maß – ein übertiefer Abgrund – bereitet ist!« Wenn es aber so ist – geh und sei gewiss, dass er selbst, Nektari, – nicht ein Arglistiger ist? Mit dem Ofengabel auf den Rücken schlagen, das kann auch der Teufel. Alles ist doppeldeutig, alles, wie ein Moosmoor, schwankend. Eines bleibt: nichts denken, den Kopf hängen lassen wie ein geschlagener Hund, und – glauben, mit dem Bauche glauben. Und wenn es sich nicht glauben lässt? Wenn es aber denkt? Die Gedanken lassen sich nicht zerdrücken, nicht auslöschen – sie wetterleuchten als Irrlichter. Das ist also auch vom Antichrist? Die Gedanken sind die Irrlichter des Antichrist? Dann erstarben Andrei mit einem Mal die Eingeweide: wohin fliege ich, wohin rolle ich? Klein, arm, elend … Niedersinken zu Füßen des Starjez – lehre, rette! Und er vermochte es nicht: der Bart schien ihm im Honig … Gekommen war er in die Einöde, ein friedvolles Dasein zu suchen, gefunden hatte er Zweifel …</w:t>
      </w:r>
    </w:p>
    <w:p>
      <w:pPr>
        <w:spacing w:after="140" w:line="269" w:lineRule="auto"/>
        <w:ind w:firstLine="360"/>
      </w:pPr>
      <w:r>
        <w:t>Dann siechte Andrjuschka von körperlicher Schwäche dahin, die Gedanken wurden stumpf und still. Die täglichen Schläge ertrug er wie Kitzel. Der Starjez wütete gegen ihn von Tag zu Tag ärger. Zum andern hieß es: »Porfischa, mein Fischlein«, diesen hier aber – so schlägt man nicht einmal ein Pferd. Fortgehen … Doch wohin? Freilich, Denissow hatte zu Andrjuschka gesagt (als sie Ende Dezember Brot auf Schlitten ins Wyger Kloster brachten): »Leb bei uns, mühe dich mit der Ausschmückung der Kirche. Wenn das Eis auftaut, schicke ich dich mit Ware nach Moskau. Ich vertraue dir.« Andrjuschka hatte abgelehnt – er begehrte nicht dieses: Stille, Ergriffenheit … Es schien, als sähe er es leibhaftig vor sich – eine Zellchen im Wald, einen greisen Starjez im Käppchen auf einem Stein am Bach, redend vom überirdischen Licht zum geliebten Novizen und zu den Tieren, die aus dem Wald kamen, zu lauschen, und zu den Vögeln, die auf die Zweige saßen, und zur nordischen Sonne, die matt auf die stille Fläche des einsamen Baches schien … Stille hatte er gefunden! Solchen Aufruhr in den Gedanken hatte er nicht einmal damals gehabt, als er in stürmischen Nächten in einer Mauerspalte der Kitai-Gorod-Mauer zitterte und hörte, wie die erfrorenen Strelitzen aneinanderschlugen und die Galgen knarrten.</w:t>
      </w:r>
    </w:p>
    <w:p>
      <w:pPr>
        <w:spacing w:after="140" w:line="269" w:lineRule="auto"/>
        <w:ind w:firstLine="360"/>
      </w:pPr>
      <w:r>
        <w:t>Der besessene Bauer, zum Ofen hinaufschießend, wo Andrjuschka bäuchlings lag, redete weiter:</w:t>
      </w:r>
    </w:p>
    <w:p>
      <w:pPr>
        <w:spacing w:after="140" w:line="269" w:lineRule="auto"/>
        <w:ind w:firstLine="360"/>
      </w:pPr>
      <w:r>
        <w:t>»Du wirst hier nicht mehr lange leben, – schwächlich. Das Alterchen wird dich in den Boden stampfen, – du steckst ihm quer im Halse. Oh, ein mächtiges Alterchen, ein stolzes! Ihm lassen die Heiligen keinen Schlaf. Er liest die Menäen, und schon geht das Wundern los! … Er säße zehn Jahre auf einer Fichte, wenn nur die Winter nicht so grimmig wären. Und die Leute verbrennt er aus demselben Grund, – er liebt die Macht! Ein Zar des Waldes … Ich durchschaue ihn ganz, ich, Bruder, bin klüger als er – bei Gott … Ich bin klüger als ihr alle. In mir stecken tatsächlich drei Dämonen … Der erste – die Fallsucht, das ist ein ziemlich kräftiger Dämon … Der zweite Dämon – dass ich faul bin … Wär ich nicht faul, säße ich da an der Kette … Der dritte Dämon – ich bin übermäßig klug, ein Graus! Am Vorabend, bevor mich die Fallsucht zu schütteln beginnt, nun, da begreife ich alles. Ich werde böse, alles ist mir zuwider … Von jedem Menschen weiß ich, woher er kommt und was für ein Dummkopf er ist und worauf er wartet … Und mit Absicht rede ich Unsinn, zum Lachen … Ich zerbeiße die Kette, wälze mich, – lustig ist’s, sie glauben’s … Das Alterchen, auch der guckt mit aufgerissenen Augen. Er, Bruder, fürchtet mich. Im Frühling werde ich wieder von ihm fortgehen … Dir aber, Andrjuschka, wird er mit dem Ofengabel die Leber zerschlagen, – du wirst schwinden. Und am sichersten – beim ersten Brennen verbrennst du bei ihm als erster …«</w:t>
      </w:r>
    </w:p>
    <w:p>
      <w:pPr>
        <w:spacing w:after="140" w:line="269" w:lineRule="auto"/>
        <w:ind w:firstLine="360"/>
      </w:pPr>
      <w:r>
        <w:t>»Ach, schweig still, bitte …«</w:t>
      </w:r>
    </w:p>
    <w:p>
      <w:pPr>
        <w:spacing w:after="140" w:line="269" w:lineRule="auto"/>
        <w:ind w:firstLine="360"/>
      </w:pPr>
      <w:r>
        <w:t>Andrei stieg vom Ofen, wusch sich die Hände, krempelte die Ärmel hoch und nahm die Decke vom Backtrog. In anderen Zellen wurde der Teig zu einem Drittel aus Mehl bereitet, zwei Drittel gab man getrocknete, gestoßene Rinde hinzu, – hier war der Teig aus reinem Mehl und war haubengleich aufgegangen. Der besessene Bauer reckte sich, um zuzuschauen. Er riss an der Kette und zog sie samt dem Haken aus der Wand. Andrei erschrak beinahe. Der Bauer sagte, die Ärmel hochkrempelnd:</w:t>
      </w:r>
    </w:p>
    <w:p>
      <w:pPr>
        <w:spacing w:after="140" w:line="269" w:lineRule="auto"/>
        <w:ind w:firstLine="360"/>
      </w:pPr>
      <w:r>
        <w:t>»Macht nichts … Das tu ich oft. Der Starjez kommt zurück – ich steck den Haken wieder rein und setz mich …«</w:t>
      </w:r>
    </w:p>
    <w:p>
      <w:pPr>
        <w:spacing w:after="140" w:line="269" w:lineRule="auto"/>
        <w:ind w:firstLine="360"/>
      </w:pPr>
      <w:r>
        <w:t>Auch er wusch sich die Hände. Zusammen mit Andrei begannen sie, die Prosphoren zu formen und in den Ofen zu setzen.</w:t>
      </w:r>
    </w:p>
    <w:p>
      <w:pPr>
        <w:spacing w:after="140" w:line="269" w:lineRule="auto"/>
        <w:ind w:firstLine="360"/>
      </w:pPr>
      <w:r>
        <w:t>»Langweilig ist’s doch, Andrjuschka … Ein Weibsbild jetzt her …«</w:t>
      </w:r>
    </w:p>
    <w:p>
      <w:pPr>
        <w:spacing w:after="140" w:line="269" w:lineRule="auto"/>
        <w:ind w:firstLine="360"/>
      </w:pPr>
      <w:r>
        <w:t>»Schweig still … Pfu!« (Andrei wollte sich mit dem Kreuz gegen solche Worte schützen, seine Finger waren aber im Teig.) »Bei Gott, ich verklag dich beim Starjez …«</w:t>
      </w:r>
    </w:p>
    <w:p>
      <w:pPr>
        <w:spacing w:after="140" w:line="269" w:lineRule="auto"/>
        <w:ind w:firstLine="360"/>
      </w:pPr>
      <w:r>
        <w:t>»Ich verklag dich … Du Dummkopf, meinst du, in den Skiten werden die Weiber vom Wind geschwängert? Im Wyger Kloster, da laufen ihrer an die dreißig herum, trächtig wie Kühe … Und dabei, wie streng es da ist …«</w:t>
      </w:r>
    </w:p>
    <w:p>
      <w:pPr>
        <w:spacing w:after="140" w:line="269" w:lineRule="auto"/>
        <w:ind w:firstLine="360"/>
      </w:pPr>
      <w:r>
        <w:t>»Lügst doch alles …«</w:t>
      </w:r>
    </w:p>
    <w:p>
      <w:pPr>
        <w:spacing w:after="140" w:line="269" w:lineRule="auto"/>
        <w:ind w:firstLine="360"/>
      </w:pPr>
      <w:r>
        <w:t>»Diese Süße, wie mir scheint, hast du noch nicht probiert, Andrjuschka? …«</w:t>
      </w:r>
    </w:p>
    <w:p>
      <w:pPr>
        <w:spacing w:after="140" w:line="269" w:lineRule="auto"/>
        <w:ind w:firstLine="360"/>
      </w:pPr>
      <w:r>
        <w:t>»Bis zum Tod werd ich mich nicht beflecken …«</w:t>
      </w:r>
    </w:p>
    <w:p>
      <w:pPr>
        <w:spacing w:after="140" w:line="269" w:lineRule="auto"/>
        <w:ind w:firstLine="360"/>
      </w:pPr>
      <w:r>
        <w:t>»Ein glattes Weibsbild rufen und die Böden scheuern lassen. Sie scheuert, du sitzt auf der Bank und entbrennst … Stärker als Wein ist das …«</w:t>
      </w:r>
    </w:p>
    <w:p>
      <w:pPr>
        <w:spacing w:after="140" w:line="269" w:lineRule="auto"/>
        <w:ind w:firstLine="360"/>
      </w:pPr>
      <w:r>
        <w:t>Andrei riss sich hastig den Teig von den Fingern. Er ging aus der Zelle in die Kälte, – ein wenig stehen … Die Morgenröte hatte sich weit hinter dem Wald ergossen, die Sonne musste jeden Augenblick aufgehen. Die Spuren im Schnee waren mit warmem Schatten gefüllt, die zuckrigen Wehen beugten sich um die Hütten, die Wipfel der riesigen Fichten grünten. Durch die angelehnte Tür des Bethauses drang ein trübseliger Gesang. Stepka und Petruschka rannten wieder an Andrei vorbei und riefen:</w:t>
      </w:r>
    </w:p>
    <w:p>
      <w:pPr>
        <w:spacing w:after="140" w:line="269" w:lineRule="auto"/>
        <w:ind w:firstLine="360"/>
      </w:pPr>
      <w:r>
        <w:t>»Sie kommen her! Mach die Tore zu …«</w:t>
      </w:r>
    </w:p>
    <w:p>
      <w:pPr>
        <w:spacing w:after="140" w:line="269" w:lineRule="auto"/>
        <w:ind w:firstLine="360"/>
      </w:pPr>
      <w:r>
        <w:t>Alexei Browkin schickte Jakim, mit den Altgläubigen zu reden: was für Leute sie seien, wie viele es wären und warum sie die Tore dem zarischen Offizier nicht öffneten? Die Pferde ließ er im Wald am Weg, er selbst näherte sich mit den Soldaten dem Skit und hieß sie die Musketen laden. Hinter den hohen Palisaden funkelten die Schneekappen auf den Dächern, blau leuchtete das achtspitzige Kreuz auf dem Bethaus, – von dort war Gesang zu hören, obwohl die Zeit der Messe längst vorbei war.</w:t>
      </w:r>
    </w:p>
    <w:p>
      <w:pPr>
        <w:spacing w:after="140" w:line="269" w:lineRule="auto"/>
        <w:ind w:firstLine="360"/>
      </w:pPr>
      <w:r>
        <w:t>Jakim klopfte lange ans Pförtchen. Er kletterte auf die Palisade, spähte, ob da Hunde wären, und sprang in den Hof. Alexei setzte aus Furchteffekt seinen Dreispitz auf und gürtete über den Schafspelz die Feldbinde mit dem Degen, – hier, sichtlich, ließ sich reiche Beute an Menschen machen, wenn man sie einschüchterte. Kaum dass sich in solches Dickicht je ein Schreiber oder Kommissar der Burmister-Palata verirrte, die den doppelten Steuersatz bei mit zwei Fingern betenden Leuten eintrieben. Zeit verstrich. Die Soldaten schielten zur niedrigen Sonne, – seit dem Morgen hatten sie noch nichts gegessen. Alexei hustete verdrießlich in seinen Fausthandschuh.</w:t>
      </w:r>
    </w:p>
    <w:p>
      <w:pPr>
        <w:spacing w:after="140" w:line="269" w:lineRule="auto"/>
        <w:ind w:firstLine="360"/>
      </w:pPr>
      <w:r>
        <w:t>Endlich kletterte Jakim von der anderen Seite über die Palisade.</w:t>
      </w:r>
    </w:p>
    <w:p>
      <w:pPr>
        <w:spacing w:after="140" w:line="269" w:lineRule="auto"/>
        <w:ind w:firstLine="360"/>
      </w:pPr>
      <w:r>
        <w:t>»Alexei Iwanowitsch, ein Glücksfall: Nektari ist hier …«</w:t>
      </w:r>
    </w:p>
    <w:p>
      <w:pPr>
        <w:spacing w:after="140" w:line="269" w:lineRule="auto"/>
        <w:ind w:firstLine="360"/>
      </w:pPr>
      <w:r>
        <w:t>»Und warum, Teufels Gevatter, öffnet er die Tore nicht! Ich erfriere mir noch die Soldaten.«</w:t>
      </w:r>
    </w:p>
    <w:p>
      <w:pPr>
        <w:spacing w:after="140" w:line="269" w:lineRule="auto"/>
        <w:ind w:firstLine="360"/>
      </w:pPr>
      <w:r>
        <w:t>»Alexei Iwanowitsch, die Leute hier haben sich im Bethaus eingeschlossen. Siehst du, was für eine Sache, – einen Bekannten traf ich hier, ein Bäuerlein aus Nowgorod sitzt bei ihnen an der Kette … Er hat erzählt: gut zweihundert Köpfe, und es sind taugliche darunter für die Soldaten, aber sie zu nehmen, wird schwer sein: der Starjez will sie verbrennen …«</w:t>
      </w:r>
    </w:p>
    <w:p>
      <w:pPr>
        <w:spacing w:after="140" w:line="269" w:lineRule="auto"/>
        <w:ind w:firstLine="360"/>
      </w:pPr>
      <w:r>
        <w:t>Alexei starrte Jakim misstrauisch und streng an:</w:t>
      </w:r>
    </w:p>
    <w:p>
      <w:pPr>
        <w:spacing w:after="140" w:line="269" w:lineRule="auto"/>
        <w:ind w:firstLine="360"/>
      </w:pPr>
      <w:r>
        <w:t>»Das heißt, wie: verbrennen? Wer hat ihm das erlaubt? Wir werden das nicht zulassen. Die Leute sind nicht seine – sondern die des Zaren …«</w:t>
      </w:r>
    </w:p>
    <w:p>
      <w:pPr>
        <w:spacing w:after="140" w:line="269" w:lineRule="auto"/>
        <w:ind w:firstLine="360"/>
      </w:pPr>
      <w:r>
        <w:t>»Eben, er ist bei ihnen in den Wäldern – der Zar …«</w:t>
      </w:r>
    </w:p>
    <w:p>
      <w:pPr>
        <w:spacing w:after="140" w:line="269" w:lineRule="auto"/>
        <w:ind w:firstLine="360"/>
      </w:pPr>
      <w:r>
        <w:t>»Wirst du wohl aufhören zu lügen!« (Finster rief Alexei die Soldaten, sie kamen unlustig heran, begriffen, dass die Sache ungewöhnlich war.) »Wir werden nicht lange reden. Jungs, brecht das Tor auf …«</w:t>
      </w:r>
    </w:p>
    <w:p>
      <w:pPr>
        <w:spacing w:after="140" w:line="269" w:lineRule="auto"/>
        <w:ind w:firstLine="360"/>
      </w:pPr>
      <w:r>
        <w:t>»Alexei Iwanowitsch, man müsste vorsichtiger sein. Das Bethaus ist dicht mit Strohmieten umstellt, und drinnen haben sie – Stroh, Pech und ein Fass mit Pulver … Besser, ich rufe den Starjez irgendwie heraus. Er versteht doch selbst – es ist kein Spaß, zweihundert Leute zu so einer Sache zu überreden. Erweist ihm, Alexei Iwanowitsch, Respekt, – das Alterchen ist herrisch, – gütlich kommt ihr überein …«</w:t>
      </w:r>
    </w:p>
    <w:p>
      <w:pPr>
        <w:spacing w:after="140" w:line="269" w:lineRule="auto"/>
        <w:ind w:firstLine="360"/>
      </w:pPr>
      <w:r>
        <w:t>Alexei schob den schwatzhaften Bauern beiseite. Er trat zu den Toren, prüfte, ob sie fest seien.</w:t>
      </w:r>
    </w:p>
    <w:p>
      <w:pPr>
        <w:spacing w:after="140" w:line="269" w:lineRule="auto"/>
        <w:ind w:firstLine="360"/>
      </w:pPr>
      <w:r>
        <w:t>»Jungs, holt einen Balken …«</w:t>
      </w:r>
    </w:p>
    <w:p>
      <w:pPr>
        <w:spacing w:after="140" w:line="269" w:lineRule="auto"/>
        <w:ind w:firstLine="360"/>
      </w:pPr>
      <w:r>
        <w:t>Jakim trat zur Seite. Blinzelnd und neugierig sah er zu – was nun geschehen würde? Die Soldaten schwangen den Balken und schlugen gegen die eisigen Bohlen des Tores. Nach dem dritten Stoß verstummte der ferne Gesang der Altgläubigen.</w:t>
      </w:r>
    </w:p>
    <w:p>
      <w:pPr>
        <w:spacing w:after="140" w:line="269" w:lineRule="auto"/>
        <w:ind w:firstLine="360"/>
      </w:pPr>
      <w:r>
        <w:t>»Geh ins Bethaus …«</w:t>
      </w:r>
    </w:p>
    <w:p>
      <w:pPr>
        <w:spacing w:after="140" w:line="269" w:lineRule="auto"/>
        <w:ind w:firstLine="360"/>
      </w:pPr>
      <w:r>
        <w:t>»Ich geh nicht, ich hab dir gesagt, lass los«, wiederholte der besessene Bauer finster …</w:t>
      </w:r>
    </w:p>
    <w:p>
      <w:pPr>
        <w:spacing w:after="140" w:line="269" w:lineRule="auto"/>
        <w:ind w:firstLine="360"/>
      </w:pPr>
      <w:r>
        <w:t>Nektari kam vom Hof herein, atemlos, am Bart lange Wachstropfen. Die Pupillen seiner weiß gewordenen Augen verengten sich zu Mohnkörnern: nicht so, dass er schreckte, eher, dass er außer sich war. Er heulte mit überschlagender Kehle:</w:t>
      </w:r>
    </w:p>
    <w:p>
      <w:pPr>
        <w:spacing w:after="140" w:line="269" w:lineRule="auto"/>
        <w:ind w:firstLine="360"/>
      </w:pPr>
      <w:r>
        <w:t>»Jewdokim, Jewdokim, das Jüngste Gericht ist gekommen … Rette die Seele! Eine Stunde bleibt noch bis zur ewigen Pein …</w:t>
      </w:r>
    </w:p>
    <w:p>
      <w:pPr>
        <w:spacing w:after="160"/>
        <w:jc w:val="center"/>
      </w:pPr>
      <w:r>
        <w:t>9</w:t>
      </w:r>
    </w:p>
    <w:p>
      <w:pPr>
        <w:spacing w:after="140" w:line="269" w:lineRule="auto"/>
        <w:ind w:firstLine="360"/>
      </w:pPr>
      <w:r>
        <w:t>&gt; Man sagt: Legst du den Finger auf die Axt des Augenblicks, so zerspringt die Zeit in Jahresringe, und aus dem Bruch quillt Rauch und Feuerwerk und ein neues Säkulum.</w:t>
      </w:r>
    </w:p>
    <w:p>
      <w:pPr>
        <w:spacing w:after="140" w:line="269" w:lineRule="auto"/>
        <w:ind w:firstLine="360"/>
      </w:pPr>
      <w:r>
        <w:t>Zvon solcher Art hatte man in Moskau lange nicht vernommen. Es hieß, Patriarch Adrian, der dem Zaren in nichts zu widersprechen wagte, habe den Küstern tausend Rubel zum Läuten bewilligt und fünfzig Fässer starkes Patriarchen-Halbbier. In die Knie gingen die Glocken auf den Glockenstühlen und Türmen. Moskau war verhangen von Rauch, von Dampf aus Pferden und Menschen. Der Frostschnee kreischte. Die Bäume bogen sich unterm Reif. Im Qualm standen die Schenken, offen bei Tag und Nacht. Durch den Rauch stieg die Sonne rotwangig herauf, ein nie gesehenes Gestirn, – und brach sich auf den breiten Barten der Wächter bei den Feuern.</w:t>
      </w:r>
    </w:p>
    <w:p>
      <w:pPr>
        <w:spacing w:after="140" w:line="269" w:lineRule="auto"/>
        <w:ind w:firstLine="360"/>
      </w:pPr>
      <w:r>
        <w:t>Durch das Glockendröhnen hindurch knatterten in ganz Moskau die Schüsse, röhrten im Baß die Kanonen. Im Galopp jagten Dutzende von Schlitten vorbei, voll von Betrunkenen und Vermummten, rußgeschwärzt, in umgestülpten Pelzen. Sie warfen die Beine hoch, schwangen Bocksbeutel, grölten, rasten, auf den Fahrbahnhöckern purzelten sie als ganzer Haufen dem vom Läuten und Rauch benommenen einfachen Volk vor die Füße.</w:t>
      </w:r>
    </w:p>
    <w:p>
      <w:pPr>
        <w:spacing w:after="140" w:line="269" w:lineRule="auto"/>
        <w:ind w:firstLine="360"/>
      </w:pPr>
      <w:r>
        <w:t>Die ganze Woche bis zum Dreikönigsfest dröhnte und lärmte Moskau. Ging in Flammen auf. Gut, daß Windstille herrschte. In die Stadt war viel Räubervolk aus den umliegenden Wäldern gelaufen. Kaum quoll irgendwo hinter schneebedeckten Dächern Rauch auf, – schon sprengten in Schlitten üble Leute heran – mit getrockneten Schafsfratzen, in Gauklerkappen, brachen Tore auf, stürzten ins brennende Haus, – raubten, schlugen alles kurz und klein. Einige fing man, andere erdrückte das Volk. Es ging das Gerücht, in Moskau tobe der Achtend-Falke selbst.</w:t>
      </w:r>
    </w:p>
    <w:p>
      <w:pPr>
        <w:spacing w:after="140" w:line="269" w:lineRule="auto"/>
        <w:ind w:firstLine="360"/>
      </w:pPr>
      <w:r>
        <w:t>Der Zar mit den Nächsten, mit dem Pfoten-Fürsten, dem alten Taugenichts Nikita Sotow, mit den Erzlustigsten unter den Erzbischöfen, – im Archidiakonsornat mit Katzenquasten, – fuhr um und suchte die vornehmen Häuser heim. Betrunken und bis zum Halse satt, – fielen sie gleichwohl ein wie Heuschrecken, – fraßen weniger, als sie verstreuten, grölten geistliche Lieder, pißten unter die Tische. Tranken die Wirte bis zur Besinnungslosigkeit und – hussa, weiter. Um am nächsten Tag nicht von weit her zusammenfahren zu müssen, übernachteten sie miteinander auf dem bloßen Boden, gleich hier, auf irgendeinem Hof. Ganz Moskau durchmaßen sie mit Lustbarkeit von einem Ende zum anderen, beglückwünschten es zur Ankunft des neuen Jahres und des neuen hundertjährigen Zeitalters.</w:t>
      </w:r>
    </w:p>
    <w:p>
      <w:pPr>
        <w:spacing w:after="140" w:line="269" w:lineRule="auto"/>
        <w:ind w:firstLine="360"/>
      </w:pPr>
      <w:r>
        <w:t>Die Possadleute, die stillen und gottesfürchtigen, lebten diese Tage in Beklemmung, fürchteten sich, auch nur den Fuß vor das Hoftor zu setzen. Unbegreiflich war ihnen – wozu solche Raserei? Ob ihnen der Teufel, was, dem Zaren einflüsterte, das Volk zu verwirren, den alten Brauch zu brechen – das Rückgrat, von dem sie lebten... Hatten sie auch eng gelebt, so doch ehrsam, hüteten die Kopeke, wußten, dies ist so, und jenes ist nicht so. Nun erwies sich alles als schlecht, alles nicht nach seinem Sinn.</w:t>
      </w:r>
    </w:p>
    <w:p>
      <w:pPr>
        <w:spacing w:after="140" w:line="269" w:lineRule="auto"/>
        <w:ind w:firstLine="360"/>
      </w:pPr>
      <w:r>
        <w:t>Jene, die das Kreuz und den Zweifingersegen nicht anerkannten, versammelten sich in den Kellern zur Nachtwache. Wieder begann man zu wispern, es gelte nur, die Butterwoche zu erleben: von Sonnabend auf Sonntag werde die Posaune des Jüngsten Gerichts ertönen. In der Branntweinsiedersiedlung tauchte ein Mensch auf, trieb Volk in der Badstube zusammen, drehte sich im Kreis, schlug sich mit den flachen Händen ins Gesicht, schrie im Singsang, er sei Gott Sabaoth, mit Händen und Füßen, und fiel ganz in Schaum hin... Ein anderer Mensch, zottig, nackt und schrecklich, erschien dem Volk, hielt drei Ofenkrücken in der Hand, weissagte undeutbar, drohte mit Unheil.</w:t>
      </w:r>
    </w:p>
    <w:p>
      <w:pPr>
        <w:spacing w:after="140" w:line="269" w:lineRule="auto"/>
        <w:ind w:firstLine="360"/>
      </w:pPr>
      <w:r>
        <w:t>An die Tore von Kitai-Gorod und der Weißen Stadt schlug man einen zweiten Zaren-Ukas: »Bojaren, Hofleute, Dienstleute, Kanzlei- und Handelsleute haben fürder und ohne Ausnahme in ungarischem Kleid zu gehen, im Frühjahr aber, sobald es von den Frösten leichter wird, sächsische Kaftane zu tragen.«</w:t>
      </w:r>
    </w:p>
    <w:p>
      <w:pPr>
        <w:spacing w:after="140" w:line="269" w:lineRule="auto"/>
        <w:ind w:firstLine="360"/>
      </w:pPr>
      <w:r>
        <w:t>An Haken hängte man diese Kaftane und Hüte aus. Die Soldaten, die sie bewachten, sagten, bald, hieß es, werde befohlen, allen Kaufmannsfrauen, Strelizenweibern, Possadfrauen, Popen- und Diakoninnen, baarhaarig zu gehen, in deutschen kurzen Röcken und sich unter die Kleider Fischbein über die Hüften zu legen... Vor den Toren standen die Mengen in Bestürzung, in dumpfer Furcht. Sie raunten einander zu, der unbekannte Mensch mit den drei Ofenkrücken habe einen ebensolchen Kaftan am Haken mit Kot beworfen und geschrien: »Bald wird euch verboten, russisch zu sprechen, wartet nur! Römische und lutherische Pfaffen werden übers Land kommen, das ganze Volk umzutaufen. Die Possadleute gibt man den Deutschen in ewige Knechtschaft. Moskau wird man umtaufen – in Teufelsstadt. In den alten Büchern hat sich offenbart: Zar Peter – ist ein Jud aus dem Stamme Dan.«</w:t>
      </w:r>
    </w:p>
    <w:p>
      <w:pPr>
        <w:spacing w:after="140" w:line="269" w:lineRule="auto"/>
        <w:ind w:firstLine="360"/>
      </w:pPr>
      <w:r>
        <w:t>Wie hätte man solchen Worten nicht glauben sollen, als zu Epiphanias die Kommis des Kaufmanns Rewjakin plötzlich zu erzählen begannen – sie rannten durch die Handelsreihen von Bude zu Bude – von dem großen und schrecklichen Opfer, das zur Erlösung der Welt vom Antichrist geschehen sei: Nahe dem Wyg-See hätten etliche Hundert Zweifingerbeter sich lebendigen Leibes verbrannt. Über der Brandstatt habe sich der Himmel geteilt, und sichtbar wurden das gläserne Firmament und der Thron, der auf vier Tieren steht, auf dem Thron der sitzende Herr, zur Linken und zur Rechten – zweimal zwölf Älteste und Cherubim rings um ihn, – »die mit zweien Flügeln flogen, mit zweien die Augen bedeckten, mit zweien aber die Füße«. Vom Thron flog eine Taube herab, und das Feuer erlosch, und an der Stätte der Brandhitze war Wohlgeruch.</w:t>
      </w:r>
    </w:p>
    <w:p>
      <w:pPr>
        <w:spacing w:after="140" w:line="269" w:lineRule="auto"/>
        <w:ind w:firstLine="360"/>
      </w:pPr>
      <w:r>
        <w:t>Im Jamskoi Prikas ließ ein gewisser Mensch, von gewöhnlichem Wuchs und Aussehen, im Hinausgehen einen Brief auf den Boden fallen. Man rief den Menschen an: »He, was hast du verloren?« Erschrocken ergriff er die Flucht und verschwand. Auf dem versiegelten Brief stand: »Dem großen Herrscher zu übergeben, unerbrochen.« Dják Pawel Wassiljewitsch Suslow fuhr mit zitternden Händen kaum, kaum noch in die Ärmel seines Pelzes. Dem Fuhrmann drohend, ihm die Haut vom Rücken zu ziehen, – jagte er nach Preobraschenskoje davon.</w:t>
      </w:r>
    </w:p>
    <w:p>
      <w:pPr>
        <w:spacing w:after="140" w:line="269" w:lineRule="auto"/>
        <w:ind w:firstLine="360"/>
      </w:pPr>
      <w:r>
        <w:t>Der Wachtmeister in der Palastvorhalle musterte den Dják mit Verachtung von der Glatze bis zu den mit Pelz gefütterten Saffianstiefelchen hinab: »Man kann nicht zum Zaren.« Pawel Wassiljewitsch, schwach vor Unruhe, setzte sich auf die Bank. Viel Volk drängte sich: unverschämte Militärs, Preußen – alle hochgewachsen, breit in den Schultern, gesund wie Bullen; Ausländer – kleiner, doch von angenehmerem Gesicht (man hatte sie, die Ärmsten, in letzter Zeit vielfach aus dem Dienst zu jagen begonnen, wegen Dummheit und Trunksucht); gewandte Bittsteller aus Wladimir, Jaroslawl, Orjol, Gewerbetreibende, Krämerlein; daneben saßen zwei hochadlige Bojaren, der eine – mit verbundenem Kopf, der andere – mit einem schwarzen Bluterguß unterm Auge: nach dem lärmenden Treiben waren sie gekommen, um gegeneinander Bittschriften einzureichen; die Hände auf den Rücken verschränkt, in einem kurzen braunen Kaftänchen, mit einem Haarperücke aus Zwirn, spazierte, ohne jemanden anzusehen, ein Ausländer mit gutmütigem, hungrigem Gesicht, bebrillt – ein Mathematiker, Chemiker, ruhmreicher Erfinder des Perpetuum mobile – eines ewigen Wasserrades – und eines kupfernen Automaten-Menschen, der Dame spielte und Wein oder Bier seiner Natur gemäß von sich gab. Der Mathematiker hatte dem Zaren über hundert Patente angetragen, die den russischen Staat zu bereichern vermochten.</w:t>
      </w:r>
    </w:p>
    <w:p>
      <w:pPr>
        <w:spacing w:after="140" w:line="269" w:lineRule="auto"/>
        <w:ind w:firstLine="360"/>
      </w:pPr>
      <w:r>
        <w:t>Vom Hof her platzte Nikita Sotow in die Vorhalle, betrunken, mit einem Menschen von nie gesehener Leibesfülle: »Keine Bange, er liebt die Mißgestalt, der schüttet dir einen Staatsschatz hin« – der Pfoten-Fürst schleppte den Dicken in die zarischen Gemächer. Pawel Wassiljewitsch, entbrannt von Diensteifer, trat an den Wachtmeister heran und sagte ihm ins Gesicht, gepreßt: »Wort und Tat!« Sogleich wurde es still in der Vorhalle. Der Offizier reckte sich, zog mit kurzem Atem den Degen: »Kommen Sie.«</w:t>
      </w:r>
    </w:p>
    <w:p>
      <w:pPr>
        <w:spacing w:after="140" w:line="269" w:lineRule="auto"/>
        <w:ind w:firstLine="360"/>
      </w:pPr>
      <w:r>
        <w:t>Der Brief, den Pawel Wassiljewitsch dem Zaren zu eigenen Händen übergab (Peter hatte Kopfschmerzen, – er empfing den Dják mit gerunzelter Stirn, ungeduldig), dieser Brief – augenblicklich erbrochen – war unterzeichnet von Aljoschka Kurbatow, einem Hofmenschen des Fürsten Pjotr Petrowitsch Scheremetjew. Nach flüchtigem Lesen krallte Peter sich mit den Nägeln unters Kinn: »Hm!« – las ein zweites Mal, warf den Kopf in den Nacken: »Ha!« – und, Suslow vergessend, schritt er stürmisch in den Speisesaal, wo die Nächsten in Erwartung des Mahls schmachteten.</w:t>
      </w:r>
    </w:p>
    <w:p>
      <w:pPr>
        <w:spacing w:after="140" w:line="269" w:lineRule="auto"/>
        <w:ind w:firstLine="360"/>
      </w:pPr>
      <w:r>
        <w:t>»Meine Herren Minister!« – Peters Augen wurden hell. – »Man füttert euch, tränkt euch bis zur Sättigung, und wieviel Profit kommt von euch?.. Da!« (Er schüttelte den Brief.) »Ein armseliges Menschlein, ein Leibeigener, – ist drauf gekommen! Bereicherung des Staatsschatzes... Fjodor Jurjewitsch...« (Wandte sich zu dem schnaufenden Fürsten Romodanowski.) »Laß suchen, laß Kurbatow auf der Stelle herbringen. Und ohne ihn setzen wir uns nicht zu Tisch... Jawohl, meine Herren Minister, – Adlerpapier muß man verkaufen: für alle Besitzurkunden, für alle Bittschriften – Papier mit Wappen, von der Kopeke bis zu zehn Rubeln. Ist das verstanden? Kein Geld, um Krieg zu führen? Da – da ist es ja – das Geldchen!«</w:t>
      </w:r>
    </w:p>
    <w:p>
      <w:r>
        <w:br w:type="page"/>
      </w:r>
    </w:p>
    <w:p>
      <w:pPr>
        <w:pStyle w:val="Heading1"/>
        <w:jc w:val="center"/>
      </w:pPr>
      <w:r>
        <w:t>Zehntes Kapitel</w:t>
      </w:r>
    </w:p>
    <w:p>
      <w:pPr>
        <w:spacing w:after="160"/>
        <w:jc w:val="center"/>
      </w:pPr>
      <w:r>
        <w:t>1</w:t>
      </w:r>
    </w:p>
    <w:p>
      <w:pPr>
        <w:spacing w:after="140" w:line="269" w:lineRule="auto"/>
        <w:ind w:firstLine="360"/>
      </w:pPr>
      <w:r>
        <w:t>&gt; Es geht das Gerücht, der Zar habe befohlen, ganz Moskau solle sich aufmachen gen Wüstenland, wo er seine hölzernen Ungeheuer ins Wasser lässt. Und wir, die wir in den Häusern unserer Väter sitzen, sollen mit Weib und Kind durch den Schlamm kriechen, auf dass die Fremden unsere Demütigung sehen. Wohin, frage ich, wohin soll das führen, wenn ein Herrscher den Frieden seiner Untertanen für eine Schau auf dem Wasser preisgibt? &gt; &gt; — Aus einem abgefangenen Brief eines Moskauer Bojaren, Anfang 1700</w:t>
      </w:r>
    </w:p>
    <w:p>
      <w:pPr>
        <w:spacing w:after="140" w:line="269" w:lineRule="auto"/>
        <w:ind w:firstLine="360"/>
      </w:pPr>
      <w:r>
        <w:t>Es dämmerte noch nicht, doch schon klappten im ganzen Haus die Türen, knarrten die Treppen – die Mägde schleppten Kisten, Bündel und Reisetruhen auf den Hof. Fürst Roman Borissowitsch nahm an einem notdürftig gedeckten Tisch bei einer Talgkerze einen Imbiss zu sich. Während er seine Kohlsuppe löffelte, drehte er sich missmutig um.</w:t>
      </w:r>
    </w:p>
    <w:p>
      <w:pPr>
        <w:spacing w:after="140" w:line="269" w:lineRule="auto"/>
        <w:ind w:firstLine="360"/>
      </w:pPr>
      <w:r>
        <w:t>»Awdotja doch… Antonida… Olka!.. O Herr!..«</w:t>
      </w:r>
    </w:p>
    <w:p>
      <w:pPr>
        <w:spacing w:after="140" w:line="269" w:lineRule="auto"/>
        <w:ind w:firstLine="360"/>
      </w:pPr>
      <w:r>
        <w:t>Den Bauch anhebend, langte er nach dem Schnapskrug. Und auch der Haushofmeister war, verdammt noch mal, verschwunden. Nun gut – da polterte jemand kopfüber die Treppe hinunter.</w:t>
      </w:r>
    </w:p>
    <w:p>
      <w:pPr>
        <w:spacing w:after="140" w:line="269" w:lineRule="auto"/>
        <w:ind w:firstLine="360"/>
      </w:pPr>
      <w:r>
        <w:t>»Leiser, ihr Teufel!.. O Herr...«</w:t>
      </w:r>
    </w:p>
    <w:p>
      <w:pPr>
        <w:spacing w:after="140" w:line="269" w:lineRule="auto"/>
        <w:ind w:firstLine="360"/>
      </w:pPr>
      <w:r>
        <w:t>Die aufgelöste Antonida stürzte herein – die Haare zerzaust, anhatte sie den alten Pelz der Mutter.</w:t>
      </w:r>
    </w:p>
    <w:p>
      <w:pPr>
        <w:spacing w:after="140" w:line="269" w:lineRule="auto"/>
        <w:ind w:firstLine="360"/>
      </w:pPr>
      <w:r>
        <w:t>»Antonida, setz dich, iss…«</w:t>
      </w:r>
    </w:p>
    <w:p>
      <w:pPr>
        <w:spacing w:after="140" w:line="269" w:lineRule="auto"/>
        <w:ind w:firstLine="360"/>
      </w:pPr>
      <w:r>
        <w:t>»Ja, ach, Väterchen…«</w:t>
      </w:r>
    </w:p>
    <w:p>
      <w:pPr>
        <w:spacing w:after="140" w:line="269" w:lineRule="auto"/>
        <w:ind w:firstLine="360"/>
      </w:pPr>
      <w:r>
        <w:t>Sie griff nach einem flaumigen Tuch und eilte hinaus in den Hausflur. Roman Borissowitsch begann zu suchen – was er noch essen könnte. Über seinem Kopf (im Obergeschoss) schleppte man etwas, ließ es fallen – Schutt rieselte von der Bretterdecke. Was soll denn das? Reißt man das Haus ein?.. Den Kopf schüttelnd, legte er sich ein Stück Störfleisch vor.</w:t>
      </w:r>
    </w:p>
    <w:p>
      <w:pPr>
        <w:spacing w:after="140" w:line="269" w:lineRule="auto"/>
        <w:ind w:firstLine="360"/>
      </w:pPr>
      <w:r>
        <w:t>Zur Tür hereingeweht kam die Fürstin Awdotja – im Pelz, in warmen Tüchern – und sank an der Wand auf einen venezianischen Stuhl. Vor Schreck war sie ganz eingefallen: ihr ganzes Leben lang war sie nur zweimal aus Moskau herausgekommen – zum Dreifaltigkeitskloster und nach Neu-Jerusalem. Und nun plötzlich eine solche Reise und dann – in aller Eile…</w:t>
      </w:r>
    </w:p>
    <w:p>
      <w:pPr>
        <w:spacing w:after="140" w:line="269" w:lineRule="auto"/>
        <w:ind w:firstLine="360"/>
      </w:pPr>
      <w:r>
        <w:t>»Wozu hast du dich schon vor der Zeit in Tücher gewickelt? Wickel dich aus, iss. Unterwegs gibt’s kein Essen, nur Tränen.«</w:t>
      </w:r>
    </w:p>
    <w:p>
      <w:pPr>
        <w:spacing w:after="140" w:line="269" w:lineRule="auto"/>
        <w:ind w:firstLine="360"/>
      </w:pPr>
      <w:r>
        <w:t>»Roman Borissowitsch, ist denn der Weg noch weit?«</w:t>
      </w:r>
    </w:p>
    <w:p>
      <w:pPr>
        <w:spacing w:after="140" w:line="269" w:lineRule="auto"/>
        <w:ind w:firstLine="360"/>
      </w:pPr>
      <w:r>
        <w:t>»Nach Woronesch, Mütterchen.«</w:t>
      </w:r>
    </w:p>
    <w:p>
      <w:pPr>
        <w:spacing w:after="140" w:line="269" w:lineRule="auto"/>
        <w:ind w:firstLine="360"/>
      </w:pPr>
      <w:r>
        <w:t>»Ach, du meine Güte…«</w:t>
      </w:r>
    </w:p>
    <w:p>
      <w:pPr>
        <w:spacing w:after="140" w:line="269" w:lineRule="auto"/>
        <w:ind w:firstLine="360"/>
      </w:pPr>
      <w:r>
        <w:t>Sie schluchzte ohne Tränen. Von oben – Olgas kreischende Stimme: »Mütterchen, wo habt ihr die Perücken hingestopft?« Awdotja wurde es leicht wie ein Blatt vom Stuhl gerissen und zur Tür hinausgetragen.</w:t>
      </w:r>
    </w:p>
    <w:p>
      <w:pPr>
        <w:spacing w:after="140" w:line="269" w:lineRule="auto"/>
        <w:ind w:firstLine="360"/>
      </w:pPr>
      <w:r>
        <w:t>Eines tröstete Roman Borissowitsch: Er wusste, dass in ganz Moskau jetzt die gleiche Unruhe herrschte. Der Fürst-Caesar, Herr und Schrecken der Hauptstadt, hatte vorgestern den Erlass des Zaren verkündet: Die Kammerleute mit Frauen und Kindern, die namhaften Kaufleute und die vornehmen Leute aus der Deutschen Vorstadt hätten sich nach Woronesch zu begeben, zum Stapellauf des Schiffes »Predestinazija«, eines so gewaltigen, dass man selbst im Ausland kaum seinesgleichen gesehen habe. Wegen der nahenden Schlammsaison solle man unverzüglich losfahren, um den Schlittenweg noch zu nutzen.</w:t>
      </w:r>
    </w:p>
    <w:p>
      <w:pPr>
        <w:spacing w:after="140" w:line="269" w:lineRule="auto"/>
        <w:ind w:firstLine="360"/>
      </w:pPr>
      <w:r>
        <w:t>Roman Borissowitsch begann, wenn auch mit Mühe, sich allmählich doch in der Politik zurechtzufinden. Im Januar, nach den lärmenden Festen, waren aus Konstantinopel Briefe des Großbotschafters Jemeljan Ukraintzew eingetroffen: Die Türken seien einem ewigen Frieden schon ganz nahe gewesen, hätten nur um kleine Zugeständnisse gebeten, damit die gereizten Herzen zur Milde finden könnten, und Jemeljan Ukraintzew habe sie sogar zu dem Gedanken bewogen, dass wir unnachgiebig auf dem auf dem Karlowitzer Kongress festgelegten Fundament stünden: »Wer was besitzt, der besitze es«, – aber plötzlich sei in Zargrad etwas vorgefallen, ein Feind habe sich in die Verhandlungen eingemischt, und die Türken fingen an, heftiger Streit zu suchen als zuvor: Sie verlangten Asow zurück und die Stadt Kasykerman mit den Städtchen am Dnjepr, verlangten wie ehedem – Tributzahlungen der Moskauer Zaren an den Krim-Khan. Vom Grabe des Herrn wollten sie nicht einmal mehr etwas hören.</w:t>
      </w:r>
    </w:p>
    <w:p>
      <w:pPr>
        <w:spacing w:after="140" w:line="269" w:lineRule="auto"/>
        <w:ind w:firstLine="360"/>
      </w:pPr>
      <w:r>
        <w:t>Peter warf sich, als er diese Nachrichten erhielt, nach Woronesch. Alexander Danilowitsch, der sich die Reste des Festtagsrausches mit einem Birkenbesen ausgetrieben hatte, fuhr in einer prunkvollen Kutsche zu den namhaften Kaufleuten. Sprach zu ihnen herzlich: »Man muss helfen. Wenn wir die Türken bis zum Frühjahr nicht mit einer grandiosen Flotte in Schrecken versetzen – wird es keinen Frieden geben. Zu Staub werden alle unsere Unternehmungen zerfallen.«</w:t>
      </w:r>
    </w:p>
    <w:p>
      <w:pPr>
        <w:spacing w:after="140" w:line="269" w:lineRule="auto"/>
        <w:ind w:firstLine="360"/>
      </w:pPr>
      <w:r>
        <w:t>Lew Kirillowitsch wiederum sprach unter Tränen im Kreml zu den hohen Kammerleuten: »Können wir eine solche Schmach ertragen? Nach wie vor dem Krim-Khan Tribut zahlen, jedes Frühjahr die tatarischen Horden auf unseren besten Ländern erwarten? Können wir die Verhöhnung des Grabes des Herrn durch Türken und Katholiken noch länger hinnehmen? Wie einst Minin und Poscharski, so wollen wir unser letztes Hemd für den Bau der großen Woronescher Flotte geben.«</w:t>
      </w:r>
    </w:p>
    <w:p>
      <w:pPr>
        <w:spacing w:after="140" w:line="269" w:lineRule="auto"/>
        <w:ind w:firstLine="360"/>
      </w:pPr>
      <w:r>
        <w:t>Die Schiffbau-Kumpanien mussten erneut den Geldbeutel lockern. In Moskau gingen unheilvolle Gerüchte über einen nahen Krieg um: Fast die ganze Welt, hieß es, erhebe sich mit Waffen gegeneinander. Ausländer, die wie Mäuse in Moskau ein und aus huschten, verbreiteten in ganz Europa, Moskau sei nicht mehr das alte – eine stille Heimstatt des wahren Christentums –, sondern voller Soldaten und Kanonen, der junge Zar sei von Hochmut erfasst, seine Ratgeber seien frech… Moskau suche die offene Konfrontation…</w:t>
      </w:r>
    </w:p>
    <w:p>
      <w:pPr>
        <w:spacing w:after="140" w:line="269" w:lineRule="auto"/>
        <w:ind w:firstLine="360"/>
      </w:pPr>
      <w:r>
        <w:t>Neulich im Kreml hatte Roman Borissowitsch im Eifer versprochen, einen vollen Jahresvorrat an Proviant für das auf Kiel gelegte Schiff »Predestinazija« zu stellen. Sich zu purpurroter Wut aufblasend, schrie er vor dem Angesicht Lew Kirillowitschs: »Selbst werde ich aufs Pferd steigen, aber der Herrscher soll keine Schmach erleiden!« Und selbst, als er nachts mit einer Kerze in den geheimen Keller hinabstieg, im Winkel den Topf aus der feuchten Erde hervorzog und kopekenweise hundertfünfzig Rubel für die Kumpanie abzählte – seinen Anteil –, selbst da, allein im Untergrund, wie er bei schwachem Lichtschein jede Kopeke betastete, ließ er keine widerwärtigen Gedanken in sich aufkommen. Das war nicht mehr derselbe Fürst Buinossow – man hatte ihn zurechtgehobelt.</w:t>
      </w:r>
    </w:p>
    <w:p>
      <w:pPr>
        <w:spacing w:after="140" w:line="269" w:lineRule="auto"/>
        <w:ind w:firstLine="360"/>
      </w:pPr>
      <w:r>
        <w:t>Die widerwärtigen Gedanken unterdrückte er in sich, schloss sie mit neunundzwanzig Schlössern weg. Mit solchen Gedanken saß Fürst Lykow jetzt in seinem Dörfchen, in Ungnade. Der törichte Fürst Stepan Belosselski hatte auf einem Gelage beim Fürsten-Caesar betrunken zu schreien begonnen: »Willst du mir etwa auch verbieten, im Traum auf meine Weise zu denken? Die Wangen hat man uns rasiert, französische Hosen trage ich, aber meine Seele – da beiß dir einen Zahn aus…« – und formte die Feige. Der Fürst-Caesar lächelte nur auf eine unschöne Weise. Am nächsten Tag erging an Fürst Stepan der Ukas – als Wojewode nach Pustosersk zu gehen…</w:t>
      </w:r>
    </w:p>
    <w:p>
      <w:pPr>
        <w:spacing w:after="140" w:line="269" w:lineRule="auto"/>
        <w:ind w:firstLine="360"/>
      </w:pPr>
      <w:r>
        <w:t>Roman Borissowitsch besaß genug Verstand. Doch es war ungewiss, welcher Verstand nötig war, um mit den Launen des Zaren Peter Schritt zu halten. Als ob es ihn selbst nachts juckte – keine Ruhe den Leuten zu gönnen. Ganz Moskau solle nach Woronesch jagen… Wozu? In Enge und Unterernährung in elenden Hütten auf Bänken herumliegen? Schnaps mit Matrosen trinken? Und wozu schleppt man auch noch die Weiber dorthin? O Herr…</w:t>
      </w:r>
    </w:p>
    <w:p>
      <w:pPr>
        <w:spacing w:after="140" w:line="269" w:lineRule="auto"/>
        <w:ind w:firstLine="360"/>
      </w:pPr>
      <w:r>
        <w:t>Roman Borissowitsch trank ein Gläschen zu viel, um seine zerrissenen Gedanken zu betäuben. Vor dem Fenster dämmerte es. Dohlen hockten auf einem kahlen Baum vor dem Fenster. Wie sehr der Zar auch unsere Ruhe zerstöre, das grüne Morgenlicht blieb dasselbe wie zu Zeiten der Großväter, dieselben Wolken färbten sich rosa hinter den Kuppeln… Roman Borissowitsch begann aus der Tiefe des Bauches zu brummen, ohne den Mund zu öffnen. Man hörte, wie auf dem Hof ein Glöckchen bimmelte, die Knechte, die anspannten, schrien auf die Pferde ein…</w:t>
      </w:r>
    </w:p>
    <w:p>
      <w:pPr>
        <w:spacing w:after="140" w:line="269" w:lineRule="auto"/>
        <w:ind w:firstLine="360"/>
      </w:pPr>
      <w:r>
        <w:t>Sie fuhren als Wagenzug in zwei Kutschen los (und noch drei Schlitten mit Hausrat und lebendem Getier). Die Glöckchen schluchzten ihre Wegmelancholie. Die Kolomnaer Straße war befahren, aber holprig. Alle Werst ragte eine rote Säule, dazwischen – kürzlich gepflanzte Birken. Antonida und Olga zählten die Säulen und Birken (mehr gab es zur Unterhaltung unterwegs nicht – unter der Märzsonne – Eiskruste auf dem Schnee, in der Ferne – braune Haine). Die Jungfrauen deuteten die Krähen auf den Bäumen am Wegesrand als Vorzeichen auf amouröse Begegnungen. Im anderen Wagen drückte Roman Borissowitsch mit der Schulter die Fürstin Awdotja ein und schnaufte leise, auf den Schlaglöchern wackelte er mit den Lippen. Sie fuhren ruhig.</w:t>
      </w:r>
    </w:p>
    <w:p>
      <w:pPr>
        <w:spacing w:after="140" w:line="269" w:lineRule="auto"/>
        <w:ind w:firstLine="360"/>
      </w:pPr>
      <w:r>
        <w:t>Im Dorf Uljanino, fünfzig Werst von Moskau, war die Fütterung angesetzt. Noch bevor die Strohdächer aus der Senke auftauchten, raste am Buinossowschen Wagenzug eine hohe lederne Kutsche vorbei – mit einem Sechsgespann brauner Pferde und zwei Vorreitern. Durch das Glasfenster blickte auf die Mädchen, die sich vor Neugier wanden, gleichgültig eine träge Schönheit, gehüllt in schwarze Zobel.</w:t>
      </w:r>
    </w:p>
    <w:p>
      <w:pPr>
        <w:spacing w:after="140" w:line="269" w:lineRule="auto"/>
        <w:ind w:firstLine="360"/>
      </w:pPr>
      <w:r>
        <w:t>»Die Monsicha, die Monsicha«, schreckte Antonida auf und reckte den Hals aus dem mütterlichen Pelz. »Olga, schau, ein Kavalier ist bei ihr…« (In der Tiefe der vorbeigeflogenen Kutsche waren tatsächlich ein rasiertes Gesicht und eine Tresse an einem Hut aufgeblitzt.)</w:t>
      </w:r>
    </w:p>
    <w:p>
      <w:pPr>
        <w:spacing w:after="140" w:line="269" w:lineRule="auto"/>
        <w:ind w:firstLine="360"/>
      </w:pPr>
      <w:r>
        <w:t>»Königseck, hol’s der Kuckuck.«</w:t>
      </w:r>
    </w:p>
    <w:p>
      <w:pPr>
        <w:spacing w:after="140" w:line="269" w:lineRule="auto"/>
        <w:ind w:firstLine="360"/>
      </w:pPr>
      <w:r>
        <w:t>Antonida schlug die Fäustlinge zusammen.</w:t>
      </w:r>
    </w:p>
    <w:p>
      <w:pPr>
        <w:spacing w:after="140" w:line="269" w:lineRule="auto"/>
        <w:ind w:firstLine="360"/>
      </w:pPr>
      <w:r>
        <w:t>»Was du nicht sagst!.. Oh, die Schamlose!..«</w:t>
      </w:r>
    </w:p>
    <w:p>
      <w:pPr>
        <w:spacing w:after="140" w:line="269" w:lineRule="auto"/>
        <w:ind w:firstLine="360"/>
      </w:pPr>
      <w:r>
        <w:t>»Und du bist wohl erst jetzt drauf gekommen… Eine Stute ist sie, die Deutsche… Ganz Moskau tuschelt über Königseck, nur der Herrscher ist blind…«</w:t>
      </w:r>
    </w:p>
    <w:p>
      <w:pPr>
        <w:spacing w:after="140" w:line="269" w:lineRule="auto"/>
        <w:ind w:firstLine="360"/>
      </w:pPr>
      <w:r>
        <w:t>»Man sollte sie auf dem Platz mit der Knute auspeitschen…«</w:t>
      </w:r>
    </w:p>
    <w:p>
      <w:pPr>
        <w:spacing w:after="140" w:line="269" w:lineRule="auto"/>
        <w:ind w:firstLine="360"/>
      </w:pPr>
      <w:r>
        <w:t>»Damit wird es enden…«</w:t>
      </w:r>
    </w:p>
    <w:p>
      <w:pPr>
        <w:spacing w:after="140" w:line="269" w:lineRule="auto"/>
        <w:ind w:firstLine="360"/>
      </w:pPr>
      <w:r>
        <w:t>Im Dorf standen wohl in fast jedem Hof Wagenzüge, durch die offenen Tore sah man Bojarenkutschen. Dorfweiber liefen über die mistigen Schneewehen und fingen Hühner. Roman Borissowitsch wurde zornig auf Awdotja:</w:t>
      </w:r>
    </w:p>
    <w:p>
      <w:pPr>
        <w:spacing w:after="140" w:line="269" w:lineRule="auto"/>
        <w:ind w:firstLine="360"/>
      </w:pPr>
      <w:r>
        <w:t>»Da haben wir das Ergebnis eurer törichten Packerei – vor Tagesanbruch hätte man losfahren müssen… Such nun einen Hof…«</w:t>
      </w:r>
    </w:p>
    <w:p>
      <w:pPr>
        <w:spacing w:after="140" w:line="269" w:lineRule="auto"/>
        <w:ind w:firstLine="360"/>
      </w:pPr>
      <w:r>
        <w:t>Er befahl, zur Zaren-Herberge zu jagen. Solche Rasthöfe – mit vier Fenstern, mit einer roten Vortreppe von fünf Stufen – waren in diesem Jahr auf jeder Wegstrecke bis nach Woronesch gebaut worden. Den Kommandanten war befohlen, einen Vorrat an Futter und Getränken zu halten und sich unter großer Strenge vor Kakerlaken zu hüten (weil der Herrscher sich vor diesen Stubenungeheuern fürchtet).</w:t>
      </w:r>
    </w:p>
    <w:p>
      <w:pPr>
        <w:spacing w:after="140" w:line="269" w:lineRule="auto"/>
        <w:ind w:firstLine="360"/>
      </w:pPr>
      <w:r>
        <w:t>Der Kommandant sprang auf die Treppe – mit Degen und Perückchen – und winkte den Ankommenden ab: »Halt, halt, unmöglich!« Roman Borissowitsch schob ihn wichtig beiseite, trat in den Flur, hinter ihm die Fürstin und die Jungfrauen. Der Kommandant zischte verzweifelt von hinten. In der Tat, in beiden Stuben – rechts und links vom Flur – war kein Durchkommen. Pelze, Filzstiefel, Hüte, Degen lagen als Berg auf dem Boden, Mägde wuselten umher, es roch nach Kohlsuppe.</w:t>
      </w:r>
    </w:p>
    <w:p>
      <w:pPr>
        <w:spacing w:after="140" w:line="269" w:lineRule="auto"/>
        <w:ind w:firstLine="360"/>
      </w:pPr>
      <w:r>
        <w:t>»Väterchen, hier sind die Oberen«, flüsterte Olga.</w:t>
      </w:r>
    </w:p>
    <w:p>
      <w:pPr>
        <w:spacing w:after="140" w:line="269" w:lineRule="auto"/>
        <w:ind w:firstLine="360"/>
      </w:pPr>
      <w:r>
        <w:t>Auch er sah selbst, dass man ohne Lärm verschwinden musste. Plötzlich, aus der rechten Stube, wo Kavaliere mit Perücken lachten, sprach eine deutsche Stimme auf Russisch:</w:t>
      </w:r>
    </w:p>
    <w:p>
      <w:pPr>
        <w:spacing w:after="140" w:line="269" w:lineRule="auto"/>
        <w:ind w:firstLine="360"/>
      </w:pPr>
      <w:r>
        <w:t>»Fürschtin Olga, Fürschtin Antonina, geruhen Sie zu uns an den Tisch.«</w:t>
      </w:r>
    </w:p>
    <w:p>
      <w:pPr>
        <w:spacing w:after="140" w:line="269" w:lineRule="auto"/>
        <w:ind w:firstLine="360"/>
      </w:pPr>
      <w:r>
        <w:t>Die Perücken teilten sich. Am gedeckten Tisch – Anna Mons, in rotem Kleid, mit einer Reisehaube, hielt ein hohes Glas mit Wein, wandte sich um, lächelte, winkte… Die Kavaliere – der sächsische Gesandte Königseck, der Neffe des schwedischen Residenten in Moskau Kniperkrona – Karl Kniperkron, und noch irgendein Franzose, den Mädchen unbekannt – sprangen herbei, um den Fürstinnen die Pelze abzunehmen. »Ach, wir selbst, wir selbst« – die Mädchen rissen hastig den mütterlichen Plunder herunter und stopften ihn in den Haufen fremder Pelze. (»Warte nur, Mütterchen, an diese Schande werden wir uns erinnern.«) Am Arm der Kavaliere traten sie ein, sterbensbang – sie knicksten…</w:t>
      </w:r>
    </w:p>
    <w:p>
      <w:pPr>
        <w:spacing w:after="140" w:line="269" w:lineRule="auto"/>
        <w:ind w:firstLine="360"/>
      </w:pPr>
      <w:r>
        <w:t>Mit dem Rücken zum beschlagenen Fensterchen saß auf einer Bank ein dunkelhaariger Knabe, mit großen Augen, mit halbgeöffnetem Mund. Den schwachen Kopf zur Schulter geneigt, blickte er ermattet auf die hochgewachsenen, fettwangig-roten Menschen, die ihn offenbar mit ihrem Gerede und Gelächter betäubten. Er trug ein knallgrünes Preobraschenski-Käftchen und einen Säbel an der Schärpe, die Füße in weißen Filzstiefeln reichten nicht auf den Boden.</w:t>
      </w:r>
    </w:p>
    <w:p>
      <w:pPr>
        <w:spacing w:after="140" w:line="269" w:lineRule="auto"/>
        <w:ind w:firstLine="360"/>
      </w:pPr>
      <w:r>
        <w:t>Roman Borissowitsch, der schon auf der Schwelle aufschluchzte, trat würdevoll auf den zehnjährigen Knaben zu, fiel mit der Stirn auf den Dielenboden und bat schnaufend den großen Herrscher und Thronfolger, den Zarewitsch Alexei Petrowitsch, ihm das Händchen küssen zu dürfen.</w:t>
      </w:r>
    </w:p>
    <w:p>
      <w:pPr>
        <w:spacing w:after="140" w:line="269" w:lineRule="auto"/>
        <w:ind w:firstLine="360"/>
      </w:pPr>
      <w:r>
        <w:t>»Gib, Aljoschenka, gib ihm das Händchen«, sagte singend-fröhlich die rotwangige Zarewna Natalja Alexejewna. (Seit man die Zarin Jewdokija nach Susdal fortgebracht hatte, war die leibliche Tante Natalja ihm an Mutters statt.)</w:t>
      </w:r>
    </w:p>
    <w:p>
      <w:pPr>
        <w:spacing w:after="140" w:line="269" w:lineRule="auto"/>
        <w:ind w:firstLine="360"/>
      </w:pPr>
      <w:r>
        <w:t>Aljoschenka blickte sie langsam an und streckte dem Fürsten Roman gehorsam die Finger hin, die von einer Spitzenmanschette bedeckt waren. Der klebte mit dicken Lippen daran. Der Zarewitsch versuchte, die Hand wegzuziehen – Olga und Antonida spreizten nach allem Polites ihre Röcke vor ihm, die hochgewachsenen Kavaliere schüttelten ihre Perücken, stampften mit den Füßen und schlossen sich der Verbeugung der Familie Buinossow an –, da füllten sich seine dunklen Augen mit Tränen…</w:t>
      </w:r>
    </w:p>
    <w:p>
      <w:pPr>
        <w:spacing w:after="140" w:line="269" w:lineRule="auto"/>
        <w:ind w:firstLine="360"/>
      </w:pPr>
      <w:r>
        <w:t>»Komm, komm zu mir, Aljoschenka… Ach, wie sie dich bedrängen.« – Natalja – vollbusig, blondhaarig, mit einem runden Gesicht wie ihr Bruder, mit einem lustigen Grübchen am Kinn – zog den Knaben an sich und bedeckte ihn mit dem Ende eines flaumigen Tuches. »Macht nichts, wir warten ab – wenn er groß ist, wird er selbst noch die Leute erschrecken… Nicht wahr, Aljoschenka?« – Die Zarewna küsste ihn auf die Schläfe, nahm vom Teller einen hübschen Honigkuchen, biss mit schönen Zähnen hinein und reichte ihn dem Zarewitsch: »Nun, Fürstinnen, setzen Sie sich, essen Sie… Und du, Fürst Roman, stell dich zu den Kavalieren, für euch wird man nach uns decken…«</w:t>
      </w:r>
    </w:p>
    <w:p>
      <w:pPr>
        <w:spacing w:after="140" w:line="269" w:lineRule="auto"/>
        <w:ind w:firstLine="360"/>
      </w:pPr>
      <w:r>
        <w:t>Am Tisch saßen außer Natalja und Anna Iwanowna noch ein hochgewachsenes Mädchen mit einem klugen, gelblichen Gesicht, mit Augenbrauen und Wimpern von der Farbe der Haut. Das flachsblonde Haar war zu einem festen Knoten auf dem Scheitel gedreht. Sie hatte schon gegessen – den Teller und ein halb leeres Glas weggeschoben, lächelnd häkelte sie schnell eine Handarbeit aus bunter Wolle. Das war die Freundin des Zaren Peter, Amalia Kniperkron, die Tochter des schwedischen Residenten.</w:t>
      </w:r>
    </w:p>
    <w:p>
      <w:pPr>
        <w:spacing w:after="140" w:line="269" w:lineRule="auto"/>
        <w:ind w:firstLine="360"/>
      </w:pPr>
      <w:r>
        <w:t>»Alexei Petrowitsch, geruhen Euer helles Gesichtchen«, sagte sie zärtlich auf Russisch und legte das Häkelstück an den Hals des Knaben. »Oh… Sie werden diesen Schal tragen…«</w:t>
      </w:r>
    </w:p>
    <w:p>
      <w:pPr>
        <w:spacing w:after="140" w:line="269" w:lineRule="auto"/>
        <w:ind w:firstLine="360"/>
      </w:pPr>
      <w:r>
        <w:t>Der Knabe rieb ohne Lächeln seine Wange an ihrer großen, fast männlichen Hand. Anna Mons, die aufrecht und höflich dasaß, mit süßlich gehobenen Mundwinkeln, sagte ebenfalls auf Russisch:</w:t>
      </w:r>
    </w:p>
    <w:p>
      <w:pPr>
        <w:spacing w:after="140" w:line="269" w:lineRule="auto"/>
        <w:ind w:firstLine="360"/>
      </w:pPr>
      <w:r>
        <w:t>»Den Zarewitsch hat man im Wagen durchgeschaukelt. Aber wir sind alle überzeugt – der Zarewitsch ist ein tapferer Solltat… Wie schneidig er sein Säbelchen trägt…«</w:t>
      </w:r>
    </w:p>
    <w:p>
      <w:pPr>
        <w:spacing w:after="140" w:line="269" w:lineRule="auto"/>
        <w:ind w:firstLine="360"/>
      </w:pPr>
      <w:r>
        <w:t>Der Knabe warf unter dem Ellbogen der Tante, hinter dem pfundschweren Tuch, einen finsteren Blick auf die weißgesichtige Deutsche. Die Kavaliere, die hinter den Stuhllehnen standen, begannen zu versichern, dass der Zarewitsch tatsächlich alle Anzeichen eines Tapferen zeige.</w:t>
      </w:r>
    </w:p>
    <w:p>
      <w:pPr>
        <w:spacing w:after="140" w:line="269" w:lineRule="auto"/>
        <w:ind w:firstLine="360"/>
      </w:pPr>
      <w:r>
        <w:t>»Väterchen du unser, Hoffnung und Herrscher…« – plötzlich stimmte Roman Borissowitsch ein Klagelied an, streckte das Hinterteil heraus, beugte die Knie und blickte dem Knaben ganz aus der Nähe ins Gesicht. »Setz dich auf ein gutes Ross, nimm das scharfe Säbelchen und schlage die Feinde unzähliger Heerscharen… Verteidige das rechtgläubige Russland, – denn nur dies eine gibt es auf der Welt, Väterchen…«</w:t>
      </w:r>
    </w:p>
    <w:p>
      <w:pPr>
        <w:spacing w:after="140" w:line="269" w:lineRule="auto"/>
        <w:ind w:firstLine="360"/>
      </w:pPr>
      <w:r>
        <w:t>Er wollte ihn auf den Kopf küssen, wagte es nicht, berührte mit den Lippen die Schulter des Zarewitsch und richtete sich, sehr zufrieden, auf, wobei er sich das Kreuz rieb… Natalja Alexejewna sah ihn aus irgendeinem Grund erschrocken an. Anna Mons, die die Schulter zuckte und herablassend lächelte, sagte:</w:t>
      </w:r>
    </w:p>
    <w:p>
      <w:pPr>
        <w:spacing w:after="140" w:line="269" w:lineRule="auto"/>
        <w:ind w:firstLine="360"/>
      </w:pPr>
      <w:r>
        <w:t>»Auf wen sind Sie denn, Fürst Roman, so erzürnt? Es scheint, Feinde haben wir keine, außer den Türken, – und mit denen wollen wir Frieden… Ein Krieg steht bei uns nicht bevor…« (Politisch schielte sie zu Amalia Kniperkron hinüber.)</w:t>
      </w:r>
    </w:p>
    <w:p>
      <w:pPr>
        <w:spacing w:after="140" w:line="269" w:lineRule="auto"/>
        <w:ind w:firstLine="360"/>
      </w:pPr>
      <w:r>
        <w:t>»Was reden Sie, was reden Sie, Mütterchen Anna Iwanowna… Lasst die Wege nur abtrocknen, und wir erheben uns zu einem großen Feldzug… Nicht umsonst sammeln wir ein Heer, sind mit Lütticher Gewehren ausgerüstet… Nicht zum Spaß…«</w:t>
      </w:r>
    </w:p>
    <w:p>
      <w:pPr>
        <w:spacing w:after="140" w:line="269" w:lineRule="auto"/>
        <w:ind w:firstLine="360"/>
      </w:pPr>
      <w:r>
        <w:t>Amalia Kniperkron ließ die Häkelei sinken, ihre Augen öffneten sich in Erstaunen, der Mund wurde klein, das Gesicht zog sich lang. Die Kavaliere tauschten Blicke und hörten zu, wie Buinossow, in Prahlerei verfallend, die militärischen Vorbereitungen ausmalte. Der sächsische Gesandte Königseck zog eine Schnupftabakdose aus seinem Wams und hielt sie Roman Borissowitsch erschrocken hin. Doch der: »Ach, zum Teufel mit deinem Tabak, warte doch.«</w:t>
      </w:r>
    </w:p>
    <w:p>
      <w:pPr>
        <w:spacing w:after="140" w:line="269" w:lineRule="auto"/>
        <w:ind w:firstLine="360"/>
      </w:pPr>
      <w:r>
        <w:t>»Nein und abermals nein, Mütterchen Anna Iwanowna, ganz Moskau spricht davon. Wir rüsten uns… Mit unserer Brust wollen wir für unsere alten livländischen Erbgüter einstehen…«</w:t>
      </w:r>
    </w:p>
    <w:p>
      <w:pPr>
        <w:spacing w:after="140" w:line="269" w:lineRule="auto"/>
        <w:ind w:firstLine="360"/>
      </w:pPr>
      <w:r>
        <w:t>Doch hier trat Königseck dem Fürsten Roman auf den Fuß. Die Zarewna Natalja, deren Gesicht vor Zorn aufflammte, rief:</w:t>
      </w:r>
    </w:p>
    <w:p>
      <w:pPr>
        <w:spacing w:after="140" w:line="269" w:lineRule="auto"/>
        <w:ind w:firstLine="360"/>
      </w:pPr>
      <w:r>
        <w:t>»Hör auf mit dem leeren Geschwätz… Ist dir im Traum etwa ein Krieg erschienen? Bist wohl betrunken von gestern…«</w:t>
      </w:r>
    </w:p>
    <w:p>
      <w:pPr>
        <w:spacing w:after="140" w:line="269" w:lineRule="auto"/>
        <w:ind w:firstLine="360"/>
      </w:pPr>
      <w:r>
        <w:t>Sie hielt Aljoschenka an den Schultern und ging hinter den bunten Baumwollvorhang, wo das Holz im Ofen knisterte. Hinter der Zarewna entschwanden Anna Iwanowna mit Olga und Antonida, und nach kurzem Zögern ging auch Amalia Kniperkron (bei ihr wich das Erstaunen nicht mehr aus dem Gesicht). Die Kavaliere setzten sich an den Tisch. Auf Roman Borissowitsch blickten sie nicht, als wäre er gar nicht da. Er begriff – er hatte nicht gefallen… Aber wodurch hatte er nicht gefallen? Für das rechtgläubige Russland, sollte man da etwa nicht eintreten? Vor Ausländern muss der Russe schweigen? Finster blickte er auf den Tisch. Man trug Speisen auf. Ein Platz war noch am Ende des Tisches, – der letzte. Und es war schon eine Schande, dass er wie ein Narr gewartet hatte, bis man ihn bat. Ach, holt euch doch alle der Teufel… Fürst Roman wandte sich um und ging in den Flur. Dort saß still auf einem Stühlchen bei den Pelzen die Fürstin Awdotja…</w:t>
      </w:r>
    </w:p>
    <w:p>
      <w:pPr>
        <w:spacing w:after="140" w:line="269" w:lineRule="auto"/>
        <w:ind w:firstLine="360"/>
      </w:pPr>
      <w:r>
        <w:t>»Was wartest du denn hier wie eine Armselige?«</w:t>
      </w:r>
    </w:p>
    <w:p>
      <w:pPr>
        <w:spacing w:after="140" w:line="269" w:lineRule="auto"/>
        <w:ind w:firstLine="360"/>
      </w:pPr>
      <w:r>
        <w:t>»Man hat mich nicht in die Gemächer gerufen, Väterchen.«</w:t>
      </w:r>
    </w:p>
    <w:p>
      <w:pPr>
        <w:spacing w:after="140" w:line="269" w:lineRule="auto"/>
        <w:ind w:firstLine="360"/>
      </w:pPr>
      <w:r>
        <w:t>»Nicht gerufen hat man dich!.. Ach, du Krähe… Deine Herkunft hast du vergessen… Gehen wir in die andere Stube…«</w:t>
      </w:r>
    </w:p>
    <w:p>
      <w:pPr>
        <w:spacing w:after="140" w:line="269" w:lineRule="auto"/>
        <w:ind w:firstLine="360"/>
      </w:pPr>
      <w:r>
        <w:t>Nachdem er sich reichlich satt gegessen und getrunken hatte, beruhigte sich Roman Borissowitsch. Vielleicht hatte er wirklich etwas Überflüssiges vor dem Zarewitsch und der Zarewna ausgeplappert… Die Oberen sind zimperlich, und vor Ausländern erst recht. Na, macht nichts, – einem alten Mann wird man es nicht nachtragen…</w:t>
      </w:r>
    </w:p>
    <w:p>
      <w:pPr>
        <w:spacing w:after="140" w:line="269" w:lineRule="auto"/>
        <w:ind w:firstLine="360"/>
      </w:pPr>
      <w:r>
        <w:t>Nach Mittag stieg er, gesättigt und schläfrig, in den Wagen. Roman Borissowitsch gähnte, knetete mit dem Hintern eine weichere Stelle und schlief sorgenfrei ein, den tauenden Märzwind spürend… Hätte er ein schwarzes Gewissen, nein, sein Gewissen war ruhig, – wie hätte er auch ahnen sollen, welche schweren und außergewöhnlichen Dinge für ihn aus einem, wie es schien, nichtigen Vorfall auf dem zarischen Rasthof folgen würden.</w:t>
      </w:r>
    </w:p>
    <w:p>
      <w:pPr>
        <w:spacing w:after="140" w:line="269" w:lineRule="auto"/>
        <w:ind w:firstLine="360"/>
      </w:pPr>
      <w:r>
        <w:t>Bis Woronesch bekamen sie dennoch ihr Maß an Kummer zu kosten. Wäre nicht ein eisiger Wind mit Schneegestöber hereingebrochen, man wäre wohl irgendwo an einer Flussüberquerung ertrunken. In Eile ließen sie ihre eigenen Pferde zurück – und fuhren nun mit Postpferden. Je näher sie dem Don kamen, desto ungefälliger wurden die Bauern in den Dörfern, durch die sie fuhren, blickten finster wie wilde Tiere, die Mützen rissen sie erst nach einem Anschreien vom Kopf. Roman Borissowitsch war heiser vom Gebell auf jedem Rasthof, wo er Gäule forderte. Er ging selbst in die Hütten und schüttelte die Bauern an der Brust: »Weißt du denn, vor wem du stehst, du Hundesohn!.. Ich richte dich zugrunde!«</w:t>
      </w:r>
    </w:p>
    <w:p>
      <w:pPr>
        <w:spacing w:after="140" w:line="269" w:lineRule="auto"/>
        <w:ind w:firstLine="360"/>
      </w:pPr>
      <w:r>
        <w:t>Der Bauer, zornig die Zähne zusammenbeißend, schüttelte den Kopf, auf dem Ofen leuchteten wie Wölflein die Augen der Kinder, das breitknochige Weib hielt unfreundlich einen Ofengabel oder ein Schüreisen: »Da gibt’s nichts mehr zugrunde zu richten, Bojar, zugrunde gerichtet hat man uns schon, – wir haben keine Pferde, geh mit Gott.«</w:t>
      </w:r>
    </w:p>
    <w:p>
      <w:pPr>
        <w:spacing w:after="140" w:line="269" w:lineRule="auto"/>
        <w:ind w:firstLine="360"/>
      </w:pPr>
      <w:r>
        <w:t>In einem Dorf, von zehn Höfen, vom Unwetter zerzaust, – an einem Hang über einem Flüsschen, – mussten die Buinossows einen ganzen Tag leben: im Dorf gab es nur Weiber, keine Bauern, keine Pferde. Sie übernachteten in einer Rauchstube (wo ein Mensch, wenn er stand, mit dem Kopf im Rauch versank). Die Fürstinnen stöhnten, wie sie unter Schafspelzen auf zusammengeschobenen Bänken lagen. Der Rauch biss in die Augen. Heimatlos heulte der Wind.</w:t>
      </w:r>
    </w:p>
    <w:p>
      <w:pPr>
        <w:spacing w:after="140" w:line="269" w:lineRule="auto"/>
        <w:ind w:firstLine="360"/>
      </w:pPr>
      <w:r>
        <w:t>Roman Borissowitsch hörte beim Erwachen Stimmen auf der Straße, – offenbar war jemand vorgefahren. Er ächzte und kroch widerwillig unter dem Pelz hervor. Draußen war es weiß, am Himmel funkelten Sterne zwischen den jagenden Wolken auf. Nachdem er seine Notdurft verrichtet hatte, ging Fürst Roman zum Tor. Dahinter – gedämpfte Stimmen:</w:t>
      </w:r>
    </w:p>
    <w:p>
      <w:pPr>
        <w:spacing w:after="140" w:line="269" w:lineRule="auto"/>
        <w:ind w:firstLine="360"/>
      </w:pPr>
      <w:r>
        <w:t>»…Die Schukower Bauern laufen bis zum Frühjahr alle auseinander, Iwan Wassiljewitsch…«</w:t>
      </w:r>
    </w:p>
    <w:p>
      <w:pPr>
        <w:spacing w:after="140" w:line="269" w:lineRule="auto"/>
        <w:ind w:firstLine="360"/>
      </w:pPr>
      <w:r>
        <w:t>»Wir haben, gottlob, bis zu diesem selben Dreck gelebt… Da kam der Asmus, – wie heißt er noch, – der Antichrist, und – es ging los… Sie machten Schöpfkellen, los, den Schlamm aus dem Sumpf schöpfen, Ziegel backen, in den Darren trocknen… Unsere Bauern fahren diesen Dreck von früh bis spät, alle Darren sind mit ihm vollgestopft… Die Pferde haben sie zu Krüppeln gemacht… Weder kannst du pflügen noch säen…«</w:t>
      </w:r>
    </w:p>
    <w:p>
      <w:pPr>
        <w:spacing w:after="140" w:line="269" w:lineRule="auto"/>
        <w:ind w:firstLine="360"/>
      </w:pPr>
      <w:r>
        <w:t>»Der Zar ist hergekommen… Das, sagt er, ist zu wenig… Er befahl, eine Mühle mit Schöpfkellen zu bauen, um den Schlamm gar noch vom Grund heraufzuholen… Vor seinen Augen haben sie ihn gebrannt, – man holte ihn aus der Darre. Nein, diese Last halten wir nicht aus. Weglaufen, ohne zurückzublicken…«</w:t>
      </w:r>
    </w:p>
    <w:p>
      <w:pPr>
        <w:spacing w:after="140" w:line="269" w:lineRule="auto"/>
        <w:ind w:firstLine="360"/>
      </w:pPr>
      <w:r>
        <w:t>»Wir verstecken uns in den Schluchten, Iwan Wassiljewitsch. Nur nachts kommst du mal nach einem Stück Brot. Ist das etwa ein Leben?..«</w:t>
      </w:r>
    </w:p>
    <w:p>
      <w:pPr>
        <w:spacing w:after="140" w:line="269" w:lineRule="auto"/>
        <w:ind w:firstLine="360"/>
      </w:pPr>
      <w:r>
        <w:t>»Ataman, wann beginnt denn endlich der Aufruhr?«</w:t>
      </w:r>
    </w:p>
    <w:p>
      <w:pPr>
        <w:spacing w:after="140" w:line="269" w:lineRule="auto"/>
        <w:ind w:firstLine="360"/>
      </w:pPr>
      <w:r>
        <w:t>Roman Borissowitsch, ohne zu merken, wie der Wind ihm durch den über den Kopf geworfenen Pelz drang, presste die Augen an eine Ritze im Tor. Er erkannte (beim trüben Licht der Sterne): Ein paar Bauern standen niedergeschlagen um einen Schlitten mit gepolstertem Rückteil, darin saß, die Zügel haltend, – ein breitschultriger Mann im weiten Rock, in einer Kosakenmütze, der Bart schien mit Kalk bespritzt – scheckig. »Oje, oje, diesen Burschen habe ich doch schon irgendwo gesehen«, dachte Roman Borissowitsch voller Furcht.</w:t>
      </w:r>
    </w:p>
    <w:p>
      <w:pPr>
        <w:spacing w:after="140" w:line="269" w:lineRule="auto"/>
        <w:ind w:firstLine="360"/>
      </w:pPr>
      <w:r>
        <w:t>Einer der Bauern, der sich über den Schlittenrücken beugte:</w:t>
      </w:r>
    </w:p>
    <w:p>
      <w:pPr>
        <w:spacing w:after="140" w:line="269" w:lineRule="auto"/>
        <w:ind w:firstLine="360"/>
      </w:pPr>
      <w:r>
        <w:t>»Was hört man vom Don, Ataman?«</w:t>
      </w:r>
    </w:p>
    <w:p>
      <w:pPr>
        <w:spacing w:after="140" w:line="269" w:lineRule="auto"/>
        <w:ind w:firstLine="360"/>
      </w:pPr>
      <w:r>
        <w:t>Der Scheckbärtige, die Zügel ordnend, antwortete wichtig:</w:t>
      </w:r>
    </w:p>
    <w:p>
      <w:pPr>
        <w:spacing w:after="140" w:line="269" w:lineRule="auto"/>
        <w:ind w:firstLine="360"/>
      </w:pPr>
      <w:r>
        <w:t>»Wartet bis zum Sommer…«</w:t>
      </w:r>
    </w:p>
    <w:p>
      <w:pPr>
        <w:spacing w:after="140" w:line="269" w:lineRule="auto"/>
        <w:ind w:firstLine="360"/>
      </w:pPr>
      <w:r>
        <w:t>Die Bauern rückten näher:</w:t>
      </w:r>
    </w:p>
    <w:p>
      <w:pPr>
        <w:spacing w:after="140" w:line="269" w:lineRule="auto"/>
        <w:ind w:firstLine="360"/>
      </w:pPr>
      <w:r>
        <w:t>»Warten die etwa auf einen Krieg?«</w:t>
      </w:r>
    </w:p>
    <w:p>
      <w:pPr>
        <w:spacing w:after="140" w:line="269" w:lineRule="auto"/>
        <w:ind w:firstLine="360"/>
      </w:pPr>
      <w:r>
        <w:t>»Würde Gott es geben…«</w:t>
      </w:r>
    </w:p>
    <w:p>
      <w:pPr>
        <w:spacing w:after="140" w:line="269" w:lineRule="auto"/>
        <w:ind w:firstLine="360"/>
      </w:pPr>
      <w:r>
        <w:t>»Wenn doch nur irgendetwas dies endlich beendete…«</w:t>
      </w:r>
    </w:p>
    <w:p>
      <w:pPr>
        <w:spacing w:after="140" w:line="269" w:lineRule="auto"/>
        <w:ind w:firstLine="360"/>
      </w:pPr>
      <w:r>
        <w:t>»Es wird enden, es wird enden«, brummte der Scheckbärtige drohend. »Zähne haben wir schon.« – Er drehte sich kräftig im Schlitten um: »Leute, bei wem stelle ich das Pferd unter?«</w:t>
      </w:r>
    </w:p>
    <w:p>
      <w:pPr>
        <w:spacing w:after="140" w:line="269" w:lineRule="auto"/>
        <w:ind w:firstLine="360"/>
      </w:pPr>
      <w:r>
        <w:t>»Iwan Wassiljewitsch, zu mir könnte es… Aber der Teufel hat gestern einen Bojaren mit Weibern hergebracht… Wie die randalieren… Heu und Stroh haben sie auseinandergeworfen, den Hafer hatte ich versteckt, – sie haben ihn gefunden, kaum zu glauben – eimerweise schütten sie ihn den Pferden vor… Und was hab ich von ihm, – der gibt mir keine Kopeke…«</w:t>
      </w:r>
    </w:p>
    <w:p>
      <w:pPr>
        <w:spacing w:after="140" w:line="269" w:lineRule="auto"/>
        <w:ind w:firstLine="360"/>
      </w:pPr>
      <w:r>
        <w:t>Der Scheckbärtige riss den Mund auf:</w:t>
      </w:r>
    </w:p>
    <w:p>
      <w:pPr>
        <w:spacing w:after="140" w:line="269" w:lineRule="auto"/>
        <w:ind w:firstLine="360"/>
      </w:pPr>
      <w:r>
        <w:t>»Ha…« – lachte er. »Ha-ha… Nimm unterm Kutschbock bei mir im Sack ein Messerchen… Beschaff dir deine Kopeke… So ist’s, unfreie Bäuerlein… (Er zog die Zügel an.) Na, – zu wem denn?«</w:t>
      </w:r>
    </w:p>
    <w:p>
      <w:pPr>
        <w:spacing w:after="140" w:line="269" w:lineRule="auto"/>
        <w:ind w:firstLine="360"/>
      </w:pPr>
      <w:r>
        <w:t>Einer stürzte vom Schlitten weg:</w:t>
      </w:r>
    </w:p>
    <w:p>
      <w:pPr>
        <w:spacing w:after="140" w:line="269" w:lineRule="auto"/>
        <w:ind w:firstLine="360"/>
      </w:pPr>
      <w:r>
        <w:t>»Zu mir, Iwan Wassiljewitsch, bei mir ist’s geräumig…«</w:t>
      </w:r>
    </w:p>
    <w:p>
      <w:pPr>
        <w:spacing w:after="140" w:line="269" w:lineRule="auto"/>
        <w:ind w:firstLine="360"/>
      </w:pPr>
      <w:r>
        <w:t>Erst jetzt durchfuhr es Roman Borissowitsch kalt. Zähneklappernd eilte er in die dunkle Hütte.</w:t>
      </w:r>
    </w:p>
    <w:p>
      <w:pPr>
        <w:spacing w:after="140" w:line="269" w:lineRule="auto"/>
        <w:ind w:firstLine="360"/>
      </w:pPr>
      <w:r>
        <w:t>»Awdotja…« – er rüttelte die im Schlaf verräucherte Fürstin. »Wo hast du meine Pistolen hingestopft? Steht auf, Olga, Antonida… Macht Feuer an… Wo habt ihr den Feuerstein hingetan, das Feuerzeug… Mischka, Wanka, steht auf – spannt an…«</w:t>
      </w:r>
    </w:p>
    <w:p>
      <w:pPr>
        <w:spacing w:after="140" w:line="269" w:lineRule="auto"/>
        <w:ind w:firstLine="360"/>
      </w:pPr>
      <w:r>
        <w:t>Der neugebaute hölzerne Zarenpalast stand jenseits des Flusses, auf einer Halbinsel, zwischen dem alten und dem neuen Flussbett. Peter wohnte dort so gut wie gar nicht – er übernachtete, wo immer die Nacht ihn ereilte. Im Palast waren Natalja Alexejewna mit dem Zarewitsch und die verwitwete Zarin Praskowja mit ihren Töchtern – Anna Iwanowna, Jekaterina Iwanowna und Praskowja Iwanowna – abgestiegen. Dorthin hatte man auch, quer durcheinanderliegend, die zu den Feierlichkeiten angereisten Bojarinnen und Bojarentöchter einquartiert. Aus dem Palast gab es kein Entrinnen, ringsum – Sümpfe, Bäche. Aus den Fenstern sah man nur die Bretterdächer der Schiffs-"Lager", die grellgelben Gerippe von Schiffen auf den Stapeln (am Ufer des alten Woronesch), Schluchten mit schmutzigem Schnee und Hügel, borstig von Baumstümpfen.</w:t>
      </w:r>
    </w:p>
    <w:p>
      <w:pPr>
        <w:spacing w:after="140" w:line="269" w:lineRule="auto"/>
        <w:ind w:firstLine="360"/>
      </w:pPr>
      <w:r>
        <w:t>Die Buinossowschen Mädchen, in Erwartung von Bällen und Feuerwerken, langweilten sich am Fenster, – da hatte man ja einen Ort gefunden, schlimmer ging’s nicht! Kein Wäldchen zum Spazieren, keine Uferbänkchen zum Sitzen, ringsum – Moder, Müll, Späne… Vom Ufer, von den gelben Schiffen drang Gehämmer und Geschrei von Bauern herüber. Dorthin ritten oft Kavaliere in Haufen. Doch die Mädchen konnten nur – ach!.. – aus der Ferne die stattlichen Reiter sehen. Niemand wusste, wann die Vergnügungen beginnen würden. Jetzt entzündete man nachts bei den Schiffen Feuer – man arbeitete die ganze Nacht. Die Mädchen verhängten beide Fenster der Kammer mit Röcken, um nicht vom schrecklichen Feuerschein aufzuwachen…</w:t>
      </w:r>
    </w:p>
    <w:p>
      <w:pPr>
        <w:spacing w:after="140" w:line="269" w:lineRule="auto"/>
        <w:ind w:firstLine="360"/>
      </w:pPr>
      <w:r>
        <w:t>Als der Schlamm im Hof, der von Blockwänden umgeben war, ein wenig abtrocknete, gingen sie auf die Treppe hinaus, in die Sonne – um Langeweile zu haben. Natürlich, man hätte sich mit den Mädchen vergnügen können, die auf anderen Treppen saßen: mit der Fürstin Lykowa, einer Närrin – breiter als hoch, selbst die Augen waren verquollen, oder der Fürstin Dolgorukowa – einer schwarzhaarigen Stolzen (verheimlichen hin, verheimlichen her – ganz Moskau wusste, dass ihre Beine behaart waren), oder mit den acht Fürstinnen Schachowskoi, – diese – eine bösartige Brut – tuschelten nur untereinander und wetzten ihre Zungen. Olga und Antonida liebten das Weibervolk nicht.</w:t>
      </w:r>
    </w:p>
    <w:p>
      <w:pPr>
        <w:spacing w:after="140" w:line="269" w:lineRule="auto"/>
        <w:ind w:firstLine="360"/>
      </w:pPr>
      <w:r>
        <w:t>Einmal jagte man Bauern auf den Hof, – an einem Morgen stellten sie Schaukeln und ein Karussell mit Pferden und Booten auf. Doch an die Vergnügungen war kein Herankommen: Mal wollte der Zarewitsch fahren, die Ammen beiseitestoßend, damit sie ihn nicht am Gürtelchen hielten, mal die kleinen Zarewnen Iwanownas. Mit ihnen kam der Erzieher heraus – in der einen Tasche des Kaftans ein seidenes Tuch zum Naseputzen, in der anderen ein Bündel Ruten – die Rute, – der Deutsche Johann Ostermann, mit einem überaus dummen, großen Gesicht, finster vor Wichtigkeit, in einer runden Brille. Er setzte die Zarewnen in die Bootchen, setzte sich selbst auf ein bemaltes Pferd und sagte zu den Bauern, die das Karussell drehten: »Anfangen, aber lanksam, lanksam«, – schloss unter der Brille die Augen und drehte sich, mit riesigen Sohlen scharrend, bis zur Besinnungslosigkeit.</w:t>
      </w:r>
    </w:p>
    <w:p>
      <w:pPr>
        <w:spacing w:after="140" w:line="269" w:lineRule="auto"/>
        <w:ind w:firstLine="360"/>
      </w:pPr>
      <w:r>
        <w:t>Manchmal kugelte von der großen Treppe ein bunter Haufen Narren in verkehrt herum getragenen Kaftänchen, Mohren – schwarz wie Ruß, zwei schelmische Greislein in Weiberkleidern, dickärschige Kammerfrauen herab, und heraus schwebte, an den Ellbogen von den Stufen geführt, die Zarin Praskowja in einem weiten Kleid aus schwarzem Samt. Man trug ihr einen Stuhl hinaus, Kissen, – sie setzte sich, das blauäugige, volle, wie eine Melone rote, geschminkte Gesicht von der Sonne abwendend. Eine Perücke trug sie nicht, ihr eigenes dunkles Haar war schön. Die Zwerge, Närrchen und Schelme ließen sich, die Wangen aufblasend, zu ihren Füßen nieder. Die Kammerfrauen stellten sich rührselig hinter den Stuhl.</w:t>
      </w:r>
    </w:p>
    <w:p>
      <w:pPr>
        <w:spacing w:after="140" w:line="269" w:lineRule="auto"/>
        <w:ind w:firstLine="360"/>
      </w:pPr>
      <w:r>
        <w:t>»Setzt euch, setzt euch«, sagte die Zarin träge zu den Bojarentöchtern, damit sie nicht mehr knicksten und auf ihren Treppchen sitzen blieben. Sie blickte auf die Schaukeln, aufs Karussell, begann leise zu stöhnen und den Kopf zur Seite zu neigen. Die Frauen rückten erschrocken heran:</w:t>
      </w:r>
    </w:p>
    <w:p>
      <w:pPr>
        <w:spacing w:after="140" w:line="269" w:lineRule="auto"/>
        <w:ind w:firstLine="360"/>
      </w:pPr>
      <w:r>
        <w:t>»Was habt Ihr, Mütterchen, helles Licht, was schmerzt?«</w:t>
      </w:r>
    </w:p>
    <w:p>
      <w:pPr>
        <w:spacing w:after="140" w:line="269" w:lineRule="auto"/>
        <w:ind w:firstLine="360"/>
      </w:pPr>
      <w:r>
        <w:t>»Nichts… Lasst mich in Ruhe…« (Die Zarin hatte immer irgendwelche Schmerzen, – sie war wassersüchtig.) »He, du, Johann… Hör auf mit dem Herumdrehen, du wirst den Zarewnen die Köpfchen schwindlig machen… Ach, Gott verzeih mir’s, ein deutscher Narr… So ein langer Kerl, mit Brille, und ihm gefällt nur das Drehen…«</w:t>
      </w:r>
    </w:p>
    <w:p>
      <w:pPr>
        <w:spacing w:after="140" w:line="269" w:lineRule="auto"/>
        <w:ind w:firstLine="360"/>
      </w:pPr>
      <w:r>
        <w:t>Johann Ostermann führte die Mädchen zur Mutter. Die älteste, die achtjährige Jekaterina, war pockennarbig, ihre Äuglein schielten, – dafür bedauerte die Zarin sie. Die jüngste, die dicke, fröhliche Praskowja, liebte sie, – sie strich ihr übers Lockenhaar, zog sie an ihren Bauch zwischen den gespreizten Knien und küsste sie auf die Stirn. Die mittlere, Anna Iwanowna, ein bräunliches, finsteres Mädchen mit blassen Lippen, trat zaghaft heran, immer hinter den Schwestern…</w:t>
      </w:r>
    </w:p>
    <w:p>
      <w:pPr>
        <w:spacing w:after="140" w:line="269" w:lineRule="auto"/>
        <w:ind w:firstLine="360"/>
      </w:pPr>
      <w:r>
        <w:t>»Was schielst du denn auf den Boden, die Mutter wird dich nicht fressen«, sagte die Zarin. Sie nahm von einem Teller, den ihr ein schelmischer Greis reichte, Süßigkeiten, beschenkte die geliebte Paschenka, beschenkte Katenka und – »da, für den Lebkuchen!« – drückte sie sie Anna in die Hand. Seufzend musterte sie den Erzieher – von den braunen Tuchstrümpfen bis zum geglätteten Perückchen. »Ach, zu früh habe ich ihm die Kinder übergeben, – sie sollten sich mit den Ammen noch ein wenig pflegen lassen…«</w:t>
      </w:r>
    </w:p>
    <w:p>
      <w:pPr>
        <w:spacing w:after="140" w:line="269" w:lineRule="auto"/>
        <w:ind w:firstLine="360"/>
      </w:pPr>
      <w:r>
        <w:t>Die dickärschigen Frauen raschelten hinter dem Stuhl mit den Röcken.</w:t>
      </w:r>
    </w:p>
    <w:p>
      <w:pPr>
        <w:spacing w:after="140" w:line="269" w:lineRule="auto"/>
        <w:ind w:firstLine="360"/>
      </w:pPr>
      <w:r>
        <w:t>»Zu früh ist es für sie, helles Mütterchen, zu früh für die Wissenschaft…«</w:t>
      </w:r>
    </w:p>
    <w:p>
      <w:pPr>
        <w:spacing w:after="140" w:line="269" w:lineRule="auto"/>
        <w:ind w:firstLine="360"/>
      </w:pPr>
      <w:r>
        <w:t>»Ach, hört auf, zischt mir nicht ins Ohr…« – Die Zarin runzelte die Stirn und winkte Ostermann heran. »Nun, Deutscher, was hast du ihnen heute vorgelesen? Hast du die Prinzessinnen auf Deutsch unterrichtet, hast du die Ziffern gelehrt?«</w:t>
      </w:r>
    </w:p>
    <w:p>
      <w:pPr>
        <w:spacing w:after="140" w:line="269" w:lineRule="auto"/>
        <w:ind w:firstLine="360"/>
      </w:pPr>
      <w:r>
        <w:t>Johann Ostermann, ein Bein vorsetzend, rückte seine Brille zurecht und berichtete überaus langatmig und ohne Kern der Sache. Die Zarin nickte langsam, ohne ein Wort zu verstehen. Nur eines verstand sie: Wie früher, nach der alten Art, kann man jetzt nicht mehr leben. Wenn es auch schwerfällt – man muss sich den neuen Ordnungen anpassen. In Erinnerung geblieben war ihr das Jahr achtundneunzig, als man wegen dieser alten Art die ganze Kremlspitze vertrieb, die Zarewna Sofja mit ihren Schwestern der Knute nur knapp entging und die Zarin Jewdokija bei lebendigem Manne als graues Nönnchen Tränen in Susdal vergießt…</w:t>
      </w:r>
    </w:p>
    <w:p>
      <w:pPr>
        <w:spacing w:after="140" w:line="269" w:lineRule="auto"/>
        <w:ind w:firstLine="360"/>
      </w:pPr>
      <w:r>
        <w:t>Praskowja entstammte nicht umsonst dem Geschlecht der Saltykows – sie war feucht, aber klug, – klug war auch ihr Ratgeber, Verwalter und Haushofmeister, ihr leiblicher Bruder Wassili. Sie verstanden, – dass Peter Alexejewitsch in Moskau ohne einen anständigen Zarenhof nicht auskommen konnte: die ausländischen Botschafter, die vornehmen Ausländer sind anspruchsvoll, man kann nicht jeden auf den Kukui zur Monsicha schleppen… Die Zarin Praskowja führte in ihrem Hause den Polites ein und empfing Botschafter, Reisende und bedeutende Handelsleute aus dem Ausland. Die lieb gewordene alte Art blieb bei ihr in den hinteren Stuben</w:t>
      </w:r>
    </w:p>
    <w:p>
      <w:pPr>
        <w:spacing w:after="160"/>
        <w:jc w:val="center"/>
      </w:pPr>
      <w:r>
        <w:t>2</w:t>
      </w:r>
    </w:p>
    <w:p>
      <w:pPr>
        <w:spacing w:after="140" w:line="269" w:lineRule="auto"/>
        <w:ind w:firstLine="360"/>
      </w:pPr>
      <w:r>
        <w:t>&gt; „Freiheit, Panowie, ist das höchste Gut! Freiheit, zu feiern, wann wir wollen, zu zechen, bis die Sonne sich schämt, und zu nehmen, was Gott und die Schwächeren uns in den Weg stellen. Dass die Besiegten dabei ein wenig seufzen – nun, das ist das Salz des Sieges. Na zdrowie!“ &gt; — Ausspruch eines polnischen Magnaten, überliefert auf einem Fest im Jahre 1700</w:t>
      </w:r>
    </w:p>
    <w:p>
      <w:pPr>
        <w:spacing w:after="140" w:line="269" w:lineRule="auto"/>
        <w:ind w:firstLine="360"/>
      </w:pPr>
      <w:r>
        <w:t>Damals im Winter kamen die Wolkows dann doch nicht bis Riga. Der breite Winterweg führte von Smolensk über Orscha nach Kreuzburg. Jenseits der polnischen Grenze war es nicht wie im Moskauer Reich (wo von Dorf zu Dorf ein Tagesritt durch taube Wälder lag) – Siedlungen traf man häufig: auf einer Anhöhe ein Kloster oder eine Kirche und ein Herrenhaus, mancherorts auch ein Schloss mit steinernen Mauern und Gräben. Bei uns lebten auf den Höfen nur Kleingutsbesitzer im Dienst oder irgendein in Ungnade gefallener Bojar hockte, wie ein Dachs, finster hinter hohem Plankenzaun. Die polnischen Pane lebten fröhlich, auf großem Fuß.</w:t>
      </w:r>
    </w:p>
    <w:p>
      <w:pPr>
        <w:spacing w:after="140" w:line="269" w:lineRule="auto"/>
        <w:ind w:firstLine="360"/>
      </w:pPr>
      <w:r>
        <w:t>Alexandra Iwanowna hätte es zu Tode verlangt, von der Straße abzubiegen in eines dieser wundersamen Schlösser, deren spitze Graphitdächer und riesigen Fenster hinter jahrhundertealten Linden hervorschimmerten. Wolkow wurde böse: „Wir sind Leute des Herrschers, fahren mit Urkunden, uns anzubiedern steht uns nicht an, begreif das doch endlich…“</w:t>
      </w:r>
    </w:p>
    <w:p>
      <w:pPr>
        <w:spacing w:after="140" w:line="269" w:lineRule="auto"/>
        <w:ind w:firstLine="360"/>
      </w:pPr>
      <w:r>
        <w:t>Anbiedern mussten sie sich nicht. Eines späten Abends fuhren sie in ein großes Dorf ein, das wie ausgestorben war – nicht einmal die Hunde bellten. Sie hielten an einer Schenke. Während der Wirt, ein hochgewachsener, krummer Jude mit Fuchspelzmütze, mühsam das Tor öffnete, kletterte Alexandra Iwanowna aus dem Reisewagen – um sich im Schnee ein wenig zu vertreten. Sie blickte zur halben Mondsichel auf, dessen trübes Licht die Sterne nicht auslöschte. Sanka war aus irgendeinem Grund beklommen… Still ging sie die Straße entlang… Die niedrigen Hütten waren fast alle verfallen, viele ohne Dach – nur die Stangen ragten schwarz in den Mondhimmel. Sie kam zu einer bereiften Trauerweide, darunter eine kleine Kapelle. An der verschlossenen Tür lag eine Frau in einem weißen Umhang mit dem Gesicht nach unten, die Handflächen vors Gesicht gepresst. Sie drehte sich nicht um beim Knirschen des Schnees. Sanka blieb stehen, seufzte, trat beiseite. Ständig war ihr, als höre sie irgendwo in der Ferne Musik.</w:t>
      </w:r>
    </w:p>
    <w:p>
      <w:pPr>
        <w:spacing w:after="140" w:line="269" w:lineRule="auto"/>
        <w:ind w:firstLine="360"/>
      </w:pPr>
      <w:r>
        <w:t>Wolkow rief sie. Sie gingen in die Schenke, durch einen langen Hausflur, der mit Kübeln und Fässchen vollgestellt war. Der Wirt leuchtete mit einer Talgkerze – sein dichter Bart schob sich weit vor das kleine Gesicht mit den alten und finsteren Augen.</w:t>
      </w:r>
    </w:p>
    <w:p>
      <w:pPr>
        <w:spacing w:after="140" w:line="269" w:lineRule="auto"/>
        <w:ind w:firstLine="360"/>
      </w:pPr>
      <w:r>
        <w:t>„Wanzen gibt's keine, werdet gut schlafen“, sagte er auf Weißrussisch. „Wenn nur dem Pan Malachowski nicht einfällt, die Schenke zu überfallen. Ach, Gott, Gott…“</w:t>
      </w:r>
    </w:p>
    <w:p>
      <w:pPr>
        <w:spacing w:after="140" w:line="269" w:lineRule="auto"/>
        <w:ind w:firstLine="360"/>
      </w:pPr>
      <w:r>
        <w:t>In der heißen Schenke roch es sauer. Hinter einem zerrissenen Vorhang weinte ein Kind in der Wiege. Sanka legte den Pelz ab, bettete sich auf die hereingeholten, kalten Kissen – auch sie hätte am liebsten geweint. Mit zusammengekniffenen Augen fühlte sie – etwas rechts vom Herzen (dort, wo die Seele wohnt) – eine unerträgliche Unruhe… Nicht dass ihr jemand leidtat, nicht dass sie lieben wollte.</w:t>
      </w:r>
    </w:p>
    <w:p>
      <w:pPr>
        <w:spacing w:after="140" w:line="269" w:lineRule="auto"/>
        <w:ind w:firstLine="360"/>
      </w:pPr>
      <w:r>
        <w:t>Die Tür der Schenke schlug ständig zu – der Wirt kam, ging, irgendwelche Leute. Das Kind weinte ergeben… „Schon wieder eine Nacht ohne Schlaf…“ Der Mann rief: „Sanja, willst du denn nicht zu Abend essen?“ Sie tat, als schliefe sie. Ihr schwebte der abnehmende Mond vor, der trübe an der Kapelle auf den Rücken der Frau im weißen Umhang schien. Sie wollte es beiseiteschieben – nein… Längst Vergangenes schwebte herauf: die schrecklichen Augen der Mutter, als sie starb… Der Kienspan brennt, die kleinen Brüder in nassen Hemdchen hängen die Köpfe von der Ofenbank, hören, wie die Mutter stöhnt, blicken auf den Schatten des Spinnrads an der Balkenwand – als wäre das ein alter Mann mit dünnem Hals, mit einem Ziegenbart… „Sanja, Sanja,“ rief die Mutter mit einem einzigen Seufzer, „Sanja, die Kleinen tun mir leid.“</w:t>
      </w:r>
    </w:p>
    <w:p>
      <w:pPr>
        <w:spacing w:after="140" w:line="269" w:lineRule="auto"/>
        <w:ind w:firstLine="360"/>
      </w:pPr>
      <w:r>
        <w:t>Wolkow löffelte gemächlich seine Nudelsuppe. Wieder knallte die Tür, jemand, der eintrat, seufzte vorsichtig. Sanka schluckte Tränen: „So fährt man am Glück vorbei.“ Der Mann wieder: „Sanja, iss doch wenigstens etwas Milch.“</w:t>
      </w:r>
    </w:p>
    <w:p>
      <w:pPr>
        <w:spacing w:after="140" w:line="269" w:lineRule="auto"/>
        <w:ind w:firstLine="360"/>
      </w:pPr>
      <w:r>
        <w:t>Eine Frauenstimme an der Tür: „Gnädiger Pan, die Himmelskönigin möge Euch bewahren – drei Tage haben wir nichts gegessen, gebt doch von Eurer Gnade ein Brot.“ Sanka – als ob ihr jemand in die Seele gestochen hätte – setzte sich auf der Bank auf. An der Tür kniete eine Frau, an der Brust ihres weißen Umhangs lag, seitlich, ein jämmerliches Kindergesicht. Sanka sprang auf, packte die Schüssel mit dem Gänsefleisch: „Da!“ – sie reichte sie ihr und nickte unwillkürlich selbst dazu, nach Weiberart. „Geh, geh!“</w:t>
      </w:r>
    </w:p>
    <w:p>
      <w:pPr>
        <w:spacing w:after="140" w:line="269" w:lineRule="auto"/>
        <w:ind w:firstLine="360"/>
      </w:pPr>
      <w:r>
        <w:t>Die Frau ging. Sanka setzte sich an den Tisch – so schlug ihr das Herz – sie konnte nicht einmal die Milch trinken. Wolkow fragte den jüdischen Schankwirt:</w:t>
      </w:r>
    </w:p>
    <w:p>
      <w:pPr>
        <w:spacing w:after="140" w:line="269" w:lineRule="auto"/>
        <w:ind w:firstLine="360"/>
      </w:pPr>
      <w:r>
        <w:t>„Was – habt ihr Missernte gehabt, oder wie?“</w:t>
      </w:r>
    </w:p>
    <w:p>
      <w:pPr>
        <w:spacing w:after="140" w:line="269" w:lineRule="auto"/>
        <w:ind w:firstLine="360"/>
      </w:pPr>
      <w:r>
        <w:t>„Nein, soweit hat es Gott noch nicht kommen lassen. Pan Malachowski hat die gute Ernte an sich genommen und sie schon nach Königsberg gebracht…“</w:t>
      </w:r>
    </w:p>
    <w:p>
      <w:pPr>
        <w:spacing w:after="140" w:line="269" w:lineRule="auto"/>
        <w:ind w:firstLine="360"/>
      </w:pPr>
      <w:r>
        <w:t>„Sieh mal einer an,“ wunderte sich Wolkow und legte den Löffel hin. „Nach Königsberg verkaufen sie. Und kriegen gute Preise?“</w:t>
      </w:r>
    </w:p>
    <w:p>
      <w:pPr>
        <w:spacing w:after="140" w:line="269" w:lineRule="auto"/>
        <w:ind w:firstLine="360"/>
      </w:pPr>
      <w:r>
        <w:t>„Ach, Preise, Preise!“ Der Wirt knarrte, seinen Filzbart drehend, stellte den Leuchter auf die Bank, wagte aber selbst nicht, sich zu setzen. „Heutzutage verstehen die Königsberger Kaufleute gut zu rechnen – außer ihnen kannst du den Weizen zu niemandem bringen, nach Riga kannst du ihn nicht bringen – wer will schon den Schweden Zoll zahlen. Nun, und da geben sie einen Gulden…“</w:t>
      </w:r>
    </w:p>
    <w:p>
      <w:pPr>
        <w:spacing w:after="140" w:line="269" w:lineRule="auto"/>
        <w:ind w:firstLine="360"/>
      </w:pPr>
      <w:r>
        <w:t>„Einen Gulden! Für das Pud?“ Wolkow riss ungläubig die blauen Augen auf. „Du lügst doch vielleicht?“</w:t>
      </w:r>
    </w:p>
    <w:p>
      <w:pPr>
        <w:spacing w:after="140" w:line="269" w:lineRule="auto"/>
        <w:ind w:firstLine="360"/>
      </w:pPr>
      <w:r>
        <w:t>„Ach, bei Gott, ich lüge nicht, warum sollte ich den hochedlen Pan belügen? Als ich jung war, brachten wir Korn nach Riga, da gaben sie anderthalb und zwei Gulden. Der Pan wird nicht böse, wenn ich mich setze? Ach, Gott, Gott… Alles Scherze des Pans Malachowski… er hat unseren Juden Alter im Dorf von Pan Badowski mit dem Säbel niedergehauen. Und Pan Badowski ist so ein Pan, dass er für ein einfaches Huhn bereit ist, seine ganze Schlachta vom Zaun aufzubieten – Alter war sein Faktor. Also fiel Pan Badowski mit seiner Schlachta über Pan Malachowski her. Da war eine Schießerei aus Pistolen! Oh, Gott, Gott… Dann fiel Pan Malachowski mit seiner Schlachta über Pan Badowski her. Wie viel Pulver sie verschossen – und alles wegen eines einzigen erschlagenen Juden… Dann haben sie sich versöhnt und fünfzig Fässchen Bier ausgetrunken. Hierher fielen die Schlachtschitzen des Pans Malachowski ein, packten mich, packten fünf von unseren Juden, warfen uns auf einen einfachen Karren, drückten uns mit Stangen fest, wie man Garben fährt, und brachten uns zum Hof von Pan Badowski. Pan Malachowski hielt sich den Bauch – so lachte er: ‚Da hast du, Pan Badowski, für einen Jid – sechse.‘ Jankel Kagan haben sie eine Rippe gebrochen, während er auf dem Karren lag, Moisej Lewid das Innere zerschlagen, mir vertrocknen die Beine seitdem…“</w:t>
      </w:r>
    </w:p>
    <w:p>
      <w:pPr>
        <w:spacing w:after="140" w:line="269" w:lineRule="auto"/>
        <w:ind w:firstLine="360"/>
      </w:pPr>
      <w:r>
        <w:t>„Wenn du nun nicht lügst,“ sagte Wolkow, während er Milch in einen Tonnapf goss, „warum ist euer Dorf dann so armselig?“</w:t>
      </w:r>
    </w:p>
    <w:p>
      <w:pPr>
        <w:spacing w:after="140" w:line="269" w:lineRule="auto"/>
        <w:ind w:firstLine="360"/>
      </w:pPr>
      <w:r>
        <w:t>„Und wovon sollen die Bauern fett werden?“</w:t>
      </w:r>
    </w:p>
    <w:p>
      <w:pPr>
        <w:spacing w:after="140" w:line="269" w:lineRule="auto"/>
        <w:ind w:firstLine="360"/>
      </w:pPr>
      <w:r>
        <w:t>„Nicht fett, wozu denn? Zuviel Fell darf man einem Bauern auch nicht wachsen lassen… Aber die Hütten sollte man doch decken. Was ist das bei euch – ich hab's gesehen – das Vieh lebt ja besser… Abgaben gibt's, scheint's, gar keine?“</w:t>
      </w:r>
    </w:p>
    <w:p>
      <w:pPr>
        <w:spacing w:after="140" w:line="269" w:lineRule="auto"/>
        <w:ind w:firstLine="360"/>
      </w:pPr>
      <w:r>
        <w:t>„Bei uns sind alle Bauern Fronbauern.“</w:t>
      </w:r>
    </w:p>
    <w:p>
      <w:pPr>
        <w:spacing w:after="140" w:line="269" w:lineRule="auto"/>
        <w:ind w:firstLine="360"/>
      </w:pPr>
      <w:r>
        <w:t>„Und wie viele Tage Fron?“</w:t>
      </w:r>
    </w:p>
    <w:p>
      <w:pPr>
        <w:spacing w:after="140" w:line="269" w:lineRule="auto"/>
        <w:ind w:firstLine="360"/>
      </w:pPr>
      <w:r>
        <w:t>„Nun, alle sechs Tage arbeiten sie für den Pan.“</w:t>
      </w:r>
    </w:p>
    <w:p>
      <w:pPr>
        <w:spacing w:after="140" w:line="269" w:lineRule="auto"/>
        <w:ind w:firstLine="360"/>
      </w:pPr>
      <w:r>
        <w:t>Wolkow wunderte sich schon wieder. „Bei uns würde der Zarenfiskus das nicht zulassen – von so einem nackten Bauern kriegt man keinen halben Groschen…“</w:t>
      </w:r>
    </w:p>
    <w:p>
      <w:pPr>
        <w:spacing w:after="140" w:line="269" w:lineRule="auto"/>
        <w:ind w:firstLine="360"/>
      </w:pPr>
      <w:r>
        <w:t>„Wer zahlt bei euch denn Steuern in den Fiskus? Die Pane etwa?“</w:t>
      </w:r>
    </w:p>
    <w:p>
      <w:pPr>
        <w:spacing w:after="140" w:line="269" w:lineRule="auto"/>
        <w:ind w:firstLine="360"/>
      </w:pPr>
      <w:r>
        <w:t>„Nein, Pane zahlen keine Steuern. Wir zahlen den Panen…“</w:t>
      </w:r>
    </w:p>
    <w:p>
      <w:pPr>
        <w:spacing w:after="140" w:line="269" w:lineRule="auto"/>
        <w:ind w:firstLine="360"/>
      </w:pPr>
      <w:r>
        <w:t>„So ein Staat ist das.“ Wolkow lächelte säuerlich, schüttelte den Kopf. „Sanja, da siehst du die Freiheit der Pane…“</w:t>
      </w:r>
    </w:p>
    <w:p>
      <w:pPr>
        <w:spacing w:after="140" w:line="269" w:lineRule="auto"/>
        <w:ind w:firstLine="360"/>
      </w:pPr>
      <w:r>
        <w:t>Aber Sanka hörte nicht zu. Ihre Augen waren offen, die Pupillen standen starr. Sie hatte sich zum Fenster gedreht, drückte sich an das nasse Glas. Auf der Straße war immer lauter Musik zu hören, Schellen, Stimmen. Der Schankwirt, beunruhigt, nahm den Leuchter, schlurfte gebückt zur Tür:</w:t>
      </w:r>
    </w:p>
    <w:p>
      <w:pPr>
        <w:spacing w:after="140" w:line="269" w:lineRule="auto"/>
        <w:ind w:firstLine="360"/>
      </w:pPr>
      <w:r>
        <w:t>„Da hab ich's ja gesagt – Pan Malachowski lässt euch nicht schlafen…“</w:t>
      </w:r>
    </w:p>
    <w:p>
      <w:pPr>
        <w:spacing w:after="140" w:line="269" w:lineRule="auto"/>
        <w:ind w:firstLine="360"/>
      </w:pPr>
      <w:r>
        <w:t>Vor der Schenke hielt ein Dutzend Schlitten. Juden fiedelten auf Geigen, bliesen in heiser klärende Klarinetten. Schlachtschitzen lagen in Haufen auf Teppichen, rissen die Beine hoch, lachten, schrien, stachelten an. Einer, schnauzbärtig, in kurzem Schafspelz, tanzte auf dem festgestampften Schnee – bald stolzierte er würdevoll dahin, sich über den Schnauzbart streichend, bald wirbelte er wie toll, und der Säbel flog ihm nach.</w:t>
      </w:r>
    </w:p>
    <w:p>
      <w:pPr>
        <w:spacing w:after="140" w:line="269" w:lineRule="auto"/>
        <w:ind w:firstLine="360"/>
      </w:pPr>
      <w:r>
        <w:t>Reiter mit Fackeln galoppierten heran, sprangen zur Erde. Aus der Dunkelheit tauchte ein Vierspänner hochgewachsener Pferde mit Pfauenfedern an den aufgereckten Köpfen auf – im offenen Schlitten Damen. (Sanka presste sich förmlich ans Glas, die Fremdländischen angaffend: alle in engen Samtpölsterchen, Pelzkrägelchen, kleine Mützchen – schief.) Die Damen lachten, vom Fackelschein erleuchtet. Vom Schlittentritt stieg ein stämmiger Pan, schwankend, ging zur Schenke, erblickte hinter dem trüben Glas Sankas Gesicht. „Heda!“ – winkte er der Schlachta. Der Pan und hinter ihm die Schlachtschitzen, – manche in einfachen Schafspelzen, andere ganz zerlumpt, aber alle mit Säbeln und Pistolen – brachen in die Schenke ein. Der Pan, rot wie ein Kupferkessel, die Beine gespreizt, fuhr mit der hohlen Hand durch den Schnauzbart, der so gewaltig war, dass er nicht in die Hand passte. Sein Kontusch aus schwarzbraunem Fuchs war voller Schnee, – offenbar war der Pan schon mehr als einmal vom Schlittentritt gestürzt. Den Säbel rasselnd, mit blitzenden Augen auf Sanka, sprach er schwungvoll, mit versoffenem Pathos:</w:t>
      </w:r>
    </w:p>
    <w:p>
      <w:pPr>
        <w:spacing w:after="140" w:line="269" w:lineRule="auto"/>
        <w:ind w:firstLine="360"/>
      </w:pPr>
      <w:r>
        <w:t>„Gnädigste Frau Fürstin, der verfluchte Schankwirt hat mir zu spät von Eurer Ankunft berichtet. Wie! Dass eine so schöne, hochgeborene Frau in der garstigen Schenke nächtigt! Werden wir nicht dulden. Schlachta, fallt auf die Knie, bittet die Frau Fürstin ins Schloss…“</w:t>
      </w:r>
    </w:p>
    <w:p>
      <w:pPr>
        <w:spacing w:after="140" w:line="269" w:lineRule="auto"/>
        <w:ind w:firstLine="360"/>
      </w:pPr>
      <w:r>
        <w:t>Die Schlachtschitzen, – es waren auch Grauhaarige darunter, geziert mit Säbelnarben quer übers Gesicht –, die Schenke mit Fuselgestank füllend, begannen vor Sanka auf ein Knie zu fallen, rissen die Mützen herunter, schlugen sich mit der flachen Hand vor die Brust:</w:t>
      </w:r>
    </w:p>
    <w:p>
      <w:pPr>
        <w:spacing w:after="140" w:line="269" w:lineRule="auto"/>
        <w:ind w:firstLine="360"/>
      </w:pPr>
      <w:r>
        <w:t>„Gnädigste Frau Fürstin, sterben – aber nicht von Euren göttlichen Füßchen weichen – erweist Pan Malachowski die Gnade!“</w:t>
      </w:r>
    </w:p>
    <w:p>
      <w:pPr>
        <w:spacing w:after="140" w:line="269" w:lineRule="auto"/>
        <w:ind w:firstLine="360"/>
      </w:pPr>
      <w:r>
        <w:t>Alexandra Iwanowna, wie sie da hinter dem Tisch hervorsprang, sich das Reisetuch von den Schultern riss, so stand sie vor der knienden Schlachta, bleich, mit hochgezogenen Brauen, nur die Nasenflügel bebten. Der Schankwirt hielt die Kerze hoch. Pan Malachowski, beim Anblick einer solchen Schönheit, stieß einen, einen anderen Schlachtschitz beiseite und, herantretend, fiel er schwerfällig selbst auf ein Knie:</w:t>
      </w:r>
    </w:p>
    <w:p>
      <w:pPr>
        <w:spacing w:after="140" w:line="269" w:lineRule="auto"/>
        <w:ind w:firstLine="360"/>
      </w:pPr>
      <w:r>
        <w:t>„Ich bitte Euch.“</w:t>
      </w:r>
    </w:p>
    <w:p>
      <w:pPr>
        <w:spacing w:after="140" w:line="269" w:lineRule="auto"/>
        <w:ind w:firstLine="360"/>
      </w:pPr>
      <w:r>
        <w:t>Sanka hatte gerade noch so viel Verstand, sich nach ihrem Mann umzusehen. Wassili war heftig erschrocken, mit zitternder Hand nestelte er am Hemdkragen und zog von der Brust das Säckchen mit den Urkunden – zur Beglaubigung, dass er eine unantastbare Person sei. Sanka sprach, mit einigem Zögern, aber mit singender Stimme:</w:t>
      </w:r>
    </w:p>
    <w:p>
      <w:pPr>
        <w:spacing w:after="140" w:line="269" w:lineRule="auto"/>
        <w:ind w:firstLine="360"/>
      </w:pPr>
      <w:r>
        <w:t>„Ich werde glücklich sein, die Bekanntschaft zu machen…“</w:t>
      </w:r>
    </w:p>
    <w:p>
      <w:pPr>
        <w:spacing w:after="140" w:line="269" w:lineRule="auto"/>
        <w:ind w:firstLine="360"/>
      </w:pPr>
      <w:r>
        <w:t>Die zweite Woche schon zechte Pan Malachowski und lärmte für die ganze Woiwodschaft Orscha. Die Hausherrin, Pani Auguste, liebte Fröhlichkeit und Tänze so sehr – sie tanzte die Kavaliere bis zur Besinnungslosigkeit. Mancher, ermattet, versteckte sich in irgendeiner Kammer – man weckte ihn, schleppte den Verschlagenen in den Säulensaal, wo auf der Chorempore die Musikanten aus letzten Kräften aufspielten – hager, in geflickten Kaftanen – von den venezianischen Lüstern unter der prächtig bemalten Decke tropfte Kerzenwachs auf schweißnasse Perücken, wehende Röcke; in den angrenzenden Gemächern soffen und grölten begeistert die Schlachtschitzen vom Zaun.</w:t>
      </w:r>
    </w:p>
    <w:p>
      <w:pPr>
        <w:spacing w:after="140" w:line="269" w:lineRule="auto"/>
        <w:ind w:firstLine="360"/>
      </w:pPr>
      <w:r>
        <w:t>Mitten in der Nacht klatschte Pani Auguste plötzlich, – klein, lockig, mit Grübchen auf den Wangen –, eine neue Unterhaltung ersinnend, in die Hände: „Wir fahren!“ Man stürzte in die Schlitten, jagte mit Fackeln zum Nachbarn, wo wieder Fässchen Ungarwein warteten, ganz gebratene Hammel für die hohen Gäste, für die Schlachta riesige Schüsseln mit Kutteln in Knoblauch. Man leerte Becher auf die schönen Damen, auf die polnische Ehre, auf die große Freiheit der Rzeczpospolita.</w:t>
      </w:r>
    </w:p>
    <w:p>
      <w:pPr>
        <w:spacing w:after="140" w:line="269" w:lineRule="auto"/>
        <w:ind w:firstLine="360"/>
      </w:pPr>
      <w:r>
        <w:t>Oder Pani Auguste ließ sich einfallen, die Gäste als Türken, Griechen, Inder zu verkleiden, den schlichteren Schlachtschitzen beschmierte sie die Gesichter mit Ruß. Hatte man sich die Nacht belustigt, zog man im Morgengrauen kostümiert zum benachbarten Kloster, das mit seinem Glöckchen freundlich hinter den kahlen Bäumen auf dem Hügel bimmelte. Man stand der Messe bei und trank dann im weißen Refektorium, gewärmt von flammenden Scheiten im Kamin, jahrhundertealte Mete, scherzte mit galanten Mönchen in parfümierten Kutten – mit Sporen, für alle Fälle.</w:t>
      </w:r>
    </w:p>
    <w:p>
      <w:pPr>
        <w:spacing w:after="140" w:line="269" w:lineRule="auto"/>
        <w:ind w:firstLine="360"/>
      </w:pPr>
      <w:r>
        <w:t>Sanka stürzte sich mit dem ganzen Feuer ihrer Seele in dieses Vergnügen. Sie wechselte nur die Kleider und die nassen Hemden, rieb sich mit wohlriechendem Branntwein ab und schon wieder, abgemagert, hochgewachsen, ganz von Musik durchdrungen, verneigte sie sich stolz im Menuett, wirbelte wie rasend in der Polonaise.</w:t>
      </w:r>
    </w:p>
    <w:p>
      <w:pPr>
        <w:spacing w:after="140" w:line="269" w:lineRule="auto"/>
        <w:ind w:firstLine="360"/>
      </w:pPr>
      <w:r>
        <w:t>Wassili hielt sich anfangs noch wacker, aber man stellte ihm zwei Fresser und Säufer bei, in ganz Polen berühmte Recken – Pan Chodkowski und Pan Domorazki. Das waren solche Schlachtschitzen, dass sie auf einmal einen Humpen von vier Quart Bier leerten, eine ganze Gans mit Pflaumen verzehrten, eine Schüssel mit Piroggen nachschoben und mit fünf Flaschen Ungarwein nachspülten. Wassili küsste sich Tag und Nacht mit ihnen. Wenn ihn eine lichte Minute ankam – suchte er mit Bangen die Frau: „Täubchen, Sanetschka, wir müssen aufbrechen, genug.“ Sanka sah sich nicht einmal um. Pan Chodkowski umarmte ihn bei den Schultern – schwankend gingen sie weiter zechen…</w:t>
      </w:r>
    </w:p>
    <w:p>
      <w:pPr>
        <w:spacing w:after="140" w:line="269" w:lineRule="auto"/>
        <w:ind w:firstLine="360"/>
      </w:pPr>
      <w:r>
        <w:t>Wassili brummte, vergrub sich ins Kissen – jemand rüttelte ihn an der Schulter. (Er schlief angezogen, hatte nur den Kaftan und den Degen abgelegt.) Der Kopf schwer wie Blei – nicht anzuheben. Sie rüttelten hartnäckig, bohrten die Fingernägel hinein… „Ach, was ist noch?“</w:t>
      </w:r>
    </w:p>
    <w:p>
      <w:pPr>
        <w:spacing w:after="140" w:line="269" w:lineRule="auto"/>
        <w:ind w:firstLine="360"/>
      </w:pPr>
      <w:r>
        <w:t>„Komm mit mir tanzen… Komm doch, komm,“ wiederholte Sankas Stimme hastig, so seltsam, dass Wassili sich auf den Ellbogen stützte. Am Bett nickte Sanka ihm mit gepudertem Kopf zu… Die Augen so – als ob es im Haus brenne, ein Unglück geschehen sei… „Mit mir willst du nicht tanzen?“</w:t>
      </w:r>
    </w:p>
    <w:p>
      <w:pPr>
        <w:spacing w:after="140" w:line="269" w:lineRule="auto"/>
        <w:ind w:firstLine="360"/>
      </w:pPr>
      <w:r>
        <w:t>„Bist du verrückt geworden, Mütterchen… Es ist Morgen draußen…“</w:t>
      </w:r>
    </w:p>
    <w:p>
      <w:pPr>
        <w:spacing w:after="140" w:line="269" w:lineRule="auto"/>
        <w:ind w:firstLine="360"/>
      </w:pPr>
      <w:r>
        <w:t>Sankas verändertes Gesicht, die entblößten Schultern waren bläulich vom Licht der Dämmerung vor dem großen, durchsichtigen Fenster… „Wie sie sich zugerichtet hat – kein Fitzelchen Blut mehr.“</w:t>
      </w:r>
    </w:p>
    <w:p>
      <w:pPr>
        <w:spacing w:after="140" w:line="269" w:lineRule="auto"/>
        <w:ind w:firstLine="360"/>
      </w:pPr>
      <w:r>
        <w:t>„Leg dich lieber schlafen!“</w:t>
      </w:r>
    </w:p>
    <w:p>
      <w:pPr>
        <w:spacing w:after="140" w:line="269" w:lineRule="auto"/>
        <w:ind w:firstLine="360"/>
      </w:pPr>
      <w:r>
        <w:t>„Willst nicht, willst nicht… Ach, Wassili…“</w:t>
      </w:r>
    </w:p>
    <w:p>
      <w:pPr>
        <w:spacing w:after="140" w:line="269" w:lineRule="auto"/>
        <w:ind w:firstLine="360"/>
      </w:pPr>
      <w:r>
        <w:t>Sie setzte sich hastig auf einen hohen Stuhl, ließ die nackten Arme sinken. Sie duftete nach französischem, süßlichem Parfüm, nach etwas Fremdem. Ohne zu blinzeln, sah sie den Mann an – die Kehle hinunter rollte ein Knäuelchen.</w:t>
      </w:r>
    </w:p>
    <w:p>
      <w:pPr>
        <w:spacing w:after="140" w:line="269" w:lineRule="auto"/>
        <w:ind w:firstLine="360"/>
      </w:pPr>
      <w:r>
        <w:t>„Wasja, liebst du mich?“</w:t>
      </w:r>
    </w:p>
    <w:p>
      <w:pPr>
        <w:spacing w:after="140" w:line="269" w:lineRule="auto"/>
        <w:ind w:firstLine="360"/>
      </w:pPr>
      <w:r>
        <w:t>Hätte sie das sanft gefragt, gewöhnlich – nein, sie fragte wie mit einer Drohung. Wassili stieß aus Ärger die Faust in das Kissen:</w:t>
      </w:r>
    </w:p>
    <w:p>
      <w:pPr>
        <w:spacing w:after="140" w:line="269" w:lineRule="auto"/>
        <w:ind w:firstLine="360"/>
      </w:pPr>
      <w:r>
        <w:t>„Lass doch wenigstens mich in Frieden leben!“</w:t>
      </w:r>
    </w:p>
    <w:p>
      <w:pPr>
        <w:spacing w:after="140" w:line="269" w:lineRule="auto"/>
        <w:ind w:firstLine="360"/>
      </w:pPr>
      <w:r>
        <w:t>Sie schluckte wieder das Knäuelchen:</w:t>
      </w:r>
    </w:p>
    <w:p>
      <w:pPr>
        <w:spacing w:after="140" w:line="269" w:lineRule="auto"/>
        <w:ind w:firstLine="360"/>
      </w:pPr>
      <w:r>
        <w:t>„Sag, wie liebst du mich?“</w:t>
      </w:r>
    </w:p>
    <w:p>
      <w:pPr>
        <w:spacing w:after="140" w:line="269" w:lineRule="auto"/>
        <w:ind w:firstLine="360"/>
      </w:pPr>
      <w:r>
        <w:t>Was sollte man darauf sagen? So ein Weiberunsinn! Hätte ihm der Kopf vom Kater nicht so gebrummt, Wassili hätte unbedingt geflucht. Aber er hatte weder Kraft noch Lust – schwieg, mit vorwurfsvollem Grinsen die Frau musternd. Sanka schlug leise die Hände zusammen:</w:t>
      </w:r>
    </w:p>
    <w:p>
      <w:pPr>
        <w:spacing w:after="140" w:line="269" w:lineRule="auto"/>
        <w:ind w:firstLine="360"/>
      </w:pPr>
      <w:r>
        <w:t>„Wirst mich nicht behüten… Deine Sünde…“</w:t>
      </w:r>
    </w:p>
    <w:p>
      <w:pPr>
        <w:spacing w:after="140" w:line="269" w:lineRule="auto"/>
        <w:ind w:firstLine="360"/>
      </w:pPr>
      <w:r>
        <w:t>Sie stand auf, stieß mit dem Fuß die lange Schleppe des Kleides fort, ging weg…</w:t>
      </w:r>
    </w:p>
    <w:p>
      <w:pPr>
        <w:spacing w:after="140" w:line="269" w:lineRule="auto"/>
        <w:ind w:firstLine="360"/>
      </w:pPr>
      <w:r>
        <w:t>„Die Tür mach doch zu, Sanja…“</w:t>
      </w:r>
    </w:p>
    <w:p>
      <w:pPr>
        <w:spacing w:after="140" w:line="269" w:lineRule="auto"/>
        <w:ind w:firstLine="360"/>
      </w:pPr>
      <w:r>
        <w:t>Wassili konnte so nicht einschlafen – seufzte, wälzte sich, lauschte der entfernten Musik unten in den Sälen. Er wollte nicht, aber es dachte sich: „Schlecht, nicht gut.“ Er saß auf dem Bett, hielt sich den Kopf… „So zu leben taugt überhaupt nichts…“ Er zog sich an, ging über den Hinterausgang zu den Wirtschaftsgebäuden – nachsehen, ob der Reisewagen in Ordnung sei. Als er beim Wagenschuppen den Kutscher Antip erblickte (er hatte ihn für sechzig Rubel vom Woiwoden von Smolensk gekauft – als Ersatz für den vor Wjasma Verschollenen), freute er sich über seinen Landsmann:</w:t>
      </w:r>
    </w:p>
    <w:p>
      <w:pPr>
        <w:spacing w:after="140" w:line="269" w:lineRule="auto"/>
        <w:ind w:firstLine="360"/>
      </w:pPr>
      <w:r>
        <w:t>„Nun, Antip, morgen fahren wir.“</w:t>
      </w:r>
    </w:p>
    <w:p>
      <w:pPr>
        <w:spacing w:after="140" w:line="269" w:lineRule="auto"/>
        <w:ind w:firstLine="360"/>
      </w:pPr>
      <w:r>
        <w:t>„Ach, Wassili Wassiljewitsch, das wär gut, es hängt einem schon so zum Halse raus hier.“</w:t>
      </w:r>
    </w:p>
    <w:p>
      <w:pPr>
        <w:spacing w:after="140" w:line="269" w:lineRule="auto"/>
        <w:ind w:firstLine="360"/>
      </w:pPr>
      <w:r>
        <w:t>„Am Abend geh zum Schankwirt, wegen der Pferde.“</w:t>
      </w:r>
    </w:p>
    <w:p>
      <w:pPr>
        <w:spacing w:after="140" w:line="269" w:lineRule="auto"/>
        <w:ind w:firstLine="360"/>
      </w:pPr>
      <w:r>
        <w:t>Wassili kehrte langsam durch den Park zurück. Es fegte reiner Schnee, würdevoll rauschten die Bäume mit den Krähennestern. Auf dem Teich arbeiteten viele Männer und Weiber – offenbar hatte man das ganze Dorf zusammengetrieben, um den Schnee zu räumen, stellte irgendwelche Stangen mit Flaggen auf, die im Winde klatschten. „Alles Unsinn und Tändelei.“ Wassili blieb plötzlich stehen, als ob ihn jemand bei den Schultern gepackt hätte – er verzog das Gesicht. Das Herz klopfte. Er erriet: er! Wie oft er ihn durch den Besäufnisdunst gesehen hatte, erst jetzt begriff er – er, – Pan Wladislaw Tysklinski, ein hochgewachsener Schönling in einem Pariser Justaucorps aus orangenfarbenem Samt. Alexandra – alles mit ihm: Menuett – mit ihm, Contredanse, Mazurka – mit ihm.</w:t>
      </w:r>
    </w:p>
    <w:p>
      <w:pPr>
        <w:spacing w:after="140" w:line="269" w:lineRule="auto"/>
        <w:ind w:firstLine="360"/>
      </w:pPr>
      <w:r>
        <w:t>Wassili starrte vor seine Füße. Der Schnee klebte an Wangen und Hals. Aber der scharfe Verdacht blitzte auf, und schon wurde wieder alles vom Katerdunst eingehüllt. Er fasste keinen Entschluss. Und schon suchte man ihn zum Frühstück. (So war hier der Brauch, – nach der lustigen Nacht – ein frühes Frühstück und – schlafen bis zum Mittagessen.) Die überdrüssigen Freunde, Chodkowski und Domorazki, Prahlhänse, Lügner, dickwanstig, nahmen ihn lachend unter den Arm: „Was für ein Bigos aufgetragen ist, Pan Wassili…“ Alexandra war nicht bei Tisch, und der auch nicht… Wassili kippte starken Starka, aber der Rausch kam nicht…</w:t>
      </w:r>
    </w:p>
    <w:p>
      <w:pPr>
        <w:spacing w:after="140" w:line="269" w:lineRule="auto"/>
        <w:ind w:firstLine="360"/>
      </w:pPr>
      <w:r>
        <w:t>Er stieg vom Tisch auf, ging in den Tanzsaal – leer. Auf der Chorempore, an eine türkische Trommel gelehnt, schlief ein langer, knochiger Jude. Wassili öffnete vorsichtig die zweiflügelige Tür zur Spiegelgalerie – entlang der Fenster, über das gewachste, mit bunten Papierschnipseln übersäte Parkett, gingen Pan Wladislaw, frech mit dem Degen die Schöße des orangenen Justaucorps anhebend, und Alexandra. Er sprach heiß auf sie ein, warf störrisch die Perücke. Sie hörte mit gesenktem Kopf zu. In ihrem geneigten Nacken lag etwas Mädchenhaftes und Wehrloses: Da hat man eine unerfahrene Närrin über die Grenze gebracht, allein gelassen, wird sie kränken – sie wird nur die Tränen schlucken…</w:t>
      </w:r>
    </w:p>
    <w:p>
      <w:pPr>
        <w:spacing w:after="140" w:line="269" w:lineRule="auto"/>
        <w:ind w:firstLine="360"/>
      </w:pPr>
      <w:r>
        <w:t>Wassili hätte zornig hinzutreten müssen, Satisfaktion von dem stolzen Polen fordern, aber er blickte nur durch den Türspalt, leidend vor Mitleid… „Ach, ein schlechter Beschützer bist du, Wassili.“ Unterdessen wies Pan Wladislaw mit einer eleganten Handbewegung auf eine Seitentür, Sankas Schulterblätter hoben sich ein wenig, kaum merklich schüttelte sie den Kopf. Sie wendeten und gingen in den Wintergarten. Wassili griff sich unwillkürlich – den Ärmel hochzukrempeln… Kein Ärmel – nur Spitzen. Und der Degen war oben geblieben… Ach, zum Teufel!…</w:t>
      </w:r>
    </w:p>
    <w:p>
      <w:pPr>
        <w:spacing w:after="140" w:line="269" w:lineRule="auto"/>
        <w:ind w:firstLine="360"/>
      </w:pPr>
      <w:r>
        <w:t>Er stieß krachend die Türhälfte auf, aber von hinten fielen die lärmenden Dicken, Chodkowski und Domorazki, über ihn her…</w:t>
      </w:r>
    </w:p>
    <w:p>
      <w:pPr>
        <w:spacing w:after="140" w:line="269" w:lineRule="auto"/>
        <w:ind w:firstLine="360"/>
      </w:pPr>
      <w:r>
        <w:t>„Kost doch nur, Pan Wassili, heiße Knyschi mit saurer Sahne…“</w:t>
      </w:r>
    </w:p>
    <w:p>
      <w:pPr>
        <w:spacing w:after="140" w:line="269" w:lineRule="auto"/>
        <w:ind w:firstLine="360"/>
      </w:pPr>
      <w:r>
        <w:t>Wieder saß er am Tisch – in Verwirrung. Und Scham und Zorn. Hier war offenbare Absprache. Diese Fresser machen ihn betrunken… Laufen, den Degen holen, – sich schlagen? Ein schöner Bote des Herrschers – wegen eines Weibes Händel anfangen, wie ein Bauer in der Schenke… Ach, soll's doch! Ein Ende!</w:t>
      </w:r>
    </w:p>
    <w:p>
      <w:pPr>
        <w:spacing w:after="140" w:line="269" w:lineRule="auto"/>
        <w:ind w:firstLine="360"/>
      </w:pPr>
      <w:r>
        <w:t>Er schob das dargebotene Glas fort, ging rasch aus dem Speisesaal. Oben, die Zähne zusammenbeißend, suchte er den Degen… Fand ihn unter einem Haufen von Sankas Röcken… Mit aller Kraft gürtete er sich die Schärpe um. Er lief die steinerne Treppe hinunter. Im Schloss hatte man sich schon zur Ruhe gelegt. Er umrannte den Wintergarten – niemand. Er stieß auf ein Zimmermädchen, – mit einem tiefen Knicks vor ihm piepste sie:</w:t>
      </w:r>
    </w:p>
    <w:p>
      <w:pPr>
        <w:spacing w:after="140" w:line="269" w:lineRule="auto"/>
        <w:ind w:firstLine="360"/>
      </w:pPr>
      <w:r>
        <w:t>„Die Frau Fürstin, die Frau Malachowska und Pan Tysklinski sind spazieren gefahren, ließen sagen, man solle sie bis zum Abend nicht erwarten…“</w:t>
      </w:r>
    </w:p>
    <w:p>
      <w:pPr>
        <w:spacing w:after="140" w:line="269" w:lineRule="auto"/>
        <w:ind w:firstLine="360"/>
      </w:pPr>
      <w:r>
        <w:t>Wassili kehrte nach oben zurück und saß bis zur Dämmerung am Fenster, sah auf die Straße. Er dachte sich sogar so weit hinein – ein reuiges Briefchen an Pjotr Alexejewitsch aufzusetzen. Aber Papier und Feder fanden sich nicht.</w:t>
      </w:r>
    </w:p>
    <w:p>
      <w:pPr>
        <w:spacing w:after="140" w:line="269" w:lineRule="auto"/>
        <w:ind w:firstLine="360"/>
      </w:pPr>
      <w:r>
        <w:t>Dann stellte sich heraus – Sanka war längst zurück und erholte sich im Schlafzimmer bei Pani Auguste. Nach dem Abendessen wurde auf dem Teich ein Karneval und Feuerwerk vorbereitet. Wassili ging zum Wagenschuppen, befahl Antip, leise die Pferde vorzubereiten und einiges von den Körben in den Reisewagen zu bringen. Finster kehrte er zum Schloss zurück. Auf den Gesimsen zündete man Lämpchen an, – der Wind huschte über die Flämmchen. Die Schneewolken hatten sich verzogen, die Nacht – blau, der Mond seitlich beschnitten.</w:t>
      </w:r>
    </w:p>
    <w:p>
      <w:pPr>
        <w:spacing w:after="140" w:line="269" w:lineRule="auto"/>
        <w:ind w:firstLine="360"/>
      </w:pPr>
      <w:r>
        <w:t>In der Nähe eines Gartenhäuschens mit steinernen Götzen, die vom Schnee verweht waren, hörte Wolkow heisere Aufschreie, hastiges Atmen, das Klirren von Klingen. Er wäre vorbeigegangen – nichts Neugieriges. Hinter der Ecke (am Fuß eines Amors mit Pfeil) stand eine Frau, ein Pölsterchen dicht am Hals haltend, zurückgesunken mit weißer Perücke. Er spähte genauer hin – Alexandra. Er lief hin. Gleich um die Ecke, im Mondlicht, hieben sich Pan Wladislaw und Pan Malachowski mit den Säbeln. Sie sprangen breitbeinig, fielen einander an, stampften, fauchten wütend, säbelten Klinge gegen Klinge.</w:t>
      </w:r>
    </w:p>
    <w:p>
      <w:pPr>
        <w:spacing w:after="140" w:line="269" w:lineRule="auto"/>
        <w:ind w:firstLine="360"/>
      </w:pPr>
      <w:r>
        <w:t>Sanka riss sich zu Wassili los, umschlang ihn, drückte sich an, den Kopf zurückgeworfen, die Augen zusammengekniffen – durch die Zähne:</w:t>
      </w:r>
    </w:p>
    <w:p>
      <w:pPr>
        <w:spacing w:after="140" w:line="269" w:lineRule="auto"/>
        <w:ind w:firstLine="360"/>
      </w:pPr>
      <w:r>
        <w:t>„Bring mich fort, bring mich fort…“</w:t>
      </w:r>
    </w:p>
    <w:p>
      <w:pPr>
        <w:spacing w:after="140" w:line="269" w:lineRule="auto"/>
        <w:ind w:firstLine="360"/>
      </w:pPr>
      <w:r>
        <w:t>Der schnauzbärtige Malachowski schrie laut, als er Wolkow erblickte. Pan Wladislaw, auf ihn eindringend: „Nicht die Deine, wir erlauben es nicht.“ Durch den Park liefen Schlachtschitzen mit blanken Säbeln heran – die Pane zu trennen.</w:t>
      </w:r>
    </w:p>
    <w:p>
      <w:pPr>
        <w:spacing w:after="140" w:line="269" w:lineRule="auto"/>
        <w:ind w:firstLine="360"/>
      </w:pPr>
      <w:r>
        <w:t>Wassili beruhigte sich erst, als sie an die fünfzig Werst von Pan Malachowski entfernt waren. Sanka gegenüber erwähnte er kein Sterbenswörtchen, fragte nichts, aber er war streng. Sie saß im Reisewagen, ohne die Augen zu öffnen, still. Die reichen Güter umfuhren sie weiträumig.</w:t>
      </w:r>
    </w:p>
    <w:p>
      <w:pPr>
        <w:spacing w:after="140" w:line="269" w:lineRule="auto"/>
        <w:ind w:firstLine="360"/>
      </w:pPr>
      <w:r>
        <w:t>Einmal begann sich der auf dem Bock sitzende Führer, die erfrorenen Finger in den engen Ärmeln des Pelzröckchens, herumzudrehen und deutete von der Anhöhe auf das Ziegeldach einer Kapelle an der Straße. Antip steckte den Kopf in den Reisewagen:</w:t>
      </w:r>
    </w:p>
    <w:p>
      <w:pPr>
        <w:spacing w:after="140" w:line="269" w:lineRule="auto"/>
        <w:ind w:firstLine="360"/>
      </w:pPr>
      <w:r>
        <w:t>„Wassili Wassiljewitsch, hier kommen wir um einen Halt nicht herum.“</w:t>
      </w:r>
    </w:p>
    <w:p>
      <w:pPr>
        <w:spacing w:after="140" w:line="269" w:lineRule="auto"/>
        <w:ind w:firstLine="360"/>
      </w:pPr>
      <w:r>
        <w:t>Es stellte sich heraus – diese Kapelle (zu Ehren des heiligen Jan Nepomuk) hatte der berühmte Pan Borejko erbaut, – über dessen Leibesfülle, Gefräßigkeit und Gastfreundschaft sich Redensarten gebildet hatten. Das Haus des Pans lag weit von der Straße, hinter einem finsteren Wäldchen. Um ohne Mühe Zechkumpane herbeizulocken, hatte er die Kapelle mitten auf den Weg gesetzt, – in einem Anbau Küche und Keller, im anderen den Speisesaal. Hier wohnte ständig ein Kapuziner, ein Dicker und Spaßvogel. Er hielt die Gottesdienste, in langweiligen Stunden spielte er mit dem Pan Karten, zu zweit lauerten sie Reisenden auf.</w:t>
      </w:r>
    </w:p>
    <w:p>
      <w:pPr>
        <w:spacing w:after="140" w:line="269" w:lineRule="auto"/>
        <w:ind w:firstLine="360"/>
      </w:pPr>
      <w:r>
        <w:t>Wer immer vorbeikam, – ein wichtiger Pan, ein sorgloser Schlachtschitz, der seine letzte Mütze versoffen hatte, oder ein Handelsbürger aus dem Städtchen, – die Knechte spannten ein Seil quer über den Weg, Pan Borejko, watschelnd und mit pfeifender Kehle, bot ihm einen Becher Wein (die Knechte spannten flugs die Pferde aus), den eingeschüchterten Menschen zerrte man in die Kapelle, der Kapuziner las ein Gebet, – man schritt zum Gelage. Böses tat Pan Borejko den Leuten nicht, aber Nüchterne ließ er nicht ziehen, manchen trug man bewusstlos in den Schlitten, mancher, ohne wieder zu sich zu kommen, gab seine Seele Gott auf unter der dumpfen Beichte des Kapuziners…</w:t>
      </w:r>
    </w:p>
    <w:p>
      <w:pPr>
        <w:spacing w:after="140" w:line="269" w:lineRule="auto"/>
        <w:ind w:firstLine="360"/>
      </w:pPr>
      <w:r>
        <w:t>„Was sollen wir denn nun tun, Wassili Wassiljewitsch?“ fragte Antip.</w:t>
      </w:r>
    </w:p>
    <w:p>
      <w:pPr>
        <w:spacing w:after="140" w:line="269" w:lineRule="auto"/>
        <w:ind w:firstLine="360"/>
      </w:pPr>
      <w:r>
        <w:t>„Wend den Wagen, jag, was die Pferde hergeben, übers Feld.“</w:t>
      </w:r>
    </w:p>
    <w:p>
      <w:pPr>
        <w:spacing w:after="140" w:line="269" w:lineRule="auto"/>
        <w:ind w:firstLine="360"/>
      </w:pPr>
      <w:r>
        <w:t>Offenbar hatten die Pane nur eines im Sinn – Vergnügen; es schien, als zechte die ganze Rzeczpospolita sorglos. In Städtchen und kleinen Städten, bei jedem vornehmen Haus – die Tore sperrweit, auf der Vortreppe grölt die trunkene Schlachta. Dafür war es auf den Straßen der Städte sauber, viele gute Läden und Handelsreihen. Über den Läden und Barbierstuben, über den Zunfthäusern – quer über die Straße – gemalte Schilder: eine Dame im Leibchen, ein Kavalier zu Pferde, eine Kupferschüssel über der Barbierstube. In der Tür lächelt freundlich ein Deutscher mit Porzellanpfeife, oder ein Jude im guten Pelz bittet ohne Aufdringlichkeit den Fußgänger und Vorbeifahrenden hereinzukommen, sich umzusehen. Nicht so wie in Moskau, wo ein Krämerlein den Käufer am Rockschoß in den elenden Laden zieht, wo lauter verrottete Ware – zum Dreifachen des Preises, – hier trittst du in einen beliebigen Laden – und die Augen laufen über. Kein Geld – man gibt auf Kredit.</w:t>
      </w:r>
    </w:p>
    <w:p>
      <w:pPr>
        <w:spacing w:after="140" w:line="269" w:lineRule="auto"/>
        <w:ind w:firstLine="360"/>
      </w:pPr>
      <w:r>
        <w:t>Je näher der livländischen Grenze, desto häufiger traf man auf Städtchen. Auf den Hügeln drehten Mühlen ihre Flügel. In den Dörfern führte man schon den Mist aus. Es roch nach Frühling am trüben Himmel. Sankas Augen begannen wieder zu glänzen. Sie kamen nach Kreuzburg. Aber hier geschah, womit sie nicht gerechnet hatten.</w:t>
      </w:r>
    </w:p>
    <w:p>
      <w:pPr>
        <w:spacing w:after="140" w:line="269" w:lineRule="auto"/>
        <w:ind w:firstLine="360"/>
      </w:pPr>
      <w:r>
        <w:t>Auf dem Gasthof, hinter einer Bretterwand, rastete der Stolnik Pjotr Andrejewitsch Tolstoi. (Er kehrte aus dem Ausland nach Moskau zurück.) Als er die russischen Stimmen hörte, kam er in einem übergeworfenen Pelzröckchen heraus, den kahlen Kopf mit einem seidenen Tuch umwunden.</w:t>
      </w:r>
    </w:p>
    <w:p>
      <w:pPr>
        <w:spacing w:after="140" w:line="269" w:lineRule="auto"/>
        <w:ind w:firstLine="360"/>
      </w:pPr>
      <w:r>
        <w:t>„Verzeiht dem Alten,“ verneigte er sich höflich vor Alexandra Iwanowna. „Bin überaus erfreut über die angenehme Begegnung…“</w:t>
      </w:r>
    </w:p>
    <w:p>
      <w:pPr>
        <w:spacing w:after="140" w:line="269" w:lineRule="auto"/>
        <w:ind w:firstLine="360"/>
      </w:pPr>
      <w:r>
        <w:t>Aufmerksam und freundlich blickte er unter den Brauen, die schwarz wie Hermelinschwänze waren, auf die sich entkleidende Sanka. Er mochte an die fünfzig sein, – hager und klein, aber durchaus sehnig. In Moskau liebte man Tolstoi nicht, der Zar konnte ihm die Vergangenheit nicht verzeihen, als er mit Chowanski die Strelitzen für Sofja aufgewiegelt hatte. Aber Tolstoi verstand zu warten. Übernahm schwierige Aufträge im Ausland, erledigte sie vorzüglich. Kannte Sprachen, die schöne Literatur, verstand es, günstig ein lebendiges Gemälde zu kaufen (für den Palast Menschikows), ein nützliches Buch, einen tüchtigen Mann für den Dienst anzuwerben. Drängte sich nicht vor. Viele begannen ihn zu fürchten.</w:t>
      </w:r>
    </w:p>
    <w:p>
      <w:pPr>
        <w:spacing w:after="140" w:line="269" w:lineRule="auto"/>
        <w:ind w:firstLine="360"/>
      </w:pPr>
      <w:r>
        <w:t>„Haltet Ihr nicht den Weg nach Riga?“ fragte er Alexandra Iwanowna. Das Kalmückenmädchen zog ihr die Filzstiefelchen von den Füßen. Sanka antwortete gelangweilt:</w:t>
      </w:r>
    </w:p>
    <w:p>
      <w:pPr>
        <w:spacing w:after="140" w:line="269" w:lineRule="auto"/>
        <w:ind w:firstLine="360"/>
      </w:pPr>
      <w:r>
        <w:t>„Wir eilen nach Paris.“</w:t>
      </w:r>
    </w:p>
    <w:p>
      <w:pPr>
        <w:spacing w:after="140" w:line="269" w:lineRule="auto"/>
        <w:ind w:firstLine="360"/>
      </w:pPr>
      <w:r>
        <w:t>Tolstoi tastete nach der Horn-Tabaksdose, klopfte mit dem Mittelfinger darauf, steckte die große Nase in den Tabak.</w:t>
      </w:r>
    </w:p>
    <w:p>
      <w:pPr>
        <w:spacing w:after="140" w:line="269" w:lineRule="auto"/>
        <w:ind w:firstLine="360"/>
      </w:pPr>
      <w:r>
        <w:t>„Kommt nicht aus den Mühen heraus, fahrt lieber über Warschau.“ (Wolkow, der sich das windgerötete Gesicht rieb, fragte: „Warum?“) „In Livland ist Krieg, Wassili Wassiljewitsch. Riga ist belagert.“</w:t>
      </w:r>
    </w:p>
    <w:p>
      <w:pPr>
        <w:spacing w:after="140" w:line="269" w:lineRule="auto"/>
        <w:ind w:firstLine="360"/>
      </w:pPr>
      <w:r>
        <w:t>Sanka griff sich an die Wangen. Wolkow blinzelte erschrocken:</w:t>
      </w:r>
    </w:p>
    <w:p>
      <w:pPr>
        <w:spacing w:after="140" w:line="269" w:lineRule="auto"/>
        <w:ind w:firstLine="360"/>
      </w:pPr>
      <w:r>
        <w:t>„Hat begonnen. Wie denn das? August allein, oder was…“</w:t>
      </w:r>
    </w:p>
    <w:p>
      <w:pPr>
        <w:spacing w:after="140" w:line="269" w:lineRule="auto"/>
        <w:ind w:firstLine="360"/>
      </w:pPr>
      <w:r>
        <w:t>Und er verschluckte sich, – so kalt-warnend stachen ihn die Augen Pjotr Andrejewitschs. Er hob die tabakbeschmierte Nase. Niesste, – die Enden seines seidenen Tuchs flatterten wie Ohren.</w:t>
      </w:r>
    </w:p>
    <w:p>
      <w:pPr>
        <w:spacing w:after="140" w:line="269" w:lineRule="auto"/>
        <w:ind w:firstLine="360"/>
      </w:pPr>
      <w:r>
        <w:t>„Ich rate Euch, mein lieber Wassili Wassiljewitsch, biegt jetzt nach Mitau ab. Dort ist König August. Er wird froh sein, Euch zu sehen und besonders Eure Gemahlin – so charmant und sympathisch…“</w:t>
      </w:r>
    </w:p>
    <w:p>
      <w:pPr>
        <w:spacing w:after="140" w:line="269" w:lineRule="auto"/>
        <w:ind w:firstLine="360"/>
      </w:pPr>
      <w:r>
        <w:t>Tolstoi teilte einiges über den begonnenen Krieg mit. Schon seit dem Herbst hatten die sächsischen Bataillone König Augusts begonnen, sich an der livländischen Grenze zusammenzuziehen – in Janischki und Mitau. Der rigasche Gouverneur Dahlberg (der vor drei Jahren die große Moskauer Gesandtschaft mit Pjotr Alexejewitsch entehrt hatte) wollte nichts sehen, verachtete wohl diese Diversion. Riga hätte man im Handstreich nehmen können. Aber durch venusische Lustbarkeiten und unvernünftigen Leichtsinn verlor man unschätzbare Zeit: der sächsische Oberbefehlshaber, der junge General Flemming, verliebte sich in die Nichte des Pan Sapieha, – den ganzen Winter zechte er bei ihm auf dem Schloss. Die Soldaten soffen auf ihre Weise, plünderten die kurländischen Dörfer, – die Bauern begannen nach Livland zu fliehen, und in Riga wurde man endlich aufmerksam. Der Gouverneur befestigte die Stadt.</w:t>
      </w:r>
    </w:p>
    <w:p>
      <w:pPr>
        <w:spacing w:after="140" w:line="269" w:lineRule="auto"/>
        <w:ind w:firstLine="360"/>
      </w:pPr>
      <w:r>
        <w:t>„Mit der Ankunft des Generals Karlowitsch bei der Armee haben die Kriegshandlungen, Gott sei Dank, begonnen,“ erzählte Pjotr Andrejewitsch, die rasierten Lippen krausend, die Worte auskostend. „Doch Venus und Bacchus sind, ach, dem Pfeifen der Kugeln gegenüber negligé: General Flemming sucht hitzigere Schlachten. Statt sich den Schweden zu nähern, nähert er sich tapfer der Festung einer schönen Polin, – hat sie schon nach Dresden entführt, und bald ist dort Hochzeit…“</w:t>
      </w:r>
    </w:p>
    <w:p>
      <w:pPr>
        <w:spacing w:after="140" w:line="269" w:lineRule="auto"/>
        <w:ind w:firstLine="360"/>
      </w:pPr>
      <w:r>
        <w:t>Aus der ganzen Erzählung begriff Wolkow, dass die Sachen für</w:t>
      </w:r>
    </w:p>
    <w:p>
      <w:pPr>
        <w:spacing w:after="160"/>
        <w:jc w:val="center"/>
      </w:pPr>
      <w:r>
        <w:t>3</w:t>
      </w:r>
    </w:p>
    <w:p>
      <w:pPr>
        <w:spacing w:after="140" w:line="269" w:lineRule="auto"/>
        <w:ind w:firstLine="360"/>
      </w:pPr>
      <w:r>
        <w:t>&gt; „Ich habe die Welt erobert, aber meine Feinde haben mich besiegt – nicht durch Waffen, sondern durch die Torheit meiner eigenen Jugend.“ &gt; – Zugeschriebene Worte Karls XII. von Schweden, nach Voltaire</w:t>
      </w:r>
    </w:p>
    <w:p>
      <w:pPr>
        <w:spacing w:after="140" w:line="269" w:lineRule="auto"/>
        <w:ind w:firstLine="360"/>
      </w:pPr>
      <w:r>
        <w:t>Und schließlich ist diese ganze Koalition nicht mehr als ein Blatt Papier, geeignet, ehrenwerte Senatoren zu schrecken – nicht aber Eure feurige Tapferkeit... Die Dänen werden es nicht wagen, den Frieden zu brechen – glaubt weiblichem Scharfblick. Zar Peter ist durch Friedensverhandlungen gebunden – er wird nicht losschlagen, solange die Türken ihm nicht die Hände freigeben. Doch dazu wird es nicht kommen. Der Djak Ukraintsew hat den Wesiren all seine Zobelpelze ausgeteilt – er hat nichts mehr zu sagen. Zar Peter trachtete, die Türken durch das Stapellaufen der neuen Woronescher Flotte zu schrecken – stattdessen hat er Engländer und Holländer in höchste Alarmbereitschaft versetzt. Deren Gesandte in Konstantinopel wollen von russischen Schiffen im Schwarzen Meer nicht einmal hören. Am unversöhnlichsten ist der polnische Gesandte Leszczyński, ein Todfeind Augusts. Er hat den Sultan im Namen der Rzeczpospolita angefleht, den Polen zu helfen, den Russen die Ukraine mit Kiew und Poltawa zu entreißen.</w:t>
      </w:r>
    </w:p>
    <w:p>
      <w:pPr>
        <w:spacing w:after="140" w:line="269" w:lineRule="auto"/>
        <w:ind w:firstLine="360"/>
      </w:pPr>
      <w:r>
        <w:t>Dies die letzten Neuigkeiten oder Gerüchte – ganz wie es Euch beliebt –, von ihnen ist Warschau voll. Wir, August und ich, geben kein geringes Geld für Bälle und Zerstreuungen aus – ach, die Popularität des Königs schwindet weiter. Er ist außer sich und macht sich lächerlich, da er einer schlichten Russin nachstellt...</w:t>
      </w:r>
    </w:p>
    <w:p>
      <w:pPr>
        <w:spacing w:after="140" w:line="269" w:lineRule="auto"/>
        <w:ind w:firstLine="360"/>
      </w:pPr>
      <w:r>
        <w:t>So also bläst der günstige Wind der Geschichte in Eure Segel, pfeift im Tauwerk von nahem Ruhm. Jetzt oder nie. Euch ergeben, Atalia.</w:t>
      </w:r>
    </w:p>
    <w:p>
      <w:pPr>
        <w:spacing w:after="140" w:line="269" w:lineRule="auto"/>
        <w:ind w:firstLine="360"/>
      </w:pPr>
      <w:r>
        <w:t>Karl erhielt diesen Brief im Wald von Kungsör. Er las ihn, an einen Baum gelehnt. Die Kiefern rauschten, über den Märzhimmel jagten tiefe Wolken. Unten, in der nebligen Schlucht, kläfften die Jagdhunde, an ihren ungeduldigen Stimmen war klar – sie hetzten ein großes Wild. Der alte Jäger, den Schnee zwischen den Steinen festtretend, stieg einige Schritte hinab und wandte sich erwartungsvoll um. Der König las das Briefchen wieder und wieder. Der Kurier, der es überbracht hatte, hielt sein Pferd am Zügel, das mit veilchenblauem Auge nach den Hundestimmen schielte.</w:t>
      </w:r>
    </w:p>
    <w:p>
      <w:pPr>
        <w:spacing w:after="140" w:line="269" w:lineRule="auto"/>
        <w:ind w:firstLine="360"/>
      </w:pPr>
      <w:r>
        <w:t>Aus der Schlucht zeigte sich ein Hirsch – mit mächtigen Sprüngen erklomm er die Böschung. Karl hob die Muskete nicht. Der Hirsch, das verzweigte Geweih zurückgeworfen, preschte zwischen den Bäumen hindurch. Etwa fünfzig Schritte entfernt fiel ein Schuss – dort, wo der französische Gesandte auf seinem Stand stand. Karl wandte sich nicht um – das Briefchen flatterte in seiner geröteten Hand. Der Jäger zog das Kinn mit seinen Runzeln tief in den ledernen Kragen und kehrte auf seinen alten Platz zurück – hinter diesem Jüngling mit dem kleinen Kopf und dem schmalen Gesicht, dürr wie eine Stange, im elchledernen Rock mit langem Rücken.</w:t>
      </w:r>
    </w:p>
    <w:p>
      <w:pPr>
        <w:spacing w:after="140" w:line="269" w:lineRule="auto"/>
        <w:ind w:firstLine="360"/>
      </w:pPr>
      <w:r>
        <w:t>»Wer hat Euch diesen Brief übergeben?«, fragte Karl.</w:t>
      </w:r>
    </w:p>
    <w:p>
      <w:pPr>
        <w:spacing w:after="140" w:line="269" w:lineRule="auto"/>
        <w:ind w:firstLine="360"/>
      </w:pPr>
      <w:r>
        <w:t>Der Offizier, ohne die Zügel loszulassen, trat einen Schritt näher.</w:t>
      </w:r>
    </w:p>
    <w:p>
      <w:pPr>
        <w:spacing w:after="140" w:line="269" w:lineRule="auto"/>
        <w:ind w:firstLine="360"/>
      </w:pPr>
      <w:r>
        <w:t>»Graf Piper, und er befahl mir mündlich, Eurer Majestät von äußerst wichtigen Nachrichten zu berichten, die dem Senat noch nicht bekannt sind.«</w:t>
      </w:r>
    </w:p>
    <w:p>
      <w:pPr>
        <w:spacing w:after="140" w:line="269" w:lineRule="auto"/>
        <w:ind w:firstLine="360"/>
      </w:pPr>
      <w:r>
        <w:t>Der rotwangige, dickgesichtige Offizier hatte forschende und dreiste graue Augen. Karl wandte sich ab. Diese Herren Adligen, alle, samt und sonders, blickten ihn so erwartungsvoll an – die ganze Garde, wie eine Meute hungriger Hunde.</w:t>
      </w:r>
    </w:p>
    <w:p>
      <w:pPr>
        <w:spacing w:after="140" w:line="269" w:lineRule="auto"/>
        <w:ind w:firstLine="360"/>
      </w:pPr>
      <w:r>
        <w:t>»Was genau wurde Euch aufgetragen, mir mitzuteilen?«</w:t>
      </w:r>
    </w:p>
    <w:p>
      <w:pPr>
        <w:spacing w:after="140" w:line="269" w:lineRule="auto"/>
        <w:ind w:firstLine="360"/>
      </w:pPr>
      <w:r>
        <w:t>»Die dänischen Truppen – fünfzehn oder zwanzig Bataillone – haben die holsteinische Grenze überschritten.«</w:t>
      </w:r>
    </w:p>
    <w:p>
      <w:pPr>
        <w:spacing w:after="140" w:line="269" w:lineRule="auto"/>
        <w:ind w:firstLine="360"/>
      </w:pPr>
      <w:r>
        <w:t>Karl zerknüllte langsam Atalias Brief. Das Kläffen der Hunde kam wieder näher. Aus der Waldschlucht war Bärengebrüll zu hören. Karl hob die Muskete, die am Baum lehnte, und – über die Schulter – zum Offizier:</w:t>
      </w:r>
    </w:p>
    <w:p>
      <w:pPr>
        <w:spacing w:after="140" w:line="269" w:lineRule="auto"/>
        <w:ind w:firstLine="360"/>
      </w:pPr>
      <w:r>
        <w:t>»Wechselt das Pferd und kehrt nach Stockholm zurück. Sagt dem Grafen Piper, dass wir uns hier vergnügen wie nie zuvor. Drei ausgewachsene Bären sind umstellt. Ich lade zur Treibjagd Graf Piper, General Rehnskiöld, General Lewenhaupt und General Schlippenbach. Geht und beeilt Euch.«</w:t>
      </w:r>
    </w:p>
    <w:p>
      <w:pPr>
        <w:spacing w:after="140" w:line="269" w:lineRule="auto"/>
        <w:ind w:firstLine="360"/>
      </w:pPr>
      <w:r>
        <w:t>Auf seinem stets blassen Gesicht traten rote Flecken hervor. Mit zitterndem Finger spannte er den Hahn der Muskete. Entschlossen schritt er zur Böschung, mit den gefrorenen Stulpen schlappend. Der Offizier blickte mit einem Grinsen auf seinen jungenhaft gebeugten Rücken, auf den ehrgeizig angespannten Nacken – schwang sich in den Sattel und verschwand in Sprüngen durch den tiefen Schnee im Wald.</w:t>
      </w:r>
    </w:p>
    <w:p>
      <w:pPr>
        <w:spacing w:after="140" w:line="269" w:lineRule="auto"/>
        <w:ind w:firstLine="360"/>
      </w:pPr>
      <w:r>
        <w:t>Vierzehn Bären wurden erlegt und in Netze getrieben. Karl ergötzte sich wie ein Knabe an dem verzweifelten Brüllen der jungen Bären in den Netzen – sie wurden mit ungegerbten Riemen gefesselt, um nach Stockholm geschickt zu werden. Piper, Rehnskiöld, Lewenhaupt und Schlippenbach, die an diesem Tag bei Morgengrauen eingetroffen waren (in ledernen Röcken und Hüten mit Birkhahnfedern), spießten jeder ein Tier auf die Saufeder. Der französische Gesandte Guiscard erschoss eigenhändig ein Ungeheuer von sieben Fuß Höhe.</w:t>
      </w:r>
    </w:p>
    <w:p>
      <w:pPr>
        <w:spacing w:after="140" w:line="269" w:lineRule="auto"/>
        <w:ind w:firstLine="360"/>
      </w:pPr>
      <w:r>
        <w:t>Die ermatteten Jäger kehrten ins hölzerne Schloss zurück – oberhalb des Wasserfalls, der im Eis am Grund der Schlucht toste. Im Speisesaal war es heiß von den lodernden Kiefernästen. Von den Wänden schimmerten die Glasaugen von Hirsch- und Elchköpfen. Guiscard, klein, von rotem Wein aufgequollen, den Schnurrbart zwirbelnd und mit kurzen Armen fuchtelnd, schilderte begeistert, wie das Tier, einem Orkan gleich den Schnee aufwirbelnd, aus dem Lager brach und schon bereit war, ihn zu verschlingen: »Ich fühlte bereits seinen stinkenden Atem auf meinem Gesicht! Doch ich springe geschickt zurück, ich ziele. Eine Ladehemmung!... Blitzartig zieht mein Leben vor meinem inneren Auge vorbei... Ich greife die Ersatzmuskete...«</w:t>
      </w:r>
    </w:p>
    <w:p>
      <w:pPr>
        <w:spacing w:after="140" w:line="269" w:lineRule="auto"/>
        <w:ind w:firstLine="360"/>
      </w:pPr>
      <w:r>
        <w:t>Die schweigsamen Schweden hörten zu, tranken und lächelten. Karl rührte während des Essens keinen Schluck Bier an. Als der französische Gesandte mit Mühe ins Schlafgemach geführt worden war, befahl Karl, einen Posten vor die Tür zu stellen, und setzte sich ans Feuer. Piper und die Generäle rückten dicht an seinen Stuhl.</w:t>
      </w:r>
    </w:p>
    <w:p>
      <w:pPr>
        <w:spacing w:after="140" w:line="269" w:lineRule="auto"/>
        <w:ind w:firstLine="360"/>
      </w:pPr>
      <w:r>
        <w:t>»Ich will Eure Meinung wissen, meine Herren«, sagte er und presste die Lippen fest zusammen. Seine jungenhafte, wettergegerbte Nase glühte vom Feuer.</w:t>
      </w:r>
    </w:p>
    <w:p>
      <w:pPr>
        <w:spacing w:after="140" w:line="269" w:lineRule="auto"/>
        <w:ind w:firstLine="360"/>
      </w:pPr>
      <w:r>
        <w:t>Die Generäle senkten die Stirn. In jeder Sache, und in einer solchen ganz besonders, musste man gut nachdenken. Piper rieb sich langsam das kantige Kinn.</w:t>
      </w:r>
    </w:p>
    <w:p>
      <w:pPr>
        <w:spacing w:after="140" w:line="269" w:lineRule="auto"/>
        <w:ind w:firstLine="360"/>
      </w:pPr>
      <w:r>
        <w:t>»Der Senat hat Angst und will keinen Krieg. Am Vorabend unserer Abreise gab es eine außerordentliche Sitzung. Das Gerücht vom Einfall des polnischen Königs in Livland und – besonders – der Beginn der Feindseligkeiten durch die Dänen haben Stockholm aufgewühlt. Reeder, Holzhändler und Getreidekaufleute haben eine Abordnung in den Senat geschickt. Sie wurden aufmerksam angehört, und unter den Senatoren erhob sich keine einzige Stimme für den Krieg. Es wurde beschlossen, Gesandte nach Warschau und Kopenhagen zu schicken – um jeden Preis Frieden zu schließen.«</w:t>
      </w:r>
    </w:p>
    <w:p>
      <w:pPr>
        <w:spacing w:after="140" w:line="269" w:lineRule="auto"/>
        <w:ind w:firstLine="360"/>
      </w:pPr>
      <w:r>
        <w:t>»Und die Meinung ihres Königs dazu?«, fragte Karl.</w:t>
      </w:r>
    </w:p>
    <w:p>
      <w:pPr>
        <w:spacing w:after="140" w:line="269" w:lineRule="auto"/>
        <w:ind w:firstLine="360"/>
      </w:pPr>
      <w:r>
        <w:t>»Der Senat meint wohl: Der Ehrgeiz Eurer Majestät sei durch die Bärenjagd ausreichend befriedigt.«</w:t>
      </w:r>
    </w:p>
    <w:p>
      <w:pPr>
        <w:spacing w:after="140" w:line="269" w:lineRule="auto"/>
        <w:ind w:firstLine="360"/>
      </w:pPr>
      <w:r>
        <w:t>»Vorzüglich.« Karl wandte, wie ein Luchs, sein schmales Gesicht schnell zu Rehnskiöld. General Rehnskiöld zog die Luft durch die großen Nüstern seiner Stupsnase ein.</w:t>
      </w:r>
    </w:p>
    <w:p>
      <w:pPr>
        <w:spacing w:after="140" w:line="269" w:lineRule="auto"/>
        <w:ind w:firstLine="360"/>
      </w:pPr>
      <w:r>
        <w:t>»Mich dünkt«, sagte er, ehrlich mit runden, hellen Augen blickend, »mich dünkt: In der Armee gibt es nicht wenige junge Adlige, denen es in Schweden zu eng ist... Mit dem Degen Ruhm zu erwerben, werden sich Liebhaber finden. Wenn der König ans Ende der Welt führt – wir gehen ans Ende der Welt. Für Schweden ist es nicht das erste Mal...«</w:t>
      </w:r>
    </w:p>
    <w:p>
      <w:pPr>
        <w:spacing w:after="140" w:line="269" w:lineRule="auto"/>
        <w:ind w:firstLine="360"/>
      </w:pPr>
      <w:r>
        <w:t>Sein gerader Mund verzog sich gutmütig zu einem Lächeln. Die Generäle nickten bestätigend: »Nicht das erste Mal, dass man von den heimischen Klippen in fremde Länder aufbricht, für Gold und Ruhm.« Als das Kopfnicken geendet hatte, sagte Piper:</w:t>
      </w:r>
    </w:p>
    <w:p>
      <w:pPr>
        <w:spacing w:after="140" w:line="269" w:lineRule="auto"/>
        <w:ind w:firstLine="360"/>
      </w:pPr>
      <w:r>
        <w:t>»Der Senat wird keinen Farthing für den Krieg bewilligen. Die königliche Schatulle ist leer. Das gilt es zu bedenken.«</w:t>
      </w:r>
    </w:p>
    <w:p>
      <w:pPr>
        <w:spacing w:after="140" w:line="269" w:lineRule="auto"/>
        <w:ind w:firstLine="360"/>
      </w:pPr>
      <w:r>
        <w:t>Die Generäle schwiegen. Karl biss sich auf die Lippen. Die Sohlen seiner Stulpenstiefel, die gegen das Kamingitter gestemmt waren, rauchten.</w:t>
      </w:r>
    </w:p>
    <w:p>
      <w:pPr>
        <w:spacing w:after="140" w:line="269" w:lineRule="auto"/>
        <w:ind w:firstLine="360"/>
      </w:pPr>
      <w:r>
        <w:t>»Man braucht Geld nur für die ersten Tage – um das Heer auf die Schiffe zu setzen und nach Dänemark überzusetzen. Dieses Geld wird mir der französische Gesandte geben. Er wird es mir geben, weil ich es sonst von den Engländern nehme... Unsere weiteren Operationen muss der dänische König bezahlen. Er wird bezahlen.«</w:t>
      </w:r>
    </w:p>
    <w:p>
      <w:pPr>
        <w:spacing w:after="140" w:line="269" w:lineRule="auto"/>
        <w:ind w:firstLine="360"/>
      </w:pPr>
      <w:r>
        <w:t>Die Generäle rückten dicht an den Stuhl des Königs heran und bestätigten: »So, so ist es.« Piper ließ die Haut auf seiner Stirn rasch spielen – wieder einmal geriet man ins Staunen über diesen Knaben.</w:t>
      </w:r>
    </w:p>
    <w:p>
      <w:pPr>
        <w:spacing w:after="140" w:line="269" w:lineRule="auto"/>
        <w:ind w:firstLine="360"/>
      </w:pPr>
      <w:r>
        <w:t>»Selbst wenn wir uns nicht zu diesem Krieg entschlossen hätten, die Mächte werden uns dazu zwingen«, sagte Karl. »Tun wir das Bessere: Greifen wir zuerst an... Der prachtvolle August träumt von einem großen Imperium. Er hat ebenso wenig Geld wie ich – er bettelt Zar Peter Dukaten ab und vertrinkt sie mit Weibsbildern. Aus August hätte ein nicht übler Jahrmarktskomödiant werden können. Noch weniger schreckt mich der Moskauer Zar: Er wird seine Verbündeten verlieren, ehe er seinen Bauernregimentern beibringt, aus der Muskete zu schießen... Meine Herren, ich möchte einen Plan zur Erörterung vorschlagen...«</w:t>
      </w:r>
    </w:p>
    <w:p>
      <w:pPr>
        <w:spacing w:after="140" w:line="269" w:lineRule="auto"/>
        <w:ind w:firstLine="360"/>
      </w:pPr>
      <w:r>
        <w:t>Noch am selben Abend entwarfen drei Generäle über einer auf Karls Knien ausgebreiteten Landkarte die Disposition: Der Gouverneur von Narva, Vellingk, übernimmt den Oberbefehl über die schwedischen Truppen in Estland und Livland und geht Riga zu Hilfe; Lewenhaupt und Schlippenbach ziehen unter dem Deckmantel von Manövern die Garde und die Armee in Landskrona zusammen – dem Kriegshafen am Sund; Piper tut in Stockholm alles Nötige, um die Aufmerksamkeit des Senats von diesen Vorbereitungen abzulenken.</w:t>
      </w:r>
    </w:p>
    <w:p>
      <w:pPr>
        <w:spacing w:after="140" w:line="269" w:lineRule="auto"/>
        <w:ind w:firstLine="360"/>
      </w:pPr>
      <w:r>
        <w:t>In den Kamin warf man Kiefernwurzelstöcke, von der Tür zog man den Posten ab. Ein Nachtmahl wurde gedeckt. Der gut eingenickte Monsieur Guiscard erschien im Speisezimmer und rieb sich die Hände. Karl bot ihm einen Platz am Feuer an und sagte, sich räuspernd, als blieben ihm die Worte in der Kehle stecken:</w:t>
      </w:r>
    </w:p>
    <w:p>
      <w:pPr>
        <w:spacing w:after="140" w:line="269" w:lineRule="auto"/>
        <w:ind w:firstLine="360"/>
      </w:pPr>
      <w:r>
        <w:t>»Teurer Freund, Ihr könnt meiner glühenden und ergebenen Liebe zu meinem Bruder und Eurem Herrn versichert sein... (Guiscard rieb die Handflächen langsamer aneinander und wurde aufmerksam.) Schweden wird treuer Wächter französischer Interessen in den nördlichen Meeren bleiben. Im Streit um den spanischen Thron stelle ich meinen Degen Ludwig zur Verfügung. (Guiscard verneigte sich tief, die kurzen Ärmchen ausgebreitet.) Doch ich will nicht verhehlen: Die Engländer tun alles, um Schweden auf ihre Seite zu ziehen... Neben dem König gibt es in Schweden noch den Senat, und ich lese nicht in deren Gedanken... Ach, die heutige Welt ist voller Widersprüche... Heute erfahre ich – die englische Flotte ist im Sund erschienen... Um einen verhängnisvollen Fehler zu verhindern, brauche ich handfeste Beweise Eurer Freundschaft, Monsieur Guiscard...«</w:t>
      </w:r>
    </w:p>
    <w:p>
      <w:pPr>
        <w:spacing w:after="140" w:line="269" w:lineRule="auto"/>
        <w:ind w:firstLine="360"/>
      </w:pPr>
      <w:r>
        <w:t>Die brüllenden jungen Bären fuhr man auf einem Wagen durch die Straßen Stockholms. Dahinter ritten Karl, die Jäger und die Treiber. Kupferne Hörner schallten, Hundemeuten bellten. Brave Leute traten an die Fenster und schüttelten die Köpfe: »Keine allzu glückliche Zeit hat der König für Vergnügungen gewählt.«</w:t>
      </w:r>
    </w:p>
    <w:p>
      <w:pPr>
        <w:spacing w:after="140" w:line="269" w:lineRule="auto"/>
        <w:ind w:firstLine="360"/>
      </w:pPr>
      <w:r>
        <w:t>Beunruhigende Gerüchte erregten die an langjährigen Frieden gewöhnte Stadt. In den Gewässern des Sunds waren die englische und die holländische Flotte erschienen – wozu? Etwa, um sich mit den Dänen zu vereinen und der schwedischen Macht in den nördlichen Meeren ein Ende zu bereiten? Das unermessliche Polen droht, die schwedischen Garnisonen von der Ostseeküste hinwegzufegen. Im Osten ist die tausend Meilen lange Moskauer Grenze nahezu ungeschützt, sieht man von der kleinen Festung Nyenschanz nahe der Newa-Mündung und der Festung Nöteburg am Ausgang des Ladogasees ab.</w:t>
      </w:r>
    </w:p>
    <w:p>
      <w:pPr>
        <w:spacing w:after="140" w:line="269" w:lineRule="auto"/>
        <w:ind w:firstLine="360"/>
      </w:pPr>
      <w:r>
        <w:t>Es war schrecklich, daran zu denken – Krieg zu führen mit beinahe ganz Osteuropa und das mit einem kleinen Heer von zwanzigtausend Soldaten und einem verrückten König. Frieden, Frieden, natürlich – und sei es, Kleineres preiszugeben, um das Wesentliche zu retten.</w:t>
      </w:r>
    </w:p>
    <w:p>
      <w:pPr>
        <w:spacing w:after="140" w:line="269" w:lineRule="auto"/>
        <w:ind w:firstLine="360"/>
      </w:pPr>
      <w:r>
        <w:t>Karl erschien im Senat, ohne den Jagdrock abgelegt zu haben – mit hochmütiger Zerstreutheit hörte er die väterlichen Reden über die Hand Gottes, die sich zu dieser Stunde drohend über Schweden erhob, über Klugheit und Tugend. Mit dem elfenbeinernen Griff seines Dolches spielend, antwortete er, er sei mit der Ausrichtung eines Frühlingskarnevals auf Schloss Kungsör beschäftigt und werde sich erst nach dem Fest zur Außenpolitik äußern. Der älteste Senator erhob sich und wünschte dem König mit tiefer Verbeugung und in auserlesenen Worten unbeschwerte Vergnügungen.</w:t>
      </w:r>
    </w:p>
    <w:p>
      <w:pPr>
        <w:spacing w:after="140" w:line="269" w:lineRule="auto"/>
        <w:ind w:firstLine="360"/>
      </w:pPr>
      <w:r>
        <w:t>Der König zuckte die Achseln und ging hinaus. Wenige Tage später reiste er tatsächlich nach Kungsör. Dort wechselte er die Reitpferde und jagte, begleitet von Rehnskiöld und einem Dutzend Gardeoffizieren, nach Landskrona. Auf dem Weg schonte er, fast ohne Rast, weder Pferde noch Menschen. Als ob ein anderer Mensch in ihn gefahren wäre – ein einziger Gedanke hatte sich seiner Leidenschaften und seines Willens bemächtigt.</w:t>
      </w:r>
    </w:p>
    <w:p>
      <w:pPr>
        <w:spacing w:after="140" w:line="269" w:lineRule="auto"/>
        <w:ind w:firstLine="360"/>
      </w:pPr>
      <w:r>
        <w:t>An einem wolkenlosen Frühlingsmorgen liefen die schwedischen Schiffe mit fünfzehntausend Mann erlesener Truppen in den Sund aus. Gegen Mittag zeigten sich auf dem flimmernden Sonnenstreifen die schwarzen, wie zwischen dem Rand des Meeres und dem hellen Himmel hängenden Umrisse von Schiffen, Schnauen und Galeeren. Hunderte von Wimpeln wehten. Es war die kreuzende englisch-holländische Flotte.</w:t>
      </w:r>
    </w:p>
    <w:p>
      <w:pPr>
        <w:spacing w:after="140" w:line="269" w:lineRule="auto"/>
        <w:ind w:firstLine="360"/>
      </w:pPr>
      <w:r>
        <w:t>Als auf der schwedischen Führungsfregatte die königliche Standarte am Mast emporlief, begannen sich runde Wölkchen von den Bordwänden zu lösen, Kanonenschüsse rollten heran, der Rauch trieb als Schleier nach Süden. Die englischen und holländischen Admiräle, goldbestickt, begaben sich in Schaluppen zur Führungsfregatte.</w:t>
      </w:r>
    </w:p>
    <w:p>
      <w:pPr>
        <w:spacing w:after="140" w:line="269" w:lineRule="auto"/>
        <w:ind w:firstLine="360"/>
      </w:pPr>
      <w:r>
        <w:t>Karl stand wartend auf der Brücke – er trug einen tuchenen graugrünen Rock, zugeknöpft bis hoch an die schwarze Halsbinde, und gewichste Stulpenstiefel mit weiten Schäften, geeignet für alle Wechselfälle des Schicksals. Unter dem kleinen, seitlich flachgedrückten Hut war die Perücke in einen Zopf geflochten und in einen ledernen Beutel gesteckt. Die Hand stützte sich wie auf einen Stock auf einen langen Degen. So trat er den langen Weg an – Europa zu erobern.</w:t>
      </w:r>
    </w:p>
    <w:p>
      <w:pPr>
        <w:spacing w:after="140" w:line="269" w:lineRule="auto"/>
        <w:ind w:firstLine="360"/>
      </w:pPr>
      <w:r>
        <w:t>Die Admiräle, die viel über diesen verdorbenen Jüngling gehört hatten, waren erstaunt über seine außergewöhnliche Entschlossenheit und Zurückhaltung. Er sprach von den unerträglichen Kränkungen, die ihm der polnische und der dänische König zugefügt hätten, und willigte großmütig ein, die Hilfe der englisch-holländischen Flotte anzunehmen, um die Dänen für ihre Treulosigkeit zu bestrafen.</w:t>
      </w:r>
    </w:p>
    <w:p>
      <w:pPr>
        <w:spacing w:after="140" w:line="269" w:lineRule="auto"/>
        <w:ind w:firstLine="360"/>
      </w:pPr>
      <w:r>
        <w:t>Noch am selben Tag nahmen die drei vereinigten Flotten, das Meer mit Segeln bedeckend, Kurs auf Kopenhagen.</w:t>
      </w:r>
    </w:p>
    <w:p>
      <w:pPr>
        <w:spacing w:after="160"/>
        <w:jc w:val="center"/>
      </w:pPr>
      <w:r>
        <w:t>4</w:t>
      </w:r>
    </w:p>
    <w:p>
      <w:pPr>
        <w:spacing w:after="140" w:line="269" w:lineRule="auto"/>
        <w:ind w:firstLine="360"/>
      </w:pPr>
      <w:r>
        <w:t>&gt; „Warten, warten… Wie ein Weib in nächtlicher Stille, das den Kopf vom heißen Kissen hebt und auf vermeintliches Getrappel lauscht…“ – Alexei Tolstoi, aus den Aufzeichnungen zum Roman.</w:t>
      </w:r>
    </w:p>
    <w:p>
      <w:pPr>
        <w:spacing w:after="140" w:line="269" w:lineRule="auto"/>
        <w:ind w:firstLine="360"/>
      </w:pPr>
      <w:r>
        <w:t>Der Regen war vorübergezogen, hatte die Wolken mit sich fortgerissen. Der Abend war warm, es roch nach Gras und Rauch. Von fern, aus der Deutschen Siedlung, klirrte ein Glöckchen an der Kirche.</w:t>
      </w:r>
    </w:p>
    <w:p>
      <w:pPr>
        <w:spacing w:after="140" w:line="269" w:lineRule="auto"/>
        <w:ind w:firstLine="360"/>
      </w:pPr>
      <w:r>
        <w:t>Peter saß am geöffneten Fenster – noch hatte man keine Kerzen angezündet – und las die Bittschriften zu Ende. In der Tiefe des Schlafgemachs, an der Tür, reglos, bleichte der kahlköpfige Schädel Nikita Demidows – des Schmieds aus Tula.</w:t>
      </w:r>
    </w:p>
    <w:p>
      <w:pPr>
        <w:spacing w:after="140" w:line="269" w:lineRule="auto"/>
        <w:ind w:firstLine="360"/>
      </w:pPr>
      <w:r>
        <w:t>„...Wahrlich, Herrscher, die Völker erlahmen in der Ausführung und denken, wenn man nur ein wenig nachlässt, es werde alles wieder nach dem Alten gehen... (Schrieb der Einkünfte-Erspäher, der Gewinnler Alexei Kurbatow.) Der Kaufmann der Gast-Hundertschaft, Matwei Schustow, reichte ein Märchen über seine Handelsgeschäfte und seine Habe ein, und in diesem Märchen schrieb er, dass seine gesamte Habe nur an die zweitausend Rubel betrage und er gänzlich ruiniert sei. Mir ist bekannt: bei Matwei auf dem Hof in Sarjadje, unter dem Fußboden, in einer Abstellkammer, die zu betreten schon schändlich ist, sind an die vierzigtausend rote Golddukaten an Großvater-Habe vergraben. Und er, Matwei, ist ein unbeständiger Mensch – durch Trunksucht vertilgt er Reichtum, statt ihn zu mehren, und wenn man ihn nicht zügelt – wird er ihn bis aufs Letzte vernichten. Großer Herrscher, befiehl, zu Matwei nach Sarjadje einen Schreiber zu schicken und an die zwanzig Soldaten, und er wird jenes Goldgeld ausgraben...“</w:t>
      </w:r>
    </w:p>
    <w:p>
      <w:pPr>
        <w:spacing w:after="140" w:line="269" w:lineRule="auto"/>
        <w:ind w:firstLine="360"/>
      </w:pPr>
      <w:r>
        <w:t>Peter schüttelte den Kopf, legte die Bittschrift auf das Fensterbrett, nach links – zur Ausführung. Die nächste war vom Richter Mischka Beklemischew, geschrieben mit zitternder Hand – er entzifferte nur: „...diente deinem Vater und deinem Bruder und war auf vielen Dienstposten, und es ward mir gesagt, Richter im Moskauer Gerichts-Prikas zu sein. Ich sitze bis auf diesen Tag uneigennützig als Richter... Durch solch uneigennütziges Sitzen bin ich in Schulden geraten und gänzlich verarmt. Großer Herrscher, erbarme dich – entlass mich für mein uneigennütziges Sitzen als Woiwoden und sei’s nach Poltawa...“</w:t>
      </w:r>
    </w:p>
    <w:p>
      <w:pPr>
        <w:spacing w:after="140" w:line="269" w:lineRule="auto"/>
        <w:ind w:firstLine="360"/>
      </w:pPr>
      <w:r>
        <w:t>Peter gähnte, warf die Bittschrift auf einen Haufen Papiere – nach rechts. Da waren noch Meldungen aus Belgorod und Sewsk, dass Regiments-, Stadt- und Dienstleute aller Ränge sowie leibeigene Leute und Bauern dem Zarendienst nicht dienen, nicht beim Bau der Seeschiffe und bei der Waldarbeit sein wollen und von überallher in die donischen Kosakenstädtchen fliehen... Auf die Ecke des Papiers notierte er: „Die Woiwoden von Belgorod und Sewsk vorladen, mit Nachdruck verhören“.</w:t>
      </w:r>
    </w:p>
    <w:p>
      <w:pPr>
        <w:spacing w:after="140" w:line="269" w:lineRule="auto"/>
        <w:ind w:firstLine="360"/>
      </w:pPr>
      <w:r>
        <w:t>Da war eine tränenreiche Bittschrift der staatlichen Bauern gegen den Woiwoden Suchotin von Kungur, dass er, so hieß es, von jedem Hof über alle Abgaben hinaus je acht Altyn für sich zum Gewinn nehme und befiehlt, die Isbas und Badehäuser zu versiegeln – mach, was du willst – , die Jahreszeit sei kalt, viele Wöchnerinnen gebären im Viehstall, die Säuglinge sterben vor der Zeit, und anderen Frauen greift der Woiwode in der Land-Isba an die Brust und quetscht ihnen die Titten bis aufs Blut und treibt auf andere Weise Unzucht und verstümmelt...</w:t>
      </w:r>
    </w:p>
    <w:p>
      <w:pPr>
        <w:spacing w:after="140" w:line="269" w:lineRule="auto"/>
        <w:ind w:firstLine="360"/>
      </w:pPr>
      <w:r>
        <w:t>Peter kratzte sich am Hinterkopf. Ein Gejammer stand im ganzen Land – schafft man einen Woiwoden fort, treibt der nächste es schlimmer. Woher soll man Leute nehmen? Ein Dieb über dem anderen. Er begann zu schreiben, mit der Gänsefeder spritzend: „Schicken nach Kungur...“</w:t>
      </w:r>
    </w:p>
    <w:p>
      <w:pPr>
        <w:spacing w:after="140" w:line="269" w:lineRule="auto"/>
        <w:ind w:firstLine="360"/>
      </w:pPr>
      <w:r>
        <w:t>„Nikita,“ wandte er sich um, „würdest du, als Woiwode eingesetzt, stehlen?“</w:t>
      </w:r>
    </w:p>
    <w:p>
      <w:pPr>
        <w:spacing w:after="140" w:line="269" w:lineRule="auto"/>
        <w:ind w:firstLine="360"/>
      </w:pPr>
      <w:r>
        <w:t>Nikita Demidow, ohne von der Tür zu weichen, seufzte vorsichtig: „Wie gewöhnlich, Pjotr Alexejewitsch – so ein Amt ist das halt.“</w:t>
      </w:r>
    </w:p>
    <w:p>
      <w:pPr>
        <w:spacing w:after="140" w:line="269" w:lineRule="auto"/>
        <w:ind w:firstLine="360"/>
      </w:pPr>
      <w:r>
        <w:t>„Es gibt keine Leute. Was?“</w:t>
      </w:r>
    </w:p>
    <w:p>
      <w:pPr>
        <w:spacing w:after="140" w:line="269" w:lineRule="auto"/>
        <w:ind w:firstLine="360"/>
      </w:pPr>
      <w:r>
        <w:t>Nikita zuckte mit der Schulter – nach dem Motto: natürlich, einerseits gibt es keine Leute...</w:t>
      </w:r>
    </w:p>
    <w:p>
      <w:pPr>
        <w:spacing w:after="140" w:line="269" w:lineRule="auto"/>
        <w:ind w:firstLine="360"/>
      </w:pPr>
      <w:r>
        <w:t>„Auf der Folter brichst du ihn... Ein hohes Gehalt setzt du aus... Sie stehlen...“ (Er tauchte ein, schrieb, obwohl es schon völlig dunkel war.) „Es gibt kein Gewissen. Keine Ehre... Zu Hanswursten hat man sie gemacht... Woran liegt’s?“ (Er wandte sich um.)</w:t>
      </w:r>
    </w:p>
    <w:p>
      <w:pPr>
        <w:spacing w:after="140" w:line="269" w:lineRule="auto"/>
        <w:ind w:firstLine="360"/>
      </w:pPr>
      <w:r>
        <w:t>„Der Satte stiehlt schlimmer, Pjotr Alexejewitsch – kühner...“</w:t>
      </w:r>
    </w:p>
    <w:p>
      <w:pPr>
        <w:spacing w:after="140" w:line="269" w:lineRule="auto"/>
        <w:ind w:firstLine="360"/>
      </w:pPr>
      <w:r>
        <w:t>„Na, na, du bist mir einer von den Kühnen...“</w:t>
      </w:r>
    </w:p>
    <w:p>
      <w:pPr>
        <w:spacing w:after="140" w:line="269" w:lineRule="auto"/>
        <w:ind w:firstLine="360"/>
      </w:pPr>
      <w:r>
        <w:t>„Zum Weinen ist mir, Pjotr Alexejewitsch... Man grämt sich – keine Leute... Und mir hat man von der heißen Arbeit elf der besten Schmiede zu Soldaten genommen...“</w:t>
      </w:r>
    </w:p>
    <w:p>
      <w:pPr>
        <w:spacing w:after="140" w:line="269" w:lineRule="auto"/>
        <w:ind w:firstLine="360"/>
      </w:pPr>
      <w:r>
        <w:t>„Wer hat sie genommen?“</w:t>
      </w:r>
    </w:p>
    <w:p>
      <w:pPr>
        <w:spacing w:after="140" w:line="269" w:lineRule="auto"/>
        <w:ind w:firstLine="360"/>
      </w:pPr>
      <w:r>
        <w:t>„Der Bojar Tschemodanow, Euer Gnaden – ist mit Schreibern nach Tula gekommen zur Bestandsaufnahme...“ (Nikita stockte, spähte hin – Peters Gesicht war nicht zu erkennen: er hatte sich ganz vom Fenster abgewandt.) „Wozu sollt’ ich’s vor dir verbergen – solche Sachen gingen in Tula vor! Wer zahlen konnte, die haben sich alle freigekauft... Er schickte auch zu mir aufs Werk einen Schreiber... Wäre ich damals in Tula gewesen – fünfhundert Rubel Abstand hätte ich für solche Meister nicht gescheut... Tu mir die Gnade – irgendwie halt... Es sind doch alles Büchsenmacher, Meister, nicht schlechter als die englischen...“</w:t>
      </w:r>
    </w:p>
    <w:p>
      <w:pPr>
        <w:spacing w:after="140" w:line="269" w:lineRule="auto"/>
        <w:ind w:firstLine="360"/>
      </w:pPr>
      <w:r>
        <w:t>Peter – durch die Zähne: „Reich die Bittschrift ein...“</w:t>
      </w:r>
    </w:p>
    <w:p>
      <w:pPr>
        <w:spacing w:after="140" w:line="269" w:lineRule="auto"/>
        <w:ind w:firstLine="360"/>
      </w:pPr>
      <w:r>
        <w:t>„Zu Befehl... Nein, Pjotr Alexejewitsch, Leute, die werden sich schon finden, gewiss...“</w:t>
      </w:r>
    </w:p>
    <w:p>
      <w:pPr>
        <w:spacing w:after="140" w:line="269" w:lineRule="auto"/>
        <w:ind w:firstLine="360"/>
      </w:pPr>
      <w:r>
        <w:t>„Schon gut... Bring dein Anliegen vor...“</w:t>
      </w:r>
    </w:p>
    <w:p>
      <w:pPr>
        <w:spacing w:after="140" w:line="269" w:lineRule="auto"/>
        <w:ind w:firstLine="360"/>
      </w:pPr>
      <w:r>
        <w:t>Nikita trat vorsichtig näher. Das Anliegen war ein großes. In diesem Winter war er im Ural gewesen, hatte seinen Sohn Akinfi und drei kundige Bauern als Wegbegleiter mitgenommen – Altgläubige aus der Danilow-Einsiedelei, die sich aufs Erzgeschäft verstanden. Sie waren die Ural-Bergkämme von Newjansk bis zu den Tschussowaja-Städtchen abgekrochen. Hatten Eisenberge gefunden, Kupfer, Silbererz, Bergflachs. Die Reichtümer lagen ungenutzt da. Ringsum – Einöde. Das einzige Eisengießwerk am Fluss Neiwa, vor zwei Jahren auf Ukas Peters erbaut, verhüttete kaum fünfzig Pud, und selbst diese Winzigkeit war auf den weglosen Strecken schwer abzutransportieren. Der Verwalter, der Bojarensohn Daschkow, hatte sich aus Langeweile zu Tode gesoffen, der Woiwode von Newjansk, Protasjew, hatte sich ebenfalls zu Tode gesoffen. Die Arbeiter – die kräftigeren – waren auf der Flucht, geblieben waren die schwächlichen. Die Erzgruben waren eingestürzt. Ringsum standen Urwälder, in den Teichen und Flüsschen – schöpf nur mit der Kelle, wasch Gold, und sei’s auf einem Schafspelz. Hier war es nicht wie auf dem Tulaer Werk des Nikita Demidow, wo die Erze mager sind und wenig Wald ist (seit dem letzten Jahr ist es verboten, Eichen, Eschen und Ahorn auf Kohle zu schlagen) und jeder Haken-Schreiber sich einem an den Kragen hängt. Hier war mächtige Weite. Aber an sie heranzukommen, war schwer: Man brauchte viel Geld. Der Ural war menschenleer.</w:t>
      </w:r>
    </w:p>
    <w:p>
      <w:pPr>
        <w:spacing w:after="140" w:line="269" w:lineRule="auto"/>
        <w:ind w:firstLine="360"/>
      </w:pPr>
      <w:r>
        <w:t>„Pjotr Alexejewitsch, es wird doch nichts bei uns draus... Ich hab mit Sweschnikow gesprochen, mit Browkin, noch mit einigen... Und sie drücken sich – in so eine taube Sache als Interessenten einzusteigen... Und für mich ist’s kränkend – quasi als ihr Verwalter oder was... Wie viel Mühe muss man doch aufwenden, den Ural zu heben...“</w:t>
      </w:r>
    </w:p>
    <w:p>
      <w:pPr>
        <w:spacing w:after="140" w:line="269" w:lineRule="auto"/>
        <w:ind w:firstLine="360"/>
      </w:pPr>
      <w:r>
        <w:t>Peter stampfte plötzlich mit dem Schuh auf. „Was brauchst du? Geld? Leute? Setz dich...“ (Nikita setzte sich eilends auf die Stuhlkante, heftete seine eingesunkenen Augen auf Peter.) „Ich brauche in diesem Sommer hunderttausend Pud gusseiserner Kugeln, fünfzigtausend Pud Eisen. Ich habe keine Zeit zu warten, bis ihr – Papperlapapp – denken werdet... Übernimm das Newjansker Werk, übernimm den ganzen Ural... Ich befehl’s!...“ (Nikita schob seinen Zigeunerbart vor, und Peter rückte näher zu ihm.) „Geld habe ich keines, aber für das hier werde ich Geld geben... Dem Werk werde ich Amtsbezirke zuschreiben. Ich befehle dir, Leute aus den Bojarengütern zu kaufen... Aber, sieh dich vor...“ (Er hob einen langen Finger, drohte zweimal damit.) „Den Schweden zahle ich – Eisen zu einem Rubel das Pud, du wirst es mir zu drei Griweniki stellen...“</w:t>
      </w:r>
    </w:p>
    <w:p>
      <w:pPr>
        <w:spacing w:after="140" w:line="269" w:lineRule="auto"/>
        <w:ind w:firstLine="360"/>
      </w:pPr>
      <w:r>
        <w:t>„Das geht nicht hin,“ sprach Nikita hastig. „Das wird nichts. Ein halbes Rübchen...“</w:t>
      </w:r>
    </w:p>
    <w:p>
      <w:pPr>
        <w:spacing w:after="140" w:line="269" w:lineRule="auto"/>
        <w:ind w:firstLine="360"/>
      </w:pPr>
      <w:r>
        <w:t>Und er schaute, die bläulichen Augäpfel hervorquellend, und Peter schaute ihn eine Minute lang wütend an. Sagte: „Meinetwegen. Das später. Und noch etwas – ich durchschaue dich, du Dieb... Du wirst mir alles in drei Jahren mit Gusseisen und Eisen zurückzahlen... Bei Gott, du bist kühn... Merk dir’s – bei Gott – ich lass dich aufs Rad flechten...“</w:t>
      </w:r>
    </w:p>
    <w:p>
      <w:pPr>
        <w:spacing w:after="140" w:line="269" w:lineRule="auto"/>
        <w:ind w:firstLine="360"/>
      </w:pPr>
      <w:r>
        <w:t>Nikita räusperte sich leise und – mit einem einzigen Kehlpfiff: „Dieses Geld werde ich dir früher zurückzahlen, bei Gott...“</w:t>
      </w:r>
    </w:p>
    <w:p>
      <w:pPr>
        <w:spacing w:after="140" w:line="269" w:lineRule="auto"/>
        <w:ind w:firstLine="360"/>
      </w:pPr>
      <w:r>
        <w:t>Es kommt eben so ein Abend – man weiß nicht wohin mit sich... Peter wollte sagen, dass man eine Kerze anzünden solle, warf einen Seitenblick auf die ungelesenen Papiere – legte sich auf das Fensterbrett, beugte sich aus dem Fenster.</w:t>
      </w:r>
    </w:p>
    <w:p>
      <w:pPr>
        <w:spacing w:after="140" w:line="269" w:lineRule="auto"/>
        <w:ind w:firstLine="360"/>
      </w:pPr>
      <w:r>
        <w:t>Schon Nacht, doch es schien noch wärmer geworden zu sein. Es tropfte von den Blättern. Ein feiner Nebel wand sich über dem Gras... Peter sog mit den Nüstern die dicke Luft ein – es roch nach schwellenden Säften. Ein Tropfen fiel ihm auf den Hinterkopf, ein Schauer durchlief den Körper. Langsam verrieb er mit der Handfläche die Nässe am Hals.</w:t>
      </w:r>
    </w:p>
    <w:p>
      <w:pPr>
        <w:spacing w:after="140" w:line="269" w:lineRule="auto"/>
        <w:ind w:firstLine="360"/>
      </w:pPr>
      <w:r>
        <w:t>In der Frühlingsstille schlief alles auf der Hut. Nirgends ein Lichtlein, nur von fern, aus der Soldatensiedlung – der gedehnte Ruf eines Postens: „Hor-cht-auf-auf-auf!“ Im Leib – ein Schmachten, als sei alles zusammengebunden. Hörbar, wie heftig das Herz pocht, an das Fensterbrett gepresst. Einzig übrig blieb – zu warten, die Zähne zusammengebissen.</w:t>
      </w:r>
    </w:p>
    <w:p>
      <w:pPr>
        <w:spacing w:after="140" w:line="269" w:lineRule="auto"/>
        <w:ind w:firstLine="360"/>
      </w:pPr>
      <w:r>
        <w:t>Warten, warten... Wie irgendein Weib in nächtlicher Stille, das den Kopf vom heißen Kissen hebt und auf vermeintliches Getrappel lauscht... Den ganzen Tag war ihm die Arbeit aus den Händen gefallen. Man bat zum Abendessen zu Menschikow – er fuhr nicht hin... Dort, schau, zechen sie! Nie noch war es so schwer gewesen, alle Kraft liegt jetzt darin, zu warten – warten zu können... König August ist in den Krieg hineingeraten in der Hitze, ohne abzuwarten, und die Krällchen blieben ihm vor Riga stecken... Und Christian von Dänemark hat auch nicht abgewartet – selber schuld...</w:t>
      </w:r>
    </w:p>
    <w:p>
      <w:pPr>
        <w:spacing w:after="140" w:line="269" w:lineRule="auto"/>
        <w:ind w:firstLine="360"/>
      </w:pPr>
      <w:r>
        <w:t>„Selber schuld, selber schuld,“ brummte Peter und glotzte auf die dunklen Fliederbüsche, schwer geworden nach dem Regen. Da rührte sich jemand – ein Offiziersbursche, musste das sein, mit einem Mädel... Heute war Oberst Langen von König August gekommen mit beunruhigenden Nachrichten: Das schwedische Löwenjunge hatte unversehens die Zähne gezeigt. Mit einer gewaltigen Flotte war es vor den Forts von Kopenhagen erschienen, forderte die Übergabe der Stadt. Der verängstigte Christian, ohne es zum Kampf kommen zu lassen, begann Verhandlungen. Karl landete unterdessen fünfzehntausend Mann Infanterie im Rücken der dänischen Armee, welche die Holsteiner Festung belagerte. Die Schweden brachen in Dänemark ein, reißend wie ein Sturm. Weder die Eigenen noch die Fremden hätten sich ausdenken können, dass dieser Schlingel, dieser verweichlichte Jüngling, in kurzer Zeit den Verstand und die Kühnheit eines wahren Feldherrn an den Tag legen würde.</w:t>
      </w:r>
    </w:p>
    <w:p>
      <w:pPr>
        <w:spacing w:after="140" w:line="269" w:lineRule="auto"/>
        <w:ind w:firstLine="360"/>
      </w:pPr>
      <w:r>
        <w:t>Langen überbrachte noch die Bitte Augusts, Geld zu schicken: Polen, so hieß es, ließe sich zum Krieg aufwiegeln, wenn man dem Primas und dem Kronhetman an die zwanzigtausend Dukaten zur Verteilung an die Pane zukommen ließe. Langen flehte Peter unter Tränen an – nicht den Frieden mit den Türken abzuwarten – loszuschlagen...</w:t>
      </w:r>
    </w:p>
    <w:p>
      <w:pPr>
        <w:spacing w:after="140" w:line="269" w:lineRule="auto"/>
        <w:ind w:firstLine="360"/>
      </w:pPr>
      <w:r>
        <w:t>Von diesen Erzählungen begann die ganze Haut zu jucken. Aber – man kann nicht! Man kann nicht in den Krieg eintreten, solange der Krim-Khan einem am Schwanz hängt. Warten, warten auf die eigene Stunde... Vorhin war Iwan Browkin gekommen, hatte erzählt: In der Burmister-Kammer sei großer Lärm gewesen – Sweschnikow und Schorin hätten heimlich begonnen, Getreide aufzukaufen, schafften es auf dem Wasser- und Landweg nach Nowgorod und Pskow. Der Weizen sei sofort um drei Kopeken gestiegen. Rewjakin habe ihnen zugeschrien: Was, zum Teufel, rast ihr – Ingrien ist noch nicht unser, und wann wird es unser sein? Umsonst lasst ihr das Getreide in Nowgorod und Pskow verfaulen... Und sie hätten ihm geantwortet: Im Herbst wird Ingrien unser sein, mit dem ersten Schlittenweg bringen wir das Brot nach Narwa...</w:t>
      </w:r>
    </w:p>
    <w:p>
      <w:pPr>
        <w:spacing w:after="140" w:line="269" w:lineRule="auto"/>
        <w:ind w:firstLine="360"/>
      </w:pPr>
      <w:r>
        <w:t>Die nassen Büsche schwankten plötzlich, überschütteten sich mit Regen. Zwei Schatten huschten... „Ach, nein, Herzchen, – nicht, nicht...“ Der kleinere Schatten wich zurück, lief leichtfüßig davon – barfuß... Der andere, lange (Mischka, der Bursche), klatschte mit seinen Büffellederstiefeln hinterher. Unter der Linde blieben sie nebeneinander stehen – und wieder: „Ach nein, Herzchen...“</w:t>
      </w:r>
    </w:p>
    <w:p>
      <w:pPr>
        <w:spacing w:after="140" w:line="269" w:lineRule="auto"/>
        <w:ind w:firstLine="360"/>
      </w:pPr>
      <w:r>
        <w:t>Peter beugte sich fast bis zur Hüfte aus dem Fenster. In der Niederung hinter den grauen Weiden hob sich, von Dunstschleiern verhangen, ein großer Mond. Auf der Ebene zeichneten sich Heuschober ab, Baumgruppen, der milchige Streifen eines Flüsschens. Alles wie von Ewigkeit her – unbeweglich, unwandelbar, geladen mit Unruhe... Und jene zwei unter der schwarzen Linde, zwei Schatten, flüsterten hastig immer dasselbe...</w:t>
      </w:r>
    </w:p>
    <w:p>
      <w:pPr>
        <w:spacing w:after="140" w:line="269" w:lineRule="auto"/>
        <w:ind w:firstLine="360"/>
      </w:pPr>
      <w:r>
        <w:t>„Lump!“ grollte Peter im Bass. „Mischka! Die Haut zieh ich dir ab!“</w:t>
      </w:r>
    </w:p>
    <w:p>
      <w:pPr>
        <w:spacing w:after="140" w:line="269" w:lineRule="auto"/>
        <w:ind w:firstLine="360"/>
      </w:pPr>
      <w:r>
        <w:t>Das Mädel verbarg sich hinter dem Lindenbaum. Der Bursche – keine Minute verging – schoss auf Zehenspitzen die knarrende Treppe herauf, kratzte an der Tür.</w:t>
      </w:r>
    </w:p>
    <w:p>
      <w:pPr>
        <w:spacing w:after="140" w:line="269" w:lineRule="auto"/>
        <w:ind w:firstLine="360"/>
      </w:pPr>
      <w:r>
        <w:t>„Eine Kerze,“ sagte Peter. „Pfeife.“</w:t>
      </w:r>
    </w:p>
    <w:p>
      <w:pPr>
        <w:spacing w:after="140" w:line="269" w:lineRule="auto"/>
        <w:ind w:firstLine="360"/>
      </w:pPr>
      <w:r>
        <w:t>Er rauchte, lief auf und ab. Nahm ein Papier vom Tisch auf, hielt es dicht an die Kerze – warf es fort. Die Nacht begann ja erst. Es wäre widersinnig gewesen, auch nur ans Schlafengehen zu denken... Der Pfeifenrauch zog zum Fenster, bauschte sich unter dem Rahmenrand und wurde in die frische Nacht hinausgetragen...</w:t>
      </w:r>
    </w:p>
    <w:p>
      <w:pPr>
        <w:spacing w:after="140" w:line="269" w:lineRule="auto"/>
        <w:ind w:firstLine="360"/>
      </w:pPr>
      <w:r>
        <w:t>„Mischka!“ (Der Bursche sprang wieder in die Tür – dickbackiges Gesicht, stumpfe Nase, stumpfsinnige Augen.) „Pass auf mit den Weibern! Was soll das heißen!“ (Er schob sich an ihn heran, aber Mischka, sichtlich – und wenn man ihn mit allem Möglichen prügelte – war ohnehin ohne Bewusstsein.) „Lauf, man soll mir den Einspänner bereitstellen. Du fährst mit mir.“</w:t>
      </w:r>
    </w:p>
    <w:p>
      <w:pPr>
        <w:spacing w:after="140" w:line="269" w:lineRule="auto"/>
        <w:ind w:firstLine="360"/>
      </w:pPr>
      <w:r>
        <w:t>Der Mond war über die Ebene gestiegen, im fahlen Gras glitzerten Tropfen. Das Pferd, schnaubend, schielte nach den unklaren Büschen. Peter schlug es mit den Zügeln. Von den Rädern spritzte Schlamm, die spiegelnden Wagenspuren sprühten auseinander. Sie jagten durch die schlafende Gasse des Kukui, wo süßlich-schwül – genauso wie vor vielen Jahren – der Tabakblütenduft hinter den Gartenzäunen herzog. In den Fenstern der Anna Mons, hinter üppig gewucherten Pappeln, schimmerten Öffnungen – Herzen, ausgeschnitten in den Fensterläden, in jede Hälfte.</w:t>
      </w:r>
    </w:p>
    <w:p>
      <w:pPr>
        <w:spacing w:after="140" w:line="269" w:lineRule="auto"/>
        <w:ind w:firstLine="360"/>
      </w:pPr>
      <w:r>
        <w:t>Anna Iwanowna, Pastor Strumpf, Königseck und Herzog von Croy spielten friedlich, bei zwei Kerzen, Karten. Von Zeit zu Zeit zog Pastor Strumpf, nachdem er die Nase mit Tabak geladen hatte, ein kariertes Tuch hervor und nieste genüsslich – seine befeuchteten Augen überflogen heiter die Runde. Der Herzog von Croy, die Karten musternd, zwinkerte konzentriert mit den bloßen Lidern, sein Hängeschnauzbart, der in fünfzehn berühmten Schlachten gewesen war, stülpte sich vor und fuhr ihm fast unter die Nüstern. Anna Iwanowna, im häuslichen blauen Kleid, mit bloßen, bis zu den Ellbogen hin voller gewordenen Armen, mit Diamantentränchen in den Ohren und auf dem Samtbändchen am Hals, runzelte schwach die Stirn, während sie die Karten überschlug. Königseck, gestrafft, herausgeputzt, gepudert, lächelte ihr bald zärtlich zu, bald bemühte er sich, ihr unmerklich durch Lippenbewegungen zu helfen.</w:t>
      </w:r>
    </w:p>
    <w:p>
      <w:pPr>
        <w:spacing w:after="140" w:line="269" w:lineRule="auto"/>
        <w:ind w:firstLine="360"/>
      </w:pPr>
      <w:r>
        <w:t>Ohne Zweifel, alle Stürme flogen an diesem friedlichen Zimmer vorbei, in dem es angenehm nach Vanille und Kardamom roch, wie man sie in die Brötchen tut, wo Sessel und Sofas bereits in Segeltuchbezügen steckten und die Wanduhr langsam tickte.</w:t>
      </w:r>
    </w:p>
    <w:p>
      <w:pPr>
        <w:spacing w:after="140" w:line="269" w:lineRule="auto"/>
        <w:ind w:firstLine="360"/>
      </w:pPr>
      <w:r>
        <w:t>„Wir sagen bescheiden – Treff,“ seufzte Pastor Strumpf und hob den Blick zur Decke.</w:t>
      </w:r>
    </w:p>
    <w:p>
      <w:pPr>
        <w:spacing w:after="140" w:line="269" w:lineRule="auto"/>
        <w:ind w:firstLine="360"/>
      </w:pPr>
      <w:r>
        <w:t>„Pik,“ sagte der Herzog von Croy, als zöge er einen rostigen Degen zur Hälfte heraus.</w:t>
      </w:r>
    </w:p>
    <w:p>
      <w:pPr>
        <w:spacing w:after="140" w:line="269" w:lineRule="auto"/>
        <w:ind w:firstLine="360"/>
      </w:pPr>
      <w:r>
        <w:t>Königseck, der sich erhoben hatte, um Anna Iwanownas Karten von hinten einzusehen, sprach süßlich: „Wir sind wieder in Coeur.“</w:t>
      </w:r>
    </w:p>
    <w:p>
      <w:pPr>
        <w:spacing w:after="140" w:line="269" w:lineRule="auto"/>
        <w:ind w:firstLine="360"/>
      </w:pPr>
      <w:r>
        <w:t>Peter, durch den Hintereingang gekommen, stieß unversehens die Tür auf. Die Karten fielen Anna Iwanowna aus den Händen. Die Männer sprangen auf. So sehr sich Anna Iwanowna auch in der Gewalt hatte – sie stieß einen Freudenschrei aus, und ganz aufstrahlend im Lächeln, knickste sie in einer Reverenz, küsste Peters Hand, drückte sie an die Brust, halb verhüllt vom Busentuch – dennoch meinte er, aufblitzend, einen Schrecken in ihren durchsichtig blauen Augen wahrzunehmen. Peter wandte sich gebeugt zum Sofa: „Spielen Sie nur, ich rauche hier eine.“</w:t>
      </w:r>
    </w:p>
    <w:p>
      <w:pPr>
        <w:spacing w:after="140" w:line="269" w:lineRule="auto"/>
        <w:ind w:firstLine="360"/>
      </w:pPr>
      <w:r>
        <w:t>Doch Anna Iwanowna, auf spitzen Absätzen zum Tisch gelaufen, hatte die Karten schon vermischt:</w:t>
      </w:r>
    </w:p>
    <w:p>
      <w:pPr>
        <w:spacing w:after="140" w:line="269" w:lineRule="auto"/>
        <w:ind w:firstLine="360"/>
      </w:pPr>
      <w:r>
        <w:t>„Wir haben uns aus Langeweile die Zeit vertrieben... Ach, Piter, wie angenehm – Sie bringen immer Freude und Heiterkeit in dieses Haus...“ (Sie klatschte kindlich in die Hände.) „Lassen Sie uns soupieren...“</w:t>
      </w:r>
    </w:p>
    <w:p>
      <w:pPr>
        <w:spacing w:after="140" w:line="269" w:lineRule="auto"/>
        <w:ind w:firstLine="360"/>
      </w:pPr>
      <w:r>
        <w:t>„Mag nichts essen,“ brummte Peter. Kaute am Pfeifenrohr. Unverständlich warum, begann die Wut in ihm zur Kehle hochzusteigen. Er schielte auf die Bezüge, auf den Stickrahmen mit den Wollknäueln... Ein winziges Fettfältchen hatte sich auf Annchens klare Stirn gestohlen (früher hatte man dieses Fältchen nicht bemerkt).</w:t>
      </w:r>
    </w:p>
    <w:p>
      <w:pPr>
        <w:spacing w:after="140" w:line="269" w:lineRule="auto"/>
        <w:ind w:firstLine="360"/>
      </w:pPr>
      <w:r>
        <w:t>„Oh, Piter, dann denken wir uns ein lustiges Spiel aus...“ (Und wieder etwas Jämmerliches in den Augen.)</w:t>
      </w:r>
    </w:p>
    <w:p>
      <w:pPr>
        <w:spacing w:after="140" w:line="269" w:lineRule="auto"/>
        <w:ind w:firstLine="360"/>
      </w:pPr>
      <w:r>
        <w:t>Er schwieg. Pastor Strumpf, nach einem Blick auf die Wanduhr, dann auf seine Taschenuhr: „Mein Gott, schon die dritte Stunde“ – nahm das Gebetbuch vom Fensterbrett. Auch der Herzog von Croy und Königseck griffen nach ihren Hüten. Annchen rief mit einer Stimme, klagender, als es die Höflichkeit verlangt hätte, und ließ die Finger knacken:</w:t>
      </w:r>
    </w:p>
    <w:p>
      <w:pPr>
        <w:spacing w:after="140" w:line="269" w:lineRule="auto"/>
        <w:ind w:firstLine="360"/>
      </w:pPr>
      <w:r>
        <w:t>„Oh, gehen Sie nicht...“</w:t>
      </w:r>
    </w:p>
    <w:p>
      <w:pPr>
        <w:spacing w:after="140" w:line="269" w:lineRule="auto"/>
        <w:ind w:firstLine="360"/>
      </w:pPr>
      <w:r>
        <w:t>Peter begann zu fauchen – aus der Pfeife stoben Funken. Seine Beine begannen sich unter ihm zu spannen. Er sprang auf. Mit reißenden Schritten ging er hinaus, knallte die Tür. Annchen begann schneller und schneller zu atmen, bedeckte das Gesicht mit dem Tüchlein. Königseck eilte auf Zehenspitzen nach einem Glas Wasser. Pastor Strumpf wiegte bedächtig den Kopf. Der Herzog von Croy warf am Tisch die Karten hin und her.</w:t>
      </w:r>
    </w:p>
    <w:p>
      <w:pPr>
        <w:spacing w:after="140" w:line="269" w:lineRule="auto"/>
        <w:ind w:firstLine="360"/>
      </w:pPr>
      <w:r>
        <w:t>Dampf stieg von den Holzschindeldächern, von der trocknenden Gasse auf, in den Pfützen – blaue Abgründe. Die Glocken läuteten – es war Sonntag, der Rote Hügel, Pasteten- und Sbiten-Verkäufer schrien. Müßiges Volk lungerte umher – alles zum größten Teil betrunken. Auf der abgeblätterten Stadtmauer, zwischen den Zinnen, schwangen Burschen in neuen Hemden Stangen mit Bastbüscheln – sie scheuchten Tauben. Die weißen Vögel schimmerten im Blau, spielend – überschlugen sich, fielen. Überall – hinter hohen Zäunen, unter den in der Nacht gewaschenen Linden und grauen Weiden – schaukelten sie: Bald flogen Mädchen, die Zöpfe wehend, zwischen den Zweigen auf, bald schaukelte ein kahlköpfiger Alter, Unfug treibend, eine dicke Frau, die quiekend auf dem Brett saß.</w:t>
      </w:r>
    </w:p>
    <w:p>
      <w:pPr>
        <w:spacing w:after="140" w:line="269" w:lineRule="auto"/>
        <w:ind w:firstLine="360"/>
      </w:pPr>
      <w:r>
        <w:t>Peter fuhr im Schritt die Straße entlang. Seine Augen waren eingesunken, das Gesicht finster. Die Sonne brannte auf den Rücken. Mischka, der Bursche, der ihn die ganze Nacht im Einspänner gewartet hatte, warf den Kopf hoch, um nicht einzunicken. Das Volk machte Platz vor der Pferdeschnauze – nur ein seltener Passant, der den Zaren erkannte, riss die Mütze herunter und verneigte sich tief hinter ihm her.</w:t>
      </w:r>
    </w:p>
    <w:p>
      <w:pPr>
        <w:spacing w:after="140" w:line="269" w:lineRule="auto"/>
        <w:ind w:firstLine="360"/>
      </w:pPr>
      <w:r>
        <w:t>Von Anna Mons war Peter in dieser Nacht zu Menschikow gefahren. Aber er warf nur einen Blick auf die großen verhängten Fenster – von dort drang Musik, betrunkenes Geschrei. „Hol’s der Teufel!“ – er knallte mit den Zügeln, rollte vom Hof und bog direkt nach Moskau hinein, in die Strelizen-Siedlung. Sie fuhren in scharfem Trab, dann trieb er das Pferd in Galopp.</w:t>
      </w:r>
    </w:p>
    <w:p>
      <w:pPr>
        <w:spacing w:after="140" w:line="269" w:lineRule="auto"/>
        <w:ind w:firstLine="360"/>
      </w:pPr>
      <w:r>
        <w:t>In der Siedlung hielten sie vor einem einfachen Hof, wo über dem Tor eine Stange mit einem Heubüschel ragte. Peter warf Mischka die Zügel hin, klopfte an die Pforte. Vor Ungeduld trampelte er im schmatzenden Dung herum. Er hämmerte mit den Fäusten. Eine Frau öffnete. (Mischka konnte sie gerade noch mustern – groß gewachsen, rundgesichtig, in einem dunklen Sarafan.) Sie schnappte nach Luft, fasste sich an die Wangen. Er, sich bückend, trat in den Hof, schlug die Pforte zu.</w:t>
      </w:r>
    </w:p>
    <w:p>
      <w:pPr>
        <w:spacing w:after="140" w:line="269" w:lineRule="auto"/>
        <w:ind w:firstLine="360"/>
      </w:pPr>
      <w:r>
        <w:t>Mischka, im Einspänner stehend, sah, wie hinter dem Tor in der Block-Isba hoch oben in zwei Fensterchen das Licht aufglomm. Dann trat diese Frau eilig auf die Vortreppe, rief:</w:t>
      </w:r>
    </w:p>
    <w:p>
      <w:pPr>
        <w:spacing w:after="140" w:line="269" w:lineRule="auto"/>
        <w:ind w:firstLine="360"/>
      </w:pPr>
      <w:r>
        <w:t>„Luka, he, Luka...“</w:t>
      </w:r>
    </w:p>
    <w:p>
      <w:pPr>
        <w:spacing w:after="140" w:line="269" w:lineRule="auto"/>
        <w:ind w:firstLine="360"/>
      </w:pPr>
      <w:r>
        <w:t>Eine alte Männerstimme antwortete:</w:t>
      </w:r>
    </w:p>
    <w:p>
      <w:pPr>
        <w:spacing w:after="140" w:line="269" w:lineRule="auto"/>
        <w:ind w:firstLine="360"/>
      </w:pPr>
      <w:r>
        <w:t>„Hä?“</w:t>
      </w:r>
    </w:p>
    <w:p>
      <w:pPr>
        <w:spacing w:after="140" w:line="269" w:lineRule="auto"/>
        <w:ind w:firstLine="360"/>
      </w:pPr>
      <w:r>
        <w:t>„Luka, lass keinen rein – hörst du?“</w:t>
      </w:r>
    </w:p>
    <w:p>
      <w:pPr>
        <w:spacing w:after="140" w:line="269" w:lineRule="auto"/>
        <w:ind w:firstLine="360"/>
      </w:pPr>
      <w:r>
        <w:t>„Und wenn sie einbrechen wollen?“</w:t>
      </w:r>
    </w:p>
    <w:p>
      <w:pPr>
        <w:spacing w:after="140" w:line="269" w:lineRule="auto"/>
        <w:ind w:firstLine="360"/>
      </w:pPr>
      <w:r>
        <w:t>„Und du, was bist denn du – kein Kerl?“</w:t>
      </w:r>
    </w:p>
    <w:p>
      <w:pPr>
        <w:spacing w:after="140" w:line="269" w:lineRule="auto"/>
        <w:ind w:firstLine="360"/>
      </w:pPr>
      <w:r>
        <w:t>„Schon gut, ich werd sie mit dem Bratspieß empfangen.“</w:t>
      </w:r>
    </w:p>
    <w:p>
      <w:pPr>
        <w:spacing w:after="140" w:line="269" w:lineRule="auto"/>
        <w:ind w:firstLine="360"/>
      </w:pPr>
      <w:r>
        <w:t>Mischka dachte sich: „Alles klar!“</w:t>
      </w:r>
    </w:p>
    <w:p>
      <w:pPr>
        <w:spacing w:after="140" w:line="269" w:lineRule="auto"/>
        <w:ind w:firstLine="360"/>
      </w:pPr>
      <w:r>
        <w:t>Kurze Zeit später kamen aus einer Seitengasse drei Männer in Strelizenmützen hervor, musterten die leere, mondüberflutete Straße und gingen – geradewegs zum Tor. Mischka sagte streng:</w:t>
      </w:r>
    </w:p>
    <w:p>
      <w:pPr>
        <w:spacing w:after="140" w:line="269" w:lineRule="auto"/>
        <w:ind w:firstLine="360"/>
      </w:pPr>
      <w:r>
        <w:t>„Weitergehen...“</w:t>
      </w:r>
    </w:p>
    <w:p>
      <w:pPr>
        <w:spacing w:after="140" w:line="269" w:lineRule="auto"/>
        <w:ind w:firstLine="360"/>
      </w:pPr>
      <w:r>
        <w:t>Die Strelizen traten feindselig an den Einspänner heran:</w:t>
      </w:r>
    </w:p>
    <w:p>
      <w:pPr>
        <w:spacing w:after="140" w:line="269" w:lineRule="auto"/>
        <w:ind w:firstLine="360"/>
      </w:pPr>
      <w:r>
        <w:t>„Was für ein Mensch? Zu solcher Stunde in der Siedlung? Wie kommt’s?“</w:t>
      </w:r>
    </w:p>
    <w:p>
      <w:pPr>
        <w:spacing w:after="140" w:line="269" w:lineRule="auto"/>
        <w:ind w:firstLine="360"/>
      </w:pPr>
      <w:r>
        <w:t>Mischka ihnen – leise, drohend:</w:t>
      </w:r>
    </w:p>
    <w:p>
      <w:pPr>
        <w:spacing w:after="140" w:line="269" w:lineRule="auto"/>
        <w:ind w:firstLine="360"/>
      </w:pPr>
      <w:r>
        <w:t>„Leute, macht euch lieber schnell davon...“</w:t>
      </w:r>
    </w:p>
    <w:p>
      <w:pPr>
        <w:spacing w:after="140" w:line="269" w:lineRule="auto"/>
        <w:ind w:firstLine="360"/>
      </w:pPr>
      <w:r>
        <w:t>„Warum denn?“ schrie einer, betrunkener als die anderen, giftig. „Wovor willst du bange machen? Wir kennen die Sorte, von wo...“ (Die anderen zwei packten ihn bei den Schultern, begannen zu flüstern.) „Dein Kopf hängt auch nur an einem Faden... Wartet nur, wartet...“ (Die Kameraden zerrten ihn schon fort, ließen nicht zu, dass er den Ärmel hochkrempelte.) „Noch haben sie nicht alle gehängt... Wir haben auch noch Zähne... Nicht lange wird der da auf dem Rad sitzen...“ (Man versetzte ihm einen Schlag ins Genick – er verlor die Mütze – und schleppte ihn in die Seitengasse.)</w:t>
      </w:r>
    </w:p>
    <w:p>
      <w:pPr>
        <w:spacing w:after="140" w:line="269" w:lineRule="auto"/>
        <w:ind w:firstLine="360"/>
      </w:pPr>
      <w:r>
        <w:t>Das Licht in den Fensterchen erlosch bald. Doch Peter kam nicht heraus. Hinter dem Tor begann Luka von Zeit zu Zeit schlaftrunken mit seinem Klöppel zu pochen. Bald wurde es so still – selbst das ermattete Pferd ließ den Kopf hängen. Mischka hörte durch den Schlummer die Hähne krähen. Das Mondlicht wurde kalt. Am Ende der Gasse gilbte, rosafärbte sich die Morgenröte. Ein zweites Mal erwachte er von Geflüster – rings um den Einspänner standen Jungen, manche ohne Hosen. Doch kaum hatte er die Augen geöffnet, stoben alle davon, die Ärmel schwenkend, nackte Fersen blitzend. Die Sonne stand schon hoch.</w:t>
      </w:r>
    </w:p>
    <w:p>
      <w:pPr>
        <w:spacing w:after="140" w:line="269" w:lineRule="auto"/>
        <w:ind w:firstLine="360"/>
      </w:pPr>
      <w:r>
        <w:t>Peter trat aus der Pforte, den Hut tief in die Stirn gezogen. Er hüstelte tief, nahm die Zügel.</w:t>
      </w:r>
    </w:p>
    <w:p>
      <w:pPr>
        <w:spacing w:after="140" w:line="269" w:lineRule="auto"/>
        <w:ind w:firstLine="360"/>
      </w:pPr>
      <w:r>
        <w:t>„So, das wär von der Seele,“ basste er und trieb das Pferd zum Trab.</w:t>
      </w:r>
    </w:p>
    <w:p>
      <w:pPr>
        <w:spacing w:after="140" w:line="269" w:lineRule="auto"/>
        <w:ind w:firstLine="360"/>
      </w:pPr>
      <w:r>
        <w:t>Als sie aus Moskau aufs grüne Feld hinausfuhren – in der Ferne die spitzen Dächer der Deutschen Siedlung, dahinter, hinter der Jausa liegend, schneeige Wolken – sagte Peter:</w:t>
      </w:r>
    </w:p>
    <w:p>
      <w:pPr>
        <w:spacing w:after="140" w:line="269" w:lineRule="auto"/>
        <w:ind w:firstLine="360"/>
      </w:pPr>
      <w:r>
        <w:t>„So geht’s euresgleichen – Offiziersburschen... Und wenn du nachts nochmal Unfug treibst, sperr ich dich in die Kammer.“ Und er lachte, schob den Hut in den Nacken.</w:t>
      </w:r>
    </w:p>
    <w:p>
      <w:pPr>
        <w:spacing w:after="140" w:line="269" w:lineRule="auto"/>
        <w:ind w:firstLine="360"/>
      </w:pPr>
      <w:r>
        <w:t>Sie holten eine Halbkompanie Soldaten ein in braunen, unförmigen Kaftanen, an den Beinen hatten alle Bündel aus Gras und Stroh festgebunden – sie gingen auseinandergezogen, stießen mit den Bajonetten zusammen. Der Sergeant – verzweifelt: „Stillgestanden!“ Peter kletterte aus dem Einspänner – packte den einen, den anderen Soldaten bei der Schulter, drehte sie herum, befühlte das raue Tuch.</w:t>
      </w:r>
    </w:p>
    <w:p>
      <w:pPr>
        <w:spacing w:after="140" w:line="269" w:lineRule="auto"/>
        <w:ind w:firstLine="360"/>
      </w:pPr>
      <w:r>
        <w:t>„Dreck!“ schrie er, die Augen auf den pickligen Sergeant hervorquellend. „Wer hat die Kaftane gestellt?“</w:t>
      </w:r>
    </w:p>
    <w:p>
      <w:pPr>
        <w:spacing w:after="140" w:line="269" w:lineRule="auto"/>
        <w:ind w:firstLine="360"/>
      </w:pPr>
      <w:r>
        <w:t>„Herr Bombardier, die Kaftänchen sind in der Sucharew-Schneiderei ausgegeben worden.“</w:t>
      </w:r>
    </w:p>
    <w:p>
      <w:pPr>
        <w:spacing w:after="140" w:line="269" w:lineRule="auto"/>
        <w:ind w:firstLine="360"/>
      </w:pPr>
      <w:r>
        <w:t>„Auskleiden!“ Peter packte einen dritten – einen spitznasigen, hageren Soldaten. Doch der schien vor Schrecken zu ersticken, wie er in das über ihm hängende runde Gesicht des Bombardiers mit dem borstigen schwarzen Schnurrbärtchen starrte. Die nächststehenden Kameraden rissen ihm das Gewehr aus den Händen, schnallten das Koppel los, zogen ihm den Kaftan von den Schultern. Peter packte den Kaftan, warf ihn in den Einspänner und setzte sich, ohne ein Wort mehr hinzuzufügen – und jagte in Richtung von Menschikows Palast davon.</w:t>
      </w:r>
    </w:p>
    <w:p>
      <w:pPr>
        <w:spacing w:after="140" w:line="269" w:lineRule="auto"/>
        <w:ind w:firstLine="360"/>
      </w:pPr>
      <w:r>
        <w:t>Der entkleidete Soldat, an allen Gliedern zitternd, starrte wie gebannt auf den sich über den grasigen Weg entfernenden Einspänner. Der Sergeant stieß ihn mit dem Rohrstock: „Golikow, raus aus der Reihe, troll dich zurück... Stillgestanden!“ (Das Maul aufreißend, warf er sich in die Brust, brüllte über das ganze Feld.) „Linkes Bein – Heu, rechtes Bein – Stroh. Denk an die Wissenschaft... Im Schritt, – Heu – Stroh, Heu – Stroh...“</w:t>
      </w:r>
    </w:p>
    <w:p>
      <w:pPr>
        <w:spacing w:after="140" w:line="269" w:lineRule="auto"/>
        <w:ind w:firstLine="360"/>
      </w:pPr>
      <w:r>
        <w:t>Das Tuch für die Sucharew-Militärschneiderei lieferte das neue Werk von Iwan Browkin, errichtet am Fluss Neglinnaja, bei der Kusnezki-Brücke. Als Interessenten waren Menschikow und Schafirow in das Geschäft eingestiegen. Der Preobraschenski-Prikas hatte hunderttausend Rubel Vorschuss für die Lieferung des Kaftantuchs gezahlt. Menschikow hatte vor Peter geprahlt, dass er das Tüchlein nicht schlechter als hamburgisches liefern werde. Geliefert hatten sie Sackleinwand, halb mit Baumwolle. Alexaschka Menschikow war im Stehlen geboren, ein Dieb war er und ein Dieb blieb er. „Na warte!“ dachte Peter und zerrte ungeduldig an den Zügeln.</w:t>
      </w:r>
    </w:p>
    <w:p>
      <w:pPr>
        <w:spacing w:after="140" w:line="269" w:lineRule="auto"/>
        <w:ind w:firstLine="360"/>
      </w:pPr>
      <w:r>
        <w:t>Alexander Danilowitsch saß auf dem Bett und trank Gurkensole nach dem gestrigen Gelärme (man hatte bis zur siebenten Stunde gezecht) – in den blauen Augen – Trübnis, die Lider waren verschwollen. Die Schale mit Gurkensole hielt vor ihm der Hausdiakon, mit Beinamen Pedrila, ein Mann von tierischer Stimme und tiergleichem Aussehen – ohne einen Werschok ein Saschen hoch und im Umfang – wie ein Fass. Voll Mitgefühl fingerte er in der Schale herum: „Ein Gürkchen, vielleicht, nimm doch...“</w:t>
      </w:r>
    </w:p>
    <w:p>
      <w:pPr>
        <w:spacing w:after="140" w:line="269" w:lineRule="auto"/>
        <w:ind w:firstLine="360"/>
      </w:pPr>
      <w:r>
        <w:t>„Scher dich zum Teufel...“</w:t>
      </w:r>
    </w:p>
    <w:p>
      <w:pPr>
        <w:spacing w:after="140" w:line="269" w:lineRule="auto"/>
        <w:ind w:firstLine="360"/>
      </w:pPr>
      <w:r>
        <w:t>Vor dem prächtigen Bett saß Pjotr Pawlowitsch Schafirow mit einem süßlich-feisten, wie ein Pfannkuchen aufgegangenen, klugen Gesicht, eine geöffnete Tabaksdose bereithaltend. Er riet, einen Aderlass zu machen – ein halbes Glas – oder Blutegel in den Nacken zu setzen...</w:t>
      </w:r>
    </w:p>
    <w:p>
      <w:pPr>
        <w:spacing w:after="140" w:line="269" w:lineRule="auto"/>
        <w:ind w:firstLine="360"/>
      </w:pPr>
      <w:r>
        <w:t>„Ach, mein Licht, Alexander Danilowitsch, Sie richten sich ja direkt zu Grunde mit dem unmäßigen Genuss erhitzender Getränke...“</w:t>
      </w:r>
    </w:p>
    <w:p>
      <w:pPr>
        <w:spacing w:after="140" w:line="269" w:lineRule="auto"/>
        <w:ind w:firstLine="360"/>
      </w:pPr>
      <w:r>
        <w:t>„Geh du gleich mit...“</w:t>
      </w:r>
    </w:p>
    <w:p>
      <w:pPr>
        <w:spacing w:after="140" w:line="269" w:lineRule="auto"/>
        <w:ind w:firstLine="360"/>
      </w:pPr>
      <w:r>
        <w:t>Der Diakon erblickte als Erster Peter am Fenster: „Ist wohl ungnädig geruht zu kommen.“ Man kam nicht mehr dazu, sich zu besinnen – Peter trat ins Schlafgemach und, ohne zu grüßen, direkt zu Alexander Danilowitsch – hielt ihm einen Soldatenkaftan unter die Nase:</w:t>
      </w:r>
    </w:p>
    <w:p>
      <w:pPr>
        <w:spacing w:after="140" w:line="269" w:lineRule="auto"/>
        <w:ind w:firstLine="360"/>
      </w:pPr>
      <w:r>
        <w:t>„Das soll besser sein als hamburgisches? Schweig, Dieb, schweig, du kannst dich nicht rausreden!“</w:t>
      </w:r>
    </w:p>
    <w:p>
      <w:pPr>
        <w:spacing w:after="140" w:line="269" w:lineRule="auto"/>
        <w:ind w:firstLine="360"/>
      </w:pPr>
      <w:r>
        <w:t>Er packte ihn an der Brust, an dem Spitzenhemd, zerrte ihn zur Wand und, als Alexander Danilowitsch, den Mund aufgerissen, sich stemmte, begann er ihn von einer Seite zur anderen zu schlagen – dass jenem der Kopf nur so schlenkerte. Im Jähzorn griff er nach dem Rohrstock, der am Kamin stand, und diesen Rohrstock zerschlug er an Alexaschka. Ihn fallen lassend, wandte er sich an Schafirow – dieser stand demütig auf den Knien neben dem Sessel. Peter atmete nur über ihm.</w:t>
      </w:r>
    </w:p>
    <w:p>
      <w:pPr>
        <w:spacing w:after="140" w:line="269" w:lineRule="auto"/>
        <w:ind w:firstLine="360"/>
      </w:pPr>
      <w:r>
        <w:t>„Steh auf!“ (Schafirow sprang auf.) „Das Drecktuch wirst du alles nach Polen an König August zu dem Preis verkaufen, den ich euch bezahlt habe... Ich gebe dir eine Woche Frist. Verkaufst du es nicht, wirst du auf dem Bock mit der Knute geschlagen, das Hemd vom Leib. Verstanden?“</w:t>
      </w:r>
    </w:p>
    <w:p>
      <w:pPr>
        <w:spacing w:after="140" w:line="269" w:lineRule="auto"/>
        <w:ind w:firstLine="360"/>
      </w:pPr>
      <w:r>
        <w:t>„Werde es verkaufen, viel früher noch verkaufen, Euer Zarisches Majestät...“</w:t>
      </w:r>
    </w:p>
    <w:p>
      <w:pPr>
        <w:spacing w:after="140" w:line="269" w:lineRule="auto"/>
        <w:ind w:firstLine="360"/>
      </w:pPr>
      <w:r>
        <w:t>„Und mir werdet ihr mit Wanka Browkin gutes Tuch als Ersatz liefern.“</w:t>
      </w:r>
    </w:p>
    <w:p>
      <w:pPr>
        <w:spacing w:after="140" w:line="269" w:lineRule="auto"/>
        <w:ind w:firstLine="360"/>
      </w:pPr>
      <w:r>
        <w:t>„Min Herz, Herrje,“ sagte Alexaschka, Rotz und Blut wischend, „wann haben wir dich denn je betrogen... Was denn mit diesem Tüchlein passiert ist?..“</w:t>
      </w:r>
    </w:p>
    <w:p>
      <w:pPr>
        <w:spacing w:after="140" w:line="269" w:lineRule="auto"/>
        <w:ind w:firstLine="360"/>
      </w:pPr>
      <w:r>
        <w:t>„Schon gut... Befiehl – das Frühstück!“</w:t>
      </w:r>
    </w:p>
    <w:p>
      <w:r>
        <w:br w:type="page"/>
      </w:r>
    </w:p>
    <w:p>
      <w:pPr>
        <w:pStyle w:val="Heading1"/>
        <w:jc w:val="center"/>
      </w:pPr>
      <w:r>
        <w:t>Elftes Kapitel</w:t>
      </w:r>
    </w:p>
    <w:p>
      <w:pPr>
        <w:spacing w:after="160"/>
        <w:jc w:val="center"/>
      </w:pPr>
      <w:r>
        <w:t>1</w:t>
      </w:r>
    </w:p>
    <w:p>
      <w:pPr>
        <w:spacing w:after="140" w:line="269" w:lineRule="auto"/>
        <w:ind w:firstLine="360"/>
      </w:pPr>
      <w:r>
        <w:t>&gt; „Man sitzet allhie zu Pera und wartet, und die Hitze machet die Gemüter träg und die Worte schwer.“ – Aus dem Bericht eines kaiserlichen Residenten in Konstantinopel, 1699.</w:t>
      </w:r>
    </w:p>
    <w:p>
      <w:pPr>
        <w:spacing w:after="140" w:line="269" w:lineRule="auto"/>
        <w:ind w:firstLine="360"/>
      </w:pPr>
      <w:r>
        <w:t>Hitze. Windstille. Die Ziegeldächer von Konstantinopel waren verblichen. Über der Stadt lag ein Flirren von Glut. Selbst in den fahlen, staubigen Gärten des Sultanspalastes kein Schatten. Am Fuß der Festungsmauern, auf den Steinen am spiegelnden Wasser, schliefen zerlumpte Menschen. Die Stadt war verstummt. Nur von den hohen Minaretten begannen die gedehnten Rufe – eine klagende Mahnung. Und nachts heulten die Hunde zu den großen Sternen.</w:t>
      </w:r>
    </w:p>
    <w:p>
      <w:pPr>
        <w:spacing w:after="140" w:line="269" w:lineRule="auto"/>
        <w:ind w:firstLine="360"/>
      </w:pPr>
      <w:r>
        <w:t>Ein Jahr war vergangen, seit der große Gesandte Jemeljan Ukraizew und der Djak Tscheredejew auf dem Handelshof zu Pera festsaßen. Dreiundzwanzig Konferenzen hatten sie abgehalten – doch weder wir von der Stelle, noch die Türken von der Stelle. Vor wenigen Tagen war ein Bote von Peter eingetroffen mit dem Befehl, den Frieden eilends zu erwirken – den Türken alles nur Mögliche zuzugestehen, außer Asow, vom Grabe des Herrn lieber gänzlich zu schweigen, um die Katholiken nicht zu reizen, und, so man nachgegeben habe, diesmal fest zu bleiben.</w:t>
      </w:r>
    </w:p>
    <w:p>
      <w:pPr>
        <w:spacing w:after="140" w:line="269" w:lineRule="auto"/>
        <w:ind w:firstLine="360"/>
      </w:pPr>
      <w:r>
        <w:t>Auf der dreiundzwanzigsten Konferenz sprach Ukraizew: „Dies ist unser letztes Wort … Unsers Bleibens in Zaregrad sind noch zwei Wochen … Wird kein Friede – so klagt euch selbst an: die Flotte des großen Herrschers gleicht der vom vorigen Jahr mitnichten … Ihr werdet wohl gehört haben …“ Zur Einschüchterung übersiedelte die große Gesandtschaft vom Handelshof auf das Schiff. Die „Krepost“ hatte so lange untätig gelegen – die Bordwände von Schimmel überzogen, in den Kabinen wimmelten Kakerlaken und Wanzen, Kapitän Pamburg war vor Langeweile ganz aufgeschwemmt.</w:t>
      </w:r>
    </w:p>
    <w:p>
      <w:pPr>
        <w:spacing w:after="140" w:line="269" w:lineRule="auto"/>
        <w:ind w:firstLine="360"/>
      </w:pPr>
      <w:r>
        <w:t>Ukraizew und Tscheredejew erwachten vor dem Licht, kratzten sich und ächzten in der stickigen Kabine. Warfen die tatarischen Kaftane über das Hemd und gingen an Deck … Schwermut, – über dem noch finsteren Bosporus, über den versengten Hügeln ergoss sich eine wolkenlose Morgenröte, die Gluthitze barg. Sie setzten sich zum Frühmahl. Kwas aus der Eiskammer wär’s gewesen … Hol’s der Teufel! – sie aßen stinkenden Fisch, tranken Wasser mit Essig, – alles ohne Geschmack. Kapitän Pamburg spazierte, nachdem er auf nüchternen Magen ein Gläschen gekippt, in bloßen Unterhosen über das ausgedörrte Deck. Die orangene Sonne wälzte sich herauf. Und bald war es unleidlich, auf das strömende Wasser zu blicken, auf die träge am Ufer schaukelnden Boote mit Wassermelonen und Honigmelonen, auf die kreidigen Kuppeln der Moscheen, auf die ins Auge stechenden Halbmonde im Blau. Stimmenlärm, Geschrei, die Schellen der Händler drangen aus den engen Gassen von Galata herüber.</w:t>
      </w:r>
    </w:p>
    <w:p>
      <w:pPr>
        <w:spacing w:after="140" w:line="269" w:lineRule="auto"/>
        <w:ind w:firstLine="360"/>
      </w:pPr>
      <w:r>
        <w:t>„Jemeljan Ignatjewitsch, nun sag, was hast du von mir“, sprach der Djak Tscheredejew, „lass mich ziehen … Zu Fuß ginge ich fort …“</w:t>
      </w:r>
    </w:p>
    <w:p>
      <w:pPr>
        <w:spacing w:after="140" w:line="269" w:lineRule="auto"/>
        <w:ind w:firstLine="360"/>
      </w:pPr>
      <w:r>
        <w:t>„Bald, bald heimwärts, halte aus, Iwan Iwanowitsch“, entgegnete Ukraizew und schloss die Augen, um selbst die überdrüssige Stadt nicht mehr sehen zu müssen.</w:t>
      </w:r>
    </w:p>
    <w:p>
      <w:pPr>
        <w:spacing w:after="140" w:line="269" w:lineRule="auto"/>
        <w:ind w:firstLine="360"/>
      </w:pPr>
      <w:r>
        <w:t>„Jemeljan Ignatjewitsch, auf eines ließe ich mich sogleich ein: im Meldenkraut des Gartens liegen, in der Kühle … (Sein ohnehin langes, schmalbärtiges Gesicht war von Hitze und Gram gänzlich ausgedörrt, die Augen tief eingesunken.) Ein Häuschen hab ich in Susdal … Im Garten zwei alte Birken, – im Traum seh ich sie … Früh am Morgen stehst du auf – gehst, nach dem Viehlein zu schauen, aber es ist schon auf die Wiesen getrieben … Du gehst zur Imkerei, – das Gras steht dir bis an die Hüfte … Am Flüsschen ziehen die Bauern das Schleppnetz … Die Weiber klopfen mit den Bleueln. Freundlich ist das …“</w:t>
      </w:r>
    </w:p>
    <w:p>
      <w:pPr>
        <w:spacing w:after="140" w:line="269" w:lineRule="auto"/>
        <w:ind w:firstLine="360"/>
      </w:pPr>
      <w:r>
        <w:t>„Ach, ach, ach, ja, ja, ja“, nickte der große Gesandte mit seinem runzligen Gesicht.</w:t>
      </w:r>
    </w:p>
    <w:p>
      <w:pPr>
        <w:spacing w:after="140" w:line="269" w:lineRule="auto"/>
        <w:ind w:firstLine="360"/>
      </w:pPr>
      <w:r>
        <w:t>„Zum Mittag – eine Pirogge mit Wels …“</w:t>
      </w:r>
    </w:p>
    <w:p>
      <w:pPr>
        <w:spacing w:after="140" w:line="269" w:lineRule="auto"/>
        <w:ind w:firstLine="360"/>
      </w:pPr>
      <w:r>
        <w:t>„Wels – etwas zu fett, Iwan Iwanowitsch … Zur Sommerzeit – eine Botwinja … Minzen-Kwas …“</w:t>
      </w:r>
    </w:p>
    <w:p>
      <w:pPr>
        <w:spacing w:after="140" w:line="269" w:lineRule="auto"/>
        <w:ind w:firstLine="360"/>
      </w:pPr>
      <w:r>
        <w:t>„Eine gute Ucha aus Kaulbarschen, Jemeljan Ignatjewitsch …“</w:t>
      </w:r>
    </w:p>
    <w:p>
      <w:pPr>
        <w:spacing w:after="140" w:line="269" w:lineRule="auto"/>
        <w:ind w:firstLine="360"/>
      </w:pPr>
      <w:r>
        <w:t>„Und putzen darf man ihn nicht, den Kaulbarsch, wie er ist, den schleimigen, muss man ihn kochen. Gekocht – herunter damit und dann – Sterlet hinein …“</w:t>
      </w:r>
    </w:p>
    <w:p>
      <w:pPr>
        <w:spacing w:after="140" w:line="269" w:lineRule="auto"/>
        <w:ind w:firstLine="360"/>
      </w:pPr>
      <w:r>
        <w:t>„Welch ein Reich, o mein Gott! Aber hier, Jemeljan Ignatjewitsch? Fürwahr – Heiden. So ein Dunst ist das. Und die Griechinnen hier – wahrhaftig ein Gefäß der Greuel …“</w:t>
      </w:r>
    </w:p>
    <w:p>
      <w:pPr>
        <w:spacing w:after="140" w:line="269" w:lineRule="auto"/>
        <w:ind w:firstLine="360"/>
      </w:pPr>
      <w:r>
        <w:t>„Gerade das solltest du meiden, Iwan Iwanowitsch.“</w:t>
      </w:r>
    </w:p>
    <w:p>
      <w:pPr>
        <w:spacing w:after="140" w:line="269" w:lineRule="auto"/>
        <w:ind w:firstLine="360"/>
      </w:pPr>
      <w:r>
        <w:t>Auf Tscheredejews großer Nase trat der Schweiß wie Hirsekörner hervor. Die Augen sanken tiefer ein. Vom Ufer her näherte sich dem Schiff ein sechsruderiger Sandal, mit einem Teppich bedeckt. Kapitän Pamburg schrie plötzlich heiser: „Bootsmann, pfeif alle Mann an Deck! Lein laß klar!“</w:t>
      </w:r>
    </w:p>
    <w:p>
      <w:pPr>
        <w:spacing w:after="140" w:line="269" w:lineRule="auto"/>
        <w:ind w:firstLine="360"/>
      </w:pPr>
      <w:r>
        <w:t>Der Sandal legte an, unter hastigem Scharren der Pantoffeln kletterte Solomon die Leiter herauf, einer der Kanzleischreiber des Großwesirs, rasch im Denken wie in der Bewegung, mit einem knochigen Gesicht und einer flachen Nase. Flink ließ er die Augen über das Schiff schweifen, flink – die Hand an die Stirn, an die Lippen, ans Herz – begann er auf Russisch:</w:t>
      </w:r>
    </w:p>
    <w:p>
      <w:pPr>
        <w:spacing w:after="140" w:line="269" w:lineRule="auto"/>
        <w:ind w:firstLine="360"/>
      </w:pPr>
      <w:r>
        <w:t>„Der Großwesir lässt nach deinem Wohlergehen fragen, Jemeljan Ignatjewitsch … Er fürchtet, es ist dir zu eng auf dem Schiff. Warum hast du dich auf uns erzürnt?“</w:t>
      </w:r>
    </w:p>
    <w:p>
      <w:pPr>
        <w:spacing w:after="140" w:line="269" w:lineRule="auto"/>
        <w:ind w:firstLine="360"/>
      </w:pPr>
      <w:r>
        <w:t>„Gruß dir, Solomon“, antwortete Ukraizew so gedehnt wie möglich, „und du berichte vom Wohlergehen des Großwesirs … Steht noch alles gottlob bei euch?“ (Bei diesen Worten öffnete er ein scharfes Auge ein wenig.) „Und uns geht es hier gut. Nur das Heimweh plagt uns. Alles an Heim, das uns hierselbst geblieben, sind fünfzig Fuß unter den Füßen.“</w:t>
      </w:r>
    </w:p>
    <w:p>
      <w:pPr>
        <w:spacing w:after="140" w:line="269" w:lineRule="auto"/>
        <w:ind w:firstLine="360"/>
      </w:pPr>
      <w:r>
        <w:t>„Jemeljan Ignatjewitsch, dürfen wir beiseite?“</w:t>
      </w:r>
    </w:p>
    <w:p>
      <w:pPr>
        <w:spacing w:after="140" w:line="269" w:lineRule="auto"/>
        <w:ind w:firstLine="360"/>
      </w:pPr>
      <w:r>
        <w:t>„Warum nicht, beiseite gern“, sagte er, hustete und zu Tscheredejew und Pamburg gewandt: „Tretet zurück.“ Er selbst wich in den Schatten des Segels.</w:t>
      </w:r>
    </w:p>
    <w:p>
      <w:pPr>
        <w:spacing w:after="140" w:line="269" w:lineRule="auto"/>
        <w:ind w:firstLine="360"/>
      </w:pPr>
      <w:r>
        <w:t>Solomon entblößte mit einem Lächeln das raue Zahnfleisch:</w:t>
      </w:r>
    </w:p>
    <w:p>
      <w:pPr>
        <w:spacing w:after="140" w:line="269" w:lineRule="auto"/>
        <w:ind w:firstLine="360"/>
      </w:pPr>
      <w:r>
        <w:t>„Jemeljan Ignatjewitsch, ich bin euch ein wahrer Freund, eure Feinde kenne ich an den Fingern her … (Er ließ seine Finger vor Ukraizews Nase schnipsen, dieser nur: ‚So, so‘.) Über ihre Ränke lache ich … Wäre ich nicht, der Diwan hätte aufgehört, mit euch zu sprechen … Mir ist es geglückt, die Sache zu wenden, – der Großwesir würde den Frieden schon morgen unterzeichnen. Bakschisch muss man nur den rechten Leuten geben …“</w:t>
      </w:r>
    </w:p>
    <w:p>
      <w:pPr>
        <w:spacing w:after="140" w:line="269" w:lineRule="auto"/>
        <w:ind w:firstLine="360"/>
      </w:pPr>
      <w:r>
        <w:t>„Ach so?“, wiederholte Ukraizew. Alles war nun klar. Ein Grieche, der bei ihm in Sold stand, hatte gestern gemeldet, der französische Gesandte sei aus Paris nach Konstantinopel zurückgekehrt, und es habe eine Sitzung des Diwan – der Minister des Sultans – stattgefunden, und sie hätten große Geschenke erhalten. Jemeljan hatte die ganze Nacht, gepeinigt von Hitze und Kakerlaken, gegrübelt: „Wozu soll das dienen? Auf nichts anderes, als dass man die Türken von neuem in einen Krieg mit dem österreichischen Kaiser hineinhetzt. Und darum müssen die Türken sich in den Moskowiter Händen die Hände frei machen …“</w:t>
      </w:r>
    </w:p>
    <w:p>
      <w:pPr>
        <w:spacing w:after="140" w:line="269" w:lineRule="auto"/>
        <w:ind w:firstLine="360"/>
      </w:pPr>
      <w:r>
        <w:t>„Nun, Bakschisch ist das zehnte … Du, sag dem Großwesir folgendes: Wir warteten nur auf günstigen Wind. Wird Frieden – gut, wird keiner – uns umso lieber … Und der Frieden muss so werden …“ (Fest blickte er unter seinen ergrauten Brauen hervor auf Solomon.) „Die Städtchen am Dnepr schleifen wir, wie vereinbart … Aber dafür soll das Land rings um Asow auf zehn Tagereisen zu Ross russisch sein. Das ist fest …“</w:t>
      </w:r>
    </w:p>
    <w:p>
      <w:pPr>
        <w:spacing w:after="140" w:line="269" w:lineRule="auto"/>
        <w:ind w:firstLine="360"/>
      </w:pPr>
      <w:r>
        <w:t>Solomon, in Furcht, das Bakschisch könne ihm gänzlich entgehen – die Russen wussten offenbar mehr, als ihnen zustand –, packte den großen Gesandten bei den Ärmeln. Begann zu streiten. Sie gingen in die Kabine. Pamburg, wissend, dass viele Augen durch Fernrohre auf die „Krepost“ gerichtet waren, schickte die Matrosen in die Masten – als ob sie die Segel zur Abfahrt fertig machten. Jemeljan zeigte sich für eine Weile an der Kabinentür. „Iwan Iwanowitsch, mach dich zurecht, wir fahren in die Stadt.“</w:t>
      </w:r>
    </w:p>
    <w:p>
      <w:pPr>
        <w:spacing w:after="140" w:line="269" w:lineRule="auto"/>
        <w:ind w:firstLine="360"/>
      </w:pPr>
      <w:r>
        <w:t>Und bald darauf trat er selbst, in Perücke und mit Degen, heraus. Solomon stützte ihn an den Ellbogen, als sie die Leiter zum Sandal hinabstiegen.</w:t>
      </w:r>
    </w:p>
    <w:p>
      <w:pPr>
        <w:spacing w:after="140" w:line="269" w:lineRule="auto"/>
        <w:ind w:firstLine="360"/>
      </w:pPr>
      <w:r>
        <w:t>Nach Mittag schlug zum ersten Mal seit vielen Tagen träge der schmale Wimpel am Schiff. Die fernen Hügel zog ein farbloser Dunst zu. Das Himmelsblau war wie mit Staub gesättigt, die Stadt umwölkte sich. Ein Wind aus der Wüste erhob sich.</w:t>
      </w:r>
    </w:p>
    <w:p>
      <w:pPr>
        <w:spacing w:after="140" w:line="269" w:lineRule="auto"/>
        <w:ind w:firstLine="360"/>
      </w:pPr>
      <w:r>
        <w:t>Am nächsten Tage ward der Frieden unterzeichnet.</w:t>
      </w:r>
    </w:p>
    <w:p>
      <w:pPr>
        <w:spacing w:after="160"/>
        <w:jc w:val="center"/>
      </w:pPr>
      <w:r>
        <w:t>2</w:t>
      </w:r>
    </w:p>
    <w:p>
      <w:pPr>
        <w:spacing w:after="140" w:line="269" w:lineRule="auto"/>
        <w:ind w:firstLine="360"/>
      </w:pPr>
      <w:r>
        <w:t>&gt; Aus dem Feldpredigerhandbuch des Regiments Lewenhaupt, 1700: „Wenn die Glocken läuten, glaubt der Soldat an den Himmel. Wenn die Trommeln schlagen, glaubt er an die Hölle. Ein Heer zieht nie nur für den Zaren aus, es trägt immer auch die Zweifel derer mit sich, die zurückbleiben – und die Sünden derer, die es führt. Der Herr prüft nicht die Menge der Kerzen, sondern die Reinheit der Herzen. Doch der Krieg frisst beides.“</w:t>
      </w:r>
    </w:p>
    <w:p>
      <w:pPr>
        <w:spacing w:after="140" w:line="269" w:lineRule="auto"/>
        <w:ind w:firstLine="360"/>
      </w:pPr>
      <w:r>
        <w:t>Iwan Weliki schwang seinen Ton über Moskau – vierundzwanzig handfeste Kerle vom Handelshof brachten seine eherne Zunge zum Schwingen. Ein Bittgottesdienst ward gehalten, für die Gewährung des Sieges der russischen Waffen wider die Widersacher. Heute, nach dem Mittagsgebet, trat der Duma-Schreiber Prokofi Wosnizyn nach altem Brauch – angetan mit russischem Pelz, einer Pelzmütze und Saffianstiefelchen – auf die Thronfreitreppe hinaus (die bereits Nesseln und Kletten überwucherten) und verlas der zusammengeströmten Menge vernehmlich den Zarenerlass: Kriegsvolk solle ausziehen zum Streit wider die schwedischen Städte. Aufzusitzen hätten sämtliche Stolniken, Hofbedienstete, Moskauer Edelleute und Einwohner sowie alle Dienstgrade, die in der Kriegskunst beschrieben stünden.</w:t>
      </w:r>
    </w:p>
    <w:p>
      <w:pPr>
        <w:spacing w:after="140" w:line="269" w:lineRule="auto"/>
        <w:ind w:firstLine="360"/>
      </w:pPr>
      <w:r>
        <w:t>Lange schon hatte man darauf gewartet, und dennoch geriet Moskau bis in die Eingeweide in Wallung. Vom Morgen an zogen, die Straßen mit Staub verhängend, Regimenter und Trosse vorüber. Soldatenweiber liefen nebenher und schwenkten verzweifelt ihre langen Ärmel. Das gemeine Handelsvolk drückte sich in Scharen an die Zäune, weg von den auf dem Bohlenpflaster hüpfenden Kanonen. Aus den geöffneten Türen uralter Kirchlein brüllten Diakone mit Donnerstimme: »Sie-he-eg!…« Die Tore der Bojarenhöfe flogen auf, Reiter brachen hervor – die einen noch nach alter Art in Harnisch und Regenmantel –, stachelten die Pferde, schnitten in die Menge und peitschten mit Nagaiken. Karren verkeilten sich, Achsen krachten, Pferde knirschten und kreischten.</w:t>
      </w:r>
    </w:p>
    <w:p>
      <w:pPr>
        <w:spacing w:after="140" w:line="269" w:lineRule="auto"/>
        <w:ind w:firstLine="360"/>
      </w:pPr>
      <w:r>
        <w:t>In der Mariä-Entschlafens-Kathedrale vergoss, eingehüllt in Weihrauchdämpfe, der körperlich schwache Patriarch Adrian im Schein zahlloser Kerzen Tränen und hob die Handflächen empor. Bojaren und hinter ihnen, eine kompakte Masse, namhafte Kaufleute und die Besten der Handelshofgenossenschaft lagen auf den Knien. Alle weinten, beim Anblick der Zähren, die dem zur Kuppel erhobenen Antlitz des Gebieters entströmten. Der Archidiakon, das Maul aufgerissen, die Adern an den Schläfen gebläht, übertönte mit Siegesrufen, gleich der Posaune des Jüngsten Gerichts, den Patriarchenchor. Schwarz war das Gewand des Patriarchen, schwarz die Angesichter der Heiligen in den goldenen Beschlägen – von Gold und Ruhm erstrahlte der Dom.</w:t>
      </w:r>
    </w:p>
    <w:p>
      <w:pPr>
        <w:spacing w:after="140" w:line="269" w:lineRule="auto"/>
        <w:ind w:firstLine="360"/>
      </w:pPr>
      <w:r>
        <w:t>Das Kaufmannsvolk ward in solcher Menge zum ersten Mal in die Mariä-Entschlafens-Kathedrale zugelassen – in die Bojarenfeste. Die Burgenmeisterkammer hatte für diese Gelegenheit fünfundzwanzig Pud Wachskerzen gestiftet, und viele der Namhaften hatten gesondert Kerzen gespendet – manche von einem halben, andre gar von einem ganzen Pud. Die Diakone hatten sie gebeten, den Weihrauch nicht zu schonen.</w:t>
      </w:r>
    </w:p>
    <w:p>
      <w:pPr>
        <w:spacing w:after="140" w:line="269" w:lineRule="auto"/>
        <w:ind w:firstLine="360"/>
      </w:pPr>
      <w:r>
        <w:t>Iwan Artemjitsch Browkin, vor Tränen schniefend, murmelte: »Ruhm, Ruhm…« An seiner einen Seite stimmte Präsident Mitrofan Schorin mit selbstvergessener Stimme in den Chor ein, an der andern verschlang Alexei Sweschnikow mit Zigeuneraugen so gierig das Gold der Ikonostase, der Priestergewänder und Kronen, als wäre all diese Pracht sein eigen Werk… »Sie-he-eg!« brüllte, die Gewölbe erschütternd, der prunkvoll gekleidete Archidiakon, die roten Rosen, auf sein Messgewand gewebt, verschlangen sich in Dunstwolken.</w:t>
      </w:r>
    </w:p>
    <w:p>
      <w:pPr>
        <w:spacing w:after="140" w:line="269" w:lineRule="auto"/>
        <w:ind w:firstLine="360"/>
      </w:pPr>
      <w:r>
        <w:t>Man schritt an das Kreuz. Als Erster der beleibte, ergraute Knes-Caesar Fjodor Jurjewitsch – eine Minute lang küsste er das Kreuz, die altersschwachen Schultern bebten. Ihm folgten Kneze und Bojaren, einer älter als der andere (die Jungen standen alle bereits im Dienst und im Feldzug). In Massen setzte sich das Kaufmannsvolk in Bewegung. Dem Küster, der ein großes Tablett hielt, warf man klingend Dukaten zu, Fingerringe, Perlenketten. Sie verließen den Dom, die Köpfe erhoben. Sich noch einmal vor dem gewaltigen Antlitz über dem Eingang bekreuzigend, schüttelten sie das Haar, setzten Mützen und Hüte auf, gingen über den kahlen, von Gras büschelweise bewachsenen Platz zur Burgenmeisterkammer – keck klapperten die Absätze, hausväterlich musterten sie die Haufen des einfachen Volkes, die Fenster der Amtsstuben.</w:t>
      </w:r>
    </w:p>
    <w:p>
      <w:pPr>
        <w:spacing w:after="140" w:line="269" w:lineRule="auto"/>
        <w:ind w:firstLine="360"/>
      </w:pPr>
      <w:r>
        <w:t>Iwan Artemjitsch packte man beim Hinausgehen an den Samtschößen – ein Dutzend schwarzer, rissiger Hände griffen zu: »Knes, Knes… Ein Kopekchen… Ein Happ-ee-een!« kreischte es von Zotteligen, Zahnlosen, Nackten, Eiternden… Sie robbten heran, reckten sich, schüttelten ihre Lumpenfetzen: »Knes, Knes!…« Entsetzt blickte Iwan Artemjitsch sich um: »Was seid ihr, Narren, Bettler, was bin ich denn für ein Knes!…« Er stülpte beide Taschen um, warf mit Kopeken… Ein kahlköpfiger Gottesnarr schepperte mit Feuerhaken und heulte mit untermenschlicher Stimme: »Glühkohlchen will ich haben, heiße…«</w:t>
      </w:r>
    </w:p>
    <w:p>
      <w:pPr>
        <w:spacing w:after="140" w:line="269" w:lineRule="auto"/>
        <w:ind w:firstLine="360"/>
      </w:pPr>
      <w:r>
        <w:t>Genau dort stand, mit Schlitzaugen schmunzelnd, sich das Bärtchen zupfend, Wasska Rewjakin. Iwan Artemjitsch riss sich mühsam die Schöße los und fuhr ihn an:</w:t>
      </w:r>
    </w:p>
    <w:p>
      <w:pPr>
        <w:spacing w:after="140" w:line="269" w:lineRule="auto"/>
        <w:ind w:firstLine="360"/>
      </w:pPr>
      <w:r>
        <w:t>– Ist das etwa dein Kriegsvolk, Kaufmann?… Du schlügest besser ein Kreuz über die Stirn, solch ein Tag…</w:t>
      </w:r>
    </w:p>
    <w:p>
      <w:pPr>
        <w:spacing w:after="140" w:line="269" w:lineRule="auto"/>
        <w:ind w:firstLine="360"/>
      </w:pPr>
      <w:r>
        <w:t>– Wir mit Frieden, Iwan Artemjitsch, – die Hände vorm Bauch aneinandergelegt, verbeugte sich Rewjakin, – mit Frieden friedfertigen wir… Der Frieden arm, und wir bei Gott…</w:t>
      </w:r>
    </w:p>
    <w:p>
      <w:pPr>
        <w:spacing w:after="140" w:line="269" w:lineRule="auto"/>
        <w:ind w:firstLine="360"/>
      </w:pPr>
      <w:r>
        <w:t>– Pfui! Hund, Schriftgelehrter!… Ein rechter Hund!… – Iwan Artemjitsch ging fort, und ihm tappend hinterdrein meckerte wie ein Ziegenbock der Gottesnarr.</w:t>
      </w:r>
    </w:p>
    <w:p>
      <w:pPr>
        <w:spacing w:after="160"/>
        <w:jc w:val="center"/>
      </w:pPr>
      <w:r>
        <w:t>3</w:t>
      </w:r>
    </w:p>
    <w:p>
      <w:pPr>
        <w:spacing w:after="140" w:line="269" w:lineRule="auto"/>
        <w:ind w:firstLine="360"/>
      </w:pPr>
      <w:r>
        <w:t>&gt; Ein zeitgenössischer Militärtheoretiker schrieb: »Der Krieg gegen die Elemente ist oft verlustreicher als der gegen den Feind. Wer im Oktober mit ungegerbten Schuhen, faulem Proviant und rostigen Schlössern auszieht, hat die erste Schlacht bereits verloren – lange bevor der erste Schuss fällt.« &gt; &gt; — Anonymer Feldzugbericht, November 1700</w:t>
      </w:r>
    </w:p>
    <w:p>
      <w:pPr>
        <w:spacing w:after="140" w:line="269" w:lineRule="auto"/>
        <w:ind w:firstLine="360"/>
      </w:pPr>
      <w:r>
        <w:t>Immer wieder mussten die Soldaten, sich mit aller Kraft dagegenstemmend, Karren und Kanonen aus dem Schlamm ziehen. Viele Tage lang blies der Wind von Westen, dorthin, wohin sich, langsam, auf hundert Werst auseinandergezogen, die Truppen der Generale Weide und Artamon Golowin bewegten. (Repnins Division hatte sich noch immer nicht aus Moskau in Bewegung setzen können.) Fünfundvierzigtausend Mann zogen dahin, zu Fuß und zu Pferde, und an die zehntausend Karren.</w:t>
      </w:r>
    </w:p>
    <w:p>
      <w:pPr>
        <w:spacing w:after="140" w:line="269" w:lineRule="auto"/>
        <w:ind w:firstLine="360"/>
      </w:pPr>
      <w:r>
        <w:t>Kalte Nebel wogten über die Wipfel des Waldes. Der Regen schlug die letzten Blätter von Birken und Espen. Im bläulichen Schmutz der ausgefahrenen Wege versanken die Räder bis zur Nabe, die Pferde brachen sich die Beine. Den ganzen Weg entlang lagen aufgeblähte Bäuche, hochgereckte Beine von gefallenem Pferdevieh. Menschen setzten sich stumm auf die Ränder der Gräben – und wenn man sie totschlüge, sie konnten nicht mehr. Besonders zart erwiesen sich die ausländischen Offiziere – längst von den Sätteln gestiegen, zitterten sie in nassen Mänteln, mit nassen Perücken zwischen dem Plunder unter den Bastverdecken der Fuhrwerke.</w:t>
      </w:r>
    </w:p>
    <w:p>
      <w:pPr>
        <w:spacing w:after="140" w:line="269" w:lineRule="auto"/>
        <w:ind w:firstLine="360"/>
      </w:pPr>
      <w:r>
        <w:t>Aus Moskau waren die Truppen schmuck ausgerückt, in Hüten mit Federn, in grünen Kaftanen, in grünen Strümpfen; zur schwedischen Grenze hin kamen sie barfuß, bis zum Hals im Dreck, ohne Formation. Als sie den Ilmensee umgingen, überschwemmten geschwollene Wasser das Wiesenufer und ertränkten viele Troßkarren.</w:t>
      </w:r>
    </w:p>
    <w:p>
      <w:pPr>
        <w:spacing w:after="140" w:line="269" w:lineRule="auto"/>
        <w:ind w:firstLine="360"/>
      </w:pPr>
      <w:r>
        <w:t>Vor lauter Unordnung kamen die Trosse nicht nach, gerieten durcheinander. Auf den Rastplätzen konnte man kein Feuer entfachen – von oben Regen, von unten Sumpf. Schlimmer als ein böser Feind waren die berittenen Hundertschaften des adligen Landsturmaufgebots – wie Heuschrecken schleppten sie das Essbare aus den umliegenden Dörfern fort. Wenn sie an den Fußsoldaten vorbeizogen, schrien sie: »Aus dem Weg, Bauernklötze!« Alexei Browkin – Hauptmann im Vorausregiment von Schwedens – fluchte und schlug sich mehr als einmal mit dem Stock mit den berittenen Gutsbesitzern. Mühe und Plage gab es viel, Ordnung wenig.</w:t>
      </w:r>
    </w:p>
    <w:p>
      <w:pPr>
        <w:spacing w:after="140" w:line="269" w:lineRule="auto"/>
        <w:ind w:firstLine="360"/>
      </w:pPr>
      <w:r>
        <w:t>Erst am Fluss Luga, nahe der Grenze, kam die Vorhut aus dem Schlamm heraus und schlug hier ein Lager auf, die Trosse erwartend. Man schlug Zelte auf, trocknete sich notdürftig. Die Soldaten erinnerten sich der Asowfeldzüge, einige Krieger gedachten der Feldzüge Wassili Golizyns auf die Krim. Kein Vergleich – durch freie Steppen in den warmen Süden zu ziehen! Mit Liedern, erinnerte man sich, war man gezogen… Und was war das hier für ein Land? Düstere Sümpfe, Wolken und Wind. Viele Tränen würde es kosten – dieses hungrige Land zu bekriegen.</w:t>
      </w:r>
    </w:p>
    <w:p>
      <w:pPr>
        <w:spacing w:after="140" w:line="269" w:lineRule="auto"/>
        <w:ind w:firstLine="360"/>
      </w:pPr>
      <w:r>
        <w:t>Beißend qualmten die Feuer bei den Zelten. Die Soldaten flickten ihre Kleider, stiegen den glitschigen Abhang zum Fluss hinab – zum Waschen. Die staatlichen Schuhe waren bei allen zum Teufel gegangen – gut, wer Bastschuhe mit Fußlappen erbeutet hatte, andere umwickelten die Füße mit Lumpen. Auch ohne Krieg würde hier bis zum November die Hälfte der Leute liegen. Die Reiter brachten manchmal einen Tschuchonen am Strick – einen Gefangenen zur Aussage. Man umringte ihn, fragte ihn auf Russisch und Tatarisch – wie lebt ihr hier? Ein dummes Volk waren die Tschuchonen – blinzelten nur mit den Kuhaugen. Man führte sie ins Zelt zu Alexei Browkin – zum Verhör. Selten ließ man solche Gefangenen laufen – gefesselt schickte man sie zum Troß, verkaufte sie für drei Viertelkopeken-Stücke – manche, sehr kräftige, auch teurer – an Marketender, und diese verkauften sie weiter nach Nowgorod, wo die Kommissionäre der Heereslieferanten saßen.</w:t>
      </w:r>
    </w:p>
    <w:p>
      <w:pPr>
        <w:spacing w:after="140" w:line="269" w:lineRule="auto"/>
        <w:ind w:firstLine="360"/>
      </w:pPr>
      <w:r>
        <w:t>Alexei Browkin führte die Kompaniewirtschaft streng: seine Soldaten waren satt – grundlos tat er keinem weh, er aß aus dem Soldatenkessel, aber Nachsicht und Versäumnisse ließ er nicht durchgehen: jeden Tag schrie irgendeiner, mit nacktem Hintern nach oben unter den Stöcken vor seinem Zelt liegend. Mitten in der Nacht wachte er auf, kontrollierte selbst die Wachen. Einmal schlich er unhörbar an den Waldrand und begann zu lauschen: war es ein Baum, der knarrte, oder winselte da ein Tier? Leise rief er an. Verschwommen war ein Soldat zu sehen, der auf einem Baumstumpf saß – er umklammerte den Gewehrlauf, den Kopf ans Eisen gepresst. Alexei zu ihm:</w:t>
      </w:r>
    </w:p>
    <w:p>
      <w:pPr>
        <w:spacing w:after="140" w:line="269" w:lineRule="auto"/>
        <w:ind w:firstLine="360"/>
      </w:pPr>
      <w:r>
        <w:t>»Wer ist auf Wache?«</w:t>
      </w:r>
    </w:p>
    <w:p>
      <w:pPr>
        <w:spacing w:after="140" w:line="269" w:lineRule="auto"/>
        <w:ind w:firstLine="360"/>
      </w:pPr>
      <w:r>
        <w:t>Der Soldat sprang auf – fast unhörbar:</w:t>
      </w:r>
    </w:p>
    <w:p>
      <w:pPr>
        <w:spacing w:after="140" w:line="269" w:lineRule="auto"/>
        <w:ind w:firstLine="360"/>
      </w:pPr>
      <w:r>
        <w:t>»Ich bin’s…«</w:t>
      </w:r>
    </w:p>
    <w:p>
      <w:pPr>
        <w:spacing w:after="140" w:line="269" w:lineRule="auto"/>
        <w:ind w:firstLine="360"/>
      </w:pPr>
      <w:r>
        <w:t>»Wer ist auf Wache?« brüllte Alexei.</w:t>
      </w:r>
    </w:p>
    <w:p>
      <w:pPr>
        <w:spacing w:after="140" w:line="269" w:lineRule="auto"/>
        <w:ind w:firstLine="360"/>
      </w:pPr>
      <w:r>
        <w:t>»Goli-kow, Andrjuschka.«</w:t>
      </w:r>
    </w:p>
    <w:p>
      <w:pPr>
        <w:spacing w:after="140" w:line="269" w:lineRule="auto"/>
        <w:ind w:firstLine="360"/>
      </w:pPr>
      <w:r>
        <w:t>»Hast du gewinselt?«</w:t>
      </w:r>
    </w:p>
    <w:p>
      <w:pPr>
        <w:spacing w:after="140" w:line="269" w:lineRule="auto"/>
        <w:ind w:firstLine="360"/>
      </w:pPr>
      <w:r>
        <w:t>Der Soldat, seltsam in sein Gesicht blickend:</w:t>
      </w:r>
    </w:p>
    <w:p>
      <w:pPr>
        <w:spacing w:after="140" w:line="269" w:lineRule="auto"/>
        <w:ind w:firstLine="360"/>
      </w:pPr>
      <w:r>
        <w:t>»Weiß nicht…«</w:t>
      </w:r>
    </w:p>
    <w:p>
      <w:pPr>
        <w:spacing w:after="140" w:line="269" w:lineRule="auto"/>
        <w:ind w:firstLine="360"/>
      </w:pPr>
      <w:r>
        <w:t>»Weiß nicht! Ach, ihr Büßer…«</w:t>
      </w:r>
    </w:p>
    <w:p>
      <w:pPr>
        <w:spacing w:after="140" w:line="269" w:lineRule="auto"/>
        <w:ind w:firstLine="360"/>
      </w:pPr>
      <w:r>
        <w:t>Eigentlich müsste man ihn schlagen, natürlich… Alexei erinnerte sich an die Flamme, die über dem eingestürzten Kirchlein hoch über den Wald geflogen war, über den bei lebendigem Leibe Verbrannten, und dieser hier auf dem erleuchteten Schnee – wie er die Hände rang. Damals hatte Alexei befohlen, ihn samt dem tollen Bauern und dem Starez Nektari festzunehmen. Unterwegs war Nektari entkommen – der Teufel wusste wie –, nachts, als sie unter Tannen standen, hatte Andrjuschka Goli-kow ohne Bewusstsein unter der Bastmatte im Schlitten gelegen, hatte nicht gegessen, nicht gesprochen. In Powenez, in der Landhütte, als man ihm beim Verhör mit der Knute drohte, war er plötzlich ausgebrochen: »Wofür quält ihr mich? Genug gequält… Solche Qualen noch Jahre…« – und begann alles zu erzählen (der Schreiber kam mit dem Eintauchen der Feder nicht nach) –, zerriss seinen Mönchsrock, zeigte die Wunden von den Schlägen. Alexei sah – das war ein ungewöhnlicher, schriftkundiger Mensch –, befahl, ihm das Haar zu scheren, ihn im Bad zu waschen und zum Soldaten zu machen.</w:t>
      </w:r>
    </w:p>
    <w:p>
      <w:pPr>
        <w:spacing w:after="140" w:line="269" w:lineRule="auto"/>
        <w:ind w:firstLine="360"/>
      </w:pPr>
      <w:r>
        <w:t>»Geziemt es sich für einen Krieger zu winseln… Bist du krank, oder was?«</w:t>
      </w:r>
    </w:p>
    <w:p>
      <w:pPr>
        <w:spacing w:after="140" w:line="269" w:lineRule="auto"/>
        <w:ind w:firstLine="360"/>
      </w:pPr>
      <w:r>
        <w:t>Goli-kow antwortete nicht, stand ausgestreckt, anständig. Alexei drohte mit dem Stock, ging fort. Goli-kow verzweifelt:</w:t>
      </w:r>
    </w:p>
    <w:p>
      <w:pPr>
        <w:spacing w:after="140" w:line="269" w:lineRule="auto"/>
        <w:ind w:firstLine="360"/>
      </w:pPr>
      <w:r>
        <w:t>»Herr Hauptmann…«</w:t>
      </w:r>
    </w:p>
    <w:p>
      <w:pPr>
        <w:spacing w:after="140" w:line="269" w:lineRule="auto"/>
        <w:ind w:firstLine="360"/>
      </w:pPr>
      <w:r>
        <w:t>Bei Alexei zuckte von dieser Stimme aus der Dunkelheit sogar etwas – er selbst war einst so gewesen. Er blieb stehen. Streng:</w:t>
      </w:r>
    </w:p>
    <w:p>
      <w:pPr>
        <w:spacing w:after="140" w:line="269" w:lineRule="auto"/>
        <w:ind w:firstLine="360"/>
      </w:pPr>
      <w:r>
        <w:t>»Nun? Was willst du noch?«</w:t>
      </w:r>
    </w:p>
    <w:p>
      <w:pPr>
        <w:spacing w:after="140" w:line="269" w:lineRule="auto"/>
        <w:ind w:firstLine="360"/>
      </w:pPr>
      <w:r>
        <w:t>»In der Finsternis ist es schrecklich, Herr Hauptmann: ich fürchte die nächtliche Wüste… Schlimmer als der Tod – die Schwermut… Wozu hat man uns hierhergetrieben?«</w:t>
      </w:r>
    </w:p>
    <w:p>
      <w:pPr>
        <w:spacing w:after="140" w:line="269" w:lineRule="auto"/>
        <w:ind w:firstLine="360"/>
      </w:pPr>
      <w:r>
        <w:t>Alexei war so erstaunt, dass er wieder zu Goli-kow trat:</w:t>
      </w:r>
    </w:p>
    <w:p>
      <w:pPr>
        <w:spacing w:after="140" w:line="269" w:lineRule="auto"/>
        <w:ind w:firstLine="360"/>
      </w:pPr>
      <w:r>
        <w:t>»Wie kannst du es wagen, Überlegungen anzustellen, Herumtreiber! Für solche Reden – weißt du?«</w:t>
      </w:r>
    </w:p>
    <w:p>
      <w:pPr>
        <w:spacing w:after="140" w:line="269" w:lineRule="auto"/>
        <w:ind w:firstLine="360"/>
      </w:pPr>
      <w:r>
        <w:t>»Töten Sie mich gleich, Alexei Iwanowitsch… Ich bin mir selbst schlimmer als ein Feind… Wenn man so lebt – ein Vieh wäre längst verreckt… Die Welt nimmt mich nicht an… Alles hab ich versucht – und der Tod nimmt mich nicht… Sinnlosigkeit… Nehmen Sie das Gewehr, stechen Sie mit dem Bajonett…«</w:t>
      </w:r>
    </w:p>
    <w:p>
      <w:pPr>
        <w:spacing w:after="140" w:line="269" w:lineRule="auto"/>
        <w:ind w:firstLine="360"/>
      </w:pPr>
      <w:r>
        <w:t>Zur Antwort schlug Alexei, die Zähne zusammenbeißend, Andrjuschka aufs Ohr – dessen Kopf flog herum, doch er gab nicht einmal einen Laut von sich…</w:t>
      </w:r>
    </w:p>
    <w:p>
      <w:pPr>
        <w:spacing w:after="140" w:line="269" w:lineRule="auto"/>
        <w:ind w:firstLine="360"/>
      </w:pPr>
      <w:r>
        <w:t>»Heb den Hut auf. Setz ihn auf. Zum letzten Mal rede ich im Guten mit dir, Popenloser… Bei Starzen hast du gelernt!… Haben dir Vernunft beigebracht!… Du bist Soldat. Ist befohlen – in den Feldzug zu gehen, geh. Ist befohlen – zu sterben, stirb. Warum? Weil’s so sein muss. Steh hier bis zur Morgenröte… Winselst du wieder, ich hör’s – sieh dich vor…«</w:t>
      </w:r>
    </w:p>
    <w:p>
      <w:pPr>
        <w:spacing w:after="140" w:line="269" w:lineRule="auto"/>
        <w:ind w:firstLine="360"/>
      </w:pPr>
      <w:r>
        <w:t>Alexei ging, ohne sich umzudrehen. Im Zelt legte er sich aufs Heu. Bis zum Morgengrauen war es noch weit. Nasskalt, aber weder Regen noch Wind. Er zog die Pferdedecke über den Kopf. Seufzte. »Freilich, jeder von ihnen schweigt, aber denken tun sie doch… Ach, Leute…«</w:t>
      </w:r>
    </w:p>
    <w:p>
      <w:pPr>
        <w:spacing w:after="140" w:line="269" w:lineRule="auto"/>
        <w:ind w:firstLine="360"/>
      </w:pPr>
      <w:r>
        <w:t>Ein krummer Soldat, Fedka Wasch-dich-im-Dreck, goss düster aus dem Schöpflöffel auf die Hände, – Alexei prustete in das eiskalte Wasser, zuckte am ganzen Körper. Der Morgen war kalt, auf dem niederliegenden Gras – grauer Reif, unter den Stulpenstiefeln knirschte der zähe Schlamm. Der Rauch der Feuer stieg hoch zwischen den Zelten auf. Der nicht ausgeschlafene Fähnrich Leopoldus Mirbach, in einem Schafslederwams, über den tressenbesetzten Kaftan geworfen, schrie etwas zwei Soldaten zu – sie standen da, erschrocken die Köpfe hochgereckt.</w:t>
      </w:r>
    </w:p>
    <w:p>
      <w:pPr>
        <w:spacing w:after="140" w:line="269" w:lineRule="auto"/>
        <w:ind w:firstLine="360"/>
      </w:pPr>
      <w:r>
        <w:t>»Prügeln, prügeln!« wiederholte er mit heiserer Stimme. »Pfui! Schwein!« – Packte einen am Gesicht, drückte es – stieß ihn. Das Lederwams auf der Schulter zurechtrückend, ging er zu Alexeis Zelt. Das lange unrasierte Gesicht aufgeblasen, die Augen verschwollen. »Heißes Wasser – gibt’s nicht… Essen – gibt’s nicht… Das ist – kein Krieg… Ein richtiger Krieg – Offizier zufrieden… Ich nicht zufrieden… Sie haben lumpichte Soldaten…«</w:t>
      </w:r>
    </w:p>
    <w:p>
      <w:pPr>
        <w:spacing w:after="140" w:line="269" w:lineRule="auto"/>
        <w:ind w:firstLine="360"/>
      </w:pPr>
      <w:r>
        <w:t>Alexei antwortete nichts – böse rieb er die Wangen mit dem Handtuch. Ächzend bot er Fedka den Rücken im schmutzigen Hemd: »Schlag zu…« – der begann mit den Handflächen zu klopfen. »Fester…«</w:t>
      </w:r>
    </w:p>
    <w:p>
      <w:pPr>
        <w:spacing w:after="140" w:line="269" w:lineRule="auto"/>
        <w:ind w:firstLine="360"/>
      </w:pPr>
      <w:r>
        <w:t>In diesem Augenblick fuhr aus dem Wald eine schwere Kutsche mit einem Planwagenverdeck auf Reifen. Von sechs verschiedenfarbigen Pferden stieg Dampf auf. Dahinter – etwa zehn Reiter in Mänteln, mit Schlamm beklebt. Die Kutsche, von einer Seite auf die andere kippend über die zerstampften Stoppeln, bewegte sich im Schritt auf das Lager zu. Alexei packte den Kaftan – vor Eile fand er die Ärmel nicht –, raffte den Degen und lief zu den Zelten.</w:t>
      </w:r>
    </w:p>
    <w:p>
      <w:pPr>
        <w:spacing w:after="140" w:line="269" w:lineRule="auto"/>
        <w:ind w:firstLine="360"/>
      </w:pPr>
      <w:r>
        <w:t>»Tamboure, Alarm!«</w:t>
      </w:r>
    </w:p>
    <w:p>
      <w:pPr>
        <w:spacing w:after="140" w:line="269" w:lineRule="auto"/>
        <w:ind w:firstLine="360"/>
      </w:pPr>
      <w:r>
        <w:t>Die Kutsche hielt. Peter stieg aus – in einer Pelzmütze mit Ohrenklappen. Mit den Sternsporen sich verfangend, stieg Menschikow aus, in einem weiten, himbeerfarbenen, zobelgefütterten Umhang. Die Reiter saßen ab. Peter, das Gesicht verziehend, blickte auf das Lager – schob die roten Hände in die Taschen des Halbpelzes. In der durchsichtigen Luft sang eine Trompete auf, die Trommeln rasselten. Soldaten rutschten von den Wagen, rannten aus den Zelten, knöpften zu, warfen die Wehrgehänge über. Sie bildeten ein Karree. Die Linie entlang liefen im kurzen Trab die Fähnriche, mit Rohrstöcken stoßend, auf Deutsch fluchend. Alexei Browkin – linke Hand am Degen, in der rechten den Hut – blieb vor Peter stehen. (Die Perücke hatte er in der Hast nicht gefunden.)</w:t>
      </w:r>
    </w:p>
    <w:p>
      <w:pPr>
        <w:spacing w:after="140" w:line="269" w:lineRule="auto"/>
        <w:ind w:firstLine="360"/>
      </w:pPr>
      <w:r>
        <w:t>Peter – über seinen strubbeligen Kopf hinwegblickend:</w:t>
      </w:r>
    </w:p>
    <w:p>
      <w:pPr>
        <w:spacing w:after="140" w:line="269" w:lineRule="auto"/>
        <w:ind w:firstLine="360"/>
      </w:pPr>
      <w:r>
        <w:t>»Bedeck dich. Im Feldzug den Hut nicht abnehmen, Dummkopf. Wo ist euer Pulverpark?«</w:t>
      </w:r>
    </w:p>
    <w:p>
      <w:pPr>
        <w:spacing w:after="140" w:line="269" w:lineRule="auto"/>
        <w:ind w:firstLine="360"/>
      </w:pPr>
      <w:r>
        <w:t>»Am Ilmensee geblieben, alles Pulver durchfeuchtet, Herr Bombardier.«</w:t>
      </w:r>
    </w:p>
    <w:p>
      <w:pPr>
        <w:spacing w:after="140" w:line="269" w:lineRule="auto"/>
        <w:ind w:firstLine="360"/>
      </w:pPr>
      <w:r>
        <w:t>Peter ließ die Augen zu Menschikow hinüberrollen. Der verzog träge sein glattrasiertes Gesicht.</w:t>
      </w:r>
    </w:p>
    <w:p>
      <w:pPr>
        <w:spacing w:after="140" w:line="269" w:lineRule="auto"/>
        <w:ind w:firstLine="360"/>
      </w:pPr>
      <w:r>
        <w:t>»Belieben Sie zu antworten«, sagte er, ebenfalls über Aljoschkas Kopf hinwegblickend, »wo sind die anderen Kompanien des Regiments? Wo ist Oberst von Schweden?«</w:t>
      </w:r>
    </w:p>
    <w:p>
      <w:pPr>
        <w:spacing w:after="140" w:line="269" w:lineRule="auto"/>
        <w:ind w:firstLine="360"/>
      </w:pPr>
      <w:r>
        <w:t>»Weiter flussabwärts liegen sie zerstreut, Herr General…«</w:t>
      </w:r>
    </w:p>
    <w:p>
      <w:pPr>
        <w:spacing w:after="140" w:line="269" w:lineRule="auto"/>
        <w:ind w:firstLine="360"/>
      </w:pPr>
      <w:r>
        <w:t>Menschikow mit demselben schiefen Grinsen schüttelte den Kopf, Peter runzelte nur die Stirn.</w:t>
      </w:r>
    </w:p>
    <w:p>
      <w:pPr>
        <w:spacing w:after="140" w:line="269" w:lineRule="auto"/>
        <w:ind w:firstLine="360"/>
      </w:pPr>
      <w:r>
        <w:t>Beide – von sagenhaftem Wuchs – gingen über die Stoppeln mit den Stengeln zu dem angetretenen Karree. Ohne die Hände aus den Taschen zu nehmen, musterte Peter, wie zerstreut, die grauen, mageren Gesichter der Soldaten, vom Unwetter verunstaltet, die jämmerlich verfilzten Hüte, die zerzausten Kaftane, die Lumpen, die Fetzen an den Füßen. Nur die fremden Fähnriche reckten sich schneidig. Lange stand man so vor der Front, Peter – den Kopf ruckartig hebend:</w:t>
      </w:r>
    </w:p>
    <w:p>
      <w:pPr>
        <w:spacing w:after="140" w:line="269" w:lineRule="auto"/>
        <w:ind w:firstLine="360"/>
      </w:pPr>
      <w:r>
        <w:t>»Seid gegrüßt, Jungs!…«</w:t>
      </w:r>
    </w:p>
    <w:p>
      <w:pPr>
        <w:spacing w:after="140" w:line="269" w:lineRule="auto"/>
        <w:ind w:firstLine="360"/>
      </w:pPr>
      <w:r>
        <w:t>Die Fähnriche fuhren wütend zur Linie herum. Durch die Reihen ging es ungelenk:</w:t>
      </w:r>
    </w:p>
    <w:p>
      <w:pPr>
        <w:spacing w:after="140" w:line="269" w:lineRule="auto"/>
        <w:ind w:firstLine="360"/>
      </w:pPr>
      <w:r>
        <w:t>»Wünschen Gesundheit, Herr Bombardier.«</w:t>
      </w:r>
    </w:p>
    <w:p>
      <w:pPr>
        <w:spacing w:after="140" w:line="269" w:lineRule="auto"/>
        <w:ind w:firstLine="360"/>
      </w:pPr>
      <w:r>
        <w:t>»Wer hat Beschwerden?« – Peter trat näher heran.</w:t>
      </w:r>
    </w:p>
    <w:p>
      <w:pPr>
        <w:spacing w:after="140" w:line="269" w:lineRule="auto"/>
        <w:ind w:firstLine="360"/>
      </w:pPr>
      <w:r>
        <w:t>Die Soldaten schwiegen. Die Fähnriche (die Hand – an dem zur Seite geführten Rohrstock, der linke Stulpenstiefel – vor) bohrten die Augen in den Zaren. Peter wiederholte schärfer:</w:t>
      </w:r>
    </w:p>
    <w:p>
      <w:pPr>
        <w:spacing w:after="140" w:line="269" w:lineRule="auto"/>
        <w:ind w:firstLine="360"/>
      </w:pPr>
      <w:r>
        <w:t>»Wer Beschwerden hat, vortreten, keine Angst.«</w:t>
      </w:r>
    </w:p>
    <w:p>
      <w:pPr>
        <w:spacing w:after="140" w:line="269" w:lineRule="auto"/>
        <w:ind w:firstLine="360"/>
      </w:pPr>
      <w:r>
        <w:t>Jemand seufzte plötzlich tief auf – mit einem Schluchzer (Alexei erblickte Goli-kow: die Muskete zitterte in seinen Händen, aber er nahm sich zusammen, schwieg).</w:t>
      </w:r>
    </w:p>
    <w:p>
      <w:pPr>
        <w:spacing w:after="140" w:line="269" w:lineRule="auto"/>
        <w:ind w:firstLine="360"/>
      </w:pPr>
      <w:r>
        <w:t>»Morgen ziehen wir auf Narwa. Viel Mühe wird’s geben, Jungs. Der schwedische König Carolus selbst kommt uns entgegen. Wir müssen ihn bezwingen. Das Vaterland dürfen wir nicht hergeben. Hier – Jam-Gorod, Iwan-Gorod, Narwa –, das ganze Land bis zum Meer ist unser früheres Vaterland. Bald werden wir siegen und bald ausruhen in den Winterquartieren. Ist das klar, Jungs?«</w:t>
      </w:r>
    </w:p>
    <w:p>
      <w:pPr>
        <w:spacing w:after="140" w:line="269" w:lineRule="auto"/>
        <w:ind w:firstLine="360"/>
      </w:pPr>
      <w:r>
        <w:t>Strenge quollen seine Augen hervor. Die Soldaten blickten ihn schweigend an. Was gab’s da noch zu verstehen. Eine düstere Stimme aus den Reihen krächzte: »Bezwingen werden wir sie, Leute genug haben wir dafür.« Menschikow trat sofort einen Schritt vor und spähte – wer hatte das gesagt? (Alexei sank das Herz: gesagt hatte es Fedka Wasch-dich-im-Dreck, der unzuverlässigste Soldat.)</w:t>
      </w:r>
    </w:p>
    <w:p>
      <w:pPr>
        <w:spacing w:after="140" w:line="269" w:lineRule="auto"/>
        <w:ind w:firstLine="360"/>
      </w:pPr>
      <w:r>
        <w:t>»Herr Hauptmann… (Alexei sprang herbei.) Für die Ordnung in der Kompanie danke ich dir… Im Übrigen – trifft dich keine Schuld. Belieben Sie, den Leuten eine dreifache Ration Schnaps auszugeben.«</w:t>
      </w:r>
    </w:p>
    <w:p>
      <w:pPr>
        <w:spacing w:after="140" w:line="269" w:lineRule="auto"/>
        <w:ind w:firstLine="360"/>
      </w:pPr>
      <w:r>
        <w:t>Peter ging mit gesenktem Kopf zur Kutsche. Menschikow zwinkerte Alexei zu (diesmal geruhte er, den alten Freund anzuerkennen), zog aus dem Pelzumhang die gepflegte Hand, klopfte Aljoschka und – sich zum Ohr neigend:</w:t>
      </w:r>
    </w:p>
    <w:p>
      <w:pPr>
        <w:spacing w:after="140" w:line="269" w:lineRule="auto"/>
        <w:ind w:firstLine="360"/>
      </w:pPr>
      <w:r>
        <w:t>»Pjotr Alexejewitsch – nichts, er ist zufrieden. Bei dir ist’s nicht so wie bei den anderen… Tu dich vor Narwa hervor – zum Oberstleutnant springst du… Iwan Artemjitsch hab’ ich in Nowgorod gesehen – er hat befohlen, dich zu grüßen…«</w:t>
      </w:r>
    </w:p>
    <w:p>
      <w:pPr>
        <w:spacing w:after="140" w:line="269" w:lineRule="auto"/>
        <w:ind w:firstLine="360"/>
      </w:pPr>
      <w:r>
        <w:t>»Ich danke Euch, Alexander Danilowitsch…«</w:t>
      </w:r>
    </w:p>
    <w:p>
      <w:pPr>
        <w:spacing w:after="140" w:line="269" w:lineRule="auto"/>
        <w:ind w:firstLine="360"/>
      </w:pPr>
      <w:r>
        <w:t>»Glück zu!« – Den Umhang vorne aufraffend, holte Menschikow Peter im Trab ein. Sie setzten sich in die Kutsche – fuhren am Ufer entlang dorthin, wo der Fluss, der den kalten Himmel spiegelte, hinter den Tannenwald bog.</w:t>
      </w:r>
    </w:p>
    <w:p>
      <w:pPr>
        <w:spacing w:after="140" w:line="269" w:lineRule="auto"/>
        <w:ind w:firstLine="360"/>
      </w:pPr>
      <w:r>
        <w:t>Etwa zwei Werst von Narwa, dem Lauf des Flusses entlang, war über zwei Arme der Narowa, die eine lange, sumpfige Insel, Camperholm, umflossen, eine Pontonbrücke geschlagen. Über sie zogen die Reiterregimenter Scheremetjews und bewegten sich auf der Reweler Straße fort – um gegen den Feind eine Unternehmung auszuführen. Ihnen folgend, gingen Teile der Division Trubezkoi auf das linke Ufer über. Eine Werst vor den steinernen Bastionen Narwas verschanzten sie sich mit der Wagenburg. Die Garnison Narwas behinderte den Übergang nicht – offenbar fürchtete man, bei geringer Zahl ins offene Feld auszurücken.</w:t>
      </w:r>
    </w:p>
    <w:p>
      <w:pPr>
        <w:spacing w:after="140" w:line="269" w:lineRule="auto"/>
        <w:ind w:firstLine="360"/>
      </w:pPr>
      <w:r>
        <w:t>Am dreiundzwanzigsten September bog die gesamte Hauptmacht von der Jamgoroder Straße ab, trat auf die hügelige Ebene hinaus und zog angesichts der gedrungenen, grasbewachsenen Türme Iwan-Gorods – der einstigen Festung Iwans des Schrecklichen – und der bläulichen – jenseits des Flusses – spitzdachigen Kirchen und Ziegeldächer Narwas zur Insel Camperholm und begann mit dem Übergang über die schwankenden Brücken über den trüben und reißenden Fluss.</w:t>
      </w:r>
    </w:p>
    <w:p>
      <w:pPr>
        <w:spacing w:after="140" w:line="269" w:lineRule="auto"/>
        <w:ind w:firstLine="360"/>
      </w:pPr>
      <w:r>
        <w:t>Der Tag war still. Die Sonne – trüb, kärglich. Auf den Ziegelkirchen Narwas und Iwan-Gorods klirrten die Sturmglocken.</w:t>
      </w:r>
    </w:p>
    <w:p>
      <w:pPr>
        <w:spacing w:after="140" w:line="269" w:lineRule="auto"/>
        <w:ind w:firstLine="360"/>
      </w:pPr>
      <w:r>
        <w:t>Zu den Brücken auf breit ausgefahrener Sandstraße wälzten sich ohne Formation die Soldaten; Strelitzen in den von Peter gehassten Fuchspelzmützen; zerbrochene, notdürftig zusammengebundene Karren mit Fässchen, Säcken, Kisten, mit grünspanigen Brotlaiben; Fuhrmannsbauern, auf dem Weg völlig zerlumpt, peitschten auf magere Gäule ein, die sich mit letzter Kraft in die bastenen Kumte stemmten; eine Fahne glitt vorüber, um den Schaft gewickelt, oder ein Lanzenwimpel, oder ein Wischer auf der Schulter eines Kanoniers, der seine Einheit verloren hatte; mit dem Rohrstock auf die Köpfe klopfend, drängte sich ein berittener Offizier hindurch, den Umhang über die Schulter geworfen; mit Gejohle preschte ein Bojarensohn vorbei, im offenen Pelz über dem großväterlichen Kettenhemd, und hinter ihm hüpften auf Gäulen seine Leute – wie Fässer – in gesteppten Filzkaftanen, mit tatarischen Bögen und Köchern auf dem Rücken…</w:t>
      </w:r>
    </w:p>
    <w:p>
      <w:pPr>
        <w:spacing w:after="140" w:line="269" w:lineRule="auto"/>
        <w:ind w:firstLine="360"/>
      </w:pPr>
      <w:r>
        <w:t>Alle, die vorbeikamen, wandten sich zu einem kahlen Hügel um – abseits vom Weg, auf dem Hügel, auf einem grauen Pferd saß der Zar, in eisernem Kürass, blickte durch das Fernrohr. Bügel an Bügel mit ihm, auf einem Rappen, stemmte Menschikow die Hand in die Hüfte – blickte fröhlich, der Wind spielte mit den Federn seines vergoldeten Helms.</w:t>
      </w:r>
    </w:p>
    <w:p>
      <w:pPr>
        <w:spacing w:after="140" w:line="269" w:lineRule="auto"/>
        <w:ind w:firstLine="360"/>
      </w:pPr>
      <w:r>
        <w:t>Die Truppen lagerten sich im Halbkreis – in Kanonenschussweite – vor der Festung, die Flanken an die Narowa gelehnt; oberhalb der Stadt, dem Lauf des Flusses nach, standen Teile der Division Weide, im Zentrum, am Fuß des bewaldeten Hügels Hermannsberg – die Division Artamon Golowins, auf dem linken Flügel, bei der Brücke über die Insel Camperholm – die Semjonower, Preobraschener und die Strelitzenregimenter Trubezkois. Hier war auch das Zelt des Herzogs von Croy aufgeschlagen, der als höchster Berater beim Heer war. Peter und Menschikow blieben auf der Insel selbst, in einer Fischerhütte.</w:t>
      </w:r>
    </w:p>
    <w:p>
      <w:pPr>
        <w:spacing w:after="140" w:line="269" w:lineRule="auto"/>
        <w:ind w:firstLine="360"/>
      </w:pPr>
      <w:r>
        <w:t>Auf der ganzen Linie begann man, einen tiefen Graben mit Lünetten, Redans und Bastionen auszuheben, die nach außen gerichtet waren – für den Fall, dass die Schweden auf der Reweler Straße heranrücken sollten. Vor den Bastionen Narwas wurden Schanzen für die Aufstellung der Belagerungsartillerie errichtet. Die Belagerungsarbeiten leitete der Ingenieur Gallart. Von den Höhen der Festung lösten sich Rauchwolken, grimmig bellten in der herbstlichen Feuchtigkeit die Kanonen, in hohen, rauchenden Bogen flogen Bomben, fielen, krepierend, nahe bei Karren, Zelten, in Gräben, aus denen Soldaten sprangen. Von den Bomben flammten einige Höfe inmitten von Gärten und Gemüseäckern auf. Rauch von den Bränden und von zahllosen Feuern zog als graue Wolke auf die Stadt zu, aus der Feuerzungen von Kanonenschüssen blitzten.</w:t>
      </w:r>
    </w:p>
    <w:p>
      <w:pPr>
        <w:spacing w:after="140" w:line="269" w:lineRule="auto"/>
        <w:ind w:firstLine="360"/>
      </w:pPr>
      <w:r>
        <w:t>Der Kommandant von Narwa war ein erfahrener und tapferer Krieger, Oberst Horn.</w:t>
      </w:r>
    </w:p>
    <w:p>
      <w:pPr>
        <w:spacing w:after="140" w:line="269" w:lineRule="auto"/>
        <w:ind w:firstLine="360"/>
      </w:pPr>
      <w:r>
        <w:t>Peter und Ingenieur Gallart, zu Pferde durch den Schutz von Gärten und Gebäuden schleichend, besichtigten die Bastionen: Fama, Gloria, Kristeval, Triumph. Mitunter musste man so nahe heranreiten, dass in den Schießscharten die strengen Gesichter der schwedischen Kanoniere zu sehen waren. Ohne Hast, doch munter rollten sie heran, richteten das Geschütz, warteten wachsam. Feuer! Die Kugel, unerbittlich die Luft pressend, zischte über die Köpfe hinweg. Bei Peter weiteten sich die Augen, die Backenmuskeln schwollen an, aber vor den Kugeln verneigte er sich nicht. Ingenieur Gallart, ein erfahrener Mann (tatkräftig, ruhig, langweilig), gab rechtzeitig dem Pferd die Sporen, ritt zur Seite. Der prächtige Menschikow – auf den sie es jedes Mal abgesehen hatten – schüttelte nur die Federn des Helms, prahlerisch rief er den Kanonieren zu: »Schlecht gezielt, Kameraden!«, klopfte den Hals des tänzelnden Hengstes. Fünfzig Dragoner, schnauzbärtig und hochgewachsen, warteten unbewegt – wen der schwarze Ball treffen würde.</w:t>
      </w:r>
    </w:p>
    <w:p>
      <w:pPr>
        <w:spacing w:after="140" w:line="269" w:lineRule="auto"/>
        <w:ind w:firstLine="360"/>
      </w:pPr>
      <w:r>
        <w:t>Die Festungsmauern waren hoch. Die Bastionen, im Halbkreis vorspringend, waren aus Felsbrocken gefügt, so fest, dass eine gusseiserne Kugel daran wie eine Nuss zerschellte. Aus den Schießscharten der Türme ragten schwere Kanonen hervor – es waren ihrer in der Festung nicht weniger als dreihundert, die Garnison – an die zweitausend – Infanterie, Kavallerie und bewaffnete Bürger. Die Kundschafter hatten gelogen, dass Narwa im Handstreich zu nehmen sei.</w:t>
      </w:r>
    </w:p>
    <w:p>
      <w:pPr>
        <w:spacing w:after="140" w:line="269" w:lineRule="auto"/>
        <w:ind w:firstLine="360"/>
      </w:pPr>
      <w:r>
        <w:t>Peter stieg vom Pferd, setzte sich auf eine Trommel, breitete auf den Knien ein Blatt Papier aus. Mischka, der Bursche, reichte das Tintenfass. Gallart hockte sich daneben auf die Fersen – die Entfernung schätzte er mit dem Auge. Peters große Hand, die den Federkiel hielt, zog vorsichtig zitternde Linien. Menschikow schritt vor dem Halbkreis der aufgesessenen Dragoner auf und ab.</w:t>
      </w:r>
    </w:p>
    <w:p>
      <w:pPr>
        <w:spacing w:after="140" w:line="269" w:lineRule="auto"/>
        <w:ind w:firstLine="360"/>
      </w:pPr>
      <w:r>
        <w:t>»Auf jede Bastion – je fünfzehn Brechgeschütze, insgesamt sind für die Bresche sechzig kupferne Achtundvierzigpfünder nötig«, sagte Gallart mit gleichmäßiger, langweiliger Stimme. »Einhundertzwanzigtausend Kugeln, schlimmstenfalls…«</w:t>
      </w:r>
    </w:p>
    <w:p>
      <w:pPr>
        <w:spacing w:after="140" w:line="269" w:lineRule="auto"/>
        <w:ind w:firstLine="360"/>
      </w:pPr>
      <w:r>
        <w:t>»Gewaltig!« sagte Peter.</w:t>
      </w:r>
    </w:p>
    <w:p>
      <w:pPr>
        <w:spacing w:after="140" w:line="269" w:lineRule="auto"/>
        <w:ind w:firstLine="360"/>
      </w:pPr>
      <w:r>
        <w:t>»Zum Entfachen von Bränden in der Stadt vor dem Sturm sind nicht weniger als vierzig Mörser nötig und je tausend Bomben für jeden…«</w:t>
      </w:r>
    </w:p>
    <w:p>
      <w:pPr>
        <w:spacing w:after="140" w:line="269" w:lineRule="auto"/>
        <w:ind w:firstLine="360"/>
      </w:pPr>
      <w:r>
        <w:t>»So also überlegt man das in Europa«, sagte Peter und notierte die Zahlen.</w:t>
      </w:r>
    </w:p>
    <w:p>
      <w:pPr>
        <w:spacing w:after="140" w:line="269" w:lineRule="auto"/>
        <w:ind w:firstLine="360"/>
      </w:pPr>
      <w:r>
        <w:t>»Zehn große Fässer Essig zur Kühlung der Geschütze… Nur durch unaufhörliches Schießen, eine wahre Hölle aller Batterien, wird die Festigkeit der Belagerten zerschmettert, lehrt Marschall Luxembourg… Nötig sind fünfzehntausend Handgranaten. Tausend Sturmleitern, zwölf Arschin lang, so leicht, dass jede von zwei Mann im Lauf getragen werden kann. Fünftausend Säcke mit Wolle…«</w:t>
      </w:r>
    </w:p>
    <w:p>
      <w:pPr>
        <w:spacing w:after="140" w:line="269" w:lineRule="auto"/>
        <w:ind w:firstLine="360"/>
      </w:pPr>
      <w:r>
        <w:t>»Und wozu das?«</w:t>
      </w:r>
    </w:p>
    <w:p>
      <w:pPr>
        <w:spacing w:after="140" w:line="269" w:lineRule="auto"/>
        <w:ind w:firstLine="360"/>
      </w:pPr>
      <w:r>
        <w:t>»Zum Schutz des Kriegers vor Musketenkugeln. Bei der Belagerung von Dünkirchen gelang es Marschall Vauban, sich mit solchen Säcken deckend, bis dicht an die Tore heranzuarbeiten, wie heftig auch das Schießen war, denn die Kugel verfängt sich leicht in der Wolle…«</w:t>
      </w:r>
    </w:p>
    <w:p>
      <w:pPr>
        <w:spacing w:after="140" w:line="269" w:lineRule="auto"/>
        <w:ind w:firstLine="360"/>
      </w:pPr>
      <w:r>
        <w:t>»In Ordnung«, sagte Peter unsicher und notierte auf dem Blatt. »Danilytsch, Wolle braucht man, fünftausend Säcke!…«</w:t>
      </w:r>
    </w:p>
    <w:p>
      <w:pPr>
        <w:spacing w:after="140" w:line="269" w:lineRule="auto"/>
        <w:ind w:firstLine="360"/>
      </w:pPr>
      <w:r>
        <w:t>Menschikow, auf die gespreizten Knie gestützt, beugte sich über das im Wind zitternde Blättchen. Er spitzte die Lippen:</w:t>
      </w:r>
    </w:p>
    <w:p>
      <w:pPr>
        <w:spacing w:after="140" w:line="269" w:lineRule="auto"/>
        <w:ind w:firstLine="360"/>
      </w:pPr>
      <w:r>
        <w:t>»Spielerei, Mein Herz. Und Wolle ist auch nirgends zu bekommen. (Zu Gallart.) Vor Asow sind wir mit bloßen Degen die Mauern hochgeklettert, und haben die Stadt genommen…«</w:t>
      </w:r>
    </w:p>
    <w:p>
      <w:pPr>
        <w:spacing w:after="140" w:line="269" w:lineRule="auto"/>
        <w:ind w:firstLine="360"/>
      </w:pPr>
      <w:r>
        <w:t>Hinter ihnen – in der Dragonerreihe – bäumte sich ein Pferd, dumpf schrie ein Mensch auf. Man wandte sich um. Ein Grauschimmel, bei einem, zog die Beine an und zerrte schwach den Kopf hoch – oberhalb der Nüstern stieß ihm ein Strahl, fingerdick, das schwarze Blut heraus. Die schnauzbärtigen Dragoner, scheu, schielten zu den Büschen hinüber, von wo, auf etwa hundert Schritt, Rauchwölkchen aufpufften. Peter, wie er die Hand mit der Feder gehoben hatte, so erstarrte er, auf der Trommel sitzend.</w:t>
      </w:r>
    </w:p>
    <w:p>
      <w:pPr>
        <w:spacing w:after="140" w:line="269" w:lineRule="auto"/>
        <w:ind w:firstLine="360"/>
      </w:pPr>
      <w:r>
        <w:t>Unbemerkt, im Donner des Geschützfeuers, war aus dem Tor eines Festungsturmes (von hier unsichtbar hinter dem Vorsprung der Bastion Gloria) eine Abteilung Jäger herausgetreten und hinter die Flechtzäune der Gärten gelaufen. Ihnen nach, auf schweren, fuchsroten Pferden, flogen fünfzig Reiter in eisernen Kürassen, tief in die Stirn gezogenen Helmen. Die Degen gehoben, sprengten sie, über das Heidefeld auseinandergezogen, in Umgehung von links heran.</w:t>
      </w:r>
    </w:p>
    <w:p>
      <w:pPr>
        <w:spacing w:after="140" w:line="269" w:lineRule="auto"/>
        <w:ind w:firstLine="360"/>
      </w:pPr>
      <w:r>
        <w:t>Alexander Danilowitsch blickte eine Sekunde – nicht länger – mit weit aufgerissenen Augen auf die Diversion des Feindes, stürzte zum Rappen, schnallte den Umhang los, schleuderte ihn, schwang sich in den Sattel: »Degen – heraus!« – brüllte er, purpurrot anlaufend. Riss den Degen heraus, bohrte die Sternsporen ein, fiel dem sich aufbäumenden Hengst auf den Hals, stieß ihn von der Stelle in voller Fahrt: »Dragoner, mir nach!« – und alle, Menschikow und die Dragoner, umritten den bei der Trommel stehenden Peter und sprengten den Reitern in die Quere, die bereits zu parieren und zu wenden begannen…</w:t>
      </w:r>
    </w:p>
    <w:p>
      <w:pPr>
        <w:spacing w:after="140" w:line="269" w:lineRule="auto"/>
        <w:ind w:firstLine="360"/>
      </w:pPr>
      <w:r>
        <w:t>Gallart, besorgt die schmalen Lippen gepresst, führte Peter seine graue Stute mit schwarzer Mähne zu, die unruhig war.</w:t>
      </w:r>
    </w:p>
    <w:p>
      <w:pPr>
        <w:spacing w:after="140" w:line="269" w:lineRule="auto"/>
        <w:ind w:firstLine="360"/>
      </w:pPr>
      <w:r>
        <w:t>»Ich bitte Euch, das Schussfeld zu verlassen, Eure Majestät.«</w:t>
      </w:r>
    </w:p>
    <w:p>
      <w:pPr>
        <w:spacing w:after="140" w:line="269" w:lineRule="auto"/>
        <w:ind w:firstLine="360"/>
      </w:pPr>
      <w:r>
        <w:t>Peter hüpfte auf einem Bein, in den Sattel steigend – sah zu, wie Dragoner und Reiter sich einander näherten. Die Unseren sprengten in dichtem Haufen, voraus hüpften die Federn auf Alexaschkas glänzendem Helm; die Schweden hatten sich weit übers Feld auseinandergezogen, und jetzt rissen die Flankenmänner scharf herum, gaben die Sporen und schlugen mit den Degen auf die Pferde ein. Aber zum Zusammenziehen kamen sie nicht mehr. Peter sah – der Rappe Alexaschkas traf mit der Brust das fuchsrote Pferd, der Reiter kippte, die Mähne packend… Rote Federn wirbelten zwischen den Eisenhelmen. Aber schon waren die Dragoner mit ganzer Lawine herangeflogen und ritten, ohne sich aufzuhalten, weiter (als ob sie im Spaß die Degen schwängen). Hinter ihnen blieben auf dem Feld liegende Menschen: der eine drehte den gesenkten Kopf hin und her, mühte sich aufzustehen, ein anderer zuckte mit angezogenen Knien. Einige reiterlose Pferde jagten erschrocken übers Feld.</w:t>
      </w:r>
    </w:p>
    <w:p>
      <w:pPr>
        <w:spacing w:after="140" w:line="269" w:lineRule="auto"/>
        <w:ind w:firstLine="360"/>
      </w:pPr>
      <w:r>
        <w:t>Gallart zog beharrlich am Zügel: »Eure Majestät, es ist hier gefährlich.« Die graue Stute machte Kniebeugen, drehte den Hintern. Peter stieß ihr die Hacken in die Weichen. Im Weggehen wandte er sich immer wieder um. Die Reiter flohen jetzt aus voller Kraft vor den Russen: von rechts, ihnen den Weg in die Stadt versperrend, sprengten über die braunen Streifen des Stoppelfeldes, mit tatarischer Kühnheit die Krummsäbel schwingend, bunte, verschiedenfarbige Reiter – einige Hundertschaften des adligen irregulären Regiments. Von den Holzbedachungen auf der Festungsmauer knatterten ihnen Musketenschüsse nach.</w:t>
      </w:r>
    </w:p>
    <w:p>
      <w:pPr>
        <w:spacing w:after="140" w:line="269" w:lineRule="auto"/>
        <w:ind w:firstLine="360"/>
      </w:pPr>
      <w:r>
        <w:t>Sie ritten in einen Birkenhain hinein – Peter seufzte mit ganzem Mund, ließ die Stute im Schritt gehen. »Ja, nicht leicht wird es werden«, antwortete er seinen Gedanken. Gallart sagte:</w:t>
      </w:r>
    </w:p>
    <w:p>
      <w:pPr>
        <w:spacing w:after="140" w:line="269" w:lineRule="auto"/>
        <w:ind w:firstLine="360"/>
      </w:pPr>
      <w:r>
        <w:t>»Ich kann Euch beglückwünschen, Eure Majestät, Ihr habt ausgezeichnete Kavalleristen.«</w:t>
      </w:r>
    </w:p>
    <w:p>
      <w:pPr>
        <w:spacing w:after="140" w:line="269" w:lineRule="auto"/>
        <w:ind w:firstLine="360"/>
      </w:pPr>
      <w:r>
        <w:t>»Was soll’s – das ist erst die halbe Arbeit… Wütend werden, galoppieren, einhauen… Damit nimmt man allein noch keine Festung…«</w:t>
      </w:r>
    </w:p>
    <w:p>
      <w:pPr>
        <w:spacing w:after="140" w:line="269" w:lineRule="auto"/>
        <w:ind w:firstLine="360"/>
      </w:pPr>
      <w:r>
        <w:t>Er stieg auf eine Anhöhe, zog die Zügel an und blickte lange, die Stirn runzelnd, auf die sich über sieben Werst hinziehende Linie der Truppen und Trosse. Überall flogen träge Erdbrocken aus den Gräben. Schreie, Flüche. Menschen irgendwelche – müßig an Feuern, bei abgespannten Wagen. Gefesselte magere Gäule. Lumpen auf den Büschen. Es schien, als bewege und lebe diese ganze gewaltige Masse von Truppen schwerfällig, mit größtem Widerwillen.</w:t>
      </w:r>
    </w:p>
    <w:p>
      <w:pPr>
        <w:spacing w:after="140" w:line="269" w:lineRule="auto"/>
        <w:ind w:firstLine="360"/>
      </w:pPr>
      <w:r>
        <w:t>»Vor November ist an nichts zu denken«, sagte Peter. »Solange der Frost nicht richtig da ist, kriegen wir die Belagerungsgeschütze nicht heran. Auf dem Papier das eine – in Wirklichkeit das andere…«</w:t>
      </w:r>
    </w:p>
    <w:p>
      <w:pPr>
        <w:spacing w:after="140" w:line="269" w:lineRule="auto"/>
        <w:ind w:firstLine="360"/>
      </w:pPr>
      <w:r>
        <w:t>Wieder im Schritt anreitend, begann er Gallart nach Feldzügen und Belagerungen der berühmten Marschälle Vauban und Luxembourg auszufragen – der Schöpfer der Kriegskunst. Er erkundigte sich nach den Waffen- und Geschützfabriken in Frankreich. Er zuckte mit dem dünnen Hals, der straff in der Leinenkrawatte steckte:</w:t>
      </w:r>
    </w:p>
    <w:p>
      <w:pPr>
        <w:spacing w:after="140" w:line="269" w:lineRule="auto"/>
        <w:ind w:firstLine="360"/>
      </w:pPr>
      <w:r>
        <w:t>»Freilich… Da ist alles eingespielt, alles zur Hand… Deren Straßen, und unsere Straßen…«</w:t>
      </w:r>
    </w:p>
    <w:p>
      <w:pPr>
        <w:spacing w:after="140" w:line="269" w:lineRule="auto"/>
        <w:ind w:firstLine="360"/>
      </w:pPr>
      <w:r>
        <w:t>Über die Gräben setzend, preschte Menschikow heran, noch ganz heiß, fröhlich gebleckt, mit wilden Augen… Auf dem Helm ragte nur noch eine einzige Feder, auf dem kupfernen Kürass – Spuren von Hieben. Er parierte den schwer mit den Flanken arbeitenden Hengst.</w:t>
      </w:r>
    </w:p>
    <w:p>
      <w:pPr>
        <w:spacing w:after="140" w:line="269" w:lineRule="auto"/>
        <w:ind w:firstLine="360"/>
      </w:pPr>
      <w:r>
        <w:t>»Herr Bombardier… Der Feind mit Verlust zurückgeschlagen – die Reiter sind kaum zur Hälfte davongekommen… (In der Hitze flunkerte er natürlich.) Von den Unseren zwei Mann tot, und ein paar sind angekratzt…«</w:t>
      </w:r>
    </w:p>
    <w:p>
      <w:pPr>
        <w:spacing w:after="140" w:line="269" w:lineRule="auto"/>
        <w:ind w:firstLine="360"/>
      </w:pPr>
      <w:r>
        <w:t>Peter kräuselte vor Vergnügen über den Anblick Alexaschkas die Nase.</w:t>
      </w:r>
    </w:p>
    <w:p>
      <w:pPr>
        <w:spacing w:after="140" w:line="269" w:lineRule="auto"/>
        <w:ind w:firstLine="360"/>
      </w:pPr>
      <w:r>
        <w:t>»Schön«, sagte er, »braver Kerl!«</w:t>
      </w:r>
    </w:p>
    <w:p>
      <w:pPr>
        <w:spacing w:after="140" w:line="269" w:lineRule="auto"/>
        <w:ind w:firstLine="360"/>
      </w:pPr>
      <w:r>
        <w:t>Am Abend versammelten sich im Zelt des Herzogs von Croy die Generale: der aufgeblasene, äußerst strenge Artamon Golowin (der erste Schöpfer des Spielzeugheeres), Fürst Trubezkoi – Liebling der Strelitzenregimenter –, ein beleibter, reicher Bojar, der Kommandeur der Garde Buturlin, berühmt für seine donnernde Kehle und schweren Fäuste, und der ganz kranke, kahlköpfige Weide, der in einem Schafspelz zitterte. Als Peter, Menschikow und Gallart kamen, bat der Herzog zu Tisch – um nach Feldzugsart zu Abend zu essen. Aufgetragen wurden seltene und noch nie gesehene Speisen (ein Beauftragter des Herzogs hatte sie in Reval aufgetrieben), in Fülle wurden französische und Rheinweine gereicht.</w:t>
      </w:r>
    </w:p>
    <w:p>
      <w:pPr>
        <w:spacing w:after="140" w:line="269" w:lineRule="auto"/>
        <w:ind w:firstLine="360"/>
      </w:pPr>
      <w:r>
        <w:t>Der Herzog fühlte sich wie ein Fisch im Wasser. Er befahl, viele Kerzen anzuzünden. Mit knochigen Armen gestikulierend, erzählte er von berühmten Schlachten, in denen er, auf der Höhe – über dem Feld der blutigen Schlacht –, den Fuß auf eine zerschossene Kanone gestellt, Befehle erteilte: den Kürassieren – das Karree zu durchbrechen, den Jägern – die Flanken zu überrennen. Er ertränkte ganze Divisionen im Fluss, brannte Städte nieder…</w:t>
      </w:r>
    </w:p>
    <w:p>
      <w:pPr>
        <w:spacing w:after="140" w:line="269" w:lineRule="auto"/>
        <w:ind w:firstLine="360"/>
      </w:pPr>
      <w:r>
        <w:t>Die Russen aßen, finster die Augen gesenkt, Spargel und Straßburger Pasteten. Peter blickte zerstreut in das langnasige Gesicht des Herzogs mit dem feuchten Schnurrbart. Er begann auf den Tisch zu trommeln oder zuckte mit den Schulterblättern, als jucke es ihn. (Seit Beginn des Feldzuges hatte man diesen zerstreuten Blick an Pjotr Alexejewitsch bemerkt.)</w:t>
      </w:r>
    </w:p>
    <w:p>
      <w:pPr>
        <w:spacing w:after="140" w:line="269" w:lineRule="auto"/>
        <w:ind w:firstLine="360"/>
      </w:pPr>
      <w:r>
        <w:t>»Narwa!« rief der Herzog und streckte dem Burschen die leere Schale hin. »Narwa! Ein Tag ordentlicher Beschuss und ein kurzer Sturm auf die südlichen Bastionen… Auf silbernem Teller die Schlüssel von Narwa – in Euren Händen, Sire. Eine kleine Garnison hier lassen und mit allen Kräften, die Kavallerie auf den Flanken entfaltet, auf König Karl stürzen. Den Heiligen Abend feiern wir in Reval, mein Ehrenwort…«</w:t>
      </w:r>
    </w:p>
    <w:p>
      <w:pPr>
        <w:spacing w:after="140" w:line="269" w:lineRule="auto"/>
        <w:ind w:firstLine="360"/>
      </w:pPr>
      <w:r>
        <w:t>Peter erhob sich vom Tisch, begann umherzugehen, sich bückend, um mit dem Kopf nicht die Zeltbahn zu streifen, hob einen Strohhalm vom Boden auf und legte sich auf das herzogliche Bett (das man vom nächsten Gehöft hergebracht hatte). Er stocherte mit dem Halm in den Zähnen.</w:t>
      </w:r>
    </w:p>
    <w:p>
      <w:pPr>
        <w:spacing w:after="140" w:line="269" w:lineRule="auto"/>
        <w:ind w:firstLine="360"/>
      </w:pPr>
      <w:r>
        <w:t>»Gallart hat mir eine Liste gegeben«, sagte er, und alle wandten sich ihm zu, ließen das Essen. »Hätten wir alles, was auf der Liste steht, würden wir Narwa nehmen. Es braucht sechzig Belagerungsgeschütze… (Er setzte sich im Bett auf, zog aus dem Hemd einen zerknitterten Zettel, warf ihn auf den Tisch – Golowin zu.) Lies vor… Wir haben bis jetzt kein einziges taugliches Geschütz auf den Schanzen. Repnin mit den Belagerungsgeschützen kämpft sich im Schlamm bei Twer voran… Die Mörser – heute habe ich’s erfahren – stecken auf dem Waldai fest… Der Pulvertross liegt bis zur Stunde am Ilmensee… Was denkt ihr darüber, meine Herren Generäle?…«</w:t>
      </w:r>
    </w:p>
    <w:p>
      <w:pPr>
        <w:spacing w:after="140" w:line="269" w:lineRule="auto"/>
        <w:ind w:firstLine="360"/>
      </w:pPr>
      <w:r>
        <w:t>Die Generäle, die Kerze näher rückend, neigten die Köpfe über die Liste. Allein Menschikow saß abseits mit einem bösen Grinsen vor dem vollen Becher.</w:t>
      </w:r>
    </w:p>
    <w:p>
      <w:pPr>
        <w:spacing w:after="140" w:line="269" w:lineRule="auto"/>
        <w:ind w:firstLine="360"/>
      </w:pPr>
      <w:r>
        <w:t>»Kein Lager – ein Zigeunerlager«, begann Peter nach einem Schweigen von neuem streng, ohne Hast. »Zwei Jahre haben wir uns vorbereitet… Und nichts ist vorbereitet… Schlimmer als vor Asow. Schlimmer als es bei Waska Golizyn war… (Alexaschka ließ die Sporen klirren, fletschte bis zu den Ohren – hämisch.) Ein Lager! Soldaten lungern bei den Trossen herum… Weiber, Tschuchoninnen, voll ist der Troß… Geschrei… Unordnung… Sie arbeiten faul, – zum Spucken ist’s, wie sie arbeiten… Das Brot – verschimmelt… Pökelfleisch haben manche Regimenter nur noch für zwei Tage… Wo ist das ganze Pökelfleisch? In Nowgorod? Warum nicht hier? Wenn die Regen kommen – wo sind die Erdhütten für die Soldaten?«</w:t>
      </w:r>
    </w:p>
    <w:p>
      <w:pPr>
        <w:spacing w:after="140" w:line="269" w:lineRule="auto"/>
        <w:ind w:firstLine="360"/>
      </w:pPr>
      <w:r>
        <w:t>Im Zelt knisterten nur die Kerzen. Der Herzog, schlecht verstehend, wovon die Rede war, ließ die Augen neugierig von Peter zu den Generälen wandern.</w:t>
      </w:r>
    </w:p>
    <w:p>
      <w:pPr>
        <w:spacing w:after="140" w:line="269" w:lineRule="auto"/>
        <w:ind w:firstLine="360"/>
      </w:pPr>
      <w:r>
        <w:t>»Zwei Monate ziehen wir von Moskau her und können nicht ankommen. Ein Feldzug! Ist euch bekannt – König Karl hat Christian zu einem schmählichen Frieden gezwungen, hat ihn gezwungen, zweihundertfünfzigtausend Golddukaten Kontribution zu zahlen. Derzeit ist Karl mit dem ganzen Heer in Pernau gelandet und marschiert im Eilmarsch auf Riga… Wenn er jetzt nun auch unter Riga König August schlägt – dann muss man ihn im November hier erwarten, bei uns… Wie werden wir ihn empfangen?«</w:t>
      </w:r>
    </w:p>
    <w:p>
      <w:pPr>
        <w:spacing w:after="140" w:line="269" w:lineRule="auto"/>
        <w:ind w:firstLine="360"/>
      </w:pPr>
      <w:r>
        <w:t>Der dem Rang nach Höchste, Artamon Golowin, stand auf, verneigte sich, ließ die grauen Brauen herabhängen:</w:t>
      </w:r>
    </w:p>
    <w:p>
      <w:pPr>
        <w:spacing w:after="140" w:line="269" w:lineRule="auto"/>
        <w:ind w:firstLine="360"/>
      </w:pPr>
      <w:r>
        <w:t>»Pjotr Alexejewitsch, mit Gottes Hilfe…</w:t>
      </w:r>
    </w:p>
    <w:p>
      <w:pPr>
        <w:spacing w:after="160"/>
        <w:jc w:val="center"/>
      </w:pPr>
      <w:r>
        <w:t>4</w:t>
      </w:r>
    </w:p>
    <w:p>
      <w:pPr>
        <w:spacing w:after="140" w:line="269" w:lineRule="auto"/>
        <w:ind w:firstLine="360"/>
      </w:pPr>
      <w:r>
        <w:t>&gt; „Eine große Konfusion ist geschehen bei Narva, und der schwedische Löwe hat unsere Regimenter zertreten wie einen Ameisenhaufen. Was nun aber folget, zeiget mehr den Herrn als der Sieg. Denn wer nach solchem Schlage nicht das Knie beuget, sondern den Spaten ergreifet, der hat das Herz eines Königs. Von solchen wird die Nachwelt sagen: Sie macheten aus Schande eine Wurzel, und aus Tränen gossen sie Eisen. – Gott gebe, dass die Nachricht von dieser Stunde den Zauderern in die Glieder fahre wie ein brennend Pech.“</w:t>
      </w:r>
    </w:p>
    <w:p>
      <w:pPr>
        <w:spacing w:after="140" w:line="269" w:lineRule="auto"/>
        <w:ind w:firstLine="360"/>
      </w:pPr>
      <w:r>
        <w:t>Die Kunde von der Niederlage bei Narva erreichte Peter an dem Tag, als er in Nowgorod einzog, auf den Hof des Wojewoden. Durch das offen geworfene Tor, hinter dem Zarenwagen her, kam Pawel Jaguschinski auf einem schlingrigen Gaul hereingeprescht, sprang an der Freitreppe ab und sah mit leuchtenden Augen zum Zaren auf.</w:t>
      </w:r>
    </w:p>
    <w:p>
      <w:pPr>
        <w:spacing w:after="140" w:line="269" w:lineRule="auto"/>
        <w:ind w:firstLine="360"/>
      </w:pPr>
      <w:r>
        <w:t>»Woher?«, fragte Peter und zog die Stirn zusammen.</w:t>
      </w:r>
    </w:p>
    <w:p>
      <w:pPr>
        <w:spacing w:after="140" w:line="269" w:lineRule="auto"/>
        <w:ind w:firstLine="360"/>
      </w:pPr>
      <w:r>
        <w:t>»Von dort, Herr Bombardier.«</w:t>
      </w:r>
    </w:p>
    <w:p>
      <w:pPr>
        <w:spacing w:after="140" w:line="269" w:lineRule="auto"/>
        <w:ind w:firstLine="360"/>
      </w:pPr>
      <w:r>
        <w:t>»Und – ?«</w:t>
      </w:r>
    </w:p>
    <w:p>
      <w:pPr>
        <w:spacing w:after="140" w:line="269" w:lineRule="auto"/>
        <w:ind w:firstLine="360"/>
      </w:pPr>
      <w:r>
        <w:t>»Eine Konfusion, Herr Bombardier …«</w:t>
      </w:r>
    </w:p>
    <w:p>
      <w:pPr>
        <w:spacing w:after="140" w:line="269" w:lineRule="auto"/>
        <w:ind w:firstLine="360"/>
      </w:pPr>
      <w:r>
        <w:t>Peter ließ schnell und tief den Kopf sinken. Menschikow, der sich beim Absteigen die Beine vertretend herangetreten war, begriff sofort alles: was erfragt und was geantwortet worden war. Der Wojewode Ladyschenski, ein glotzäugiges Greislein, riss auf der untersten Stufe den Mund auf – der schneidende Wind hob ihm die spärlichen Haare.</w:t>
      </w:r>
    </w:p>
    <w:p>
      <w:pPr>
        <w:spacing w:after="140" w:line="269" w:lineRule="auto"/>
        <w:ind w:firstLine="360"/>
      </w:pPr>
      <w:r>
        <w:t>»Also … Komm, berichte.« Peter setzte den Fuß auf die Stufe und wandte sich unvermittelt zum Wojewoden um, als betrachte er diesen nowgorodschen Gebieter mit äußerstem Erstaunen:</w:t>
      </w:r>
    </w:p>
    <w:p>
      <w:pPr>
        <w:spacing w:after="140" w:line="269" w:lineRule="auto"/>
        <w:ind w:firstLine="360"/>
      </w:pPr>
      <w:r>
        <w:t>»Ist bei dir alles zur Verteidigung fertig?«</w:t>
      </w:r>
    </w:p>
    <w:p>
      <w:pPr>
        <w:spacing w:after="140" w:line="269" w:lineRule="auto"/>
        <w:ind w:firstLine="360"/>
      </w:pPr>
      <w:r>
        <w:t>»Großer Herrscher … Ich schlafe keine Nacht, ich denke ständig: womit könnte ich dir zu Willen sein?« Der Wojewode Ladyschenski kniete nieder, flehte mit Hundeaugen, zitterte an seinen ausgestülpten Lidern. »Wie soll man es auch verteidigen? … Die Stadt ist schadhaft, die Gräben sind eingefallen, die Brücke über den Wolchow ist ganz verfault … Und die Bauern kann man nicht aus den Dörfern treiben, alle Pferde sind für den Fuhrdienst weggenommen … Erbarme dich …«</w:t>
      </w:r>
    </w:p>
    <w:p>
      <w:pPr>
        <w:spacing w:after="140" w:line="269" w:lineRule="auto"/>
        <w:ind w:firstLine="360"/>
      </w:pPr>
      <w:r>
        <w:t>Der Wojewode sprach nicht, er wehklagte, umfasste die Beine des Herrschers. Peter schüttelte ihn von seinem Bein ab, lief in den Hausflur hinauf. Dort sprangen von ihren Plätzen Mönche, Nonnen, Popen, Starzen in Kamilavkion-Mützen hoch. Einer, mit klirrenden Ketten auf dem bloßen Leib, kroch unter eine Bank …</w:t>
      </w:r>
    </w:p>
    <w:p>
      <w:pPr>
        <w:spacing w:after="140" w:line="269" w:lineRule="auto"/>
        <w:ind w:firstLine="360"/>
      </w:pPr>
      <w:r>
        <w:t>»Was sind das für Leute?«</w:t>
      </w:r>
    </w:p>
    <w:p>
      <w:pPr>
        <w:spacing w:after="140" w:line="269" w:lineRule="auto"/>
        <w:ind w:firstLine="360"/>
      </w:pPr>
      <w:r>
        <w:t>Die Schwarzröcke und Popen verneigten sich mit dem ganzen Leib. Ein strenger, fetter Hieromonachos begann zu sprechen, das Weiße im Auge verdrehend:</w:t>
      </w:r>
    </w:p>
    <w:p>
      <w:pPr>
        <w:spacing w:after="140" w:line="269" w:lineRule="auto"/>
        <w:ind w:firstLine="360"/>
      </w:pPr>
      <w:r>
        <w:t>»Lass die Klöster und die Kirchen Gottes nicht veröden, großer Herrscher. Dein Ukas befiehlt, aus jedem Kloster zehn und mehr Fuhren und Leute mit eisernen Schaufeln zu nehmen, soviel vermögen, und ihnen Verpflegung zu geben. Und aus jeder Pfarre Fuhren und Leute zu stellen … Wahrlich, das übersteigt die menschliche Kraft, großer Herrscher … Wir leben von Almosen, um Christi willen …«</w:t>
      </w:r>
    </w:p>
    <w:p>
      <w:pPr>
        <w:spacing w:after="140" w:line="269" w:lineRule="auto"/>
        <w:ind w:firstLine="360"/>
      </w:pPr>
      <w:r>
        <w:t>Peter hörte zu, an der Türklinke festhaltend – mit großen Augen musterte er die sich Verbeugenden.</w:t>
      </w:r>
    </w:p>
    <w:p>
      <w:pPr>
        <w:spacing w:after="140" w:line="269" w:lineRule="auto"/>
        <w:ind w:firstLine="360"/>
      </w:pPr>
      <w:r>
        <w:t>»Bittsteller von allen Klöstern?«</w:t>
      </w:r>
    </w:p>
    <w:p>
      <w:pPr>
        <w:spacing w:after="140" w:line="269" w:lineRule="auto"/>
        <w:ind w:firstLine="360"/>
      </w:pPr>
      <w:r>
        <w:t>»Von allen«, antworteten die Mönche wie aus einem Munde, munter. »Von allen, von allen, unser Erbarmer«, sangen die Nonnen mit Chorknabenstimmen …</w:t>
      </w:r>
    </w:p>
    <w:p>
      <w:pPr>
        <w:spacing w:after="140" w:line="269" w:lineRule="auto"/>
        <w:ind w:firstLine="360"/>
      </w:pPr>
      <w:r>
        <w:t>»Danilytsch, niemanden fortlassen, stell eine Wache auf!«</w:t>
      </w:r>
    </w:p>
    <w:p>
      <w:pPr>
        <w:spacing w:after="140" w:line="269" w:lineRule="auto"/>
        <w:ind w:firstLine="360"/>
      </w:pPr>
      <w:r>
        <w:t>Als er den Speisesaal betrat, ließ er sich von Jaguschinski die Konfusion berichten. Ohne sich zu setzen, durchmaß er das niedrige, überhitzte Zimmer, nahm eine saure Gurke vom Tisch, kaute, fragte hastig nach. Pawel Jaguschinski erzählte den Verlust der gesamten Artillerie, den Untergang von tausend Reitern der Scheremetjew-Kavallerie in der Narwa, den Untergang von fünftausend Soldaten auf der zerbrochenen Brücke – und dass mehr noch während der Schlacht gefallen seien –, von der Übergabe von neunundsiebzig Generalen und Offizieren in Gefangenschaft (darunter der verwundete Weide), vom unseligen Rückzug des Heeres – ohne Befehlshaber und Tross (es blieben nur jüngere Offiziere und Unteroffiziere zurück, und die hauptsächlich in den Garderegimentern) …</w:t>
      </w:r>
    </w:p>
    <w:p>
      <w:pPr>
        <w:spacing w:after="140" w:line="269" w:lineRule="auto"/>
        <w:ind w:firstLine="360"/>
      </w:pPr>
      <w:r>
        <w:t>»Der Herzog hat als erster kapituliert? Der Cäsarener, dieser Held, der Hundesohn! Und Blumberg mit ihm? Alexaschka, kannst du das begreifen? Der eigene Bruder – Blumberg – ist zum Schweden übergelaufen … Verräter, Verräter! (Peter spie die Gurkenkerne aus dem Mund.) Neunundsiebzig Verräter! Golowin, Dolgoruki, Buturlin Wanjka, bei dem wusste ich, dass er ein Dummkopf ist … aber – ein Verräter! Trubezkoi, der glatte Bock! Wie haben sie sich ergeben?«</w:t>
      </w:r>
    </w:p>
    <w:p>
      <w:pPr>
        <w:spacing w:after="140" w:line="269" w:lineRule="auto"/>
        <w:ind w:firstLine="360"/>
      </w:pPr>
      <w:r>
        <w:t>»Rittmeister Wrangel fuhr mit seinen Kürassieren an den Unterstand heran, und unsere übergaben ihm die Degen …«</w:t>
      </w:r>
    </w:p>
    <w:p>
      <w:pPr>
        <w:spacing w:after="140" w:line="269" w:lineRule="auto"/>
        <w:ind w:firstLine="360"/>
      </w:pPr>
      <w:r>
        <w:t>»Und keiner – nicht ein Einziger?«</w:t>
      </w:r>
    </w:p>
    <w:p>
      <w:pPr>
        <w:spacing w:after="140" w:line="269" w:lineRule="auto"/>
        <w:ind w:firstLine="360"/>
      </w:pPr>
      <w:r>
        <w:t>»Manche weinten …«</w:t>
      </w:r>
    </w:p>
    <w:p>
      <w:pPr>
        <w:spacing w:after="140" w:line="269" w:lineRule="auto"/>
        <w:ind w:firstLine="360"/>
      </w:pPr>
      <w:r>
        <w:t>»Geweint! Heroen! Was hoffen sie – dass ich nach dieser Konfusion um Frieden bitten werde?«</w:t>
      </w:r>
    </w:p>
    <w:p>
      <w:pPr>
        <w:spacing w:after="140" w:line="269" w:lineRule="auto"/>
        <w:ind w:firstLine="360"/>
      </w:pPr>
      <w:r>
        <w:t>»Jetzt um Frieden zu bitten, käme dem Tod gleich«, sagte Alexaschka leise …</w:t>
      </w:r>
    </w:p>
    <w:p>
      <w:pPr>
        <w:spacing w:after="140" w:line="269" w:lineRule="auto"/>
        <w:ind w:firstLine="360"/>
      </w:pPr>
      <w:r>
        <w:t>Peter blieb vor dem kleinen Glimmerscheibchen stehen – in der Tiefe des niedrigen Gewölbes, die Beine gespreizt, ballte und öffnete die Finger auf dem Rücken.</w:t>
      </w:r>
    </w:p>
    <w:p>
      <w:pPr>
        <w:spacing w:after="140" w:line="269" w:lineRule="auto"/>
        <w:ind w:firstLine="360"/>
      </w:pPr>
      <w:r>
        <w:t>»Eine Konfusion – ist eine gute Lehre … Wir suchen nicht den Ruhm … Und wenn sie uns noch zehnmal schlagen, dann erst werden wir obsiegen, Danilytsch … Die Stadt vertraue ich dir an. Noch heute wirst du die Arbeiten beginnen – Gräben werfen, Palisaden setzen –, die Schweden dürfen nicht über Nowgorod hinauskommen, und müssten alle sterben … Und sag, sie sollen Browkin und Sweschnikow finden, dass sie unverzüglich hier sind, auch die nowgorodschen Kaufleute, solche von den gueten, sollen ebenfalls kommen … Und den Wojewoden – absetzen … (Hinterdrein dem Alexaschka.) Lass ihn vom Hof jagen, mit Tritten in den Hintern. (Menschikow ging eilig. Peter zu Jaguschinski:) Du, geh, treib so dreihundert Fuhren auf, lad gebackenes Brot, fahr gegen Abend mit dem Tross dem Heer entgegen. Verstanden?«</w:t>
      </w:r>
    </w:p>
    <w:p>
      <w:pPr>
        <w:spacing w:after="140" w:line="269" w:lineRule="auto"/>
        <w:ind w:firstLine="360"/>
      </w:pPr>
      <w:r>
        <w:t>»Wird getan, Herr Bombardier …«</w:t>
      </w:r>
    </w:p>
    <w:p>
      <w:pPr>
        <w:spacing w:after="140" w:line="269" w:lineRule="auto"/>
        <w:ind w:firstLine="360"/>
      </w:pPr>
      <w:r>
        <w:t>»Ruf die Mönche herein …«</w:t>
      </w:r>
    </w:p>
    <w:p>
      <w:pPr>
        <w:spacing w:after="140" w:line="269" w:lineRule="auto"/>
        <w:ind w:firstLine="360"/>
      </w:pPr>
      <w:r>
        <w:t>Er setzte sich gegenüber der Tür auf eine Bank – unfreundlich, ein rechter Antichrist. Die Geistlichen kamen herein. War es vorher schon stickig gewesen, so konnte man jetzt kaum noch atmen.</w:t>
      </w:r>
    </w:p>
    <w:p>
      <w:pPr>
        <w:spacing w:after="140" w:line="269" w:lineRule="auto"/>
        <w:ind w:firstLine="360"/>
      </w:pPr>
      <w:r>
        <w:t>»Also, ihr Fürsprecher Gottes«, sagte Peter, »geht in die Klöster und Pfarren: noch heute haben alle zur Arbeit auszurücken – die Erde umzustechen. (Zum Hieromonachos, der unter seiner Klobuk die buschigen Brauen zusammenzog – drohend:) Schweig, Vater … Auszurücken mit eisernen Schaufeln und mit Pferden, nicht nur die Novizen, – alle Mönche, bis hin zum Engelsrang, und alle Weiber in Schwarz, und die Popen, und die Diakone, mit ihren Popenweibern und Diakonissen … Müht euch ab zur Ehre Gottes … Schweig, sag ich, Hieromonachos … Ich allein bete für alle, für diesen Fall hat mich der Patriarch von Konstantinopel gesalbt … Ich schick einen Leutnant durch die Klöster und Kirchen: wen er ohne Arbeit findet – auf den Platz, an den Pranger – fünfzig Knutenhiebe … Diese Sünde nehm ich auch auf mich. Solange die Gräben nicht geworfen, die Palisaden nicht gesetzt sind, haben keine Gottesdienste in den Kirchen stattzufinden, außer in der Sophienkathedrale … Geht …«</w:t>
      </w:r>
    </w:p>
    <w:p>
      <w:pPr>
        <w:spacing w:after="140" w:line="269" w:lineRule="auto"/>
        <w:ind w:firstLine="360"/>
      </w:pPr>
      <w:r>
        <w:t>Er klammerte sich am Rand der Bank fest, reckte den Hals – auf den runden Wangen die stopplige Bartstoppel, der Schnurrbart sträubig. O, wie furchtbar er war! Die Geistlichen drückten sich mit den Hinterteilen zur Tür hinaus, krochen davon. Peter rief:</w:t>
      </w:r>
    </w:p>
    <w:p>
      <w:pPr>
        <w:spacing w:after="140" w:line="269" w:lineRule="auto"/>
        <w:ind w:firstLine="360"/>
      </w:pPr>
      <w:r>
        <w:t>»Wer da im Hausflur ist – Wache aufheben!«</w:t>
      </w:r>
    </w:p>
    <w:p>
      <w:pPr>
        <w:spacing w:after="140" w:line="269" w:lineRule="auto"/>
        <w:ind w:firstLine="360"/>
      </w:pPr>
      <w:r>
        <w:t>Er goss sich einen Becher Branntwein ein und lief wieder auf und ab … Kurz darauf schlug die Tür von der Straße her ins Schloss. Im Hausflur hörte man gedämpfte Stimmen: »Wo ist er selbst? Zornig? Ach, die Geschäfte, die Geschäfte …«</w:t>
      </w:r>
    </w:p>
    <w:p>
      <w:pPr>
        <w:spacing w:after="140" w:line="269" w:lineRule="auto"/>
        <w:ind w:firstLine="360"/>
      </w:pPr>
      <w:r>
        <w:t>Herein kamen Browkin, Sweschnikow und fünf Nowgoroder Handelsleute, – die knüllten ihre Mützen, blinzelten verschreckt. Peter erlaubte ihnen nicht, ihm die Hände zu küssen, fasste sie selbst vergnügt an den Schultern, küsste sie auf die Stirn, Browkin auf den Mund:</w:t>
      </w:r>
    </w:p>
    <w:p>
      <w:pPr>
        <w:spacing w:after="140" w:line="269" w:lineRule="auto"/>
        <w:ind w:firstLine="360"/>
      </w:pPr>
      <w:r>
        <w:t>»Gesund, Iwan Artemjitsch, gesund, Alexei Iwanowitsch! (Zu den Nowgorodern:) Seid gegrüßt, ehrsame Bürger … Setzt euch … Schaut, Imbiss, Wein – auf dem Tisch, den Hausherrn hab ich fortjagen lassen … Ach, wie hat mich der Wojewode betrübt: ich glaubte, ihr hättet hier schon Gräben und unüberwindliche Palisaden fertig … Und wenn’s auch nur ein einziger Spatenstich wäre …«</w:t>
      </w:r>
    </w:p>
    <w:p>
      <w:pPr>
        <w:spacing w:after="140" w:line="269" w:lineRule="auto"/>
        <w:ind w:firstLine="360"/>
      </w:pPr>
      <w:r>
        <w:t>Er schenkte allen Branntwein ein. Die Nowgoroder sprangen auf, als sie das Glas nahmen. Er trank als erster, stieß einen zufriedenen Laut aus, knallte das leere Glas auf den Tisch:</w:t>
      </w:r>
    </w:p>
    <w:p>
      <w:pPr>
        <w:spacing w:after="140" w:line="269" w:lineRule="auto"/>
        <w:ind w:firstLine="360"/>
      </w:pPr>
      <w:r>
        <w:t>»Auf den Anfang getrunken … (Lachte.) Nun, ihr Kaufleute, habt’s gehört? Ein bisschen verhauen hat uns der schwedische König … Für den Anfang – nichts Besonderes … Für einen Geschlagenen gibt man zwei Ungeschlagene, so ist es doch?«</w:t>
      </w:r>
    </w:p>
    <w:p>
      <w:pPr>
        <w:spacing w:after="140" w:line="269" w:lineRule="auto"/>
        <w:ind w:firstLine="360"/>
      </w:pPr>
      <w:r>
        <w:t>Die Kaufleute schwiegen, – Iwan Artemjitsch, die Lippen zusammengepresst, blickte auf den Tisch, Sweschnikow, die fürchterlichen Brauen schiefgezogen, schaute ebenfalls zur Seite. Die Nowgoroder Handelsleute seufzten kaum vernehmbar …</w:t>
      </w:r>
    </w:p>
    <w:p>
      <w:pPr>
        <w:spacing w:after="140" w:line="269" w:lineRule="auto"/>
        <w:ind w:firstLine="360"/>
      </w:pPr>
      <w:r>
        <w:t>»Man muss die Schweden in einer Woche hier erwarten. Geben wir Nowgorod her – geben wir auch Moskau her, – dann ist’s mit allen aus.«</w:t>
      </w:r>
    </w:p>
    <w:p>
      <w:pPr>
        <w:spacing w:after="140" w:line="269" w:lineRule="auto"/>
        <w:ind w:firstLine="360"/>
      </w:pPr>
      <w:r>
        <w:t>»Oho-ho …«, ließ Browkin einen schweren Seufzer hervor. Dem schwarzbärtigen Sweschnikow lief das Gesicht gelb an wie Baumöl.</w:t>
      </w:r>
    </w:p>
    <w:p>
      <w:pPr>
        <w:spacing w:after="140" w:line="269" w:lineRule="auto"/>
        <w:ind w:firstLine="360"/>
      </w:pPr>
      <w:r>
        <w:t>»Halten wir die Schweden bei Nowgorod auf – dann ziehen wir bis zum Sommer ein Heer zusammen, drillen es, stärker als das vorige … Wir gießen doppelt so viele Kanonen … Kanonen bei Narva! Bitte sehr, nehmt sie nur, es taugten ohnehin nichts wie Schund … Solche Kanonen werden wir nicht mehr gießen … Die Generale – in Gefangenschaft, das ist mir recht … Die Alten sind mir wie Bleigewichte an den Beinen. Man braucht junge, frische Generale. Das ganze Staatswesen werden wir auf die Beine stellen … Eine Konfusion erlitten, – gut! Jetzt fängt der Krieg erst richtig an … Gibst du einen Rubel auf den Krieg, Iwan Artemjitsch, Alexei Iwanowitsch, – bekommst du in zwei Jahren zehn Rubel zurück …«</w:t>
      </w:r>
    </w:p>
    <w:p>
      <w:pPr>
        <w:spacing w:after="140" w:line="269" w:lineRule="auto"/>
        <w:ind w:firstLine="360"/>
      </w:pPr>
      <w:r>
        <w:t>Er warf sich zurück, schlug mit beiden Fäusten auf den Tisch:</w:t>
      </w:r>
    </w:p>
    <w:p>
      <w:pPr>
        <w:spacing w:after="140" w:line="269" w:lineRule="auto"/>
        <w:ind w:firstLine="360"/>
      </w:pPr>
      <w:r>
        <w:t>»Nun, Kaufleute, so oder nicht?«</w:t>
      </w:r>
    </w:p>
    <w:p>
      <w:pPr>
        <w:spacing w:after="140" w:line="269" w:lineRule="auto"/>
        <w:ind w:firstLine="360"/>
      </w:pPr>
      <w:r>
        <w:t>»Pjotr Alexejewitsch«, sagte Sweschnikow, »wo soll man ihn denn hernehmen, diesen einen Rubel? In unseren Truhen ist das Geld? Sind Mäuse drin …«</w:t>
      </w:r>
    </w:p>
    <w:p>
      <w:pPr>
        <w:spacing w:after="140" w:line="269" w:lineRule="auto"/>
        <w:ind w:firstLine="360"/>
      </w:pPr>
      <w:r>
        <w:t>»Wahrlich, oho-ho, wahrlich«, stöhnten die Nowgoroder Kaufleutchen.</w:t>
      </w:r>
    </w:p>
    <w:p>
      <w:pPr>
        <w:spacing w:after="140" w:line="269" w:lineRule="auto"/>
        <w:ind w:firstLine="360"/>
      </w:pPr>
      <w:r>
        <w:t>Peter schoss ihnen einen Blick zu. (Sie duckten sich.) Schwer legte er die Hand auf den kurzen Rücken Iwan Artemitschs:</w:t>
      </w:r>
    </w:p>
    <w:p>
      <w:pPr>
        <w:spacing w:after="140" w:line="269" w:lineRule="auto"/>
        <w:ind w:firstLine="360"/>
      </w:pPr>
      <w:r>
        <w:t>»Was sagst du?«</w:t>
      </w:r>
    </w:p>
    <w:p>
      <w:pPr>
        <w:spacing w:after="140" w:line="269" w:lineRule="auto"/>
        <w:ind w:firstLine="360"/>
      </w:pPr>
      <w:r>
        <w:t>»Uns hat Gott mit einem Strick zusammengebunden, Pjotr Alexejewitsch, wohin du, dahin auch wir.«</w:t>
      </w:r>
    </w:p>
    <w:p>
      <w:pPr>
        <w:spacing w:after="140" w:line="269" w:lineRule="auto"/>
        <w:ind w:firstLine="360"/>
      </w:pPr>
      <w:r>
        <w:t>Das dicke Gesicht Browkins war hell, ehrlich. Sweschnikow stockte fast der Atem: hatten sie sich doch gerade noch verabredet, die Gelder lieber zurückzuhalten, und plötzlich sprang dieser Schlaufuchs Wanjka von selbst hervor … Peter umarmte ihn bei den Schultern, presste sein verschwitztes Gesicht an die Brust, an die messingnen Knöpfe.</w:t>
      </w:r>
    </w:p>
    <w:p>
      <w:pPr>
        <w:spacing w:after="140" w:line="269" w:lineRule="auto"/>
        <w:ind w:firstLine="360"/>
      </w:pPr>
      <w:r>
        <w:t>»Eine andere Antwort hab ich von dir nicht erwartet, Iwan Artemjitsch … Klug bist du, kühn, viel wird dir dafür vergolten werden … Kaufleute, Geld tut sofort not. In einer Woche müsst ihr Nowgorod befestigt und in die Belagerung die Division Anikita Repnins gelegt haben …«</w:t>
      </w:r>
    </w:p>
    <w:p>
      <w:pPr>
        <w:spacing w:after="140" w:line="269" w:lineRule="auto"/>
        <w:ind w:firstLine="360"/>
      </w:pPr>
      <w:r>
        <w:t>&gt; »… Man warf die Gräben und brach die Kirchen ab … und setzte Palisaden mit Schießscharten, und um die Palisaden schichtete man auf beiden Seiten Rasensoden … &gt; Und zur Arbeit gestellt waren Dragoner und Soldaten, und Leute aller Stände, und die Priester, und jeglicher Kirchenrang, Manns- und Weibspersonen … &gt; Und die Basteien schüttete man mit Erde auf, obenauf legte man Rasen, – es war eine Schüttarbeit. Und die hölzernen Turmbedachungen und die hölzerne Überdachung der Mauern brach man ganz und gar ab … Und zur selben Zeit fanden in den Pfarrkirchen, ausgenommen der Domkirche, keine Gottesdienste statt … &gt; Im Petschora-Kloster war der Obristleutnant Schenschin zur Arbeit befohlen. Und der Herrscher kam ins Kloster und, da er den Schenschin daselbst nicht antraf, befahl er, ihn bei der Bastei unbarmherzig mit der Peitsche zu schlagen und ins Regiment zurück, zu den Soldaten zu schicken … &gt; Und in Nowgorod ward auch der Obrigkeit Alexei Poskotschin gehenkt, weil er Geld nahm für die Stellung von Fuhren, – je fünf Rubel Abstand, um die Fuhren von der Arbeit fernzuhalten …«</w:t>
      </w:r>
    </w:p>
    <w:p>
      <w:pPr>
        <w:spacing w:after="160"/>
        <w:jc w:val="center"/>
      </w:pPr>
      <w:r>
        <w:t>5</w:t>
      </w:r>
    </w:p>
    <w:p>
      <w:pPr>
        <w:spacing w:after="140" w:line="269" w:lineRule="auto"/>
        <w:ind w:firstLine="360"/>
      </w:pPr>
      <w:r>
        <w:t>&gt; Man sagt, in den Grundmauern des Kremls lägen Schätze, die älter sind als das Zarentum selbst – vergessen, verrottet, doch von einer Macht, die jeden Krieg entscheiden könnte, fände man nur den Schlüssel.</w:t>
      </w:r>
    </w:p>
    <w:p>
      <w:pPr>
        <w:spacing w:after="140" w:line="269" w:lineRule="auto"/>
        <w:ind w:firstLine="360"/>
      </w:pPr>
      <w:r>
        <w:t>Der Wachoffizier auf der Freitreppe des Preobraschenskoje-Palastes antwortete allen:</w:t>
      </w:r>
    </w:p>
    <w:p>
      <w:pPr>
        <w:spacing w:after="140" w:line="269" w:lineRule="auto"/>
        <w:ind w:firstLine="360"/>
      </w:pPr>
      <w:r>
        <w:t>„Es ist befohlen, niemanden einzulassen. Geht weiter ...“</w:t>
      </w:r>
    </w:p>
    <w:p>
      <w:pPr>
        <w:spacing w:after="140" w:line="269" w:lineRule="auto"/>
        <w:ind w:firstLine="360"/>
      </w:pPr>
      <w:r>
        <w:t>Auf dem Hof hatten sich viele Kutschen und Karossen versammelt. Der Dezemberwind peitschte Schneegriesel in die schwarzen Radfurchen. Die vereisten Bäume rauschten, die Wetterfahnen auf den morschen Palastdächern knarrten. So saßen die Minister und Bojaren vom Morgen an den ganzen Tag in ihren Kutschen und Karossen. Mit seinem Sechsergespann in der vergoldeten Karosse rollte Menschikow heran – und auch er wurde mit umgedrehter Deichsel zurückgewiesen ...</w:t>
      </w:r>
    </w:p>
    <w:p>
      <w:pPr>
        <w:spacing w:after="140" w:line="269" w:lineRule="auto"/>
        <w:ind w:firstLine="360"/>
      </w:pPr>
      <w:r>
        <w:t>Am Abend, in der elften Stunde, kam Romodanowski. Der Wachoffizier begann zu zittern, als er den Fürst-Caesar sah – in seiner Bärenpelzschaube, wie er schwerfällig die ausgetretenen Ziegelstufen hinaufwatschelte. Ihn einzulassen, hieß, den Befehl des Zaren zu brechen; ihn nicht einzulassen, hieß, dass der Fürst-Caesar aus eigener Machtvollkommenheit, ohne den Zaren zu fragen, befahl, einen mit der Knute auszupeitschen ...</w:t>
      </w:r>
    </w:p>
    <w:p>
      <w:pPr>
        <w:spacing w:after="140" w:line="269" w:lineRule="auto"/>
        <w:ind w:firstLine="360"/>
      </w:pPr>
      <w:r>
        <w:t>Romodanowski ging in den Palast – die Wachen an jeder Tür versteckten sich, sobald sie die schweren Schritte hörten. Auf dem Weg zum Schlafgemach des Zaren setzte er sich dreimal kurz hin. Er klopfte mit dem Fingernagel, trat ein, verbeugte sich nach altem Brauch.</w:t>
      </w:r>
    </w:p>
    <w:p>
      <w:pPr>
        <w:spacing w:after="140" w:line="269" w:lineRule="auto"/>
        <w:ind w:firstLine="360"/>
      </w:pPr>
      <w:r>
        <w:t>„Was hast du dich hierher verirrt, Onkel?“, sagte Peter, der mit seiner Pfeife im Rauch umherging und sich ungehalten umwandte, ohne die Verbeugung zu erwidern. „Ich sagte – niemanden einlassen.“ „Es wird ja auch niemand eingelassen, Pjotr Alexejewitsch. Mich aber hat auch dein Vater ohne Anmeldung vorgelassen.“ (Peter zuckte mit der Schulter, ging weiter, kaute am Pfeifenrohr.) „Worüber denkst du schon einen ganzen Tag nach, Pjotr Alexejewitsch? Dein Vater und deine Mutter haben dir aufgetragen, auf meinen Rat zu hören. Lass uns gemeinsam nachdenken ... Oder was wir uns ausdenken ...“ „Hör auf, leeres Stroh zu dreschen ... Weißt du doch selbst ... Worüber?“</w:t>
      </w:r>
    </w:p>
    <w:p>
      <w:pPr>
        <w:spacing w:after="140" w:line="269" w:lineRule="auto"/>
        <w:ind w:firstLine="360"/>
      </w:pPr>
      <w:r>
        <w:t>Fjodor Jurjewitsch antwortete nicht gleich – er setzte sich, schlug die Pelzschaube auseinander (der Alte konnte in solcher Schwüle kaum atmen) und wischte sich mit einem bunten Tuch das Gesicht.</w:t>
      </w:r>
    </w:p>
    <w:p>
      <w:pPr>
        <w:spacing w:after="140" w:line="269" w:lineRule="auto"/>
        <w:ind w:firstLine="360"/>
      </w:pPr>
      <w:r>
        <w:t>„Vielleicht bin ich gar nicht gekommen, um leeres Stroh zu dreschen ... Wer weiß, wer weiß ...“</w:t>
      </w:r>
    </w:p>
    <w:p>
      <w:pPr>
        <w:spacing w:after="140" w:line="269" w:lineRule="auto"/>
        <w:ind w:firstLine="360"/>
      </w:pPr>
      <w:r>
        <w:t>Peter begann, selbst ohne seinen eigenen Laut zu hören, plötzlich so laut zu schreien, dass hinter der Wand im dunklen Thronsaal der Posten vor Schreck sein Gewehr fallen ließ.</w:t>
      </w:r>
    </w:p>
    <w:p>
      <w:pPr>
        <w:spacing w:after="140" w:line="269" w:lineRule="auto"/>
        <w:ind w:firstLine="360"/>
      </w:pPr>
      <w:r>
        <w:t>„In der Burmisterkammer haben die Geldsäcke zu räsonieren angefangen: Vor Narwa hätten wir uns ja gezeigt, Krieg gegen den Schweden könnten wir nicht führen ... Man müsse Frieden schließen ... Sie wagen nicht, mir in die Augen zu sehen ... Ich habe mit ihnen geredet, so ...“ (Er packte Fjodor Jurjewitsch an der Brust, am Kaftan, schüttelte ihn.) „Sie weinen: ›Schick uns wenigstens aufs Schafott, großer Herrscher, aber Geld ist keines da, wir sind verarmt ...‹ Worüber ich nachdenke! ... Geld wird gebraucht! Einen ganzen Tag denke ich nach – woher nehmen?“ (Er ließ ihn los.) „Nun? Onkel ...“</w:t>
      </w:r>
    </w:p>
    <w:p>
      <w:pPr>
        <w:spacing w:after="140" w:line="269" w:lineRule="auto"/>
        <w:ind w:firstLine="360"/>
      </w:pPr>
      <w:r>
        <w:t>„Ich höre, Pjotr Alexejewitsch, mein Wort kommt später.“</w:t>
      </w:r>
    </w:p>
    <w:p>
      <w:pPr>
        <w:spacing w:after="140" w:line="269" w:lineRule="auto"/>
        <w:ind w:firstLine="360"/>
      </w:pPr>
      <w:r>
        <w:t>Peter kniff die Augen zusammen: „Hm! ...“ Er ging auf und ab, den Fürst-Caesar von der Seite musternd – und schon mit leichterer Stimme:</w:t>
      </w:r>
    </w:p>
    <w:p>
      <w:pPr>
        <w:spacing w:after="140" w:line="269" w:lineRule="auto"/>
        <w:ind w:firstLine="360"/>
      </w:pPr>
      <w:r>
        <w:t>„Kupfer wird gebraucht ... Überflüssige Glocken – leeres Gebimmel, man kommt ohne sie aus – die Glocken nehmen wir ab, schmelzen sie um ... Akinfi Demidow schreibt aus dem Ural: Fünfzigtausend Pud Roheisen in Masseln werden bis zum Frühjahr da sein ... Aber – Geld! Wieder von den Städtern, den Bauern pressen? Wie viel kann man da schon pressen? Sie können ja ohnehin kaum atmen, und vor Ablauf des Jahres ist die Steuer nicht einzutreiben ... Aber es gibt doch Gold und Silber, es ist da – es liegt brach ...“ (Pjotr Alexejewitsch hatte es noch nicht ausgesprochen, da begannen Fjodor Jurjewitsch schon die Augen hervorzuquellen wie bei einem Krebs.) „Ich weiß, was du antworten wirst, Onkel. Darum habe ich auch nicht nach dir geschickt ... Aber dieses Geld werde ich nehmen ...“</w:t>
      </w:r>
    </w:p>
    <w:p>
      <w:pPr>
        <w:spacing w:after="140" w:line="269" w:lineRule="auto"/>
        <w:ind w:firstLine="360"/>
      </w:pPr>
      <w:r>
        <w:t>„Die Klosterkasse darf man jetzt nicht antasten, Pjotr Alexejewitsch ...“</w:t>
      </w:r>
    </w:p>
    <w:p>
      <w:pPr>
        <w:spacing w:after="140" w:line="269" w:lineRule="auto"/>
        <w:ind w:firstLine="360"/>
      </w:pPr>
      <w:r>
        <w:t>Peter schrie mit überschnappender Stimme:</w:t>
      </w:r>
    </w:p>
    <w:p>
      <w:pPr>
        <w:spacing w:after="140" w:line="269" w:lineRule="auto"/>
        <w:ind w:firstLine="360"/>
      </w:pPr>
      <w:r>
        <w:t>„Warum?“</w:t>
      </w:r>
    </w:p>
    <w:p>
      <w:pPr>
        <w:spacing w:after="140" w:line="269" w:lineRule="auto"/>
        <w:ind w:firstLine="360"/>
      </w:pPr>
      <w:r>
        <w:t>„Es ist nicht die rechte Stunde ... Heute – gefährlich ... Ich sage dir schon gar nicht mehr, was für Leute man fast jeden Tag zu mir schleppt ...“ (Die dicken Finger Fjodor Jurjewitschs, die auf seinem Knie lagen, begannen unruhig zu zucken.) „Die Moskauer Kaufmannschaft – das sind einstweilen deine treuen Diener ... Was, sie haben vor Narwa Angst bekommen ... Da bekommt doch jeder Angst ... Sie werden reden, und dann hören sie auf – der Krieg bringt ihnen Gewinn ... Und Geld werden sie auch geben, nur ereifere dich nicht ... Aber rühr jetzt die Klöster an, ihre Feste ... Auf allen Plätzen werden die Gottesnarren schreien, was neulich Grischka Talizki auf dem Markt vom Dach geschrien hat. Weißt du? Nun, eben ... Die Klosterkasse muss man allmählich nehmen, ohne Lärm ...“</w:t>
      </w:r>
    </w:p>
    <w:p>
      <w:pPr>
        <w:spacing w:after="140" w:line="269" w:lineRule="auto"/>
        <w:ind w:firstLine="360"/>
      </w:pPr>
      <w:r>
        <w:t>„Du bist hinterhältig, Onkel ...“</w:t>
      </w:r>
    </w:p>
    <w:p>
      <w:pPr>
        <w:spacing w:after="140" w:line="269" w:lineRule="auto"/>
        <w:ind w:firstLine="360"/>
      </w:pPr>
      <w:r>
        <w:t>„Ich aber bin alt, wozu sollte ich hinterhältig sein ...“</w:t>
      </w:r>
    </w:p>
    <w:p>
      <w:pPr>
        <w:spacing w:after="140" w:line="269" w:lineRule="auto"/>
        <w:ind w:firstLine="360"/>
      </w:pPr>
      <w:r>
        <w:t>„Geld brauche ich unverzüglich – und wenn ich es durch Raub beschaffen muss ...“</w:t>
      </w:r>
    </w:p>
    <w:p>
      <w:pPr>
        <w:spacing w:after="140" w:line="269" w:lineRule="auto"/>
        <w:ind w:firstLine="360"/>
      </w:pPr>
      <w:r>
        <w:t>„Und wie viel brauchst du?“</w:t>
      </w:r>
    </w:p>
    <w:p>
      <w:pPr>
        <w:spacing w:after="140" w:line="269" w:lineRule="auto"/>
        <w:ind w:firstLine="360"/>
      </w:pPr>
      <w:r>
        <w:t>Fjodor Jurjewitsch fragte und lächelte kaum merklich. Peter wieder, „hm“, lief durch das kleine Schlafgemach, zündete sich an einer Kerze die Pfeife an, blies eine Wolke, noch eine und sprach fest:</w:t>
      </w:r>
    </w:p>
    <w:p>
      <w:pPr>
        <w:spacing w:after="140" w:line="269" w:lineRule="auto"/>
        <w:ind w:firstLine="360"/>
      </w:pPr>
      <w:r>
        <w:t>„Zwei Millionen.“</w:t>
      </w:r>
    </w:p>
    <w:p>
      <w:pPr>
        <w:spacing w:after="140" w:line="269" w:lineRule="auto"/>
        <w:ind w:firstLine="360"/>
      </w:pPr>
      <w:r>
        <w:t>„Und weniger geht nicht?“</w:t>
      </w:r>
    </w:p>
    <w:p>
      <w:pPr>
        <w:spacing w:after="140" w:line="269" w:lineRule="auto"/>
        <w:ind w:firstLine="360"/>
      </w:pPr>
      <w:r>
        <w:t>Peter hockte sich sofort vor ihn hin und begann, den Fürsten an den Knien zu rütteln:</w:t>
      </w:r>
    </w:p>
    <w:p>
      <w:pPr>
        <w:spacing w:after="140" w:line="269" w:lineRule="auto"/>
        <w:ind w:firstLine="360"/>
      </w:pPr>
      <w:r>
        <w:t>„Hör auf, mich zu quälen ... Machen wir es so: Die Klöster rühre ich einstweilen nicht an ... Einverstanden? Gibt es Geld? Viel?“</w:t>
      </w:r>
    </w:p>
    <w:p>
      <w:pPr>
        <w:spacing w:after="140" w:line="269" w:lineRule="auto"/>
        <w:ind w:firstLine="360"/>
      </w:pPr>
      <w:r>
        <w:t>„Morgen werden wir sehen ...“</w:t>
      </w:r>
    </w:p>
    <w:p>
      <w:pPr>
        <w:spacing w:after="140" w:line="269" w:lineRule="auto"/>
        <w:ind w:firstLine="360"/>
      </w:pPr>
      <w:r>
        <w:t>„Jetzt ... Fahren wir ...“</w:t>
      </w:r>
    </w:p>
    <w:p>
      <w:pPr>
        <w:spacing w:after="140" w:line="269" w:lineRule="auto"/>
        <w:ind w:firstLine="360"/>
      </w:pPr>
      <w:r>
        <w:t>Fjodor Jurjewitsch nahm seine Mütze, erhob sich schwerfällig:</w:t>
      </w:r>
    </w:p>
    <w:p>
      <w:pPr>
        <w:spacing w:after="140" w:line="269" w:lineRule="auto"/>
        <w:ind w:firstLine="360"/>
      </w:pPr>
      <w:r>
        <w:t>„Nun, Gott mit dir ... Wenn die Not denn gar so groß ist ...“ (Er humpelte bärenhaft zur Tür.) „Nur nimm niemanden mit, wir fahren allein ...“</w:t>
      </w:r>
    </w:p>
    <w:p>
      <w:pPr>
        <w:spacing w:after="140" w:line="269" w:lineRule="auto"/>
        <w:ind w:firstLine="360"/>
      </w:pPr>
      <w:r>
        <w:t>Auf dem Erlöser-Turm schlug es – eins. Die lederne Karosse des Fürsten-Caesar fuhr in den Kreml, kurvte durch die dunklen, engen Gassen zwischen den alten Häusern der Prikase und hielt vor einem gedrungenen Backsteingebäude. Auf der Stufe der niedrigen Vortreppe stand eine Laterne. An die Eisentür gelehnt, schnarchte ein Mensch im Schafspelz. Der Fürst-Caesar, der hinter Pjotr Alexejewitsch aus der Karosse stieg, hob die Laterne (eine Talgkerze, ein Wachsüberlauf, sie rußte), stieß mit dem Fuß gegen den Bastschuh, der aus dem Pelz ragte. Der Mensch – verschlafen: „Was’n, was’n?“ – hob sich, schlug den Rand des Lammfellkragens zurück, erkannte, sprang auf.</w:t>
      </w:r>
    </w:p>
    <w:p>
      <w:pPr>
        <w:spacing w:after="140" w:line="269" w:lineRule="auto"/>
        <w:ind w:firstLine="360"/>
      </w:pPr>
      <w:r>
        <w:t>Der Fürst-Caesar, der ihn von der Tür weggedrängt hatte, schloss das Schloss mit seinem eigenen Schlüssel auf, ließ Peter vor, trat selbst ein und schloss die Tür hinter sich. Die Laterne hoch erhoben, ging er schwerfällig durch die kalten und die warmen Vorräume in die niedrige, gewölbte Kammer mit den abblätternden Wänden des Prikas der Geheimen Angelegenheiten, den noch Zar Alexei Michailowitsch eingerichtet hatte. Hier roch es nach Staub, nach trockenem Schimmel, nach Mäusen. Zwei vergitterte Fensterchen, von Spinnweben überzogen. Eine Tür öffnete sich einen Spalt, angstvoll schob sich der Alte-Männer-Kopf des inneren, vertrauten Wächters herein:</w:t>
      </w:r>
    </w:p>
    <w:p>
      <w:pPr>
        <w:spacing w:after="140" w:line="269" w:lineRule="auto"/>
        <w:ind w:firstLine="360"/>
      </w:pPr>
      <w:r>
        <w:t>„Wer ist da? Was für Leute?“</w:t>
      </w:r>
    </w:p>
    <w:p>
      <w:pPr>
        <w:spacing w:after="140" w:line="269" w:lineRule="auto"/>
        <w:ind w:firstLine="360"/>
      </w:pPr>
      <w:r>
        <w:t>„Bring eine Kerze, Mitritsch“, sagte der Fürst-Caesar zu ihm.</w:t>
      </w:r>
    </w:p>
    <w:p>
      <w:pPr>
        <w:spacing w:after="140" w:line="269" w:lineRule="auto"/>
        <w:ind w:firstLine="360"/>
      </w:pPr>
      <w:r>
        <w:t>An der entfernten Wand standen niedrige Eichenschränke mit geschmiedeten Schlössern (die Schränke nicht nur zu berühren, sondern auch nur neugierig zu sein, was für Akten darin aufbewahrt würden, war bei Strafe des Verlusts des Lebens verboten). Der Wächter brachte eine Kerze in einem eisernen Leuchter. Der Fürst-Caesar, auf den mittleren Schrank weisend:</w:t>
      </w:r>
    </w:p>
    <w:p>
      <w:pPr>
        <w:spacing w:after="140" w:line="269" w:lineRule="auto"/>
        <w:ind w:firstLine="360"/>
      </w:pPr>
      <w:r>
        <w:t>„Rück ihn von der Wand ab ...“ (Der Wächter schüttelte heftig den Kopf.) „Ich befehle es ... Ich bürge ...“</w:t>
      </w:r>
    </w:p>
    <w:p>
      <w:pPr>
        <w:spacing w:after="140" w:line="269" w:lineRule="auto"/>
        <w:ind w:firstLine="360"/>
      </w:pPr>
      <w:r>
        <w:t>Der Wächter stellte die Kerze auf den Boden. Stemmte sich mit der schwachen Schulter dagegen – der Schrank rührte sich nicht. Peter warf hastig seinen Halbpelz ab, die Mütze, packte zu – der Hals lief ihm rot an –, rückte ihn ab. Unter dem Schrank lief eine Maus hervor. Dahinter zeigte sich in der Wand eine Eisentür, überzogen von staubigen Spinnwebfetzen. Der Fürst-Caesar zog einen Zweipfundschlüssel hervor, schnaufte: „Mitritsch, leuchte, man sieht nichts“, stocherte ungeschickt mit dem Schlüssel im Loch. In dreißig Jahren war das Schloss verrostet, gab nicht nach. „Soll ich es mit der Brechstange machen? – Lauf los, Mitritsch.“</w:t>
      </w:r>
    </w:p>
    <w:p>
      <w:pPr>
        <w:spacing w:after="140" w:line="269" w:lineRule="auto"/>
        <w:ind w:firstLine="360"/>
      </w:pPr>
      <w:r>
        <w:t>Peter, die Tür mit der Kerze begutachtend:</w:t>
      </w:r>
    </w:p>
    <w:p>
      <w:pPr>
        <w:spacing w:after="140" w:line="269" w:lineRule="auto"/>
        <w:ind w:firstLine="360"/>
      </w:pPr>
      <w:r>
        <w:t>„Was ist da drin?“</w:t>
      </w:r>
    </w:p>
    <w:p>
      <w:pPr>
        <w:spacing w:after="140" w:line="269" w:lineRule="auto"/>
        <w:ind w:firstLine="360"/>
      </w:pPr>
      <w:r>
        <w:t>„Wirst du sehen, lieber Sohn ... Nach dem Palastverzeichnis werden dort geheime Angelegenheiten aufbewahrt. Vor dem Krimfeldzug des Fürsten Golizyn ist deine Schwester Sofja einmal nachts hierhergekommen ... Aber mir ist es auch so ergangen, ich konnte nicht aufschließen ...“ (Der Fürst-Caesar lächelte kaum merklich unter seinem tatarischen Schnurrbart.) „Da stand sie und ging wieder, die Sofja ...“</w:t>
      </w:r>
    </w:p>
    <w:p>
      <w:pPr>
        <w:spacing w:after="140" w:line="269" w:lineRule="auto"/>
        <w:ind w:firstLine="360"/>
      </w:pPr>
      <w:r>
        <w:t>Der Wächter brachte Brechstange und Axt. Peter begann sich an dem Schloss zu schaffen zu machen – er zerbrach den Axtstiel, schürfte sich den Finger auf. Mit der schweren Brechstange begann er auf den Türrand zu schlagen. Die Schläge hallten dumpf durch das leere Haus – der Fürst-Caesar trat beunruhigt zum Fensterchen. Endlich gelang es, das Ende der Brechstange in einen Spalt zu schieben. Peter, mit aller Kraft dagegen drückend, brach das Schloss ab – die eiserne Tür öffnete sich knarrend einen Spalt. Ungeduldig griff er nach der Kerze, trat als Erster in die gewölbte, fensterlose Schatzkammer.</w:t>
      </w:r>
    </w:p>
    <w:p>
      <w:pPr>
        <w:spacing w:after="140" w:line="269" w:lineRule="auto"/>
        <w:ind w:firstLine="360"/>
      </w:pPr>
      <w:r>
        <w:t>Spinnweben, Moder. Auf Borden an den Wänden standen getriebene, verzweigte Schöpfkellen – aus den Zeiten Iwans des Schrecklichen und Boris Godunows, italienische Becher auf hohen Füßen; silberne Waschbecken zum Waschen der Zarenhände bei großen Prozessionen; zwei Löwen aus Silber mit goldenen Mähnen und Zähnen aus Elfenbein; Stapel goldener Teller; zerbrochene silberne Hängeleuchter; ein großer Pfau aus gediegenem Gold, mit smaragdenen Augen – dies war einer der beiden Pfaue, die einst an den Seiten des byzantinischen Kaiserthrons gestanden hatten, sein Mechanismus war zerbrochen. Auf den unteren Borden lagen lederne Säcke, aus einigen waren durch die verrotteten Nähte holländische Taler herausgerieselt. Unter den Bänken lagen Haufen von Zobeln, anderem weichen Rauchwerk, Samt und Seiden – alles mottenzerfressen, verrottet.</w:t>
      </w:r>
    </w:p>
    <w:p>
      <w:pPr>
        <w:spacing w:after="140" w:line="269" w:lineRule="auto"/>
        <w:ind w:firstLine="360"/>
      </w:pPr>
      <w:r>
        <w:t>Peter nahm Gegenstände in die Hand, befeuchtete den Finger, rieb: „Gold! ... Silber! ...“ Er zählte die Säcke mit Talern – an die fünfundvierzig, oder noch mehr ... Er nahm Zobel, Fuchsschwänze, schüttelte sie.</w:t>
      </w:r>
    </w:p>
    <w:p>
      <w:pPr>
        <w:spacing w:after="140" w:line="269" w:lineRule="auto"/>
        <w:ind w:firstLine="360"/>
      </w:pPr>
      <w:r>
        <w:t>„Onkel, das ist doch alles verfault.“ „Verfault, aber nicht verloren, lieber Sohn ...“ „Warum hast du mir nicht früher davon gesagt?“ „Ich hatte ein Wort gegeben ... Dein Vater, Alexei Michailowitsch, ist zu verschiedenen Zeiten auf Feldzüge fortgezogen und gab mir im Vertrauen überflüssiges Geld und Schätze zur Aufbewahrung. Gegen Ende seines Lebens rief mich dein Vater zu sich und trug mir auf, dies keinem der Erben auszuhändigen, es sei denn, dem Staat entstünde in Kriegszeiten äußerste Not ...“</w:t>
      </w:r>
    </w:p>
    <w:p>
      <w:pPr>
        <w:spacing w:after="140" w:line="269" w:lineRule="auto"/>
        <w:ind w:firstLine="360"/>
      </w:pPr>
      <w:r>
        <w:t>Peter schlug sich auf die Schenkel.</w:t>
      </w:r>
    </w:p>
    <w:p>
      <w:pPr>
        <w:spacing w:after="140" w:line="269" w:lineRule="auto"/>
        <w:ind w:firstLine="360"/>
      </w:pPr>
      <w:r>
        <w:t>„Gerettet hast du mich, nun – gerettet ... Das wird mir reichen ... Die Mönche werden dir Dank sagen ... Der Pfau! – Ein Regiment beschuhen, bekleiden, bewaffnen und Karl eines draufgeben, wie es sich gehört ... Aber, Onkel, was die Glocken betrifft – die Glocken rühre ich trotzdem an – sei nicht böse ...“</w:t>
      </w:r>
    </w:p>
    <w:p>
      <w:r>
        <w:br w:type="page"/>
      </w:r>
    </w:p>
    <w:p>
      <w:pPr>
        <w:pStyle w:val="Heading1"/>
        <w:jc w:val="center"/>
      </w:pPr>
      <w:r>
        <w:t>Zwoelftes Kapitel</w:t>
      </w:r>
    </w:p>
    <w:p>
      <w:pPr>
        <w:spacing w:after="160"/>
        <w:jc w:val="center"/>
      </w:pPr>
      <w:r>
        <w:t>1</w:t>
      </w:r>
    </w:p>
    <w:p>
      <w:pPr>
        <w:spacing w:after="140" w:line="269" w:lineRule="auto"/>
        <w:ind w:firstLine="360"/>
      </w:pPr>
      <w:r>
        <w:t>&gt; „Es ist eine bekannte, von berühmten Reisenden vielfach bezeugte Wahrheit, daß die moskowitische Nation von Natur aus niederträchtig, knechtisch und jeder edleren Regung bar ist. Was also sollte man von ihren Waffen befürchten?“ &gt; &gt; _– Aus den Memoiren eines kursächsischen Gesandten, um 1701_</w:t>
      </w:r>
    </w:p>
    <w:p>
      <w:pPr>
        <w:spacing w:after="140" w:line="269" w:lineRule="auto"/>
        <w:ind w:firstLine="360"/>
      </w:pPr>
      <w:r>
        <w:t>In Europa lachte man und vergaß rasch den Zaren der Barbaren, der die baltischen Völker beinahe in Schrecken versetzt hatte – wie ein Spuk verflogen seine verlausten Heere. Karl, der sie nach Narva zurück in die wilde Moskowiterei geworfen hatte, wo sie auf ewig in angestammter Finsternis dahinvegetieren sollten (war doch, nach Aussage berühmter Reisender, die ehrlose und niedere Natur der Russen sattsam bekannt), – König Karl wurde für kurze Zeit zum Helden der europäischen Hauptstädte. In Amsterdam schmückten Rathaus und Börse sich mit Flaggen zu Ehren des Sieges von Narva; in Paris lagen in den Läden der Buchhändler zwei Bronzemedaillen aus – die eine zeigte den Ruhm, der den jungen Schwedenkönig bekränzte: „Endlich triumphiert die gerechte Sache“, die andere den fliehenden Zaren Peter, der seine Kalmückenmütze verliert; in Wien gab der vormalige österreichische Gesandte in Moskau, Ignatius Guarini, die Aufzeichnungen oder das Tagebuch seines Sekretärs Johann Georg Korb heraus, worin mit außerordentlicher Lebendigkeit die lächerlichen und unaufgeklärten Zustände des moskowitischen Staates beschrieben wurden, desgleichen die blutigen Hinrichtungen der Strelitzen im Jahre 98. Am Wiener Hof sprach man laut von der neuerlichen Niederlage der Russen bei Pskow, von der Flucht Peters mit nur wenigen Leuten, vom Aufstand in Moskau und der Befreiung der Zarewna Sofja aus dem Kloster, die erneut die Regierung des Staates an sich gerissen habe.</w:t>
      </w:r>
    </w:p>
    <w:p>
      <w:pPr>
        <w:spacing w:after="140" w:line="269" w:lineRule="auto"/>
        <w:ind w:firstLine="360"/>
      </w:pPr>
      <w:r>
        <w:t>Doch all diese geringen Ereignisse wurden sogleich verdeckt von dem endlich losbrechenden Kriegsgewitter. Der spanische König starb – Frankreich und Österreich griffen nach seinem Erbe. England und Holland mischten sich ein. Glanzvolle Marschälle – John Churchill, Graf von Marlborough, Prinz Eugen von Savoyen, der Herzog von Vendôme – begannen, Länder zu verheeren und Städte niederzubrennen. In Italien, in Bayern, im herrlichen Flandern zogen auf allen Straßen bewaffnete Strolche umher, vergewaltigten die friedliche Bevölkerung, plünderten Vorräte an Speise und Wein. In Ungarn und in den Cevennen loderten Aufstände auf. Das Schicksal großer Reiche stand auf dem Spiel – wem, welcher Flotte die Ozeane gehören sollten. Die Angelegenheiten im Osten mußte man sich selbst überlassen.</w:t>
      </w:r>
    </w:p>
    <w:p>
      <w:pPr>
        <w:spacing w:after="140" w:line="269" w:lineRule="auto"/>
        <w:ind w:firstLine="360"/>
      </w:pPr>
      <w:r>
        <w:t>Karl wollte in der ersten Hitze nach Narva dem Peter tief in die Moskowiterei nachsetzen, doch seine Generäle flehten ihn an, das Schicksal nicht zweimal herauszufordern. Das erschöpfte und mitgenommene Heer wurde in Winterquartiere nach Lais, nahe Dorpat, geführt. Von dort schrieb der König einen hochmütigen Brief an den Senat und verlangte Nachschub und Geld. In Stockholm schwiegen jene, die keinen Krieg wünschten. Der Senat bewilligte neue Steuern und sandte zum Frühjahr zwanzigtausend Mann Fußvolk und Reiterei nach Lais. In lateinischer Sprache erschien ein Buch – „Über die Ursachen des Krieges Schwedens mit dem moskowitischen Zaren“ –, das man an den europäischen Höfen mit Genugtuung las.</w:t>
      </w:r>
    </w:p>
    <w:p>
      <w:pPr>
        <w:spacing w:after="140" w:line="269" w:lineRule="auto"/>
        <w:ind w:firstLine="360"/>
      </w:pPr>
      <w:r>
        <w:t>Nun verfügte Karl über eines der stärksten Heere Europas. Es galt zu entscheiden, wohin der Schlag zu führen sei: nach Osten, in das öde Moskowitien, wo seltene und armselige Städte wenig Beute und Ruhm verhießen, oder – nach Südwesten, gegen den treulosen August – tief nach Polen, nach Sachsen, ins Herz Europas? Dort donnerten bereits die Kanonen der großen Marschälle. Karl schwindelte der Kopf in Vorahnung des Ruhmes eines zweiten Cäsar. Seinen Gardisten, den Nachfahren der Seeplünderer, schimmerten die prächtigen Seidenstoffe von Florenz vor Augen, das Gold in den Gewölben des Escorial, die blondhaarigen Frauen Flanderns, die Schenken an den Kreuzwegen der bayerischen Straßen...</w:t>
      </w:r>
    </w:p>
    <w:p>
      <w:pPr>
        <w:spacing w:after="140" w:line="269" w:lineRule="auto"/>
        <w:ind w:firstLine="360"/>
      </w:pPr>
      <w:r>
        <w:t>Sobald der Sommerweg fest war, stellte Karl ein achttausend Mann starkes Korps unter dem Befehl Schlippenbachs ab – er befahl ihm, zur russischen Grenze zu marschieren –, selbst durcheilte er mit der gesamten Armee in Eilmärschen Livland, setzte zwei Werst oberhalb von Riga, angesichts des Feindes, auf Kähnen über die Düna und schlug die sächsischen Truppen König Augusts vollständig. In dieser Schlacht, am achten Juli, wurde Johann Reinhold Patkul verwundet – nur knapp entkam er zu Pferde den königlichen Kürassieren und entging diesmal Gefangenschaft und Hinrichtung.</w:t>
      </w:r>
    </w:p>
    <w:p>
      <w:pPr>
        <w:spacing w:after="140" w:line="269" w:lineRule="auto"/>
        <w:ind w:firstLine="360"/>
      </w:pPr>
      <w:r>
        <w:t>Vor Riga wurden nicht irgendwelche verlausten Russen zerschmettert, sondern die ruhmreichsten sächsischen Soldaten Europas. Es schien, als hätten sich die Flügel des Ruhmes hinter seinen Schultern entfaltet. „König Karl denkt an nichts anderes mehr als an den Krieg... (So schrieb General Stenbock über ihn nach Stockholm.) Er hört nicht mehr auf vernünftigen Rat... Er spricht, als ob Gott ihm unmittelbar die weiteren Pläne eingäbe... Er ist voller Eigendünkel und Torheit... Ich glaube – blieben ihm tausend Mann, auch mit ihnen würde er sich auf eine ganze Armee werfen... Er kümmert sich nicht einmal darum, wovon seine Soldaten sich ernähren. Wenn einer der Unseren getötet wird – das rührt ihn nicht mehr an...“</w:t>
      </w:r>
    </w:p>
    <w:p>
      <w:pPr>
        <w:spacing w:after="140" w:line="269" w:lineRule="auto"/>
        <w:ind w:firstLine="360"/>
      </w:pPr>
      <w:r>
        <w:t>Von Riga aus stürzte Karl sich auf die Verfolgung Augusts. In Polen begann ein blutiger Zwist unter den Herren: die einen standen zu August und gegen die Schweden, andere schrien, allein die Schweden könnten Ordnung schaffen und helfen, die rechtsufrige Ukraine mit Kiew zurückzugewinnen, und Polen brauche einen neuen König (Stanislaus Leszczynski). August floh aus Warschau. Karl zog kampflos in die Hauptstadt ein. August sammelte in Krakau eilig ein neues Heer...</w:t>
      </w:r>
    </w:p>
    <w:p>
      <w:pPr>
        <w:spacing w:after="140" w:line="269" w:lineRule="auto"/>
        <w:ind w:firstLine="360"/>
      </w:pPr>
      <w:r>
        <w:t>Es begann eine seltene Jagd – König auf König. Wieder applaudierte man an den europäischen Höfen dem jungen Helden – sein Name wurde in einem Atemzug mit denen des Prinzen Eugen und Marlboroughs genannt. Man erzählte, Karl lasse keine Frau an sich heran, er schlafe sogar in seinen Stulpenstiefeln, zu Beginn der Schlacht erscheine er vor dem Heer – zu Pferde, ohne Hut, im stets gleichen graugrünen Rock, der bis zum Hals zugeknöpft sei – und werfe sich als Erster auf den Feind, reiße die Truppen mit sich... Das Abrechnen mit Zar Peter im tristen Osten überließ er den Sorgen des Generals Schlippenbach...</w:t>
      </w:r>
    </w:p>
    <w:p>
      <w:pPr>
        <w:spacing w:after="140" w:line="269" w:lineRule="auto"/>
        <w:ind w:firstLine="360"/>
      </w:pPr>
      <w:r>
        <w:t>&gt; „Der Russe, so schien es uns, war eine Bestie, die man nur mit der Knute zu bändigen verstand. Doch kaum hatten wir ihn geschlagen, stand er wieder auf und sah uns mit noch größerem Zorn entgegen. Woher, zum Teufel, nahm er plötzlich Kanonen, die schneller schossen als die unseren?“ &gt; &gt; _– Generalmajor Wolmar von Schlippenbach, aus einem Brief an den schwedischen Senat, Ende 1701_</w:t>
      </w:r>
    </w:p>
    <w:p>
      <w:pPr>
        <w:spacing w:after="140" w:line="269" w:lineRule="auto"/>
        <w:ind w:firstLine="360"/>
      </w:pPr>
      <w:r>
        <w:t>Den ganzen Winter verbrachte Peter zwischen Moskau, Nowgorod und Woronesch (wo unter Hochdruck Schiffe für die Schwarzmeerflotte gebaut wurden). Nach Moskau waren neunzigtausend Pud Glockenmetall geschafft worden. Zum Leiter der Arbeiten für den Guss neuer Artillerie wurde der Bergbauexperte, der alte Duma-Sekretär Winius, ernannt. Bei der Gießerei in Moskau richtete er eine Schule ein, in der zweihundertfünfzig Bojarenkinder, Posadleute und Jünglinge niederen Standes, doch von wachem Geist, das Gießen, die Mathematik, die Fortifikation und die Historie lernten. Es mangelte an Rotkupfer zur Beigabe in das Glockenmetall, – Peter sandte Winius nach Sibirien – Erz zu suchen. In Lüttich waren durch Andrei Artamonowitsch Matwejew (den Sohn des auf dem Roten Podest erschlagenen Bojaren Matwejew) fünfzehntausend modernste Gewehre, Schnellfeuerkanonen, Fernrohre und Straußenfedern für die Offiziershüte erworben worden. In Moskau arbeiteten fünf Tuch- und Leinwandmanufakturen, – Meister warb man für gutes Geld in ganz Europa an. Von der Morgenröte bis zum Abendrot gingen die Soldatenübungen. Am schwersten war es mit dem Offiziersstand: sie sollten die Soldaten lehren und selbst lernen; erhob man einen Mann in einen Rang – verdrehte ihm die Macht den Kopf, oder er verfiel dem Saufen, versoff sich...</w:t>
      </w:r>
    </w:p>
    <w:p>
      <w:pPr>
        <w:spacing w:after="140" w:line="269" w:lineRule="auto"/>
        <w:ind w:firstLine="360"/>
      </w:pPr>
      <w:r>
        <w:t>Damals, etwa zwei Wochen nach dem Unglück von Narva, schrieb Peter an Boris Petrowitsch Scheremetew, der in Nowgorod die zerzausten Reste der Reiterregimenter sammelte (wer ohne Pferd, wer ohne Säbel, wer – splitternackt):</w:t>
      </w:r>
    </w:p>
    <w:p>
      <w:pPr>
        <w:spacing w:after="140" w:line="269" w:lineRule="auto"/>
        <w:ind w:firstLine="360"/>
      </w:pPr>
      <w:r>
        <w:t>„...Es ist nicht schicklich, bei einem Unglück gleich alles zu verlieren... Deshalb befehle ich – bei dem angefangenen und begonnenen Werk zu bleiben und in Zukunft, das heißt – über die Reiterei, mit welcher die nahen Orte zu schützen sind für die künftige Zeit, und weiter auszugreifen, dem Feinde zum größeren Schaden. Auch sollt Ihr keine Ausflüchte machen: sintemal genug Leute vorhanden, auch Flüsse und Sümpfe zugefroren sind... Nochmals ermahne ich: macht keinerlei Ausflüchte, nicht einmal mit Krankheit... An dieser Krankheit sind viele unter den Flüchtigen erkrankt, deren Kamerad, Major Lobanow, für ebensolche Krankheit gehängt ward...“</w:t>
      </w:r>
    </w:p>
    <w:p>
      <w:pPr>
        <w:spacing w:after="140" w:line="269" w:lineRule="auto"/>
        <w:ind w:firstLine="360"/>
      </w:pPr>
      <w:r>
        <w:t>Doch die adlige irreguläre Reiterei war nicht verlässlich, – an ihrer Stelle hob man Leute jeden Standes aus: sowohl Bauern als auch Schuldknechte, – auf freien Entschluss für elf Rubel im Jahr mit Verpflegung, in zehn Dragonerregimenter. Vor der Knechtschaft und der bäuerlichen Unfreiheit drängten so viele in den Reiterdienst – man mußte die gesündesten und ansehnlichsten auswählen. Die ausgebildeten Dragonerschwadronen gingen ab nach Nowgorod, wo General Anikita Repnin die bei Narva eingesetzten Divisionen in Ordnung brachte und drillte.</w:t>
      </w:r>
    </w:p>
    <w:p>
      <w:pPr>
        <w:spacing w:after="140" w:line="269" w:lineRule="auto"/>
        <w:ind w:firstLine="360"/>
      </w:pPr>
      <w:r>
        <w:t>Zum neuen Jahr befestigte man Nowgorod, Pskow und das Pechory-Kloster. Im Norden befestigte man Cholmogory und Archangelsk, – fünfzehn Werst davon, an der Beresowski-Mündung, baute man in Hast die steinerne Festung Nowo-Dwinka. Im Sommer legten viele Handelsschiffe aus England und Holland zur Juni-Messe in Archangelsk an. (In diesem Jahr wurden für den Handel mit Ausländern neue Waren in die Krone genommen, mehr als zuvor, – Meerestier und Fischleim und Teer und Pottasche und Wachs... Die zarischen Gäste nahmen alles in die Krone, den privaten Kaufleuten blieb nur, mit Lederwaren und geschnitztem Bein zu handeln.) Am zwanzigsten Juni brach in die Mündung der Nördlichen Dwina schwedische Kriegsflotte ein. Als sie die neuerbaute Festung erblickte, wagte sie es nicht, sie zu missachten – vorbei nach Archangelsk zu fahren – und eröffnete von allen Breitseiten das Feuer auf die Forts von Nowo-Dwinka. Während dieser Ablenkung lief von den vier schwedischen Fregatten eine direkt vor der Festung auf Grund, ihr folgte eine Jacht. Die Russen stürzten sich in die Boote und eroberten im Kampf die Fregatte und die Jacht, – die übrigen Schiffe fuhren ohne Ehre zurück ins Weiße Meer.</w:t>
      </w:r>
    </w:p>
    <w:p>
      <w:pPr>
        <w:spacing w:after="140" w:line="269" w:lineRule="auto"/>
        <w:ind w:firstLine="360"/>
      </w:pPr>
      <w:r>
        <w:t>Den ganzen Sommer über kam es zu Scharmützeln zwischen den Vorausabteilungen Scheremetews und Schlippenbachs. Die Schweden zogen vor das Pechory-Kloster, aber sie brannten nur ringsum die Dörfer nieder, die Feste nahmen sie nicht. Schlippenbach schrieb in Unruhe an König Karl und bat um noch einmal achttausend Mann Truppen, – die Russen würden von Monat zu Monat kühner, offenbar hätten sie sich vom Narva-Debakel wider Erwarten rasch erholt und sogar in der Kriegskunst und Bewaffnung Fortschritte gemacht, – heutzutage könne man die russischen Truppen nicht mehr so leicht mit zwei Brigaden zerschlagen... Karl hatte in dieser Zeit Krakau genommen und jagte August nach Sachsen, – er blieb taub für die Stimme der Vernunft.</w:t>
      </w:r>
    </w:p>
    <w:p>
      <w:pPr>
        <w:spacing w:after="140" w:line="269" w:lineRule="auto"/>
        <w:ind w:firstLine="360"/>
      </w:pPr>
      <w:r>
        <w:t>So standen die Dinge bis zum Dezember des Jahres eintausendsiebenhunderteins.</w:t>
      </w:r>
    </w:p>
    <w:p>
      <w:pPr>
        <w:spacing w:after="140" w:line="269" w:lineRule="auto"/>
        <w:ind w:firstLine="360"/>
      </w:pPr>
      <w:r>
        <w:t>Im tiefen Winter erfuhr Boris Petrowitsch Scheremetew von einem Gefangenen, dass General Schlippenbach im Gutshof Erastfer, nahe Dorpat, Winterquartier bezogen hatte. Er erfuhr es – und erschrak selbst vor dem verwegenen Gedanken: unerwartet tief ins Feindesland einzudringen und den Feind in der Ruhe zu überrumpeln. Eine seltene Gelegenheit. In früheren Zeiten hätte Boris Petrowitsch es gewiss für besser befunden, das ungewisse Glück nicht zu versuchen, doch in diesem Jahr war es sehr streng geworden mit Pjotr Alexejewitsch: der gönnte keinem Rast noch Ruhe, rechnete einem nicht nur zur Schuld an, was man getan, sondern auch, was man Gutes hätte tun können und nicht getan hatte...</w:t>
      </w:r>
    </w:p>
    <w:p>
      <w:pPr>
        <w:spacing w:after="140" w:line="269" w:lineRule="auto"/>
        <w:ind w:firstLine="360"/>
      </w:pPr>
      <w:r>
        <w:t>Er mußte das Glück versuchen. Boris Petrowitsch kleidete zehntausend frisch angeworbene und frisch ausgebildete Soldaten in Halbpelze und Filzstiefel, und mit fünfzehn leichten Geschützen auf Schlitten, – rasch, aber mit großer Vorsicht, leichte Reiterregimenter der Tscherkessen, Kalmücken und Tataren vorausschickend, – ging er in drei Tagen auf Erastfer zu. Die Schweden bemerkten spät am hohen verschneiten Ufer des Flüßchens Aja die ohrenklappigen Reiter mit Bogen und Pferdeschweifen an den Lanzen. Oberstleutnant Liwen rückte mit zwei Kompanien und einem Geschütz zum Flüßchen vor. Am jenseitigen Ufer hoben die schlitzäugigen Barbaren die gekrümmten Bogen, ließen einen Schwarm Pfeile fliegen, ein anschwellendes, wölfisches Geheul ertönte, – über die steilen Schneewehen hinab durch den Fluss jagten, eine Schneewolke aufwirbelnd, rechts und links gestreifte Tataren mit krummen Säbeln, blaubehoste Tscherkessen mit Piken und Lasso-Wurfschlingen, frontal stürmten kreischende Kalmücken heran, – dreihundert estländische Schützen Liwens und der Oberstleutnant selbst wurden zusammengehauen, niedergestochen, bis aufs Hemd ausgezogen.</w:t>
      </w:r>
    </w:p>
    <w:p>
      <w:pPr>
        <w:spacing w:after="140" w:line="269" w:lineRule="auto"/>
        <w:ind w:firstLine="360"/>
      </w:pPr>
      <w:r>
        <w:t>Das ganze schwedische Lager schreckte auf. Eine frische Abteilung drängte mit sechs Geschützen die berittenen Späher vom Fluss zurück. Schlippenbach ritt mit Trompetern durchs Lager, die Schweden sprangen – wer wie, der aus den Hütten und Erdhütten, liefen durch den tiefen Schnee zu ihren Einheiten. Das gesamte Heer stellte sich vor dem Gutshof auf, empfing die anrückende russische Armee mit Artilleriefeuer. Boris Petrowitsch, in einem einfachen Tuchrock, mit dreifarbiger Schärpe über der Schulter, ritt zu Pferd inmitten der Karrees.</w:t>
      </w:r>
    </w:p>
    <w:p>
      <w:pPr>
        <w:spacing w:after="140" w:line="269" w:lineRule="auto"/>
        <w:ind w:firstLine="360"/>
      </w:pPr>
      <w:r>
        <w:t>Das Feuer der Schweden brachte die vorderen Schwadronen der Dragoner in Verwirrung, die noch keinem Kampf gesehen hatten. Die Schweden stürmten vorwärts. Doch die auf Schlitten herbeieilenden fünfzehn leichten Geschütze eröffneten ein solches Schnellfeuer mit Kartätschen, – die Schweden erstaunten, ihre Reihen stockten in Verwirrung. Von den Flanken preschten die sich erholt habenden Dragonerregimenter Kropotows, Sybins und Gulizys auf sie los. „Brüder!“ – schrie Scheremetew mit angestrengter Stimme inmitten der Karrees. – „Brüder! Haut ordentlich auf den Schweden!..“ Die Russen rückten mit aufgesteckten Bajonetten vor. Rasch brachen die Dämmerung herein, erhellt von den Blitzen der Schüsse. Schlippenbach befahl den Rückzug unter den Schutz der Gebäude des Gutshofs. Doch kaum bliesen die traurigen Hörner zum Abmarsch, da brachen die Dragoner, Tataren, Kalmücken, Tscherkessen mit neuer Wut von allen Seiten über die zurückweichenden, stachelbewehrten Vierecke der Schweden herein, durchstießen sie, zermalmten sie. Es begann ein Blutbad... In der Dunkelheit entkam General Schlippenbach nur mit drei Begleitern zu Pferde nach Reval.</w:t>
      </w:r>
    </w:p>
    <w:p>
      <w:pPr>
        <w:spacing w:after="140" w:line="269" w:lineRule="auto"/>
        <w:ind w:firstLine="360"/>
      </w:pPr>
      <w:r>
        <w:t>In Moskau brannten anläßlich des ersten Sieges Freudenfeuer und Transparente. Auf dem Roten Platz standen Fässer mit Wodka und Bier, auf Feuern rösteten ganze Hammel, man verteilte Gebäck ans Volk. Am Erlöser-Turm hingen schwedische Feldzeichen herab. Menschikow ritt im Galopp nach Nowgorod, um Boris Petrowitsch das Zarenbildnis, oder Porträt, überhäuft mit Diamanten, zu überreichen, und dazu den noch nie dagewesenen Titel eines General-Feldmarschalls. Allen Soldaten – den Teilnehmern am Sieg – wurde je ein silberner Rubel ausgehändigt (der erstmals auf dem Moskauer Münzhof geprägt worden war, anstelle der früheren Geldstücke).</w:t>
      </w:r>
    </w:p>
    <w:p>
      <w:pPr>
        <w:spacing w:after="140" w:line="269" w:lineRule="auto"/>
        <w:ind w:firstLine="360"/>
      </w:pPr>
      <w:r>
        <w:t>Boris Petrowitsch dankte unter Tränen und sandte mit Menschikow ein Briefchen an Peter, worin er bat, ihn für unaufschiebbare Angelegenheiten nach Moskau zu beurlauben... „Meine Frau lebt bis zum heutigen Tag auf fremdem Hofe, man muß ihr doch wenigstens ein Häuschen suchen, wo sie das Haupt hinlegen kann...“ Peter antwortete: „In Moskau zu sein, ist für Euch, Herr General-Feldmarschall, – ohne Notwendigkeit... Doch – das stelle ich Eurem Ermessen anheim... Und wenn Ihr schon kommt, – dann so, daß Ihr in der Karwoche anreist und in der Auferstehungswoche – schleunigst zurückkehrt...“</w:t>
      </w:r>
    </w:p>
    <w:p>
      <w:pPr>
        <w:spacing w:after="140" w:line="269" w:lineRule="auto"/>
        <w:ind w:firstLine="360"/>
      </w:pPr>
      <w:r>
        <w:t>Nach sechs Monaten traf Boris Petrowitsch erneut auf General Schlippenbach, diesmal bei Hummelshof, – von siebentausend Mann verloren die Schweden in diesem blutigen Kampft fünftausendfünfhundert an Toten. Livland hatte niemanden mehr, der es verteidigen konnte – der Weg zu den Küstenstädten stand offen. Und Scheremetew zog aus, das Land zu verheeren, Städte und Gutshöfe und die alten Burgen der Ritter... Zum Herbst berichtete er Peter:</w:t>
      </w:r>
    </w:p>
    <w:p>
      <w:pPr>
        <w:spacing w:after="140" w:line="269" w:lineRule="auto"/>
        <w:ind w:firstLine="360"/>
      </w:pPr>
      <w:r>
        <w:t>„...Der allmächtige Gott und die allheilige Gottesmutter haben Euren Wunsch erfüllt: mehr ist vom feindlichen Lande nicht zu verheeren, alles haben wir verheert und verwüstet, übriggeblieben an ganzem Ort sind – Marienburg, und Narva, und Reval, und Riga. Damit ist mir Kummer zugewachsen: wohin tun mit dem gemachten Gefangenenvolk? Mit Tschuchonen sind voll die Lager, und die Gefängnisse, und bei den Vorgesetzten – überall... Und es ist gefährlich deswegen, weil die Leute so zornig sind... Befehlt, einen Ukas zu erlassen: Tschuchonen, die besten ausgewählt, solche, die mit der Axt umgehen können, welche Künstler sind, – sie nach Woronesch oder nach Asow zu schicken für Arbeiten...“</w:t>
      </w:r>
    </w:p>
    <w:p>
      <w:pPr>
        <w:spacing w:after="160"/>
        <w:jc w:val="center"/>
      </w:pPr>
      <w:r>
        <w:t>2</w:t>
      </w:r>
    </w:p>
    <w:p>
      <w:pPr>
        <w:spacing w:after="140" w:line="269" w:lineRule="auto"/>
        <w:ind w:firstLine="360"/>
      </w:pPr>
      <w:r>
        <w:t>&gt; Aus dem Feldtagebuch eines kurländischen Offiziers, Anno 1702: „Bey Marienburg geschahe ein grosses Unglück. Die Festung, so man schon übergeben, flog in die Luft, und begrub Freund und Feind unter ihren Trümmern. Man munkelt, es sey Verzweiflung gewesen, nicht Heldentum. Der Krieg findet immer neue Wege, uns zu verderben, und das Schicksal treibt mit den Menschen ein grausames Spiel – den einen entreißt es das Leben, den anderen das Herz, ehe sie sich’s versehen. Und oft ist nicht zu sagen, welcher Verlust schwerer wiegt.“</w:t>
      </w:r>
    </w:p>
    <w:p>
      <w:pPr>
        <w:spacing w:after="140" w:line="269" w:lineRule="auto"/>
        <w:ind w:firstLine="360"/>
      </w:pPr>
      <w:r>
        <w:t>Zwölf Tage lang warfen sie Bomben in die alte Festung Marienburg. Nirgends war ihr beizukommen – sie stand auf einer kleinen Insel (im Peipussee), die steinernen Mauern stiegen geradewegs aus dem Wasser, und vor dem Tor, das eine gedrungene Burg sicherte, war die hölzerne Brücke von hundert Klaftern von den Schweden selbst zerstört worden.</w:t>
      </w:r>
    </w:p>
    <w:p>
      <w:pPr>
        <w:spacing w:after="140" w:line="269" w:lineRule="auto"/>
        <w:ind w:firstLine="360"/>
      </w:pPr>
      <w:r>
        <w:t>In der Festung lagerten große Vorräte an Roggen. Den im verwüsteten Livland ausgehungerten Russen kamen diese Vorräte sehr gelegen. Boris Petrowitsch ließ nach Freiwilligen rufen, trat zu ihnen hinaus und sprach: »In der Festung gibt es Wein und Weiber – gebt euch Mühe, Kinder, und ich gebe euch einen ganzen Tag zum Feiern.« Flink rissen die Soldaten einige Blockhütten in der Siedlung am Ufer auseinander, banden Flöße zusammen, und an die tausend Freiwillige stießen sich mit Stangen ab und schwammen den Festungsmauern entgegen. Die schwedischen Bomben platzten mitten zwischen den Flößen.</w:t>
      </w:r>
    </w:p>
    <w:p>
      <w:pPr>
        <w:spacing w:after="140" w:line="269" w:lineRule="auto"/>
        <w:ind w:firstLine="360"/>
      </w:pPr>
      <w:r>
        <w:t>Boris Petrowitsch trat auf die Vortreppe der Hütte und blickte durch das Fernrohr. Die Schweden sind böse, erbittert – sollten sie sich wirklich zur Wehr setzen? Eine Belagerung anzustrengen – ach, wie ungern wollte er das, man würde sich bis in den tiefen Herbst hinein aufhalten. Plötzlich sah er: Nahe dem Festungstor schoss eine gewaltige Flamme aus der Erde – der hölzerne Aufbau auf dem Turm schwankte. Ein Teil der Mauer brach ein. Die Flöße näherten sich schon der Bresche. Da fuhr aus dem Fenster der Burg ein weißes Tuch heraus und blieb hängen. Boris Petrowitsch klappte das Fernrohr zusammen, nahm den Hut ab und bekreuzigte sich.</w:t>
      </w:r>
    </w:p>
    <w:p>
      <w:pPr>
        <w:spacing w:after="140" w:line="269" w:lineRule="auto"/>
        <w:ind w:firstLine="360"/>
      </w:pPr>
      <w:r>
        <w:t>Auf den Pfählen der zerstörten Brücke begann die Bevölkerung der Festung, sich notdürftig ans Ufer durchzuschlagen. Sie schleppten Kinder auf den Armen, Bündel und Körbe. Weinend wandten sich die Frauen nach den verlassenen Behausungen um, schielten voller Entsetzen zu den Russen hinüber, die schon nach Beute Ausschau hielten. Doch kaum hatten die letzten Flüchtlinge die Festung verlassen, da fielen die beschlagenen Tore krachend zu, aus den schmalen Schießscharten stoben Wölkchen – der erste Tote war der Leutnant, der im Kahn gekommen war, um auf der Festung die russische Fahne zu hissen. Als Antwort schlugen vom Ufer die Mörser ein. Die Menschen rannten auf der Brücke umher, ließen Bündel und Körbe ins Wasser fallen. Eine ungeheure Flamme schleuderte die Dächer des Schlosses in die Höhe, die Explosion erschütterte den See, herabfallende Steine begannen die Leute zu erschlagen. Ein Brand erfasste die Festung und die Vorratslager. Es stellte sich heraus: Der Fähnrich Wulf und der Stückjunker Gottschlich waren in ohnmächtiger Wut in die Pulverkammer gerannt und hatten die Zündschnur angezündet. Wulf kam bei der Explosion nicht mehr rechtzeitig weg. Der Stückjunker, verbrannt und blutüberströmt, erschien in der Mauerbresche, stürzte ins Wasser – man zog ihn in einen Kahn.</w:t>
      </w:r>
    </w:p>
    <w:p>
      <w:pPr>
        <w:spacing w:after="140" w:line="269" w:lineRule="auto"/>
        <w:ind w:firstLine="360"/>
      </w:pPr>
      <w:r>
        <w:t>Der Kommandant der Festung betrat mit seinen Offizieren die Hütte, in der General-Feldmarschall Scheremetjew gewichtig – mit dem Rücken zum Fenster – an dem zum Essen gedeckten Tisch saß, nahm den Hut ab, verneigte sich artig und überreichte seinen Degen. Dasselbe taten die Offiziere. Boris Petrowitsch warf die Degen auf die Bank und begann, die Schweden böse anzuschreien: warum sie sich nicht eher ergeben hätten, so viele unerträgliche Unbilden und Tod den Leuten gebracht und die Festung heimtückisch in die Luft gejagt hätten ... In der Hütte standen stoppelig, sonnverbrannt und verwegen die Kavallerie-Obristen und blickten missgünstig. Dennoch antwortete der Kommandant dem General-Feldmarschall mannhaft:</w:t>
      </w:r>
    </w:p>
    <w:p>
      <w:pPr>
        <w:spacing w:after="140" w:line="269" w:lineRule="auto"/>
        <w:ind w:firstLine="360"/>
      </w:pPr>
      <w:r>
        <w:t>»Unter uns befinden sich viele Frauen und Kinder, auch der Superintendent, der ehrwürdige Pastor Ernst Glück mit Frau und Töchtern ... Ich bitte, sie frei passieren zu lassen und nicht den Soldaten zu übergeben ... Frauen und Kinder werden Euch keine Ehre machen ...«</w:t>
      </w:r>
    </w:p>
    <w:p>
      <w:pPr>
        <w:spacing w:after="140" w:line="269" w:lineRule="auto"/>
        <w:ind w:firstLine="360"/>
      </w:pPr>
      <w:r>
        <w:t>»Ich will von nichts wissen!«, schrie Boris Petrowitsch. Sein weiches, eher der häuslichen Ordnung gewohntes, glattrasiertes Gesicht war schweißnass vor Zorn. Den Bauch einziehend, schob er sich hinter dem Tisch hervor. »Herrn Kommandanten und die Herren Offiziere in Arrest nehmen!« Er rückte seine dreifarbige Schärpe zurecht, warf sich kriegerisch den kurzen Umhang aus karmesinrotem Tuch über und trat, gefolgt von den Obristen, zu den Truppen hinaus.</w:t>
      </w:r>
    </w:p>
    <w:p>
      <w:pPr>
        <w:spacing w:after="140" w:line="269" w:lineRule="auto"/>
        <w:ind w:firstLine="360"/>
      </w:pPr>
      <w:r>
        <w:t>Schwarzer Rauch quoll aus der Festung und verdeckte die Sonne. An die dreihundert gefangene Schweden standen gesenkten Hauptes am Ufer. Die russischen Soldaten, die noch nicht wussten, wie man ihnen mit den Gefangenen befehlen würde, gingen bloß um die zornigen livländischen Bauern herum – die vor zwei Wochen vor dem Überfall in das belagerte Marienburg geflohen waren –, sprachen mit den Frauen an, die auf ihren Bündeln saßen und kummervoll den Kopf in die Knie vergraben hatten. Eine Trompete ertönte. Gewichtig schritt der General-Feldmarschall, dass seine langen Sternsporen klirrten.</w:t>
      </w:r>
    </w:p>
    <w:p>
      <w:pPr>
        <w:spacing w:after="140" w:line="269" w:lineRule="auto"/>
        <w:ind w:firstLine="360"/>
      </w:pPr>
      <w:r>
        <w:t>Da blickten ihn hinter einem Haufen abgesessener Dragoner ein paar Augen an – genau wie zwei Flämmchen – versengten ihm das Herz ... Kriegszeit – zuweilen sind Frauen Augen schärfer als eine Klinge. Boris Petrowitsch hüstelte wichtig – »Hm!« – und wandte sich um ... Hinter den staubigen Soldatenkitteln – ein blauer Rock ... Er runzelte die Stirn, schob den Kiefer vor und – sah diese Augen – dunkel, glänzend von Tränen, Bitte und Jugend ... Von den Soldatenrücken aus, auf die Zehenspitzen gestiegen, blickte ein Mädchen von etwa siebzehn Jahren den Feldmarschall an. Ein schnauzbärtiger Dragoner hatte ihr über das Kleidchen einen zerknitterten Soldatenmantel geworfen (der Augusttag war kühl) und bemühte sich nun, sie mit der Schulter vom Feldmarschall abzudrängen. Schweigend reckte sie den Hals, ihr von Furcht gequältes, frisches Gesicht zwang sich zu lächeln, die Lippen kräuselten sich. »Hm«, räusperte sich Boris Petrowitsch zum dritten Mal und ging weiter zu den Gefangenen ...</w:t>
      </w:r>
    </w:p>
    <w:p>
      <w:pPr>
        <w:spacing w:after="140" w:line="269" w:lineRule="auto"/>
        <w:ind w:firstLine="360"/>
      </w:pPr>
      <w:r>
        <w:t>In der Abenddämmerung, nach dem Essen ausgeruht, saß Boris Petrowitsch auf der Bank und seufzte ... In der Hütte war bei ihm nur einzig Jaguschinski und kratzte an der Tischecke mit der Feder ...</w:t>
      </w:r>
    </w:p>
    <w:p>
      <w:pPr>
        <w:spacing w:after="140" w:line="269" w:lineRule="auto"/>
        <w:ind w:firstLine="360"/>
      </w:pPr>
      <w:r>
        <w:t>»Pass auf, du verdirbst dir noch die Augen«, sagte Boris Petrowitsch leise.</w:t>
      </w:r>
    </w:p>
    <w:p>
      <w:pPr>
        <w:spacing w:after="140" w:line="269" w:lineRule="auto"/>
        <w:ind w:firstLine="360"/>
      </w:pPr>
      <w:r>
        <w:t>»Ich bin gleich fertig, Herr Feldmarschall ...«</w:t>
      </w:r>
    </w:p>
    <w:p>
      <w:pPr>
        <w:spacing w:after="140" w:line="269" w:lineRule="auto"/>
        <w:ind w:firstLine="360"/>
      </w:pPr>
      <w:r>
        <w:t>»Nun, wenn du gleich fertig bist – mach fertig ...« (Und schon ganz für sich.) So steht's also um unser einen ... Nun, nun ... Ach, du mein Gott ...</w:t>
      </w:r>
    </w:p>
    <w:p>
      <w:pPr>
        <w:spacing w:after="140" w:line="269" w:lineRule="auto"/>
        <w:ind w:firstLine="360"/>
      </w:pPr>
      <w:r>
        <w:t>Ganz leicht klopfte er mit der ganzen Hand auf den Tisch und blickte in das trübe Fensterchen. Draußen auf dem See – in der Festung lohte es noch ... Jaguschinski schielte spöttisch-fröhlich zum Herrn Feldmarschall hinüber: sieh mal einer an, wie es ihn drückt, der Hals ist geschwollen, das Gesicht ganz verloren.</w:t>
      </w:r>
    </w:p>
    <w:p>
      <w:pPr>
        <w:spacing w:after="140" w:line="269" w:lineRule="auto"/>
        <w:ind w:firstLine="360"/>
      </w:pPr>
      <w:r>
        <w:t>»Du wirst den Ukas dem Oberst bringen«, sagte Boris Petrowitsch, »und geh auch zum Zweiten Dragonerregiment, oder so ... Diesen, wie heißt er gleich, Osska Demin, den Wachtmeister, such auf. Bei ihm im Tross ist da – ein Weibsbild ... Schade – geht zugrunde, die Dragoner werden sie zertreten ... Bring sie mal her ... Warte ... Dem Osska – da – gib einen Rubel, ein Geschenk von mir, sag ...«</w:t>
      </w:r>
    </w:p>
    <w:p>
      <w:pPr>
        <w:spacing w:after="140" w:line="269" w:lineRule="auto"/>
        <w:ind w:firstLine="360"/>
      </w:pPr>
      <w:r>
        <w:t>»Wird alles ausgeführt, Herr Feldmarschall ...«</w:t>
      </w:r>
    </w:p>
    <w:p>
      <w:pPr>
        <w:spacing w:after="140" w:line="269" w:lineRule="auto"/>
        <w:ind w:firstLine="360"/>
      </w:pPr>
      <w:r>
        <w:t>Boris Petrowitsch – allein in der Hütte – ächzte, schüttelte den Kopf. Und es ist doch nichts zu machen: ohne Sünde, magst du dich auch noch so mühen – ist nicht zu leben ... Im siebenundneunziger Jahr reiste er nach Neapel ... Eine Schwarzhaarige hatte sich ihm ans Herz gehängt ... Zum Heulen ... Und auf den Vesuv war er gestiegen, hatte das Höllenfeuer gesehen, und auf der Insel Capri war er auf schreckliche Felsen gestiegen, hatte die Tempel der heidnischen römischen Götter gesehen, und fleißig die katholischen Klöster besichtigt, gesehen und mit Händen betastet: das Brett, worauf Gott der Herr gesessen, als er den Jüngern die Füße wusch, und ein Stück vom Brot des Abendmahls, und ein hölzernes Kreuz – darin ein Teil vom Nabel Christi und ein Teil der Beschneidung, und einen Schuh Christi – ganz morsch, und das Haupt des Propheten Zacharias – des Vaters Johannes des Täufers, und vieles andere überaus Wundersame und Hochmerkwürdige ... Doch nichts da – alles hatte ihm die spitzäugige Giulietta verstellt, hatte mit dem Tamburin getanzt, Lieder gesungen ... Wollte sie nach Moskau mitnehmen, lag dem Mädel zu Füßen ... Ach, mein Gott, mein Gott ...</w:t>
      </w:r>
    </w:p>
    <w:p>
      <w:pPr>
        <w:spacing w:after="140" w:line="269" w:lineRule="auto"/>
        <w:ind w:firstLine="360"/>
      </w:pPr>
      <w:r>
        <w:t>Jaguschinski war wie immer in einem Atemzug zurück, schob die vorhin gesehene Maid im blauen Kleid, in sauberen weißen Strümpfen sacht in die Hütte – die Brust kreuzweise vom Busentuch umwunden, im lockigen dunklen Haar – Strohhalme (sichtlich waren sie im Tross schon dabei, sie unter die Wagen zu zerren) ... Das Mädchen sank an der Schwelle auf die Knie, neigte den Kopf tief hinab und zeigte so Ergebenheit und Flehen.</w:t>
      </w:r>
    </w:p>
    <w:p>
      <w:pPr>
        <w:spacing w:after="140" w:line="269" w:lineRule="auto"/>
        <w:ind w:firstLine="360"/>
      </w:pPr>
      <w:r>
        <w:t>Jaguschinski räusperte sich munter und ging hinaus. Boris Petrowitsch musterte das Mädchen eine Weile ... Wohlgestalt, zu gewandt, der Hals, die Arme – zart, weiß ... Äußerst einnehmend. Er sprach sie auf Deutsch an:</w:t>
      </w:r>
    </w:p>
    <w:p>
      <w:pPr>
        <w:spacing w:after="140" w:line="269" w:lineRule="auto"/>
        <w:ind w:firstLine="360"/>
      </w:pPr>
      <w:r>
        <w:t>»Wie Ihr heißet?«</w:t>
      </w:r>
    </w:p>
    <w:p>
      <w:pPr>
        <w:spacing w:after="140" w:line="269" w:lineRule="auto"/>
        <w:ind w:firstLine="360"/>
      </w:pPr>
      <w:r>
        <w:t>Das Mädchen atmete leicht und kurz auf:</w:t>
      </w:r>
    </w:p>
    <w:p>
      <w:pPr>
        <w:spacing w:after="140" w:line="269" w:lineRule="auto"/>
        <w:ind w:firstLine="360"/>
      </w:pPr>
      <w:r>
        <w:t>»Helene Ekaterine ...«</w:t>
      </w:r>
    </w:p>
    <w:p>
      <w:pPr>
        <w:spacing w:after="140" w:line="269" w:lineRule="auto"/>
        <w:ind w:firstLine="360"/>
      </w:pPr>
      <w:r>
        <w:t>»Katerina ... Gut ... Der Vater?«</w:t>
      </w:r>
    </w:p>
    <w:p>
      <w:pPr>
        <w:spacing w:after="140" w:line="269" w:lineRule="auto"/>
        <w:ind w:firstLine="360"/>
      </w:pPr>
      <w:r>
        <w:t>»Eine Waise ... War im Dienst bei Pastor Ernst Glück ...«</w:t>
      </w:r>
    </w:p>
    <w:p>
      <w:pPr>
        <w:spacing w:after="140" w:line="269" w:lineRule="auto"/>
        <w:ind w:firstLine="360"/>
      </w:pPr>
      <w:r>
        <w:t>»Im Dienst ... Sehr gut ... Waschen könnt Ihr?«</w:t>
      </w:r>
    </w:p>
    <w:p>
      <w:pPr>
        <w:spacing w:after="140" w:line="269" w:lineRule="auto"/>
        <w:ind w:firstLine="360"/>
      </w:pPr>
      <w:r>
        <w:t>»Waschen kann ich ... Vieles kann ich ... Auf Kinder aufpassen ...«</w:t>
      </w:r>
    </w:p>
    <w:p>
      <w:pPr>
        <w:spacing w:after="140" w:line="269" w:lineRule="auto"/>
        <w:ind w:firstLine="360"/>
      </w:pPr>
      <w:r>
        <w:t>»Sieh mal einer an ... Und bei mir gibt's niemanden, der die Leibwäsche durchwäscht ... Nun denn – eine Jungfer?«</w:t>
      </w:r>
    </w:p>
    <w:p>
      <w:pPr>
        <w:spacing w:after="140" w:line="269" w:lineRule="auto"/>
        <w:ind w:firstLine="360"/>
      </w:pPr>
      <w:r>
        <w:t>Katerina schluchzte auf, und – ohne den Kopf zu heben:</w:t>
      </w:r>
    </w:p>
    <w:p>
      <w:pPr>
        <w:spacing w:after="140" w:line="269" w:lineRule="auto"/>
        <w:ind w:firstLine="360"/>
      </w:pPr>
      <w:r>
        <w:t>»Nicht mehr ... Kürzlich verheiratet ...«</w:t>
      </w:r>
    </w:p>
    <w:p>
      <w:pPr>
        <w:spacing w:after="140" w:line="269" w:lineRule="auto"/>
        <w:ind w:firstLine="360"/>
      </w:pPr>
      <w:r>
        <w:t>»Ah, ja ... Mit wem?«</w:t>
      </w:r>
    </w:p>
    <w:p>
      <w:pPr>
        <w:spacing w:after="140" w:line="269" w:lineRule="auto"/>
        <w:ind w:firstLine="360"/>
      </w:pPr>
      <w:r>
        <w:t>»Des Königs Kürassier Johann Rabe ...«</w:t>
      </w:r>
    </w:p>
    <w:p>
      <w:pPr>
        <w:spacing w:after="140" w:line="269" w:lineRule="auto"/>
        <w:ind w:firstLine="360"/>
      </w:pPr>
      <w:r>
        <w:t>Boris Petrowitsch runzelte die Stirn. Fragte unfreundlich nach dem Kürassier: wo er denn sei – unter den Gefangenen? Vielleicht erschlagen?</w:t>
      </w:r>
    </w:p>
    <w:p>
      <w:pPr>
        <w:spacing w:after="140" w:line="269" w:lineRule="auto"/>
        <w:ind w:firstLine="360"/>
      </w:pPr>
      <w:r>
        <w:t>»Ich sah, wie Johann mit zwei Soldaten durch den See schwamm ... Habe ihn nicht mehr gesehen ...«</w:t>
      </w:r>
    </w:p>
    <w:p>
      <w:pPr>
        <w:spacing w:after="140" w:line="269" w:lineRule="auto"/>
        <w:ind w:firstLine="360"/>
      </w:pPr>
      <w:r>
        <w:t>»Weinen müsst Ihr nicht, Katerina ... Seid jung ... Findet einen andern ... Habt Ihr Hunger?«</w:t>
      </w:r>
    </w:p>
    <w:p>
      <w:pPr>
        <w:spacing w:after="140" w:line="269" w:lineRule="auto"/>
        <w:ind w:firstLine="360"/>
      </w:pPr>
      <w:r>
        <w:t>»Sehr«, antwortete sie mit dünner Stimme, hob ihr abgemagertes Gesicht und lächelte wieder – demütig, vertrauensvoll. Boris Petrowitsch trat zu ihr, fasste sie bei den Schultern, hob sie hoch, küsste sie aufs dünne, warme Haar. Auch ihre Schultern waren warm, zart ...</w:t>
      </w:r>
    </w:p>
    <w:p>
      <w:pPr>
        <w:spacing w:after="140" w:line="269" w:lineRule="auto"/>
        <w:ind w:firstLine="360"/>
      </w:pPr>
      <w:r>
        <w:t>»Setzt Euch zu Tisch. Geben Euch zu essen. Werden Euch nicht kränken. Trinkt Ihr Wein?«</w:t>
      </w:r>
    </w:p>
    <w:p>
      <w:pPr>
        <w:spacing w:after="140" w:line="269" w:lineRule="auto"/>
        <w:ind w:firstLine="360"/>
      </w:pPr>
      <w:r>
        <w:t>»Weiß nicht ...«</w:t>
      </w:r>
    </w:p>
    <w:p>
      <w:pPr>
        <w:spacing w:after="140" w:line="269" w:lineRule="auto"/>
        <w:ind w:firstLine="360"/>
      </w:pPr>
      <w:r>
        <w:t>»So werdet Ihr ihn trinken ...«</w:t>
      </w:r>
    </w:p>
    <w:p>
      <w:pPr>
        <w:spacing w:after="140" w:line="269" w:lineRule="auto"/>
        <w:ind w:firstLine="360"/>
      </w:pPr>
      <w:r>
        <w:t>Boris Petrowitsch rief den Burschen, befahl streng (damit der Soldat ja nichts Überflüssiges dächte, Gott bewahre – nicht grinsete), das Abendessen zu decken. Beim Essen sah er nicht so viel auf seinen Teller, wie er zu Katerina hinüberschaute: sieh mal einer an – welch ein Hunger! Isst sauber, gewandt, – sieht Boris Petrowitsch mit feuchtem Blick an, zeigt dankbar die weißen Zähnchen. Vom Essen und Wein wurden ihre Wangen rosig ...</w:t>
      </w:r>
    </w:p>
    <w:p>
      <w:pPr>
        <w:spacing w:after="140" w:line="269" w:lineRule="auto"/>
        <w:ind w:firstLine="360"/>
      </w:pPr>
      <w:r>
        <w:t>»Eure Kleider, wohl alle verbrannt?«</w:t>
      </w:r>
    </w:p>
    <w:p>
      <w:pPr>
        <w:spacing w:after="140" w:line="269" w:lineRule="auto"/>
        <w:ind w:firstLine="360"/>
      </w:pPr>
      <w:r>
        <w:t>»Alles ist hin«, antwortete sie unbekümmert ...</w:t>
      </w:r>
    </w:p>
    <w:p>
      <w:pPr>
        <w:spacing w:after="140" w:line="269" w:lineRule="auto"/>
        <w:ind w:firstLine="360"/>
      </w:pPr>
      <w:r>
        <w:t>»Macht nichts, wir schaffen Neues an ... In der Woche fahren wir nach Nowgorod, dort werdet Ihr's besser haben. Heut – nach Feldart – schlafen wir auf dem Ofen ...«</w:t>
      </w:r>
    </w:p>
    <w:p>
      <w:pPr>
        <w:spacing w:after="140" w:line="269" w:lineRule="auto"/>
        <w:ind w:firstLine="360"/>
      </w:pPr>
      <w:r>
        <w:t>Katerina blickte ihn unter den Wimpern dunkel an, errötete, wandte das Gesicht ab, verhüllte sich mit der Hand.</w:t>
      </w:r>
    </w:p>
    <w:p>
      <w:pPr>
        <w:spacing w:after="140" w:line="269" w:lineRule="auto"/>
        <w:ind w:firstLine="360"/>
      </w:pPr>
      <w:r>
        <w:t>»Seht nur, was für eine ... Katerina, ein Weib ... « Boris Petrowitsch war es, als ginge ihm alle Kraft aus, so sehr gefiel ihm dieses Stubenmädchen ... Er reckte sich über den Tisch und ergriff ihr Handgelenk. Sie verhüllte sich noch immer, zwischen den Fingern funkelte wunderlich ihr Auge. »Na, na, na, als Leibeigene schreiben wir Euch nicht ein, habt keine Angst ... Werde in den oberen Stuben wohnen ... Eine Schaffnerin hab ich schon lange nötig ...«</w:t>
      </w:r>
    </w:p>
    <w:p>
      <w:pPr>
        <w:spacing w:after="160"/>
        <w:jc w:val="center"/>
      </w:pPr>
      <w:r>
        <w:t>3</w:t>
      </w:r>
    </w:p>
    <w:p>
      <w:pPr>
        <w:spacing w:after="140" w:line="269" w:lineRule="auto"/>
        <w:ind w:firstLine="360"/>
      </w:pPr>
      <w:r>
        <w:t>&gt; »Wohin soll ich fliehen vor deinem Geist, und wohin soll ich fliehen vor deinem Angesicht? Führe ich gen Himmel, so bist du da; bettete ich mich bei den Toten, siehe, so bist du auch da. Nähme ich Flügel der Morgenröte und bliebe am äußersten Meer, so würde mich doch deine Hand daselbst führen und deine Rechte mich halten.« &gt; Psalm 139, in zarischer Zeit vielgelesen, geflüstert in den rauchverhangenen Isbas, wo die Seele des russischen Menschen zwischen Unterwerfung und dem unbändigen Drang, den äußersten Rand der Welt zu schauen, zerrissen ist.</w:t>
      </w:r>
    </w:p>
    <w:p>
      <w:pPr>
        <w:spacing w:after="140" w:line="269" w:lineRule="auto"/>
        <w:ind w:firstLine="360"/>
      </w:pPr>
      <w:r>
        <w:t>Als die bei Narwa geschlagenen Regimenter sich nach Nowgorod zurückschleppten, da liefen viele Soldaten davon – die einen nach Norden, in die Raskolniki-Kirchspiele, andere zu den großen Strömen: an den Don, hinter die Wolga, an den Unterlauf des Dnepr... Auch Fedka, »Wasch-dich-mit-Dreck«, machte sich davon, ein finsterer, alles habender Bauernkerl... (Den Kopf hätte er ohnehin nicht lange getragen, nach der Sache mit dem Leutnant Mirbach, den er erschlagen hatte.) Zur Flucht beredete er Andrjuschka Golikow – sie hatten ja einst zusammen das Zugseil auf der Scheksna geschleppt, lange aus einem Topf gegessen. Andrjuschka war’s nach dem Schrecken von Narwa einerlei, wohin er ging, nur nicht wieder unters Gewehr...</w:t>
      </w:r>
    </w:p>
    <w:p>
      <w:pPr>
        <w:spacing w:after="140" w:line="269" w:lineRule="auto"/>
        <w:ind w:firstLine="360"/>
      </w:pPr>
      <w:r>
        <w:t>Nachts vom Lagerplatz führten sie eine Regimentsmähre weg, verschacherten sie für fünfzig Kopeken an ein Kloster, teilten das Geld und wickelten die Münzen in Lappen. Sie zogen abseits der großen Straße, von Dorf zu Dorf, wo um Almosen bittend, wo auch stehlend – beim Popen trugen sie ein Huhn vom Hof, in Ostaschkow nahmen sie beim Dorfschulzen ein Geschirr mit Beschlägen und einen Sattel mit, vertickten es an den Schankwirt. Zweimal gelang es, den Gotteskasten in einer Kirche aufzubrechen, doch der eine war leer, im andern klimperte ein einziges Kopekenstückchen ganz unten.</w:t>
      </w:r>
    </w:p>
    <w:p>
      <w:pPr>
        <w:spacing w:after="140" w:line="269" w:lineRule="auto"/>
        <w:ind w:firstLine="360"/>
      </w:pPr>
      <w:r>
        <w:t>Den Winter schlugen sie sich durch, bald auf dem Waldai, in rauchgeschwängerten, schwarzstubigen Katen, eingeschneit bis unter den Dachfirst, zwischen Kindern, die vom Rauch betäubt waren, zwischen Säuglingen, die in ihren Bastwiegen schrien unter dem Geheul des Nachtwindes. Manchmal fuhr Andrjuschka Golikow mitten in der Nacht aus dem Schlaf, setzte sich hin, umklammerte seine nackten Fußsohlen. Neben ihm, in einer Ecke auf stinkigem Stroh, kaute ein Kalb. Der Bauer schnarchte auf der Bank. Am Boden, unter der Herdstange, schlief das Weib, die Knie an den Leib gezogen. Auf der Ofenbank lallten die verqualmten Kinder im Schlaf. Und die Küchenschaben zernagten dem Säugling die Fingerkuppen und die Wangen. Der Säugling in der Wiege – ua-a-a, ua-a-a... Niemand weiß, warum er geboren ward, niemand weiß, warum ihm die Schaben die Haut zernagen...</w:t>
      </w:r>
    </w:p>
    <w:p>
      <w:pPr>
        <w:spacing w:after="140" w:line="269" w:lineRule="auto"/>
        <w:ind w:firstLine="360"/>
      </w:pPr>
      <w:r>
        <w:t>»Warum schläfst du nicht, Andrei?«, fragt Fedka (auch er schläft nicht, grübelt).</w:t>
      </w:r>
    </w:p>
    <w:p>
      <w:pPr>
        <w:spacing w:after="140" w:line="269" w:lineRule="auto"/>
        <w:ind w:firstLine="360"/>
      </w:pPr>
      <w:r>
        <w:t>»Fedja, lass uns fort...«</w:t>
      </w:r>
    </w:p>
    <w:p>
      <w:pPr>
        <w:spacing w:after="140" w:line="269" w:lineRule="auto"/>
        <w:ind w:firstLine="360"/>
      </w:pPr>
      <w:r>
        <w:t>»Wohin denn fort, du Dummkopf, bei Nacht, in solchem Schneesturm...«</w:t>
      </w:r>
    </w:p>
    <w:p>
      <w:pPr>
        <w:spacing w:after="140" w:line="269" w:lineRule="auto"/>
        <w:ind w:firstLine="360"/>
      </w:pPr>
      <w:r>
        <w:t>»Mir ist so schwer, Fedja...«</w:t>
      </w:r>
    </w:p>
    <w:p>
      <w:pPr>
        <w:spacing w:after="140" w:line="269" w:lineRule="auto"/>
        <w:ind w:firstLine="360"/>
      </w:pPr>
      <w:r>
        <w:t>»Ein Gestank ist das hier, zum Ersticken. Die leben ja schlimmer als das Vieh. Hör nur, wie der Bauer da schnarcht. Der schnarcht sich einmal satt, säuft einen Napf Wasser leer und geht dann wieder schuften wie ein Gaul – den ganzen Tag... Neulich hab ich ihn gefragt – das ganze Dorf hier ist auf Frondienst. Der junge Gutsbesitzer zog mit dem Heer davon, der alte lebt hier, im Dorf, hinter der Schlucht, sein Hof ist gut. Der Alte – ein Geizhals, ein Schinder. Den Bauern nimmt er alles geschoren bis auf das Hemd, nur Melde lässt er ihnen zum Fressen... Und alle Bauern bei ihm sind dumm. Wer nur ein bisschen gescheiter ist, ein bisschen kecker, den packt er gleich auf den Karren, karrt ihn nach Waldai und verkauft den Bauern auf dem Markt, direkt vom Wagen – eigenhändig. Alle Klugen hat er so weggeschafft – da hat er seine Ruh. Da werden einem nur noch dumme Kinder geboren, sprachlose...«</w:t>
      </w:r>
    </w:p>
    <w:p>
      <w:pPr>
        <w:spacing w:after="140" w:line="269" w:lineRule="auto"/>
        <w:ind w:firstLine="360"/>
      </w:pPr>
      <w:r>
        <w:t>Andrjuschka sitzt da, umklammert die nackten, kalten Fußsohlen, wiegt sich hin und her. Für zehn hätte es gereicht, was Andrei in vierundzwanzig Jahren durchgemacht hatte. Aber er war zäh... Und nicht zäh an einem zähen Leib, sondern aus einer unauslöschlichen Gier, aus der Finsternis herauszukommen. Als kröche er, zerfetzt, ausgehungert, durch Dickicht und Windbruch, durch Orte des Schreckens – Jahr um Jahr, Werst um Werst – und gäbe nicht auf, weil irgendwo ein helles Land wartet, in das er schließlich kommen, durch das er sich hindurchkämpfen wird durchs ganze Leben. Wo war dieses Land, wie war es beschaffen?</w:t>
      </w:r>
    </w:p>
    <w:p>
      <w:pPr>
        <w:spacing w:after="140" w:line="269" w:lineRule="auto"/>
        <w:ind w:firstLine="360"/>
      </w:pPr>
      <w:r>
        <w:t>Auch jetzt, kaum dass er hinhört, was Fedka neben ihm im Stroh erzählt, reißt Andrei die Augen auf in die Schwärze... Nicht Erinnerung, nicht Trugbild: ein grüner Hügel, eine Birke – mit allen Zweiglein, allen Blättchen bebt sie, zittert im warmen Wind... Ach, Freude... Doch sie ist fort... Ein Antlitz treibt heran, wie er es nie geschaut, näher, – es schwimmt ganz nah heran, schlägt die Augen auf, blickt auf Andrjuschka, – lebendiger als alles Lebendige... Wäre jetzt ein Brett da, ein Pinsel, Farben – er würde es abmalen... Ein Lächeln, dann zieht es vorbei... Im bläulichen Dunst erscheint eine Stadt... Eine wunderreiche, wunderschöne, ach, was für eine Stadt! Doch wo diese Stadt suchen, wo die birkenblättrig zitternde Birke suchen, das lächelnde, wundersame Antlitz?</w:t>
      </w:r>
    </w:p>
    <w:p>
      <w:pPr>
        <w:spacing w:after="140" w:line="269" w:lineRule="auto"/>
        <w:ind w:firstLine="360"/>
      </w:pPr>
      <w:r>
        <w:t>»Morgen früh gehen wir geradewegs auf den Gutshof, schwindeln dem Bojaren vor, was er nur hören will, und sieh an, vielleicht füttern sie uns auch im Gesindehaus durch«, krächzt Fedka. Auf reichen Höfen begann er jedes Mal seine Geschichten über das Unglück von Narwa – log von dem, was war, und von dem, was nicht war, und vor allem brachte er die Zuhörer zum Weinen (es kam vor, dass selbst der Gutsbesitzer aus Langerweile ins Gesindehaus trat und gramvoll die Wange in die Hand stützte) – zum Weinen brachte er sie mit der Geschichte, wie König Karl, nachdem er unzählige Tausende des rechtgläubigen Kriegsvolks geschlagen hatte, über das Schlachtfeld geritten kam...</w:t>
      </w:r>
    </w:p>
    <w:p>
      <w:pPr>
        <w:spacing w:after="140" w:line="269" w:lineRule="auto"/>
        <w:ind w:firstLine="360"/>
      </w:pPr>
      <w:r>
        <w:t>»...Sein Antlitz war hell, in der Linken – der Reichsapfel, in der Rechten – ein blitzender Säbel, er selbst – ganz in Gold, in Silber, sein Pferd unter ihm – ein Grauschimmel, feurig, bis zum Bauch in Menschenblut, und das Ross führten zwei tapfere Generäle am Zügel... Und da stößt der König auf mich... Ich liege natürlich, hab eine Kugel in der Brust... Rings um mich Schweden hingestreut wie Säcke – lauter Tote. Der König hielt bei mir an, fragte die Generäle: ‚Was ist das für ein Mensch, der da liegt?‘ Die Generäle geben ihm zur Antwort: ‚Hier liegt ein tapferer russischer Soldat, kämpfte für den rechtgläubigen Glauben, erschlug ganz allein zwölf unserer Grenadiere.‘ Der König entgegnet ihnen: ‚Ein heldenhafter Tod.‘ Die Generäle wieder: ‚Nein, er lebt, er hat eine Kugel in der Brust.‘ Und sie helfen mir auf, ich stehe, nehme mein Musketiergewehr und präsentiere das volle Gewehr, wie es sich vor einem König gehört. Und er spricht: ‚Braver Bursche‘, – zieht aus der Tasche einen goldenen Dukaten: ‚Da, sagt er, hast du, tapferer russischer Soldat, geh in Frieden in dein Vaterland und sag den Russen: mit Gott streitet nicht, mit dem Reichen hadert nicht, mit dem Schweden kämpft nicht...‘«</w:t>
      </w:r>
    </w:p>
    <w:p>
      <w:pPr>
        <w:spacing w:after="140" w:line="269" w:lineRule="auto"/>
        <w:ind w:firstLine="360"/>
      </w:pPr>
      <w:r>
        <w:t>Ohne Fehl – nach einer solchen Erzählung behielt man Fedka, und mit ihm auch Andrej, über Nacht im Gesindehaus und gab ihnen zu essen. Aber es wurde schwer, auf einen reichen Hof vorzudringen. Die Leute waren misstrauisch geworden. Von Jahr zu Jahr rissen mehr Menschen vor der Heeresaushebung aus, vor den Kriegs- und Landfronen – sie versteckten sich in den Wäldern, zogen marodierend umher, einzeln und in Banden... Es gab Städtchen, in denen nur noch Greise, alte Weiber und kleine Kinder lebten, – ganz gleich, nach wem man fragte, hieß es: der ist als Dragoner ausgehoben, der auf Erdarbeiten geschickt oder in den Ural verschleppt, und jener – hatte noch vor kurzem am Markt einen Laden, war ehrbar und gottesfürchtig – verließ Frau und kleine Kinder, pfeift nun mit der Kriegskeule in der Schlucht an der großen Straße...</w:t>
      </w:r>
    </w:p>
    <w:p>
      <w:pPr>
        <w:spacing w:after="140" w:line="269" w:lineRule="auto"/>
        <w:ind w:firstLine="360"/>
      </w:pPr>
      <w:r>
        <w:t>Nicht einmal sann Fedka darüber nach, ob sie sich nicht zu den Räubern gesellen sollten, um ein bisschen zu schmarotzen? Und überhaupt, im Grunde gedacht: wohin sollten sie sonst? Nicht ewig zwischen den Höfen umherstreifen – das hing einem bald zum Hals heraus... Nur Andrej – um keinen Preis... Er versteifte sich: gehen wir, gehen wir nach Süden, bis ans Ende der Welt... Fedka zu ihm: »Na schön, kommst du an – wieder sind da auch nur Menschen, die werden dich nicht umsonst durchfüttern, du wirst dich bei Kosaken verdingen müssen oder dich einem Gutsbesitzer in die Leibeigenschaft begeben und dir für den Teufel den Rücken krumm machen... Würden wir aber ein bisschen schmarotzen, ein bisschen auf den Putz hauen – sieh an, da könnte sich jeder bald hundert Rubel in die Mütze eingenäht haben. Mit solchem Geld lässt sich’s in den Kaufmannsstand treten. Dann kommt dir kein Dragoner, kein Gerichtsschreiber, kein Gutsbesitzer mehr bei – du bist dein eigener Herr...«</w:t>
      </w:r>
    </w:p>
    <w:p>
      <w:pPr>
        <w:spacing w:after="140" w:line="269" w:lineRule="auto"/>
        <w:ind w:firstLine="360"/>
      </w:pPr>
      <w:r>
        <w:t>Einmal geschah es – es war im Sommer –, da saßen sie in der Abenddämmerung auf freiem Feld. Vom Feuer aus trockenem Mist kräuselte sich Rauch, der Wind neigte die Halme und pfiff. Andrjuschka blickte auf das verglühte Abendrot, von ihm war nur noch ein matter Streifen am Saum der Erde geblieben.</w:t>
      </w:r>
    </w:p>
    <w:p>
      <w:pPr>
        <w:spacing w:after="140" w:line="269" w:lineRule="auto"/>
        <w:ind w:firstLine="360"/>
      </w:pPr>
      <w:r>
        <w:t>»Fedja, hör zu, was ich dir nur dies eine Mal sage... Es lebt eine Kraft in mir, nun, so eine Kraft – größer als Menschenkraft... Ich lausche – der Wind pfeift durch die Halme und – ich verstehe, ja, ich verstehe alles so, dass mir die Brust zerspringt... Ich schaue – das Abendrot, die Dämmerung, und – ich verstehe alles, ich könnte mich mit dieser Abendröte über den Himmel ergießen, so groß sind die Trauer und die Freude in mir...«</w:t>
      </w:r>
    </w:p>
    <w:p>
      <w:pPr>
        <w:spacing w:after="140" w:line="269" w:lineRule="auto"/>
        <w:ind w:firstLine="360"/>
      </w:pPr>
      <w:r>
        <w:t>»Bei uns im Dorf gab es einen Toren, einen Gänsehirten«, sagte Fedka und stocherte mit einem Halm in der bröckelnden Glut, »der hat genauso geredet, man konnte kein Wort verstehen... Flötete schön auf der Rohrpfeife, – das ganze Dorf kam, um zuzuhören... Dann, als man Leute suchte für den seligen Franz Lefort zu den Musikanten, – stell dir vor – den nahmen sie...«</w:t>
      </w:r>
    </w:p>
    <w:p>
      <w:pPr>
        <w:spacing w:after="140" w:line="269" w:lineRule="auto"/>
        <w:ind w:firstLine="360"/>
      </w:pPr>
      <w:r>
        <w:t>»Fedja, bei Narwa erzählte mir ein Leibeigener von Boris Petrowitsch von dem italienischen Land... Von den Malern... Wie die leben, wie die malen... Ich finde keine Ruhe, als letzter Knecht würde ich mich einem solchen Maler in die Lehre geben – Farben reiben... Fedja, ich habe die Gabe... Man nehme eine Holztafel, eine eichene, reibe sie mit Öl ein, bestreiche sie mit Grund. In kleinen Tonschalen verreibt man die Farben, die einen auf Öl, die anderen auf Ei... Man nimmt die Pinselchen...« (Golikow sprach ganz leise, ohne das Pfeifen des Windes zu übertönen.) »Fedja, ein Tag ist erhellt und erloschen, aber auf meiner Tafel brennt der Tag auf ewig... Steht da ein Baum, – eine Birke, eine Kiefer, – was ist an ihm? Doch schau auf meinen Baum, auf meiner Tafel, und du wirst alles verstehen, wirst weinen...«</w:t>
      </w:r>
    </w:p>
    <w:p>
      <w:pPr>
        <w:spacing w:after="140" w:line="269" w:lineRule="auto"/>
        <w:ind w:firstLine="360"/>
      </w:pPr>
      <w:r>
        <w:t>»Wo ist es denn, dieses Land?«</w:t>
      </w:r>
    </w:p>
    <w:p>
      <w:pPr>
        <w:spacing w:after="140" w:line="269" w:lineRule="auto"/>
        <w:ind w:firstLine="360"/>
      </w:pPr>
      <w:r>
        <w:t>»Ich weiß es nicht, Fedja... Werden wir fragen – wird man’s uns sagen.«</w:t>
      </w:r>
    </w:p>
    <w:p>
      <w:pPr>
        <w:spacing w:after="140" w:line="269" w:lineRule="auto"/>
        <w:ind w:firstLine="360"/>
      </w:pPr>
      <w:r>
        <w:t>»Können auch dorthin... Ist doch alles eins.«</w:t>
      </w:r>
    </w:p>
    <w:p>
      <w:pPr>
        <w:spacing w:after="160"/>
        <w:jc w:val="center"/>
      </w:pPr>
      <w:r>
        <w:t>4</w:t>
      </w:r>
    </w:p>
    <w:p>
      <w:pPr>
        <w:spacing w:after="140" w:line="269" w:lineRule="auto"/>
        <w:ind w:firstLine="360"/>
      </w:pPr>
      <w:r>
        <w:t>&gt; „Es ist nicht genug, Flüsse zu haben, die dem Meer zuströmen – wenn der Mensch sie nicht verbindet, bleiben die Meere tot, und die Lande bleiben arm.“ &gt; —Isaak Abraham, holländischer Ingenieur, um 1702</w:t>
      </w:r>
    </w:p>
    <w:p>
      <w:pPr>
        <w:spacing w:after="140" w:line="269" w:lineRule="auto"/>
        <w:ind w:firstLine="360"/>
      </w:pPr>
      <w:r>
        <w:t>Im Frühjahr des Jahres siebenhundertundzwei langten in Archangelsk auf einem Schiff zehn Schleusenmeister an, die Andrei Artamonowitsch Matwejew in Holland für schweres Geld gedungen hatte (siebzehn Rubel zwanzig Kopeken im Monat, auf Staatskost). Die Hälfte der Meister schickte man unter Tula ans Iwanowskoje-See – um dort (wie schon im Vorjahr ersonnen) einunddreißig steinerne Schleusen zwischen Don und Oka über Upa und Schat zu bauen. Die andere Hälfte fuhr nach Wyschni Wolotschok, um eine Schleuse zwischen Tweriza und Msta zu bauen.</w:t>
      </w:r>
    </w:p>
    <w:p>
      <w:pPr>
        <w:spacing w:after="140" w:line="269" w:lineRule="auto"/>
        <w:ind w:firstLine="360"/>
      </w:pPr>
      <w:r>
        <w:t>Die Schleuse von Wyschni Wolotschok sollte das Kaspische Meer mit dem Ladogasee verbinden. Die Iwanowoer Schleusen den Ladogasee, das ganze Wolgagebiet – mit dem Schwarzen Meer.</w:t>
      </w:r>
    </w:p>
    <w:p>
      <w:pPr>
        <w:spacing w:after="140" w:line="269" w:lineRule="auto"/>
        <w:ind w:firstLine="360"/>
      </w:pPr>
      <w:r>
        <w:t>Peter hielt sich in Archangelsk auf, wo man die Mündung der Dwina befestigte und Fregatten für das Weißmeer-Geschwader zimmerte. Die ansässigen Gewerbetreibenden erzählten ihm von einem uralten Weg aus dem Weißen Meer in den Ladogasee – über den Wyg, den Onegasee und den Swir. Ein Weg voller Mühsal – viele Tragestellen und Stromschnellen; doch wenn man Kanäle grübe und Schleusen bis zum Onegasee setzte, so würde die ganze Weißmeerküste ihre Waren auf direktem Floßweg in den Ladogasee bringen.</w:t>
      </w:r>
    </w:p>
    <w:p>
      <w:pPr>
        <w:spacing w:after="140" w:line="269" w:lineRule="auto"/>
        <w:ind w:firstLine="360"/>
      </w:pPr>
      <w:r>
        <w:t>Dorthin – in den Ladogasee – mündeten alle drei großen Wege von drei Meeren: Wolga, Don und Swir. Vom vierten, dem Baltischen Meer, trennte den Ladogasee nur ein schmaler Sund – die Newa, behütet von zwei Festungen: Nöteborg und Nyenschanz. Der holländische Ingenieur Isaak Abraham deutete vor Peter auf die Karte und sprach: „Wenn Sie die Schleusenkanäle graben, so beleben Sie tote Meere, und Hunderte Ihrer Flüsse, die Wasser des ganzen Landes werden sich in den mächtigen Strom der Newa ergießen und Ihre Schiffe auf den offenen Ozean tragen.“</w:t>
      </w:r>
    </w:p>
    <w:p>
      <w:pPr>
        <w:spacing w:after="140" w:line="269" w:lineRule="auto"/>
        <w:ind w:firstLine="360"/>
      </w:pPr>
      <w:r>
        <w:t>Dorthin, auf die Gewinnung der Newa, richteten sich nun alle Kräfte seit dem Herbst des Jahres siebenhundertundzwei. Apraxin – der Sohn des Admirals – hatte den ganzen Sommer über Ingermanland heimgesucht, war bis zur Ischora vorgedrungen und hatte am Ufer jenes hurtigen Flüsschens, das sich durch die öde Küstenebene windet, den schwedischen General Kronhjort geschlagen und ihn auf die Duderhofer Höhen zurückgeworfen, von wo er in blamablem Rückzug hinter die Newa in das Kastell Nyenschanz an der Ochta entwichen war.</w:t>
      </w:r>
    </w:p>
    <w:p>
      <w:pPr>
        <w:spacing w:after="140" w:line="269" w:lineRule="auto"/>
        <w:ind w:firstLine="360"/>
      </w:pPr>
      <w:r>
        <w:t>Apraxin marschierte mit dem Heer zum Ladogasee und schlug am Fluss Nasija sein Lager auf. Boris Petrowitsch Scheremetew zog mit schwerem Geschütz und Tross aus Nowgorod dorthin. Peter war mit fünf Bataillonen Semjonower und Preobraschensker von Archangelsk her in die Onegabucht geschifft und setzte die Truppen an flacher Küste nahe dem Fischerdorf Njuchtscha an Land. Von hier aus sandte er den Kapitän Alexei Browkin nach Soroka, in den Altgläubigen-Friedhof an der Wyg-Mündung. (Über den Sommer hatte es Iwan Artemjitsch – geruhte doch – erreicht, seinen Sohn gegen einen gefangenen schwedischen Oberstleutnant einzutauschen; war selbst nach Narwa gefahren und hatte noch dreihundert Jefimok obendrein gegeben.) Alexei sollte in einem Einbaum den ganzen Wyg hinabfahren und prüfen, ob der Fluss für Schleusen sich eigne.</w:t>
      </w:r>
    </w:p>
    <w:p>
      <w:pPr>
        <w:spacing w:after="140" w:line="269" w:lineRule="auto"/>
        <w:ind w:firstLine="360"/>
      </w:pPr>
      <w:r>
        <w:t>Von Njuchtscha marschierten die Truppen über den Pul-See und den Friedhof Woschmosalma nach Ponewjez – auf Schneisen, Knüppeldämmen und Brücken. Diese Straße hatte in drei Monaten Sergeant Schtschepotew gebaut, indem er Bauern und Klosterknechte aus Kem, aus dem Suma-Possad, aus den Altgläubigen-Friedhöfen und -Einsiedeleien zusammengetrieben hatte. Die Truppen schleppten auf Rollen zwei aufgetakelte Jachten mit sich. Zogen durch Sümpfe, wo modrig das Holz stank und die Mücken sirrten, gewaltige Steine lagen wie in Pelz gehüllt unter Moos. Erblickten den wundersamen Wyg-See mit seinen unzähligen Waldinseln – ihre borstigen Buckel tauchten aus dem sonnenüberfluteten Wasser wie Ungeheuer. Am fahlen Himmel – keine Wolke, der See und die Ufer – so menschenleer, als sei alles Lebendige ins Dickicht geflüchtet.</w:t>
      </w:r>
    </w:p>
    <w:p>
      <w:pPr>
        <w:spacing w:after="140" w:line="269" w:lineRule="auto"/>
        <w:ind w:firstLine="360"/>
      </w:pPr>
      <w:r>
        <w:t>Zehn Werst abseits der Heerstraße, im Danilow-Kloster an der Wyg, gingen Tag und Nacht die Gottesdienste wie in der Karwoche. Männer und Weiber in Sterbehemden aus grobem Linnen beteten kniend, unauslöschlich brannten die Kerzen. Alle vier Pforten – fest verriegelt, in den Torstuben und neben den Bethäusern lagen Stroh und Pech bereit. In diesen Tagen trat der Starez Nektari aus seiner Verschließung. Nach der Verbrennung seiner Herde und seiner Flucht hatte er, außer Dienst sozusagen, sich im Kloster angesiedelt. Doch Andrei Denissow war ihm nicht gewogen und ließ ihn nicht ans Volk. Nektari setzte sich aus Groll in eine Erdgrube als Schweiger, saß zwei Jahre lang stumm. Nahte sich jemand der Grube, die mit Stangen und Rasen abgedeckt war, so warf der Starez mit Kot nach ihm. Heute nun zeigte er sich dem Volk aus eigenem Antrieb – schmal hing ihm der Bart bis auf die Knie, die Mantija von Motten zerfressen, durch die Löcher schimmerten gelbe Rippen. Er reckte die vertrockneten Arme und schrie: „Andrjuschka Denissow hat Christus für eine Pastete mit Pilzen verkauft… Was gafft ihr? Der Antichrist persönlich ist zu uns gekommen, mit zwei Schiffen auf Kufen… Die stopfen euch da hinein wie die Schweine – und fahren euch in die äußerste Hölle… Rettet euch… Hört nicht auf Andrjuschka Denissow… Guckt, wie er das Maul aufbläst da im Fenster… Der hat vom Zaren Peter eine Pastete mit Füllung gekriegt…“</w:t>
      </w:r>
    </w:p>
    <w:p>
      <w:pPr>
        <w:spacing w:after="140" w:line="269" w:lineRule="auto"/>
        <w:ind w:firstLine="360"/>
      </w:pPr>
      <w:r>
        <w:t>Als Andrei Denissow sah, dass es eine böse Wendung nahm und womöglich sich welche fänden, die tatsächlich brennen wollten – da fing er an, den Starez zu schelten, und schrie zu ihm aus dem Fenster seiner Zelle: „Du bist wohl in deiner Grube übergeschnappt, Nektari; dir geht’s ja nur ums Leuteverbrennen – die ganze Welt möchtest du anzünden… Der Zar rührt uns nicht an, soll er in Gottes Namen vorbeiziehen, wir bleiben für uns… Und dass du mich mit der Pastete aufziehst – du hast in deinem Leben mehr Pasteten verdrückt als ich. Wir wissen genau – wer dir nachts das Hühnerfleisch in die Grube schleppt, hast ja alles Federvieh im Kloster aufgefressen – die Grube ist voller Knochen.“</w:t>
      </w:r>
    </w:p>
    <w:p>
      <w:pPr>
        <w:spacing w:after="140" w:line="269" w:lineRule="auto"/>
        <w:ind w:firstLine="360"/>
      </w:pPr>
      <w:r>
        <w:t>Da stürzten ein paar hin zur Grube, und richtig – in der Ecke waren Hühnerknochen vergraben. Unter den Leuten kam Verwirrung auf. Andrei Denissow verließ heimlich das Kloster und ritt auf gutem Pferd über den Fluss zum Heer – fand es nach dem Widerschein der Wachtfeuer, nach dem Wiehern der Pferde, nach dem Klang der Kupfertrompeten im Abendrot.</w:t>
      </w:r>
    </w:p>
    <w:p>
      <w:pPr>
        <w:spacing w:after="140" w:line="269" w:lineRule="auto"/>
        <w:ind w:firstLine="360"/>
      </w:pPr>
      <w:r>
        <w:t>Peter empfing Andrei Denissow im leinenen Zelt – saß mit Offizieren am Feldisch, alle rauchten Pfeife und vertrieben mit dem Qualm die Mücken. Als er den rüstigen Mann in der Unterkutte und mit dem Samtbarett sah, lächelte Peter:</w:t>
      </w:r>
    </w:p>
    <w:p>
      <w:pPr>
        <w:spacing w:after="140" w:line="269" w:lineRule="auto"/>
        <w:ind w:firstLine="360"/>
      </w:pPr>
      <w:r>
        <w:t>„Grüß dich, Andrei Denissow, was hast du Gutes zu sagen? Schützt du dich noch immer mit zwei Fingern vor mir?“</w:t>
      </w:r>
    </w:p>
    <w:p>
      <w:pPr>
        <w:spacing w:after="140" w:line="269" w:lineRule="auto"/>
        <w:ind w:firstLine="360"/>
      </w:pPr>
      <w:r>
        <w:t>Denissow setzte sich, wie ihm bedeutet ward, ohne eine Miene zu verziehen, und wedelte sich bloß dicht vor der Nase den Tabaksrauch fort; dann sprach er aufrichtig und sah Peter mit klarem Blick in die Augen:</w:t>
      </w:r>
    </w:p>
    <w:p>
      <w:pPr>
        <w:spacing w:after="140" w:line="269" w:lineRule="auto"/>
        <w:ind w:firstLine="360"/>
      </w:pPr>
      <w:r>
        <w:t>„Gnädiger Herr, Pjotr Alexejewitsch… Angefangen haben wir unser Werk an wilder Stätte – hierher kam dunkles Volk, allerlei Leute. Die einen haben wir mit Güte zum Gehorsam gebracht, die anderen auch mit Furcht. Wir schreckten sie mit Euch – verzeiht, es ist nun mal so gewesen… Kein großes Beginnen ohne Fehl. Alles Mögliche ist vorgekommen, auch solches, woran jetzt zu denken nicht lohnt…“</w:t>
      </w:r>
    </w:p>
    <w:p>
      <w:pPr>
        <w:spacing w:after="140" w:line="269" w:lineRule="auto"/>
        <w:ind w:firstLine="360"/>
      </w:pPr>
      <w:r>
        <w:t>„Und was geschieht jetzt?“, fragte Peter.</w:t>
      </w:r>
    </w:p>
    <w:p>
      <w:pPr>
        <w:spacing w:after="140" w:line="269" w:lineRule="auto"/>
        <w:ind w:firstLine="360"/>
      </w:pPr>
      <w:r>
        <w:t>„Jetzt, gnädiger Herr, steht unsere Wirtschaft auf festen Füßen. Urbargemacht sind über fünfhundert Deßjatinen gemeinsamer Acker und ebenso viel Wiesen. Ein Bestand von hundertzwanzig Stück Rindvieh. Fischerei und Räucherei, Gerberei und Walkerei. Eigenes Erzgewerbe. Erzkundige und Schmiede haben wir, wie es sie selbst in Tula nicht gibt…“</w:t>
      </w:r>
    </w:p>
    <w:p>
      <w:pPr>
        <w:spacing w:after="140" w:line="269" w:lineRule="auto"/>
        <w:ind w:firstLine="360"/>
      </w:pPr>
      <w:r>
        <w:t>Peter Alexejewitsch fragte nun schon ohne Spott nach: an welchen Orten welche Erze? Als er erfuhr, dass am Ufer des Onegasees Eisen vorkomme und dass es sogar nahe Ponewjez eine Stelle gebe, wo man aus einem Pud Erz ein halbes Pud Eisen erschmelzen könne – paffte er aus der Pfeife:</w:t>
      </w:r>
    </w:p>
    <w:p>
      <w:pPr>
        <w:spacing w:after="140" w:line="269" w:lineRule="auto"/>
        <w:ind w:firstLine="360"/>
      </w:pPr>
      <w:r>
        <w:t>„Was also wollt ihr Popenlosen von mir?“</w:t>
      </w:r>
    </w:p>
    <w:p>
      <w:pPr>
        <w:spacing w:after="140" w:line="269" w:lineRule="auto"/>
        <w:ind w:firstLine="360"/>
      </w:pPr>
      <w:r>
        <w:t>Denissow überlegte und antwortete:</w:t>
      </w:r>
    </w:p>
    <w:p>
      <w:pPr>
        <w:spacing w:after="140" w:line="269" w:lineRule="auto"/>
        <w:ind w:firstLine="360"/>
      </w:pPr>
      <w:r>
        <w:t>„Du, gnädiger Herr, brauchst Eisen für dein Heer. Befiehl – und wir errichten, wo es taugt, Schmelzöfen und Schmieden. Unser Eisen ist besser als das Tulaer und kommt billiger… Akinfi Demidow im Ural rechnet fünfzig Köpfchen…“</w:t>
      </w:r>
    </w:p>
    <w:p>
      <w:pPr>
        <w:spacing w:after="140" w:line="269" w:lineRule="auto"/>
        <w:ind w:firstLine="360"/>
      </w:pPr>
      <w:r>
        <w:t>„Lügst ja, fünfunddreißig Kopeken…“</w:t>
      </w:r>
    </w:p>
    <w:p>
      <w:pPr>
        <w:spacing w:after="140" w:line="269" w:lineRule="auto"/>
        <w:ind w:firstLine="360"/>
      </w:pPr>
      <w:r>
        <w:t>„Nun gut, auch wir können fünfunddreißig rechnen. Ist der Ural doch fern, wir aber – ganz nah… Auch Kupfer gibt es hier. Baustarkes Mastholz bei Ponewjez, in den Bärenbergen – vierzig Arschin lange Masten, klingt das Holz doch… Wenn die Newa dein ist, treiben wir Flöße nach Holland. Nur eines fürchten wir – die Popen mit den Kanzleischreibern… Wir brauchen sie nicht… Verzeih mir, ich red, wie ich’s versteh… Lass uns nach unsrem Gesetz leben… Was das für eine Angst ist! Im Kloster lassen sie nun schon den dritten Tag alle Arbeit liegen, haben sich in Totenhemden gehüllt und singen Psalmen… Das Vieh ist ungetränkt, ungefüttert – brüllt in den Ställen. Wenn du uns einen Popen schickst mit dem Kreuz, mit der Kommunion, dann laufen sie alle auseinander – dahin, wohin die Augen blicken… Kannst du die etwa halten? Sind doch Leute, die man gefragt, gebrochen hat. Gehen wieder in die Wildnis, und das Gewerbe erstirbt…“</w:t>
      </w:r>
    </w:p>
    <w:p>
      <w:pPr>
        <w:spacing w:after="140" w:line="269" w:lineRule="auto"/>
        <w:ind w:firstLine="360"/>
      </w:pPr>
      <w:r>
        <w:t>„Merkwürdig“, sagte Peter. „Ist viel Volk bei euch im Kloster?“</w:t>
      </w:r>
    </w:p>
    <w:p>
      <w:pPr>
        <w:spacing w:after="140" w:line="269" w:lineRule="auto"/>
        <w:ind w:firstLine="360"/>
      </w:pPr>
      <w:r>
        <w:t>„Fünftausend Werktätige, Manns- und Weibsleut, dazu die Alten auf dem Altenteil, dazu die Kindlein…“</w:t>
      </w:r>
    </w:p>
    <w:p>
      <w:pPr>
        <w:spacing w:after="140" w:line="269" w:lineRule="auto"/>
        <w:ind w:firstLine="360"/>
      </w:pPr>
      <w:r>
        <w:t>„Und alle samt und sonders Freie?“</w:t>
      </w:r>
    </w:p>
    <w:p>
      <w:pPr>
        <w:spacing w:after="140" w:line="269" w:lineRule="auto"/>
        <w:ind w:firstLine="360"/>
      </w:pPr>
      <w:r>
        <w:t>„Aus der Leibeigenschaft entlaufen…“</w:t>
      </w:r>
    </w:p>
    <w:p>
      <w:pPr>
        <w:spacing w:after="140" w:line="269" w:lineRule="auto"/>
        <w:ind w:firstLine="360"/>
      </w:pPr>
      <w:r>
        <w:t>„Nun also, was soll ich mit euch tun? In Ordnung: Legt die Totenhemden ab… Betet mit zwei Fingern, meinetwegen mit einem – ihr zahlt die doppelte Steuer von der ganzen Wirtschaft…“</w:t>
      </w:r>
    </w:p>
    <w:p>
      <w:pPr>
        <w:spacing w:after="140" w:line="269" w:lineRule="auto"/>
        <w:ind w:firstLine="360"/>
      </w:pPr>
      <w:r>
        <w:t>„Sind einverstanden, mit aller Freude…“</w:t>
      </w:r>
    </w:p>
    <w:p>
      <w:pPr>
        <w:spacing w:after="140" w:line="269" w:lineRule="auto"/>
        <w:ind w:firstLine="360"/>
      </w:pPr>
      <w:r>
        <w:t>„Nach Ponewjez schickt ihr Handwerker – tüchtige Bootsbauer. Ich brauche Karbasse und Jollen, an die fünfhundert Fahrzeuge…“</w:t>
      </w:r>
    </w:p>
    <w:p>
      <w:pPr>
        <w:spacing w:after="140" w:line="269" w:lineRule="auto"/>
        <w:ind w:firstLine="360"/>
      </w:pPr>
      <w:r>
        <w:t>„Mit aller Freude…“</w:t>
      </w:r>
    </w:p>
    <w:p>
      <w:pPr>
        <w:spacing w:after="140" w:line="269" w:lineRule="auto"/>
        <w:ind w:firstLine="360"/>
      </w:pPr>
      <w:r>
        <w:t>„Nun, trink auf meine Gesundheit, Andrei Denissow.“ Peter goss aus dem Blechkrug ein volles Glas Branntwein ein und reichte es mit geneigtem Kopf; Denissow erbleichte. Die hellen Augen zuckten. Doch – er erhob sich würdig. Weit ausholend, langsam, die zwei Finger pressend, bekreuzigte er sich. Nahm den Becher. (Peter sah ihn durchdringend an.) Trank ihn aus bis zur Neige. Nahm sein Barett ab und wischte damit die roten Lippen.</w:t>
      </w:r>
    </w:p>
    <w:p>
      <w:pPr>
        <w:spacing w:after="140" w:line="269" w:lineRule="auto"/>
        <w:ind w:firstLine="360"/>
      </w:pPr>
      <w:r>
        <w:t>„Danke für die Gnade.“</w:t>
      </w:r>
    </w:p>
    <w:p>
      <w:pPr>
        <w:spacing w:after="140" w:line="269" w:lineRule="auto"/>
        <w:ind w:firstLine="360"/>
      </w:pPr>
      <w:r>
        <w:t>„Beiß mit Rauch nach.“</w:t>
      </w:r>
    </w:p>
    <w:p>
      <w:pPr>
        <w:spacing w:after="140" w:line="269" w:lineRule="auto"/>
        <w:ind w:firstLine="360"/>
      </w:pPr>
      <w:r>
        <w:t>Peter hielt ihm seine Pfeife hin – das abgelutschte Mundstück voran. Nun huschte in Denissows Augen ein Lächeln auf – ohne Zaudern griff er schon nach der Pfeife. Peter zog sie zurück.</w:t>
      </w:r>
    </w:p>
    <w:p>
      <w:pPr>
        <w:spacing w:after="140" w:line="269" w:lineRule="auto"/>
        <w:ind w:firstLine="360"/>
      </w:pPr>
      <w:r>
        <w:t>„Und die Plätze… (Sprach weiter, als wäre nichts gewesen.) Die Plätze, wo ihr Erz findet, und das Land drumherum, soviel ihr nötig habt, vermesst und verpflockt. Davon schreibt nach Moskau – dem Winius. Ich sage ihm, dass er von den Bergwerken und Schmelzöfen auf zehn Jahre keine Abgaben nimmt… (Denissow zog die Brauen hoch.) Ist zu wenig? Fünfzehn Jahre wollen wir keine Abgaben nehmen. Über den Eisenpreis werden wir uns einig. Fängt an zu arbeiten – ohne Säumen. Braucht ihr Leute oder sonst etwas, schreibt an Winius… Nur um Geld bittet nicht… Trink noch einen, heiliger Mann…“</w:t>
      </w:r>
    </w:p>
    <w:p>
      <w:pPr>
        <w:spacing w:after="140" w:line="269" w:lineRule="auto"/>
        <w:ind w:firstLine="360"/>
      </w:pPr>
      <w:r>
        <w:t>Ende September, in unwirtlichen Tagen, vereinigten sich die drei Heere an den Ufern der Nasija und rückten auf Nöteborg vor. Die uralte Festung stand auf einer Insel mitten in der Newa, hart an deren Ausfluss aus dem Ladogasee. Schiffe konnten in den Fluss nur auf beiden Armen an der Festung vorbei gelangen, und zwar kaum zehn Faden von den Bastionen entfernt, unter den Mündungen der Kanonen.</w:t>
      </w:r>
    </w:p>
    <w:p>
      <w:pPr>
        <w:spacing w:after="140" w:line="269" w:lineRule="auto"/>
        <w:ind w:firstLine="360"/>
      </w:pPr>
      <w:r>
        <w:t>Die Truppen rückten auf die Landspitze vor Nöteborg. Durch die tief hängenden Regenwolken hindurch gewahrte man steinerne Türme mit Wetterfahnen auf den spitzen Dächern. So hoch und fest waren die Mauern, dass die russischen Soldaten, die auf dem Vorsprung Approchen und Redouten für die Batterien gruben, nur seufzten. Nicht umsonst, unter den Nowgorodern, die diese Feste erbaut, hatte sie Nüsschen geheißen – sie ist nicht leicht zu knacken. Die Schweden, so schien es, besannen sich lang. Auf den Mauern war keine Menschenseele zu sehen. Düstere Wolken verhüllten die bleiernen Dächer. Doch dann kroch am runden Turm der Burg die königliche Fahne mit dem Löwen hoch – und peitschte im Wind. Mit eh’rnem Brüllen schlug eine schwere Kanone an, die Kugel fiel zischend in den Schlamm auf der Spitze vor den Approchen. Die Schweden nahmen den Kampf an.</w:t>
      </w:r>
    </w:p>
    <w:p>
      <w:pPr>
        <w:spacing w:after="140" w:line="269" w:lineRule="auto"/>
        <w:ind w:firstLine="360"/>
      </w:pPr>
      <w:r>
        <w:t>Das rechte Ufer der Newa, jenseits der Festung, war stark befestigt; von der Seeseite heranzukommen war der Sümpfe wegen schwer. Zuvor, ehe noch die ganze Armee vor Nöteborg eingetroffen war, hatte man am linken Ufer eine Schneise vom See über die Landspitze zur Newa geschlagen. Jetzt zogen ein paar tausend Soldaten auf Tauen die Boote aus dem Ladogasee, schleiften sie über die Schneise und ließen sie unterhalb der Festung in die Newa gleiten. Je an die fünfzig Mann packten die Enden und zogen, andere stemmten von den Bordseiten, damit das Fahrzeug auf dem Kiel über die Balken glitt. ‚Noch ein Mal! Noch ein Mal! Zugleich anpacken!‘, schrie Peter. Seinen Kaftan hatte er von sich geworfen, das Hemd war durchnässt, an dem langen Hals, den das gedrehte Halstuch umspannte, schwollen die Adern, die Knöchel hatte er sich wundgeschlagen, als er zwischen die Balken trat… Fasste selbst das Ende, riss die Augen auf: ‚Auf eins! Stemmt euch!‘ Die Leute hatten seit dem vergangenen Tag nichts gegessen, die Handflächen blutig gescheuert. Aber das Teufelchen wich nicht, schrie, fluchte, schlug zu, zog selber… Zur Nacht waren fünfzig schwere Boote – mit Plattformen für die Schützen an Bug und Heck – hinübergeschafft und in die Newa gebracht. Die Leute wollten nicht einmal essen – schliefen, wo einer hinfiel, auf nassem Moos, auf Bülten.</w:t>
      </w:r>
    </w:p>
    <w:p>
      <w:pPr>
        <w:spacing w:after="140" w:line="269" w:lineRule="auto"/>
        <w:ind w:firstLine="360"/>
      </w:pPr>
      <w:r>
        <w:t>Noch vor Anbruch der Morgendämmerung ratterten die Trommeln. Die Fähnriche rüttelten die Leute, stellten sie auf die Füße. Befehl war ergangen – Musketen zu laden, zwei Patronen (vor Regen zu schützen) im Busen zu bergen, zwei Kugeln in die Backe zu nehmen. Die Soldaten, die Schlösser mit den Rockschößen deckend, kletterten auf die Plattformen der schaukelnden Boote. Die Wellen schlugen an. In der Finsternis, mit Riemen, ging es über den reißenden Strom ans rechte Ufer. Dort rauschte der Wald. Die Soldaten sprangen ins Röhricht. Flüsternd fluchten die Offiziere, als sie die Kompanien sammelten. Man wartete. Der stürmische Morgen brach an – purpurne Streifen zogen durch den jagenden Nebel. Über dem bleiernen Fluss näherte sich ein Ruderboot. Ihm entsprangen Peter, Menschikow und Königseck. (Der sächsische Gesandte hatte gebeten, als Volontär am Feldzug teilzunehmen, und war dem Zaren attachiert.) ‚Fertig machen!‘, riefen gedehnte Stimmen. Peter, sich an Büschen festhaltend, klimmte das steile Ufer hinan. Der Wind hob die Schöße seines kurzen Rocks. Er schritt dahin, ein undeutlich abgezeichneter langer Schatten – die Soldaten eilten ihm nach. Zu seiner Linken – Menschikow mit Pistolen, zur Rechten – Königseck. Plötzlich hielten sie an. Die erste Reihe Soldaten, die im Gehen fortfuhr, überholte sie. Peter befahl: ‚Musketen ins Kreuz… Hähne spannen… Feuer in Pelotons…‘ Durch die Reihen knackten scharf die Steinschlösser… Die zweite Reihe rückte vor, an Peter vorbei. ‚Vor euch hin blicken!‘, schrie Peter mit wilder Stimme. ‚Erstes Peloton – Feuer!‘ Die Schussblitze erhellten vereinzelte, schwankende Kieferchen und, unweit auf der Ebene hinter Baumstubben, den niedrigen Aufwurf einer schwedischen Schanze. Auch von dort schoss man, doch unsicher. ‚Zweites Peloton… Feuer!‘ Die zweite Reihe, ebenso wie die erste, gab Salve und fiel dann aufs Knie… ‚Drittes… Drittes!‘, schrie die überschlagende Stimme. ‚Bajonett gefällt… Laufschritt…‘</w:t>
      </w:r>
    </w:p>
    <w:p>
      <w:pPr>
        <w:spacing w:after="140" w:line="269" w:lineRule="auto"/>
        <w:ind w:firstLine="360"/>
      </w:pPr>
      <w:r>
        <w:t>Peter rannte über das unebene Feld. Die Soldaten, die Reihen mischend, schreiend, immer lauter und grimmiger, eine tausendköpfige heiße Menge, die Bajonette voran, brandeten gegen die Erdverschanzung. Aus dem Graben ragten schon die erhobenen Hände der sich Ergebenden. Ein Teil der Schweden floh zum Wald hin.</w:t>
      </w:r>
    </w:p>
    <w:p>
      <w:pPr>
        <w:spacing w:after="140" w:line="269" w:lineRule="auto"/>
        <w:ind w:firstLine="360"/>
      </w:pPr>
      <w:r>
        <w:t>Die Schanzen am rechten Ufer waren genommen. Als der Morgen ganz anbrach, setzte man die Mörser über den Fluss. Und noch am selben Tag begann man von beiden Ufern aus Kugeln in Nöteborg zu schleudern.</w:t>
      </w:r>
    </w:p>
    <w:p>
      <w:pPr>
        <w:spacing w:after="140" w:line="269" w:lineRule="auto"/>
        <w:ind w:firstLine="360"/>
      </w:pPr>
      <w:r>
        <w:t>In der Festung, die zwei Wochen lang einem wütenden Bombardement widerstanden hatte, brach ein Großbrand aus, und Artilleriemagazine explodierten, worauf der Ostteil der Mauer einstürzte. Da erblickte man ein Boot mit einer weißen Flagge am Heck; es eilte zur Landspitze, zu den Schanzen. Die russischen Batterien schwiegen. Von den mit Wasser übergossenen Mörsern wallte Dampf. Aus dem Boot kletterte ein hochgewachsener bleicher Offizier – sein Kopf war mit einem blutigen Tuch umwunden. Unsicher blickte er umher. Über die Schanze sprang ihm Alexei Browkin entgegen – sah ihn frech an und fragte:</w:t>
      </w:r>
    </w:p>
    <w:p>
      <w:pPr>
        <w:spacing w:after="140" w:line="269" w:lineRule="auto"/>
        <w:ind w:firstLine="360"/>
      </w:pPr>
      <w:r>
        <w:t>„Mit was Gutem kommt Ihr?“</w:t>
      </w:r>
    </w:p>
    <w:p>
      <w:pPr>
        <w:spacing w:after="140" w:line="269" w:lineRule="auto"/>
        <w:ind w:firstLine="360"/>
      </w:pPr>
      <w:r>
        <w:t>Der Offizier sprach rasch auf Schwedisch und deutete auf den gewaltigen Rauch, der aus der Festung in den windstillen Himmel stieg.</w:t>
      </w:r>
    </w:p>
    <w:p>
      <w:pPr>
        <w:spacing w:after="140" w:line="269" w:lineRule="auto"/>
        <w:ind w:firstLine="360"/>
      </w:pPr>
      <w:r>
        <w:t>„Sprecht Russisch – ergebt ihr euch oder nicht?“, fiel Alexei zornig ins Wort.</w:t>
      </w:r>
    </w:p>
    <w:p>
      <w:pPr>
        <w:spacing w:after="140" w:line="269" w:lineRule="auto"/>
        <w:ind w:firstLine="360"/>
      </w:pPr>
      <w:r>
        <w:t>Ihm zur Hilfe kam Königseck – geputzt, lächelnd – zog höflich den Hut, verneigte sich vor dem Offizier, fragte noch einmal und übersetzte: Die Frau des Kommandanten und andere Offiziersfrauen bäten um die Erlaubnis, die Festung verlassen zu dürfen, wo vor lauter Qualm und Feuer nicht auszuhalten sei. Alexei nahm dem Offizier das diesbezügliche Schreiben an Boris Petrowitsch Scheremetew ab. Drehte es in den Händen. Plötzlich verzerrte sich sein Gesicht vor Wut, er warf dem Offizier den Brief vor die Füße, in den Dreck:</w:t>
      </w:r>
    </w:p>
    <w:p>
      <w:pPr>
        <w:spacing w:after="140" w:line="269" w:lineRule="auto"/>
        <w:ind w:firstLine="360"/>
      </w:pPr>
      <w:r>
        <w:t>„Werde dem Feldmarschall so was nicht vortragen… Was soll das heißen? Weiber aus der Festung lassen. Und wir sollen noch zwei Wochen beim Stürmen Leute vergeuden… Ergebt euch auf Akkord, auf der Stelle – und Schluss mit der Rede…“</w:t>
      </w:r>
    </w:p>
    <w:p>
      <w:pPr>
        <w:spacing w:after="140" w:line="269" w:lineRule="auto"/>
        <w:ind w:firstLine="360"/>
      </w:pPr>
      <w:r>
        <w:t>Königseck war höflicher: Er hob den Brief auf, wischte ihn am Kaftan ab, gab ihn dem Offizier zurück und erklärte, die Bitte sei vergebens. Der Offizier, die Schultern zuckend und voller Unmut, stieg ins Boot, und – kaum war es abgestoßen – da brüllten alle zweiundvierzig Mörser der Batterien von Hoschka, Ginter und Peter Alexejewitsch los.</w:t>
      </w:r>
    </w:p>
    <w:p>
      <w:pPr>
        <w:spacing w:after="140" w:line="269" w:lineRule="auto"/>
        <w:ind w:firstLine="360"/>
      </w:pPr>
      <w:r>
        <w:t>Die ganze Nacht wütete der Brand. Auf den Bastionen schmolzen die Bleidächer, und brennende Sparren stürzten ein und wirbelten Flammenzungen auf. Vom Widerschein erhellt wurden der Fluss und die beiden russischen Lager, und stromabwärts hundert Boote am Ufer, bereit, mit dicht auf den Plattformen stehenden Freiwilligen und Sturmleitern quer über die Bordwände gelegt. Nach Mitternacht schwieg die Kanonade, nur noch das Brausen des tobenden Feuers war zu hören.</w:t>
      </w:r>
    </w:p>
    <w:p>
      <w:pPr>
        <w:spacing w:after="140" w:line="269" w:lineRule="auto"/>
        <w:ind w:firstLine="360"/>
      </w:pPr>
      <w:r>
        <w:t>Zwei Stunden vor der Morgendämmerung löste eine Kanone von der Zarenbatterie einen Schuss. Anfeuernd schlugen die Trommeln. Die Boote glitten unter Riemenschlag zur Festung, immer greller von den Flammen erleuchtet. Geführt wurden sie von jungen Offizieren: Michaila Golizyn, Karpow und Alexander Menschikow. (Gestern hatte Alexaschka unter Tränen zu Peter gesagt: ‚Min Hertz, Scheremetew hat’s zum Feldmarschall gerissen… Die Leute spotten über mich: Generalmajor, Gouverneur von Pskow! Und in Wahrheit war ich ein Offiziersbursche und bin ein Offiziersbursche geblieben… Lass mich für einen militärischen Rang in die Aktion…‘)</w:t>
      </w:r>
    </w:p>
    <w:p>
      <w:pPr>
        <w:spacing w:after="140" w:line="269" w:lineRule="auto"/>
        <w:ind w:firstLine="360"/>
      </w:pPr>
      <w:r>
        <w:t>Peter stand mit dem Feldmarschall und den Obersten auf der Landspitze, auf der Batterie. Sie blickten durch die Fernrohre. Die Boote näherten sich rasch von der Ostseite, dort, wo die Mauer eingestürzt war; ihnen entgegen flogen glühende Kugeln. Das erste Boot pflügte ins Ufer, die Freiwilligen rollten wie Erbsen von den Plattformen, schleppten die Leitern heran und setzten sie an. Doch die Leitern reichten nicht bis hinauf, nicht einmal an der Bresche. Die Männer klommen einander auf die Schultern, krallten sich an Vorsprüngen hoch. Von oben polterten Steine, rann geschmolzenes Blei. Verwundete stürzten aus drei Faden Höhe herab. Ein paar Boote, von den Kugeln entzündet, trieben lichterloh brennend stromabwärts.</w:t>
      </w:r>
    </w:p>
    <w:p>
      <w:pPr>
        <w:spacing w:after="140" w:line="269" w:lineRule="auto"/>
        <w:ind w:firstLine="360"/>
      </w:pPr>
      <w:r>
        <w:t>Peter starrte gierig ins Rohr. Wenn der Pulverqualm den Ort des Gefechts verhüllte, schob er das Rohr unter den Arm und begann, an den Knöpfen seines Kaftans zu drehen (einige hatte er schon abgerissen). Das Gesicht war fahl, die Lippen schwarz, die Augen eingesunken…</w:t>
      </w:r>
    </w:p>
    <w:p>
      <w:pPr>
        <w:spacing w:after="140" w:line="269" w:lineRule="auto"/>
        <w:ind w:firstLine="360"/>
      </w:pPr>
      <w:r>
        <w:t>„Nun, was ist denn das, was ist das!“, murmelte er dumpf, ruckte mit dem Hals, wandte sich zu Scheremetew. (Boris Petrowitsch seufzte nur gemächlich; er hatte in diesen zwei Jahren schon Schlimmeres gesehen.)</w:t>
      </w:r>
    </w:p>
    <w:p>
      <w:pPr>
        <w:spacing w:after="140" w:line="269" w:lineRule="auto"/>
        <w:ind w:firstLine="360"/>
      </w:pPr>
      <w:r>
        <w:t>„Schon wieder haben sie die Munition geschont… Mit bloßen Händen soll man’s nehmen! So geht es doch nicht!..“</w:t>
      </w:r>
    </w:p>
    <w:p>
      <w:pPr>
        <w:spacing w:after="140" w:line="269" w:lineRule="auto"/>
        <w:ind w:firstLine="360"/>
      </w:pPr>
      <w:r>
        <w:t>Boris Petrowitsch antwortete, die Augen schließend:</w:t>
      </w:r>
    </w:p>
    <w:p>
      <w:pPr>
        <w:spacing w:after="140" w:line="269" w:lineRule="auto"/>
        <w:ind w:firstLine="360"/>
      </w:pPr>
      <w:r>
        <w:t>„Gott ist gnädig, wir nehmen’s auch so…“</w:t>
      </w:r>
    </w:p>
    <w:p>
      <w:pPr>
        <w:spacing w:after="140" w:line="269" w:lineRule="auto"/>
        <w:ind w:firstLine="360"/>
      </w:pPr>
      <w:r>
        <w:t>Peter, die Füße gespreizt, presste das Rohr wieder ans linke Auge.</w:t>
      </w:r>
    </w:p>
    <w:p>
      <w:pPr>
        <w:spacing w:after="140" w:line="269" w:lineRule="auto"/>
        <w:ind w:firstLine="360"/>
      </w:pPr>
      <w:r>
        <w:t>Viele Verwundete und Gefallene lagen unter den Mauern. Die Sonne stand schon hoch, von Schleiern verhängt. Zu den Wolken stob der Rauch aus den Festungstürmen, doch der Brand schien schwächer zu werden. Ein neues Freikorps kam in Kähnen von der Westseite heran und warf sich auf die Leitern. Alle hielten brennende Lunten zwischen den Zähnen – rissen aus den Beuteln Granaten, bissen die Enden ab, zündeten und warfen. Einigen gelang es, sich in der Bresche festzusetzen; doch von dort aus – den Kopf nicht zu heben. Die Schweden leisteten zähen Widerstand. Kanonenschläge, Prasseln der Granaten, Schreie, kaum über den Fluss zu hören – mal erstarben sie, mal wogten sie wieder auf. So zog es sich Stunde um Stunde dahin…</w:t>
      </w:r>
    </w:p>
    <w:p>
      <w:pPr>
        <w:spacing w:after="140" w:line="269" w:lineRule="auto"/>
        <w:ind w:firstLine="360"/>
      </w:pPr>
      <w:r>
        <w:t>Es schien: alle Hoffnung, das Schicksal all der mühseligen Unternehmungen – es lag im Starrsinn dieser winzigen Menschlein, die da ruhelos auf den Leitern sich bewegten, unter Mauervorsprüngen Atem schöpften, schossen und sich hinter Steinhaufen vor den schwedischen Kartätschen bargen… Helfen ließ sich auf keine Weise. Die Batterien waren zur Untätigkeit verurteilt. Wären Boote in Reserve gewesen – man hätte noch an die zweitausend Soldaten zur Hilfe übersetzen können. Doch freie Boote gab es nicht, und es gab keine Leitern, es mangelte an Granaten…</w:t>
      </w:r>
    </w:p>
    <w:p>
      <w:pPr>
        <w:spacing w:after="140" w:line="269" w:lineRule="auto"/>
        <w:ind w:firstLine="360"/>
      </w:pPr>
      <w:r>
        <w:t>„Väterchen, du solltest ins Zelt gehen, einen Bissen nehmen – und ruh dich aus… Wozu das Herz umsonst erhitzen“, sagte mit weibischem Seufzen Boris Petrowitsch.</w:t>
      </w:r>
    </w:p>
    <w:p>
      <w:pPr>
        <w:spacing w:after="140" w:line="269" w:lineRule="auto"/>
        <w:ind w:firstLine="360"/>
      </w:pPr>
      <w:r>
        <w:t>Peter, ohne das Rohr abzusetzen, fletschte ungeduldig die Zähne. Dort, auf der Mauer, erschien ein hochgewachsener graubärtiger Alter, in eisernem Harnisch, mit altertümlichem Helm. Er deutete hinab auf die Russen, riss den Mund weit auf – mochte wohl schreien. Die Schweden umringten ihn dicht, schrien ebenfalls und stritten sichtbar über etwas. Er stieß einen zurück, schlug einen anderen mit der Pistole – und kletterte schwerfällig über die Steinbrocken hinab in die Bresche. Hinter ihm rutschten an die fünfzig Mann hinein. In der Bresche ballten sich Schweden und Russen zu einem wütenden Knäuel zusammen. Menschenleiber flogen wie Bündel herab… Peter ächzte, es klang wie ein langes Stöhnen.</w:t>
      </w:r>
    </w:p>
    <w:p>
      <w:pPr>
        <w:spacing w:after="140" w:line="269" w:lineRule="auto"/>
        <w:ind w:firstLine="360"/>
      </w:pPr>
      <w:r>
        <w:t>„Dieser Alte ist der Kommandant – Erik Schlippenbach, der ältere Bruder von General Schlippenbach, den ich geschlagen hab“, sagte Boris Petrowitsch.</w:t>
      </w:r>
    </w:p>
    <w:p>
      <w:pPr>
        <w:spacing w:after="140" w:line="269" w:lineRule="auto"/>
        <w:ind w:firstLine="360"/>
      </w:pPr>
      <w:r>
        <w:t>Die Schweden gewannen rasch die Bresche zurück und knatterten von dort mit Musketen. Kamen auf den Leitern heruntergelaufen, warfen sich mit bloßem Degen auf die Russen. Der Hochgewachsene im Harnisch stand in der Bresche, stampfte mit dem Fuß, fuchtelte mit den Armen wie ein Hahn mit den Flügeln… (‚Wenn der Schwede in Zorn gerät, dann fürchtet er selbst den Tod nicht‘, sagte Boris Petrowitsch.) Die Reste der Russen wichen zum Wasser, zu den Booten. Ein Mann, dessen Gesicht mit einem Fetzen umwickelt war, fuhr umher und trieb die Soldaten von den Booten fort, damit sie nicht hineinstiegen – sprang, schlug… Warf sich gegen den Bug eines Bootes und stieß es, das leere, vom Ufer ab. Sprang zu einem anderen – und stieß es gleichfalls ab… (‚Mischka Golizyn‘, sagte Boris Petrowitsch, ‚auch ein Hitzkopf.‘) Der Nahkampf tobte schon ganz nahe bei den Booten…</w:t>
      </w:r>
    </w:p>
    <w:p>
      <w:pPr>
        <w:spacing w:after="140" w:line="269" w:lineRule="auto"/>
        <w:ind w:firstLine="360"/>
      </w:pPr>
      <w:r>
        <w:t>Zwölf große Einbäume mit Freiwilligen, die Riemen bogen sich wie Peitschen, schossen stromaufwärts der Festung entgegen. Das war die letzte Reserve, das Kommando Menschikows. Alexaschka, ohne Kaftan – in rosa Seidenhemd – ohne Hut, mit Degen und Pistole, sprang als Erster ans Ufer… (‚Prahler, Prahler‘, murmelte Peter.) Die Schweden, den frischen Gegner erblickend, liefen zu den Mauern zurück; doch nur ein Teil schaffte es, sich nach oben zu retten, die übrigen wurden niedergemacht. Und wieder flogen von den Mauern Steine, Balken, donnerte eine Kartätschenkanone. Und wieder klommen die Russen auf die Leitern. Peter verfolgte im Rohr das rosa Hemd. Alexaschka erkämpfte sich furchtlos Rang und Ruhm… Er drang in die Bresche vor, prallte auf den alten Schlippenbach, wich einer Pistolenkugel aus, kreuzte mit ihm die Klingen – der Alte wurde von den Seinen kaum geborgen und nach oben gezerrt… Die Schweden erlahmten unter diesem neuen Ansturm… (‚Da – Teufel!‘, rief Peter und stampfte mit dem Stulpenstiefel.) Alexaschkas rosa Hemd huschte bereits ganz oben zwischen den Zinnen der Mauer umher.</w:t>
      </w:r>
    </w:p>
    <w:p>
      <w:pPr>
        <w:spacing w:after="140" w:line="269" w:lineRule="auto"/>
        <w:ind w:firstLine="360"/>
      </w:pPr>
      <w:r>
        <w:t>Schlecht war es noch im Fernrohr zu erkennen. Eine gewaltige, weißglühende Lohe des Mitternachtssonnenuntergangs breitete sich hinter der Festung aus.</w:t>
      </w:r>
    </w:p>
    <w:p>
      <w:pPr>
        <w:spacing w:after="140" w:line="269" w:lineRule="auto"/>
        <w:ind w:firstLine="360"/>
      </w:pPr>
      <w:r>
        <w:t>„Pjotr Alexejewitsch, mich dünkt, sie haben wahrhaftig die weiße Fahne gesetzt“, sagte Boris Petrowitsch. „Schon an der Zeit – dreizehn Stunden schlagen wir uns nun…“</w:t>
      </w:r>
    </w:p>
    <w:p>
      <w:pPr>
        <w:spacing w:after="140" w:line="269" w:lineRule="auto"/>
        <w:ind w:firstLine="360"/>
      </w:pPr>
      <w:r>
        <w:t>Nachts brannten am Newaufer hohe Wachfeuer. Im Lager schlief niemand. Kupferkessel mit Essen brodelten, an Spießen brutzelten ganze Hammel. Vor aufgesägten Fässern standen schnauzbärtige Gefreite – jedem nach Herzenslust Branntwein auszuteilen – soviel die Seele dürstete.</w:t>
      </w:r>
    </w:p>
    <w:p>
      <w:pPr>
        <w:spacing w:after="140" w:line="269" w:lineRule="auto"/>
        <w:ind w:firstLine="360"/>
      </w:pPr>
      <w:r>
        <w:t>Die Freiwilligen, noch nicht abgekühlt vom dreizehnstündigen Kampf, fast alle mit blutigen Lumpen verbunden, saßen auf Baumstümpfen, auf Tannengezweig bei den Feuern und erzählten trübselige Geschichten von den Scharmützeln, von Wunden, vom Tod der Kameraden. Im Kreis hinter den Erzählern standen mit offenen Mündern Soldaten, die nicht im Gefecht gewesen waren. Sie hörten zu und blickten hinüber zu den undeutlich schwarz aus dem Fluss ragenden ausgebrannten Türmen. Dort, unter den Mauern der menschenleeren Festung, lagen Haufen toter Leiber.</w:t>
      </w:r>
    </w:p>
    <w:p>
      <w:pPr>
        <w:spacing w:after="140" w:line="269" w:lineRule="auto"/>
        <w:ind w:firstLine="360"/>
      </w:pPr>
      <w:r>
        <w:t>Gefallen waren über fünfhundert Freiwillige, und auf den Wagen im Tross und in den Zelten stöhnten an die tausend Verwundete. Seufzend wiederholten die Soldaten: „Da hast du dein Nüsschen – geknackt haben wir’s.“</w:t>
      </w:r>
    </w:p>
    <w:p>
      <w:pPr>
        <w:spacing w:after="140" w:line="269" w:lineRule="auto"/>
        <w:ind w:firstLine="360"/>
      </w:pPr>
      <w:r>
        <w:t>Jenseits des Baches, auf einer Anhöhe, schallten aus dem erleuchteten Zelt des Zaren Rufe und Hornmusik. Salutschüsse zu den Gesundheitsbechern gab es nicht – man hatte sich am Tage satt geschossen. Von Zeit zu Zeit krochen betrunkene Offiziere aus dem Zelt, ihre Notdurft zu verrichten. Einer – ein Oberst – trat an das Bachufer und glotzte lange auf die Soldatenfeuer drüben am anderen Ufer, dann brüllte er bezecht:</w:t>
      </w:r>
    </w:p>
    <w:p>
      <w:pPr>
        <w:spacing w:after="140" w:line="269" w:lineRule="auto"/>
        <w:ind w:firstLine="360"/>
      </w:pPr>
      <w:r>
        <w:t>„Brave Kerle, Kinder, euch Mühe gegeben…“</w:t>
      </w:r>
    </w:p>
    <w:p>
      <w:pPr>
        <w:spacing w:after="140" w:line="269" w:lineRule="auto"/>
        <w:ind w:firstLine="360"/>
      </w:pPr>
      <w:r>
        <w:t>Einer der Soldaten hob den Kopf und brummte:</w:t>
      </w:r>
    </w:p>
    <w:p>
      <w:pPr>
        <w:spacing w:after="140" w:line="269" w:lineRule="auto"/>
        <w:ind w:firstLine="360"/>
      </w:pPr>
      <w:r>
        <w:t>„Was grölst du, geh weiter saufen, Jeruslan-Krieger.“</w:t>
      </w:r>
    </w:p>
    <w:p>
      <w:pPr>
        <w:spacing w:after="140" w:line="269" w:lineRule="auto"/>
        <w:ind w:firstLine="360"/>
      </w:pPr>
      <w:r>
        <w:t>Aus dem Zelt, auch um seine Notdurft zu verrichten, trat Peter. Schwankend – erledigte er sein Geschäft. Die Feuer des Lagers verschwammen vor seinen Augen; selten betrank er sich, doch heute hatte es ihn erwischt. Hinter ihm kamen Menschikow und Königseck heraus.</w:t>
      </w:r>
    </w:p>
    <w:p>
      <w:pPr>
        <w:spacing w:after="140" w:line="269" w:lineRule="auto"/>
        <w:ind w:firstLine="360"/>
      </w:pPr>
      <w:r>
        <w:t>„Min Hertz, soll ich dir vielleicht eine Kerze bringen, was machst du denn so lang?“, fragte Alexaschka mit trunkener Stimme.</w:t>
      </w:r>
    </w:p>
    <w:p>
      <w:pPr>
        <w:spacing w:after="140" w:line="269" w:lineRule="auto"/>
        <w:ind w:firstLine="360"/>
      </w:pPr>
      <w:r>
        <w:t>Königseck lachte: ‚Ach, ach!‘ – fing an, wie ein Huhn zu trippeln und die Schöße seines Kaftans hinten hochzuziehen.</w:t>
      </w:r>
    </w:p>
    <w:p>
      <w:pPr>
        <w:spacing w:after="140" w:line="269" w:lineRule="auto"/>
        <w:ind w:firstLine="360"/>
      </w:pPr>
      <w:r>
        <w:t>Peter zu ihm:</w:t>
      </w:r>
    </w:p>
    <w:p>
      <w:pPr>
        <w:spacing w:after="140" w:line="269" w:lineRule="auto"/>
        <w:ind w:firstLine="360"/>
      </w:pPr>
      <w:r>
        <w:t>„Königseck…“</w:t>
      </w:r>
    </w:p>
    <w:p>
      <w:pPr>
        <w:spacing w:after="140" w:line="269" w:lineRule="auto"/>
        <w:ind w:firstLine="360"/>
      </w:pPr>
      <w:r>
        <w:t>„Hier bin ich, Majestät…“</w:t>
      </w:r>
    </w:p>
    <w:p>
      <w:pPr>
        <w:spacing w:after="140" w:line="269" w:lineRule="auto"/>
        <w:ind w:firstLine="360"/>
      </w:pPr>
      <w:r>
        <w:t>„Womit hast du bei Tisch geprahlt…“</w:t>
      </w:r>
    </w:p>
    <w:p>
      <w:pPr>
        <w:spacing w:after="140" w:line="269" w:lineRule="auto"/>
        <w:ind w:firstLine="360"/>
      </w:pPr>
      <w:r>
        <w:t>„Ich habe nicht geprahlt, Majestät…“</w:t>
      </w:r>
    </w:p>
    <w:p>
      <w:pPr>
        <w:spacing w:after="140" w:line="269" w:lineRule="auto"/>
        <w:ind w:firstLine="360"/>
      </w:pPr>
      <w:r>
        <w:t>„Du lügst, ich hab alles gehört… Was hast du dem Scheremetew vorgefaselt? ‚Dieses Ding ist mir teurer als das Heil meiner Seele…‘ Was ist das für ein Ding bei dir?“</w:t>
      </w:r>
    </w:p>
    <w:p>
      <w:pPr>
        <w:spacing w:after="140" w:line="269" w:lineRule="auto"/>
        <w:ind w:firstLine="360"/>
      </w:pPr>
      <w:r>
        <w:t>„Scheremetew prahlte mit einer Sklavin, Majestät – einer Livländerin. Und ich wüsste nicht, dass ich…“</w:t>
      </w:r>
    </w:p>
    <w:p>
      <w:pPr>
        <w:spacing w:after="140" w:line="269" w:lineRule="auto"/>
        <w:ind w:firstLine="360"/>
      </w:pPr>
      <w:r>
        <w:t>Königseck schwieg, als sei er mit einem Schlage nüchtern. Peter, das Grinsen um die gefletschten Zähne, sah von oben herab – wie ein Kranich – in sein erschrockenes Gesicht…</w:t>
      </w:r>
    </w:p>
    <w:p>
      <w:pPr>
        <w:spacing w:after="140" w:line="269" w:lineRule="auto"/>
        <w:ind w:firstLine="360"/>
      </w:pPr>
      <w:r>
        <w:t>„Ach, Majestät… Sicherlich habe ich da eine Tabatière erwähnt – von französischer Arbeit – die hab ich im Tross… Ich bring sie…“</w:t>
      </w:r>
    </w:p>
    <w:p>
      <w:pPr>
        <w:spacing w:after="140" w:line="269" w:lineRule="auto"/>
        <w:ind w:firstLine="360"/>
      </w:pPr>
      <w:r>
        <w:t>Mit unsicherem Trab eilte er zum Bach – in der Angst knöpfte er schon auf der Brust die Knöpfchen des Kamisols auf: ‚Mein Gott, mein Gott, wie hat er das erfahren? Verstecken, sofort wegwerfen…‘ Die Finger verhedderten sich in den Spitzen, er ertastete das Medaillon – an einer seidenen Schnur, versuchte es abzureißen, die Schnur schnitt ihm schmerzhaft in den Hals… (Peter stand auf der Anhöhe und blickte ihm nach.) Königseck nickte ihm beruhigend zu – im Sinne, dass er es gleich bringe… Über den tiefen Bach, der zwischen Granitblöcken rauschte, war von Ufer zu Ufer ein Balken gelegt. Königseck ging hinüber, die mit Lehm verschmierten Schuhe glitten. Immerzu zerrte er an der Schnur. Er trat daneben, schlug verzweifelt mit den Armen in die Luft und stürzte rücklings in den Bach.</w:t>
      </w:r>
    </w:p>
    <w:p>
      <w:pPr>
        <w:spacing w:after="140" w:line="269" w:lineRule="auto"/>
        <w:ind w:firstLine="360"/>
      </w:pPr>
      <w:r>
        <w:t>„Was für ein besoffener Narr“, sagte Peter.</w:t>
      </w:r>
    </w:p>
    <w:p>
      <w:pPr>
        <w:spacing w:after="140" w:line="269" w:lineRule="auto"/>
        <w:ind w:firstLine="360"/>
      </w:pPr>
      <w:r>
        <w:t>Sie warteten. Alexaschka runzelte die Stirn und stieg besorgt von der Anhöhe hinab.</w:t>
      </w:r>
    </w:p>
    <w:p>
      <w:pPr>
        <w:spacing w:after="140" w:line="269" w:lineRule="auto"/>
        <w:ind w:firstLine="360"/>
      </w:pPr>
      <w:r>
        <w:t>„Pjotr Alexejewitsch, Unheil, scheint es… Werd wohl Leute rufen müssen…“</w:t>
      </w:r>
    </w:p>
    <w:p>
      <w:pPr>
        <w:spacing w:after="140" w:line="269" w:lineRule="auto"/>
        <w:ind w:firstLine="360"/>
      </w:pPr>
      <w:r>
        <w:t>Königseck fanden sie nicht gleich, obwohl der Bach nur an die zwei Arschin tief war. Offenbar war er im Fallen mit dem Hinterkopf auf einen Stein geschlagen und gleich auf den Grund gesunken. Soldaten schleppten ihn zum Zelt und legten ihn ans Feuer. Peter begann, seinen Rumpf zu beugen, die Arme auseinanderzuziehen – blies ihm in den Mund. Ein albernes Ende hatte der Gesandte Königseck genommen… Während Peter ihm die Kleider aufknöpfte, entdeckte er auf der Brust, an der bloßen Haut, ein Medaillon – so groß wie eine Kinderhand. Er durchsuchte die Taschen und zog ein Bündel Briefe hervor. Sofort ging er mit Alexaschka ins Zelt.</w:t>
      </w:r>
    </w:p>
    <w:p>
      <w:pPr>
        <w:spacing w:after="140" w:line="269" w:lineRule="auto"/>
        <w:ind w:firstLine="360"/>
      </w:pPr>
      <w:r>
        <w:t>„Herrschaften Offiziere“, sagte Menschikow mit lauter Stimme, „hört auf zu zechen, der Zar wünscht zu schlafen…“</w:t>
      </w:r>
    </w:p>
    <w:p>
      <w:pPr>
        <w:spacing w:after="140" w:line="269" w:lineRule="auto"/>
        <w:ind w:firstLine="360"/>
      </w:pPr>
      <w:r>
        <w:t>Eilig verließen die Gäste das Zelt (einige musste man unter den Achseln fortschleppen – die Sporen schleiften über die Erde). Gleich hier, zwischen den halb gegessenen Speisen und den niedergebrannten Kerzen, breitete Peter die nassen Briefe aus. Mit den Nägeln sprengte er den Deckel des Medaillons auf – es war das Porträt der Anna Mons, von wunderbarer Feinheit: Anchen, als ob sie lebte, lächelte aus unschuldigen blauen Augen, mit ebenmäßigen Zähnchen. Unter dem Glas, rings um das Bildnis, wand sich eine Locke rötlichen Haars, die Peter Alexejewitsch so oft geküsst. Auf der Innenseite des Deckels war mit einer Nadel in deutscher Sprache eingeritzt: ‚Liebe und Treue‘.</w:t>
      </w:r>
    </w:p>
    <w:p>
      <w:pPr>
        <w:spacing w:after="140" w:line="269" w:lineRule="auto"/>
        <w:ind w:firstLine="360"/>
      </w:pPr>
      <w:r>
        <w:t>Er kratzte auch das Glas ab, befühlte die Haarlocke und warf das Medaillon in eine Weinpfütze auf dem Tischtuch. Machte sich an die Lektüre der Briefe. Alle stammten von ihr an König</w:t>
      </w:r>
    </w:p>
    <w:p>
      <w:pPr>
        <w:spacing w:after="160"/>
        <w:jc w:val="center"/>
      </w:pPr>
      <w:r>
        <w:t>5</w:t>
      </w:r>
    </w:p>
    <w:p>
      <w:pPr>
        <w:spacing w:after="140" w:line="269" w:lineRule="auto"/>
        <w:ind w:firstLine="360"/>
      </w:pPr>
      <w:r>
        <w:t>&gt; Eine Feste fiel, der Zar kehrt heim, die Stadt verbrennt. Was mit Pauken und Trompeten begann, endet in Asche und der dumpfen Ahnung, dass aller Glanz nur ein Vorspiel war für etwas, das noch keinen Namen trägt. Der Fluch des Alten liegt über Moskau; der neue Herrscher aber sinnt auf einen neuen Grund, fernab der angestammten, niedergebrannten Erde. Das Jahrhundert will nicht ruhn.</w:t>
      </w:r>
    </w:p>
    <w:p>
      <w:pPr>
        <w:spacing w:after="140" w:line="269" w:lineRule="auto"/>
        <w:ind w:firstLine="360"/>
      </w:pPr>
      <w:r>
        <w:t>Die Festung Noteburg wurde in Schlüsselburg umbenannt – die Schlüsselstadt. Man verschüttete die Bresche, deckte die ausgebrannten Türme mit Holzbedachung. Eine Besatzung wurde hineingelegt. Die Truppen bezogen die Winterquartiere. Peter kehrte nach Moskau zurück.</w:t>
      </w:r>
    </w:p>
    <w:p>
      <w:pPr>
        <w:spacing w:after="140" w:line="269" w:lineRule="auto"/>
        <w:ind w:firstLine="360"/>
      </w:pPr>
      <w:r>
        <w:t>Am Mjasnizki-Tor empfingen ihn unter Glockengeläut namhafte Kaufleute und die Gostinaja Sotnja mit Kirchenfahnen. Hundert Sashen weit war die Mjasnizki mit rotem Tuch ausgeschlagen. Die Kaufleute warfen die Mützen in die Luft und schrien auf ausländische Art: „Vivat!“ Peter fuhr, aufrecht stehend, in einem vergoldeten Triumphwagen des Mars; hinter ihm schleiften schwedische Banner über den Boden, gingen Gefangene mit gesenkten Häuptern. Auf einem hohen Kastenwagen zog man einen hölzernen Löwen, rittlings auf ihm saß der Fürst-Papst Nikita Sotow, in einer Blechmitra, einem Kattunmantel, ein Schwert und einen Schtof mit Branntwein in Händen.</w:t>
      </w:r>
    </w:p>
    <w:p>
      <w:pPr>
        <w:spacing w:after="140" w:line="269" w:lineRule="auto"/>
        <w:ind w:firstLine="360"/>
      </w:pPr>
      <w:r>
        <w:t>Zwei Wochen lang zechte Moskau – wie es einem solchen Anlass gebührte. Nicht wenige achtbare Leute erkrankten und starben an diesen Gelagen. Auf dem Roten Platz wurden Pasteten gebacken und an Kleinbürger und Stadtvolk ausgeteilt. Ein Gerücht ging um, der Zar habe befohlen, Wjasmaer Bildgebäck und Tücher zu verteilen, doch die Bojaren hätten das Volk betrogen – wegen dieser Pfefferkuchen seien sie aus entfernten Dörfern angereist. Jede Nacht schossen über den Kremltürmen Raketen empor, an den Mauern wirbelten Feuerräder. Man zechte und scherzte sich bis zum Tage Mariä Schutz und Fürbitte in einen großen Brand hinein. Es loderte im Kreml auf, griff auf den Kitai-Gorod über, der Wind war stark, Brandstücke trug es bis hinter die Moskwa. In Wellen wälzte sich die Flamme durch die Stadt. Das Volk floh zu den Toren. Man sah, wie Peter im Rauch, im Feuer auf einer holländischen Feuerspritze sprengte. Nichts ließ sich retten. Der Kreml brannte bis auf die Grundmauern nieder, ausgenommen den Kornhof und die Gemächer der Kokoschkins – der alte Palast verbrannte (kaum gelang es, die Zarewna Natalja mit dem Zarewitsch Alexei herauszuschaffen) –, sämtliche Prikase, Klöster, Magazine für Kriegsgerät; auf dem Glockenturm Iwans des Großen stürzten die Glocken herab, die größte, achttausend Pud schwer, zersprang.</w:t>
      </w:r>
    </w:p>
    <w:p>
      <w:pPr>
        <w:spacing w:after="140" w:line="269" w:lineRule="auto"/>
        <w:ind w:firstLine="360"/>
      </w:pPr>
      <w:r>
        <w:t>Hinterher, auf den Brandstätten, sprachen die Leute: „Regiere, regiere nur, du wirst noch anderes sehen…“</w:t>
      </w:r>
    </w:p>
    <w:p>
      <w:pPr>
        <w:spacing w:after="140" w:line="269" w:lineRule="auto"/>
        <w:ind w:firstLine="360"/>
      </w:pPr>
      <w:r>
        <w:t>Anlässlich der Rückkehr seines Sohnes Gawrila aus Holland hatte sich bei Iwan Artemitsch Browkin nach dem Gottesdienst die ganze Familie zu Tisch versammelt: Alexei, unlängst zum Oberstleutnant befördert; Jakow, Steuermann aus Woronesch, finster, mit rauer Stimme, durchtränkt vom Pfeifentabaksgeruch; Artamoscha mit seiner Frau Natalja – er war bei Schafirow im Gesandtschaftsprikas als Übersetzer tätig, Natalja war zum dritten Mal schwanger, schön und träge geworden, in die Breite gegangen – Iwan Artemitsch konnte sich an seiner Schwiegertochter nicht sattsehen; auch Roman Borissowitsch mit seinen Töchtern war da. Antonida war es in diesem Herbst noch gelungen, an den Leutnant Belkin zu verheiraten, von niederem Adel, doch beim Zaren in Gunst (derzeit in Ingermanland). Olga darbte noch immer in den Mädchenjahren.</w:t>
      </w:r>
    </w:p>
    <w:p>
      <w:pPr>
        <w:spacing w:after="140" w:line="269" w:lineRule="auto"/>
        <w:ind w:firstLine="360"/>
      </w:pPr>
      <w:r>
        <w:t>Roman Borissowitsch war in diesen Jahren greisenhaft geworden hauptsächlich deshalb, weil er so viel hatte trinken müssen. Kaum hatte man einen Rausch ausgeschlafen, saß morgens schon ein Soldat mit dem Befehl in der Küche – heute dort und dort zu erscheinen… Roman Borissowitsch packte einen Schnurrbart aus Bast (selbst erdacht) und ein hölzernes Schwert ein. Fuhr zum königlichen Dienst.</w:t>
      </w:r>
    </w:p>
    <w:p>
      <w:pPr>
        <w:spacing w:after="140" w:line="269" w:lineRule="auto"/>
        <w:ind w:firstLine="360"/>
      </w:pPr>
      <w:r>
        <w:t>Solcher Tafelbojaren gab es sechs, alle aus großem Geschlecht zum Spott genommen, die einen ob ihrer Dummheit, die anderen aufgrund böser Verleumdung. Über sie gesetzt war Fürst Schachowskoi, ein trunksüchtiger Mensch und jedermanns Verderben gönnender trockener Greis, ein Ohrenbläser. Der Dienst war nicht sonderlich schwer: Gewöhnlich, nach dem fünften Gang, wenn man schon tüchtig getrunken hatte, stemmte Pjotr Alexejewitsch die Arme auf den Tisch, reckte den Hals, schaute sich um und sprach laut: „Ich sehe, gar sehr setzt uns Iwaschka Chmelnizki zu, dass es nur kein Malheur gäbe.“ Dann kroch Roman Borissowitsch hinter dem Tisch hervor, band sich den Bastbart um und setzte sich auf ein hölzernes Pferdchen auf Rollen. Man reichte ihm einen Pokal Wein – er musste, das Schwert erhoben, forsch leeren und danach ausrufen: „Wir sterben, aber wir ergeben uns nicht.“ Zwerge, Narren, Possenreißer, Bucklige fuhren mit Gekreisch auf, zerrten Roman Borissowitsch mitsamt dem Pferd rund um den Tisch. Das war der ganze Dienst – wenn Pjotr Alexejewitsch nicht irgendeine neue Kurzweil einfiel.</w:t>
      </w:r>
    </w:p>
    <w:p>
      <w:pPr>
        <w:spacing w:after="140" w:line="269" w:lineRule="auto"/>
        <w:ind w:firstLine="360"/>
      </w:pPr>
      <w:r>
        <w:t>Iwan Artemitsch befand sich heute in angenehmer Stimmung: Die Familie war beisammen, die Geschäfte – besser ging’s nicht, selbst das Feuer hatte das Haus der Browkins verschont. Es fehlte nur der Liebling – Alexandra. Von ihr eben erzählte Gawrila, ein gesetzter junger Mann, der in Amsterdam die Navigationsschule absolviert hatte.</w:t>
      </w:r>
    </w:p>
    <w:p>
      <w:pPr>
        <w:spacing w:after="140" w:line="269" w:lineRule="auto"/>
        <w:ind w:firstLine="360"/>
      </w:pPr>
      <w:r>
        <w:t>Alexandra lebte jetzt im Haag (bei der Gesandtschaft Andrei Artamonowitsch Matwejews), doch logierten sie mit ihrem Mann nicht auf dem Gesandtschaftshof, sondern hatten gesondert ein Haus gemietet. Hielt sich Vollblutpferde, Kutschen und sogar eine Zweimastjacht… (Ach, ach, wunderte sich Iwan Artemitsch, obwohl er für Pferde und Jacht, heimlich vor Pjotr Alexejewitsch, Sanko kein geringes Geld schickte.) Die Wolkows hatten Warschau bereits vor über einem Jahr verlassen, als König August vor den Schweden floh. Waren in Berlin gewesen, doch nicht lange – Alexandra hatte der deutsche Königshof nicht gefallen: Der König ist knauserig, die Deutschen leben langweilig, haushälterisch, jeder Bissen wird gezählt…</w:t>
      </w:r>
    </w:p>
    <w:p>
      <w:pPr>
        <w:spacing w:after="140" w:line="269" w:lineRule="auto"/>
        <w:ind w:firstLine="360"/>
      </w:pPr>
      <w:r>
        <w:t>„Im Haag ist ihr Haus voller Gäste“, erzählte Gawrila, „vornehme sind freilich wenige darunter, eher allerlei unbeständige Leute: Abenteurer, Maler, Musikanten, Indianer, die einem die Augen zu verblenden wissen… Sie fährt mit ihnen unter Segeln auf dem Kanal – sitzt auf Deck, auf einem Stühlchen, spielt auf der Harfe…“</w:t>
      </w:r>
    </w:p>
    <w:p>
      <w:pPr>
        <w:spacing w:after="140" w:line="269" w:lineRule="auto"/>
        <w:ind w:firstLine="360"/>
      </w:pPr>
      <w:r>
        <w:t>„Hat sie das gelernt?“, schlug Iwan Artemitsch die Hände zusammen und sah die Hausgenossen an…</w:t>
      </w:r>
    </w:p>
    <w:p>
      <w:pPr>
        <w:spacing w:after="140" w:line="269" w:lineRule="auto"/>
        <w:ind w:firstLine="360"/>
      </w:pPr>
      <w:r>
        <w:t>„Geht sie auf der Straße spazieren – alle verbeugen sich vor ihr, und sie neigt nur so den Kopf zur Erwiderung… Wassili lässt sie nicht immer zu den Gästen, doch ist er darüber auch froh – ist ganz still, in sich gekehrt geworden, stets mit einem Buch, liest sogar Lateinisch, fährt auf die Schiffswerften, in Kunstkammern und an die Börse – schaut sich’s an…“</w:t>
      </w:r>
    </w:p>
    <w:p>
      <w:pPr>
        <w:spacing w:after="140" w:line="269" w:lineRule="auto"/>
        <w:ind w:firstLine="360"/>
      </w:pPr>
      <w:r>
        <w:t>Kurz vor Gawrilas Abreise hatte Sanko gesagt, dass ihr selbst im Haag allmählich langweilig sei: Bei den Holländern drehe sich das Gespräch nur um Handel und Geld, mit den Frauen gebe es kein rechtes Raffinement, beim Tanzen träte man einem auf die Füße… Es dränge sie nach Paris…</w:t>
      </w:r>
    </w:p>
    <w:p>
      <w:pPr>
        <w:spacing w:after="140" w:line="269" w:lineRule="auto"/>
        <w:ind w:firstLine="360"/>
      </w:pPr>
      <w:r>
        <w:t>„Unbedingt will sie mit dem französischen König Menuett tanzen! Ach, das Mädchen!“, stöhnte Iwan Artemitsch, dem selbst die Augen vor Vergnügen schmal wurden. „Und wann gedenkt sie denn heimzukommen? Das sag mir doch…“</w:t>
      </w:r>
    </w:p>
    <w:p>
      <w:pPr>
        <w:spacing w:after="140" w:line="269" w:lineRule="auto"/>
        <w:ind w:firstLine="360"/>
      </w:pPr>
      <w:r>
        <w:t>„Mitunter“, wenn die Abenteurer sie verdrossen, „sage sie zu mir: ‚Gaschka, weißt du – unser Stachelbeeren hier aus dem Garten möcht ich mal wieder… Auf der Schaukel würd ich gern schaukeln im Garten über der Moskwa…‘“</w:t>
      </w:r>
    </w:p>
    <w:p>
      <w:pPr>
        <w:spacing w:after="140" w:line="269" w:lineRule="auto"/>
        <w:ind w:firstLine="360"/>
      </w:pPr>
      <w:r>
        <w:t>„Das Eigene lässt sich also doch durch nichts vertreiben…“</w:t>
      </w:r>
    </w:p>
    <w:p>
      <w:pPr>
        <w:spacing w:after="140" w:line="269" w:lineRule="auto"/>
        <w:ind w:firstLine="360"/>
      </w:pPr>
      <w:r>
        <w:t>Iwan Artemitsch wäre bereit gewesen, den ganzen Tag Erzählungen über Tochter Alexandra zu lauschen. Mitten im Mittagessen trafen Peter und Menschikow ein. (Peter bog jetzt oft hierher ein.) Nickte den Hausgenossen zu, sagte zu dem erzitternden Roman Borissowitsch: „Sitze nur – heute ohne Dienst.“ Hielt am Fenster inne und blickte lange auf die Brandstätte. Wo unlängst geschäftige Straßen gewesen waren, ragten auf den Brandstätten Schornsteine und ausgebrannte Kirchlein ohne Kuppeln. Ein unwirtlicher Wind riss Wolken von Asche auf.</w:t>
      </w:r>
    </w:p>
    <w:p>
      <w:pPr>
        <w:spacing w:after="140" w:line="269" w:lineRule="auto"/>
        <w:ind w:firstLine="360"/>
      </w:pPr>
      <w:r>
        <w:t>„Ein verhextes Fleckchen Erde“, sagte er vernehmlich. „Im Ausland stehen die Städte tausend Jahre, aber diese – ich kann mich nicht erinnern, wann sie mal nicht gebrannt hätte… Moskau!“</w:t>
      </w:r>
    </w:p>
    <w:p>
      <w:pPr>
        <w:spacing w:after="140" w:line="269" w:lineRule="auto"/>
        <w:ind w:firstLine="360"/>
      </w:pPr>
      <w:r>
        <w:t>Unfroh setzte er sich zu Tisch, aß eine Weile schweigend und reichlich. Winkte Gawrila heran, begann ihn streng auszufragen – was er in Holland gelernt, welche Bücher er gelesen habe? Befahl, Papier und Feder zu bringen – Schiffsteile aufzuzeichnen, Segel, Pläne von Seefestungen. Einmal gerieten sie in Streit, doch Gawrila beharrte fest auf seiner Ansicht. Peter klopfte ihm auf den Kopf: „Das väterliche Geld nicht umsonst verfressen, sehe ich.“ (Iwan Artemitsch zog dabei die Nase hoch vor glücklichen Tränen.) Eine Pfeife ansteckend, trat Peter zum Fenster.</w:t>
      </w:r>
    </w:p>
    <w:p>
      <w:pPr>
        <w:spacing w:after="140" w:line="269" w:lineRule="auto"/>
        <w:ind w:firstLine="360"/>
      </w:pPr>
      <w:r>
        <w:t>„Artemitsch“, sagte er, „eine neue Stadt muss man bauen…“</w:t>
      </w:r>
    </w:p>
    <w:p>
      <w:pPr>
        <w:spacing w:after="140" w:line="269" w:lineRule="auto"/>
        <w:ind w:firstLine="360"/>
      </w:pPr>
      <w:r>
        <w:t>„Wird man bauen, Pjotr Alexejewitsch, in einem Jahr ist wieder alles zugewachsen…“</w:t>
      </w:r>
    </w:p>
    <w:p>
      <w:pPr>
        <w:spacing w:after="140" w:line="269" w:lineRule="auto"/>
        <w:ind w:firstLine="360"/>
      </w:pPr>
      <w:r>
        <w:t>„Nicht hier…“</w:t>
      </w:r>
    </w:p>
    <w:p>
      <w:pPr>
        <w:spacing w:after="140" w:line="269" w:lineRule="auto"/>
        <w:ind w:firstLine="360"/>
      </w:pPr>
      <w:r>
        <w:t>„Wo denn, Pjotr Alexejewitsch? Hier ist ein altgesessener, uralter Ort – Moskau.“ (Den Kopf in den Nacken gelegt – klein, kurzbeinig – blinzelte er eilig.) „Ich hab ja, Pjotr Alexejewitsch, die Sache schon in die Hand genommen… Fünftausend Bauern sind bestellt – Holz schlagen… Die Hütten werden wir an der Scheksna, am Schelon errichten, an Ort und Stelle, wir flößen sie auf Plattformen heran – nimm nur, stell auf: so an die fünf Rubel die Hütte mit Tor und Gattertür… Was will man Lieberes! Alexander Danilytsch tritt als Interessent bei mir ein…“</w:t>
      </w:r>
    </w:p>
    <w:p>
      <w:pPr>
        <w:spacing w:after="140" w:line="269" w:lineRule="auto"/>
        <w:ind w:firstLine="360"/>
      </w:pPr>
      <w:r>
        <w:t>„Nicht hier“, wiederholte Peter, aus dem Fenster blickend. „Am Ladoga muss man eine Stadt bauen, an der Newa… Dorthin treibe die Holzfäller…“</w:t>
      </w:r>
    </w:p>
    <w:p>
      <w:pPr>
        <w:spacing w:after="140" w:line="269" w:lineRule="auto"/>
        <w:ind w:firstLine="360"/>
      </w:pPr>
      <w:r>
        <w:t>Iwan Artemitschs kurze Arme fuhren von selbst nach hinten, die Finger zu verdrehen…</w:t>
      </w:r>
    </w:p>
    <w:p>
      <w:pPr>
        <w:spacing w:after="140" w:line="269" w:lineRule="auto"/>
        <w:ind w:firstLine="360"/>
      </w:pPr>
      <w:r>
        <w:t>„Geht schon…“, sagte er mit dünner Stimme.</w:t>
      </w:r>
    </w:p>
    <w:p>
      <w:pPr>
        <w:spacing w:after="140" w:line="269" w:lineRule="auto"/>
        <w:ind w:firstLine="360"/>
      </w:pPr>
      <w:r>
        <w:t>„Min Hertz, schon wieder kam die alte Monsicha zu mir… Weint, bittet, man möge sie und ihre Tochter doch wenigstens in die Kirche lassen, zur Messe“, sprach Menschikow vorsichtig…</w:t>
      </w:r>
    </w:p>
    <w:p>
      <w:pPr>
        <w:spacing w:after="140" w:line="269" w:lineRule="auto"/>
        <w:ind w:firstLine="360"/>
      </w:pPr>
      <w:r>
        <w:t>Sie fuhren von Browkin fort, gegen Abend, die Brandstätte entlang. Der Wind schlug Asche gegen das lederne Kutschenverdeck. Peter lehnte sich zurück, als hätte er Alexaschkas Worte gar nicht gehört…</w:t>
      </w:r>
    </w:p>
    <w:p>
      <w:pPr>
        <w:spacing w:after="140" w:line="269" w:lineRule="auto"/>
        <w:ind w:firstLine="360"/>
      </w:pPr>
      <w:r>
        <w:t>Nach Schlüsselburg hatte er nur ein einziges Mal, und zwar schon in Moskau, Anna Mons erwähnt: Er befahl Alexaschka, zu ihr zu fahren und sein mit Diamanten besetztes Halsporträt bei ihr einzuholen – die übrigen Kostbarkeiten sowie das Geld ihr nicht zu nehmen und sie wohnen zu lassen, wo sie wohnte (wenn sie wolle, solle sie aufs Land ziehen), jedoch solle sie keinesfalls irgendwohin ausgehen und sich nirgends zeigen.</w:t>
      </w:r>
    </w:p>
    <w:p>
      <w:pPr>
        <w:spacing w:after="140" w:line="269" w:lineRule="auto"/>
        <w:ind w:firstLine="360"/>
      </w:pPr>
      <w:r>
        <w:t>Mit Wurzel und Blut, wie einen Büschel Unkraut, hatte er diese Frau aus dem Herzen gerissen. Vergessen. Und auch jetzt (in der Kutsche) zuckte keine Faser in seinem Gesicht.</w:t>
      </w:r>
    </w:p>
    <w:p>
      <w:pPr>
        <w:spacing w:after="140" w:line="269" w:lineRule="auto"/>
        <w:ind w:firstLine="360"/>
      </w:pPr>
      <w:r>
        <w:t>Anna Iwanowna hatte ihm geschrieben – ohne Antwort. Sie hatte die Mutter zu Menschikow mit Geschenken geschickt, flehend, ihr zu erlauben, Seiner Zarischen Majestät zu Füßen zu fallen, den allein sie ihr Leben lang geliebt habe… Das Medaillon Königsecks aber sei ihr gestohlen worden. (Von den Briefen, die man bei ihm gefunden, wusste sie nichts.)</w:t>
      </w:r>
    </w:p>
    <w:p>
      <w:pPr>
        <w:spacing w:after="140" w:line="269" w:lineRule="auto"/>
        <w:ind w:firstLine="360"/>
      </w:pPr>
      <w:r>
        <w:t>Menschikow sah, dass Min Hertz dringend weiblicher Zärtlichkeit bedurfte. Die zarischen Ordonnanzen (alle auf Menschikows Soldliste) berichteten, Pjotr Alexejewitsch schlafe nachts schlecht, ächze, schlage mit den Knien gegen die Wand. Er brauchte nicht bloß ein Weib – eine gute Freundin. Jetzt hatte Alexaschka die Rede auf Anna Mons nur zur Probe gebracht. Peter – keinerlei. Von der Bohlenstraße bogen sie auf den weichen Weg, Alexaschka fing plötzlich vor sich hin zu lachen an, den Kopf schüttelnd.</w:t>
      </w:r>
    </w:p>
    <w:p>
      <w:pPr>
        <w:spacing w:after="140" w:line="269" w:lineRule="auto"/>
        <w:ind w:firstLine="360"/>
      </w:pPr>
      <w:r>
        <w:t>Peter, kalt, zu ihm:</w:t>
      </w:r>
    </w:p>
    <w:p>
      <w:pPr>
        <w:spacing w:after="140" w:line="269" w:lineRule="auto"/>
        <w:ind w:firstLine="360"/>
      </w:pPr>
      <w:r>
        <w:t>„Wundere mich, dass ich dich überhaupt noch ertrage – weiß nicht…“</w:t>
      </w:r>
    </w:p>
    <w:p>
      <w:pPr>
        <w:spacing w:after="140" w:line="269" w:lineRule="auto"/>
        <w:ind w:firstLine="360"/>
      </w:pPr>
      <w:r>
        <w:t>„Was hab ich denn? Wirklich – bei Gott…“</w:t>
      </w:r>
    </w:p>
    <w:p>
      <w:pPr>
        <w:spacing w:after="140" w:line="269" w:lineRule="auto"/>
        <w:ind w:firstLine="360"/>
      </w:pPr>
      <w:r>
        <w:t>„In jeder Sache musst du einfach stehlen… Und jetzt drehst du dich wieder, ich seh's doch…“</w:t>
      </w:r>
    </w:p>
    <w:p>
      <w:pPr>
        <w:spacing w:after="140" w:line="269" w:lineRule="auto"/>
        <w:ind w:firstLine="360"/>
      </w:pPr>
      <w:r>
        <w:t>Alexaschka zog die Nase hoch. Eine Weile fuhren sie schweigend. Wieder begann er mit einem Lachen im Ton:</w:t>
      </w:r>
    </w:p>
    <w:p>
      <w:pPr>
        <w:spacing w:after="140" w:line="269" w:lineRule="auto"/>
        <w:ind w:firstLine="360"/>
      </w:pPr>
      <w:r>
        <w:t>„Mit Boris Petrowitsch hab ich mich überworfen… Er wird sich bei dir noch beklagen… Er prahlte ständig mit seiner Wirtschafterin… Habe sie, sagt er, für einen Rubel von einem Dragoner gekauft… Und nicht mal für zehntausend, sagt er, geb ich sie her… So flink, sagt er, lustig wie ein Feuer… Ein Mädchen für alles…‘ Nun, ich hab mich also ’rangemacht… Wir tranken ein bisschen mit ihm: zeig schon… Er drückt sich – sie sei, sagt er, ich weiß nicht, wohin sie gegangen sei… Ich ließ nicht locker… Dem Alten wird’s eng, er drehte sich, drehte sich, rief sie… Sie gefiel mir sofort so gut – nicht dass sie irgendeine gestochen schöne Schönheit wär… Ansprechend, eine helle Stimme, flinke Augen, lockiges Haar… Ich sage: Man müsst nach altem Brauch dem Gast einen Becher mit Kuss reichen. Boris Petrowitsch wurde finster, sie lacht. Schenkt einen Pokal ein und – mit einer Verbeugung. Ich trank, und sie – auf die Lippen. Küsste sie auf die Lippen, Min Hertz – es brannte, kann an nichts anderes denken, das Blut kocht… ‚Boris Petrowitsch‘, sage ich, ‚tritt das Mädchen ab… Einen Palast geb ich dir, mein letztes Hemd zieh ich aus… Wie sollst du mit so einer fertig werden? Sie braucht einen jungen, der sie liebkost… Du störst sie doch nur auf ohne Sinn… Und zudem‘, sag ich, ‚ist’s für dich auch eine Sünde: Frau, Kinder… Und wie wohl Pjotr Alexejewitsch deine Hurerei ansieht…‘ Hielt den Alten in der Klemme… Der schnauft nur… ‚Alexander Danilowitsch, du nimmst mir die letzte Freude…‘ Winkte ab, fing an zu weinen… Bei Gott, einfach lachhaft… Ging fort, schloss sich allein im Schlafzimmer ein… Ich hab mit dieser Wirtschafterin schnell ein Wort gewechselt, ließ die Kutsche kommen, lud sie mitsamt ihren Bündeln auf und – auf mein Gehöft… Und tags darauf – nach Moskau. Sie hat ein Wöchelchen geweint, aber – geheuchelt, denke ich… Jetzt ist sie wie ein Vögelchen bei mir im Palast…“</w:t>
      </w:r>
    </w:p>
    <w:p>
      <w:pPr>
        <w:spacing w:after="140" w:line="269" w:lineRule="auto"/>
        <w:ind w:firstLine="360"/>
      </w:pPr>
      <w:r>
        <w:t>Peter – schwer zu sagen – hatte zugehört oder nicht… Gegen Ende der Erzählung hustete er. Alexaschka kannte jedes seiner Husten auswendig. Er begriff – Pjotr Alexejewitsch hatte aufmerksam zugehört.</w:t>
      </w:r>
    </w:p>
    <w:p>
      <w:pPr>
        <w:spacing w:after="160"/>
        <w:jc w:val="center"/>
      </w:pPr>
      <w:r>
        <w:t>6</w:t>
      </w:r>
    </w:p>
    <w:p>
      <w:pPr>
        <w:spacing w:after="140" w:line="269" w:lineRule="auto"/>
        <w:ind w:firstLine="360"/>
      </w:pPr>
      <w:r>
        <w:t>&gt; „Wir bauen Schiffe, Städte, Kanäle – und Menschenleiber werden dabei zermahlen wie das Korn unter dem Mühlstein. Das ist der Preis für den neuen Staat, und wer ihn zählt, der kann ihn nicht bezahlen.“ &gt; – Aus den verbreiteten Sprüchen des Volkes, um 1700</w:t>
      </w:r>
    </w:p>
    <w:p>
      <w:pPr>
        <w:spacing w:after="140" w:line="269" w:lineRule="auto"/>
        <w:ind w:firstLine="360"/>
      </w:pPr>
      <w:r>
        <w:t>Browkin, Sweschnikow, der Gastinnenhofbesitzer Satrapesny, die Zaren-Gäste Dubrowski, Schtschegolin und Jewreinow errichteten an der Jausa und der Moskwa Tuch-, Leinwand- und Seidenmanufakturen, Papierwerkstätten und Seildrehereien. Vielen dieser Werke wurden aus dem Landamt ganze Dörfer in ewige Leibeigenschaft zugeschrieben – Ländereien jener Gutsbesitzer, die im Krieg erschlagen oder ihres Ranges enthoben worden waren.</w:t>
      </w:r>
    </w:p>
    <w:p>
      <w:pPr>
        <w:spacing w:after="140" w:line="269" w:lineRule="auto"/>
        <w:ind w:firstLine="360"/>
      </w:pPr>
      <w:r>
        <w:t>Das Kaufmannstum erwachte aus seinem Schlummer. Sammelte man sich auf der breiten Vortreppe der nach dem Brand eilends wiederaufgebauten Burmisterkammer, sprach man nur vom neueroberten Ingermanland, wo es gälte, in diesem Sommer am Meeresufer festen Fuß zu fassen. Man grub großväterliche Töpfe mit Dukaten und Joachimstalern aus den Kellerlöchern und sandte die Aufkäufer über Märkte und in die Schenken, um arbeitendes Volk in Schuldknechtschaft zu nehmen.</w:t>
      </w:r>
    </w:p>
    <w:p>
      <w:pPr>
        <w:spacing w:after="140" w:line="269" w:lineRule="auto"/>
        <w:ind w:firstLine="360"/>
      </w:pPr>
      <w:r>
        <w:t>Iwan Artemjitsch hatte in diesem Winter seine Geschäfte weit ausgedehnt. Über Menschikow erwirkte er das Recht, aus den Kerkern Romodanowskis Sträflinge gegen harte Bürgschaften zu entlassen, und pflanzte sie, die einen in Ketten, die andern auch ohne, in seine Tuch- und Leinwandmanufakturen, deren Wasserräder an der Jausa lärmten. Für siebenhundert Rubel kaufte er den unter dem Raubgericht stehenden, berühmten Schmiedemeister Schemow aus (im Dreigespann ließ er ihn aus Woronesch holen), und dieser setzte soeben in Iwan Artemjitschs neuem Sägewerk in Sokolniki eine nie gesehene Feuermaschine auf, die vom Kessel mit Dampf getrieben wurde.</w:t>
      </w:r>
    </w:p>
    <w:p>
      <w:pPr>
        <w:spacing w:after="140" w:line="269" w:lineRule="auto"/>
        <w:ind w:firstLine="360"/>
      </w:pPr>
      <w:r>
        <w:t>Arbeitshände aber fehlten überall. Aus den zugeschriebenen Dörfern floh viel Volk vor der neuen Knechtschaft in die wilden Randgebiete der Reiches. Drückend war die Fronarbeit auf dem Dorf; so manchem Gaul ging es besser als dem Muschik. Doch als noch auswegloser erschien die Knechtschaft in diesen Manufakturen – schlimmer als Kerker, für den Sträfling wie für den freien Lohnarbeiter. Ringsum ragte der hohe Palisadenzaun, am Tor lungerten Wächter, bissiger als Hunde. In den finsteren Verschlägen, gebeugt über die pochenden Webstühle, konntest du kein Lied anstimmen – schon brannte dir die Rute des ausländischen Meisters auf den Schultern, und er drohte mit dem Erdloch. Auf dem Dorf mochte der Bauer sich wenigstens im Winter auf dem Ofen ausschlafen. Hier aber – Winter wie Sommer, Tag und Nacht das Schiffchen schleudern. Lohn und Kleidung längst versoffen, neue Vorschüsse, neue Schuldknechtschaft. Das Ärgste jedoch, was umging, waren die dunklen Gerüchte von den Ural-Werken und Berggruben des Akinfij Demidow. Aus den ihm zugewiesenen Kreisen flohen die Leute schon vom bloßen Hörensagen voller Entsetzen.</w:t>
      </w:r>
    </w:p>
    <w:p>
      <w:pPr>
        <w:spacing w:after="140" w:line="269" w:lineRule="auto"/>
        <w:ind w:firstLine="360"/>
      </w:pPr>
      <w:r>
        <w:t>Die Werber und Aufkäufer Akinfij Demidows gingen über Märkte und in die Schenken, hielten freigebig jeden bei Laune und malten mit honigsüßen Worten das leichte Leben jenseits des Urals: Dort sei der Boden noch unberührt – arbeite ein Jährchen, nähe das Geld in die Mütze, und dann geh mit Gott, wir halten dich nicht. Willst du schürfen, such Gold – dort liegt das Gold wie Mist unter den Füßen.</w:t>
      </w:r>
    </w:p>
    <w:p>
      <w:pPr>
        <w:spacing w:after="140" w:line="269" w:lineRule="auto"/>
        <w:ind w:firstLine="360"/>
      </w:pPr>
      <w:r>
        <w:t>Hatte man einen passablen Kerl trunken gemacht, schob ihm so ein Werber, mit Überredung oder List und immer vor dem Wirt als Zeugen, den Knechtschaftsschein unter: Setz hier dein Kreuz mit Tinte, liebe Seele, nur hier. Und der Mensch war verloren. Man warf ihn auf einen Karren, Und, tobte er, legte man ihn in Ketten und fuhr ihn tausend Werst weit – hinter die Wolga, hinter die fedrigen Kirgisensteppen, hinter die hohen, waldigen Berge nach Newjansk, zum Werk und in die Gruben.</w:t>
      </w:r>
    </w:p>
    <w:p>
      <w:pPr>
        <w:spacing w:after="140" w:line="269" w:lineRule="auto"/>
        <w:ind w:firstLine="360"/>
      </w:pPr>
      <w:r>
        <w:t>Von dort aber kehrte kaum einer zurück. Dort schmiedete man die Menschen an Ambosse, an Schmelzöfen. Die Widerspenstigen zerfleischte man mit Ruten.</w:t>
      </w:r>
    </w:p>
    <w:p>
      <w:pPr>
        <w:spacing w:after="140" w:line="269" w:lineRule="auto"/>
        <w:ind w:firstLine="360"/>
      </w:pPr>
      <w:r>
        <w:t>Entfliehen aber konnte man nirgends: Berittene Kosaken mit Fangseilen bewachten Straßen und Waldpfade. Und die aufzubegehren versuchten, warf man in tiefe Schächte, ertränkte man in Weihern.</w:t>
      </w:r>
    </w:p>
    <w:p>
      <w:pPr>
        <w:spacing w:after="140" w:line="269" w:lineRule="auto"/>
        <w:ind w:firstLine="360"/>
      </w:pPr>
      <w:r>
        <w:t>Nach Weihnachten begann die neue Rekrutierung für das Heer. In allen Städten warben die Zaren-Werber Zimmerleute, Maurer und Schanzgräber. Von Moskau bis Nowgorod wurde die gesamte Bevölkerung Mann für Mann zur Fuhrfron aufgeschrieben.</w:t>
      </w:r>
    </w:p>
    <w:p>
      <w:pPr>
        <w:spacing w:after="160"/>
        <w:jc w:val="center"/>
      </w:pPr>
      <w:r>
        <w:t>7</w:t>
      </w:r>
    </w:p>
    <w:p>
      <w:pPr>
        <w:spacing w:after="140" w:line="269" w:lineRule="auto"/>
        <w:ind w:firstLine="360"/>
      </w:pPr>
      <w:r>
        <w:t>&gt; „Und er dachte: / Von hier aus werden wir den Schweden drohen. / Hier wird die Stadt gegründet / Zum Trotz dem hochmütigen Nachbarn. / Natur, hier sind wir bestimmt / Ein Fenster nach Europa aufzustoßen, / Mit festem Fuß am Meere zu stehn.“ &gt; – Alexander Puschkin, „Der eherne Reiter“ (Entwurf zur Gründung Sankt Petersburgs)</w:t>
      </w:r>
    </w:p>
    <w:p>
      <w:pPr>
        <w:spacing w:after="140" w:line="269" w:lineRule="auto"/>
        <w:ind w:firstLine="360"/>
      </w:pPr>
      <w:r>
        <w:t>»Und warum zeigst du mir deine Katerina nicht?«</w:t>
      </w:r>
    </w:p>
    <w:p>
      <w:pPr>
        <w:spacing w:after="140" w:line="269" w:lineRule="auto"/>
        <w:ind w:firstLine="360"/>
      </w:pPr>
      <w:r>
        <w:t>»Sie ist scheu, min hertz … Hat sich dermaßen in mich verliebt, hängt an mir – schlägt zu keinem anderen die Augen auf… Dass man glatt Lust kriegt, sie zu heiraten…«</w:t>
      </w:r>
    </w:p>
    <w:p>
      <w:pPr>
        <w:spacing w:after="140" w:line="269" w:lineRule="auto"/>
        <w:ind w:firstLine="360"/>
      </w:pPr>
      <w:r>
        <w:t>»Was heiratest du sie dann nicht?«</w:t>
      </w:r>
    </w:p>
    <w:p>
      <w:pPr>
        <w:spacing w:after="140" w:line="269" w:lineRule="auto"/>
        <w:ind w:firstLine="360"/>
      </w:pPr>
      <w:r>
        <w:t>»Nun, wie soll ich sagen, es ist doch immerhin…«</w:t>
      </w:r>
    </w:p>
    <w:p>
      <w:pPr>
        <w:spacing w:after="140" w:line="269" w:lineRule="auto"/>
        <w:ind w:firstLine="360"/>
      </w:pPr>
      <w:r>
        <w:t>Menschikow hockte sich auf den gewachsten Boden neben den Kamin, wandte das Gesicht ab und stocherte in den brennenden Scheiten. Der Wind heulte im Schornstein, rasselte am Blechdach. Schnee prasselte gegen die Scheiben des hohen Fensters. Die Flämmchen zweier Wachskerzen auf dem Tisch flackerten. Peter rauchte, trank Wein und wischte sich mit einer Serviette das rote Gesicht und das nasse Haar. Er war gerade aus Tula zurückgekehrt – von den Fabriken – und, ohne in Preobraschensk vorbeizufahren, gleich zu Menschikow in die Badestube. Hatte an die drei Stunden geschwitzt. In Alexaschkas parfümierter Wäsche, in dessen seidenem Kaftan – ohne Halstuch, mit offener Brust – setzte er sich zum Abendessen (hatte befohlen, dass sich niemand im kleinen Speisezimmer aufhielt, nicht einmal Diener), erkundigte sich nach allerlei Lappalien, lachte dann und wann. Und plötzlich fragte er nach Katerina (seit jenem Gespräch in der Kutsche hatte er sie zum ersten Mal wieder erwähnt.)</w:t>
      </w:r>
    </w:p>
    <w:p>
      <w:pPr>
        <w:spacing w:after="140" w:line="269" w:lineRule="auto"/>
        <w:ind w:firstLine="360"/>
      </w:pPr>
      <w:r>
        <w:t>»Heiraten, Pjotr Alexejewitsch, mit meiner mageren Herkunft und dann noch eine Gefangene… Ich weiß nicht…« (Er stocherte mit dem Schürhaken, dass die Funken stoben.) »Man will mir Awdotja Arsenjewa schmackhaft machen. Altes Geschlecht, aus der Goldenen Horde… Das untergräbt mir trotzdem meine Stellung. Ständig sind bei mir im Palast Ausländer – die fragen als Erstes, mit wem man verheiratet ist, was mein Titel ist. Unsere Dickschwänze, die Hochwohlgeborenen, denen ist das nur zu willkommen, ihnen zuzuraunen: der ist von der Straße aufgelesen…«</w:t>
      </w:r>
    </w:p>
    <w:p>
      <w:pPr>
        <w:spacing w:after="140" w:line="269" w:lineRule="auto"/>
        <w:ind w:firstLine="360"/>
      </w:pPr>
      <w:r>
        <w:t>»Das stimmt«, sagte Peter. Wischte sich mit der Serviette ab. Seine Augen glänzten.</w:t>
      </w:r>
    </w:p>
    <w:p>
      <w:pPr>
        <w:spacing w:after="140" w:line="269" w:lineRule="auto"/>
        <w:ind w:firstLine="360"/>
      </w:pPr>
      <w:r>
        <w:t>»Wenn ich doch wenigstens irgendeinen Grafen bekäme – einen Titel.« – Alexaschka warf den Schürhaken hin. Verstellte das Feuer mit einem Messinggitter, kehrte an den Tisch zurück. »Ein Schneesturm, fürchterlich. Für dich, min hertz, ist nicht daran zu denken, nach Hause zu fahren.«</w:t>
      </w:r>
    </w:p>
    <w:p>
      <w:pPr>
        <w:spacing w:after="140" w:line="269" w:lineRule="auto"/>
        <w:ind w:firstLine="360"/>
      </w:pPr>
      <w:r>
        <w:t>»Das habe ich auch nicht vor.«</w:t>
      </w:r>
    </w:p>
    <w:p>
      <w:pPr>
        <w:spacing w:after="140" w:line="269" w:lineRule="auto"/>
        <w:ind w:firstLine="360"/>
      </w:pPr>
      <w:r>
        <w:t>Menschikow griff nach dem Likörglas – es zitterte in seiner Hand. Er saß da, ohne die Augen zu heben.</w:t>
      </w:r>
    </w:p>
    <w:p>
      <w:pPr>
        <w:spacing w:after="140" w:line="269" w:lineRule="auto"/>
        <w:ind w:firstLine="360"/>
      </w:pPr>
      <w:r>
        <w:t>»Dieses Gespräch habe nicht ich angefangen, sondern du hast es angefangen«, sagte Peter. »Geh und ruf sie her…«</w:t>
      </w:r>
    </w:p>
    <w:p>
      <w:pPr>
        <w:spacing w:after="140" w:line="269" w:lineRule="auto"/>
        <w:ind w:firstLine="360"/>
      </w:pPr>
      <w:r>
        <w:t>Alexaschka erbleichte. Mit einer heftigen Bewegung erhob er sich. Ging hinaus.</w:t>
      </w:r>
    </w:p>
    <w:p>
      <w:pPr>
        <w:spacing w:after="140" w:line="269" w:lineRule="auto"/>
        <w:ind w:firstLine="360"/>
      </w:pPr>
      <w:r>
        <w:t>Peter saß und wippte mit dem Bein. Im Haus war es still, nur der Schneesturm heulte auf den großen Dachböden. Peter horchte mit angehobenen Brauen. Das Bein wippte, wie ein Uhrwerk. Wieder Schritte – schnelle, zornige. Alexaschka, zurückgekehrt, blieb in der offenen Tür stehen, biss sich auf die Lippen:</w:t>
      </w:r>
    </w:p>
    <w:p>
      <w:pPr>
        <w:spacing w:after="140" w:line="269" w:lineRule="auto"/>
        <w:ind w:firstLine="360"/>
      </w:pPr>
      <w:r>
        <w:t>»Kommt gleich – sie kommt.«</w:t>
      </w:r>
    </w:p>
    <w:p>
      <w:pPr>
        <w:spacing w:after="140" w:line="269" w:lineRule="auto"/>
        <w:ind w:firstLine="360"/>
      </w:pPr>
      <w:r>
        <w:t>Peters Ohren stellten sich auf – er hörte: In der Stille des Hauses schienen, heiter und unbekümmert, leichte Frauenschritte auf klopfenden Absätzen herbeizufliegen.</w:t>
      </w:r>
    </w:p>
    <w:p>
      <w:pPr>
        <w:spacing w:after="140" w:line="269" w:lineRule="auto"/>
        <w:ind w:firstLine="360"/>
      </w:pPr>
      <w:r>
        <w:t>»Komm rein, hab keine Angst«, Alexaschka ließ Katerina durch die Tür. Sie kniff die Augen ein wenig zusammen – aus der Dunkelheit des Korridors ins Kerzenlicht. Als fragte sie – warf sie einen Blick auf Alexaschka (sie reichte ihm bis zur Schulter, schwarzhaarig, mit beweglichen Brauen), trat mit ebenso leichtem Schritt, ohne Scheu, zu Peter, machte einen tiefen Knicks, nahm, als wäre es ein Ding, seine große, auf dem Tisch ruhende Hand und küsste sie. Er spürte die Wärme ihrer Lippen und die Kühle ihrer ebenmäßigen weißen Zähne. Sie legte die Hände unter die weiße Schürze – blieb vor Peters Sessel stehen. Unter ihren Röcken standen die Beine, die sie so leicht hierher getragen hatten, ein wenig gespreizt. Sie sah ihm klar und heiter in die Augen.</w:t>
      </w:r>
    </w:p>
    <w:p>
      <w:pPr>
        <w:spacing w:after="140" w:line="269" w:lineRule="auto"/>
        <w:ind w:firstLine="360"/>
      </w:pPr>
      <w:r>
        <w:t>»Setz dich, Katerina.«</w:t>
      </w:r>
    </w:p>
    <w:p>
      <w:pPr>
        <w:spacing w:after="140" w:line="269" w:lineRule="auto"/>
        <w:ind w:firstLine="360"/>
      </w:pPr>
      <w:r>
        <w:t>Sie antwortete auf Russisch – gebrochen, aber mit einer so angenehmen Stimme – ihm wurde gleich warm vom Kamin, behaglich vom Heulen des Windes, seine Ohren entspannten sich, er hörte auf, mit dem Bein zu wippen. Sie antwortete:</w:t>
      </w:r>
    </w:p>
    <w:p>
      <w:pPr>
        <w:spacing w:after="140" w:line="269" w:lineRule="auto"/>
        <w:ind w:firstLine="360"/>
      </w:pPr>
      <w:r>
        <w:t>»Ich setz mich, danke schön.« – Gleich darauf setzte sie sich auf die Stuhlkante, die Hände immer noch unter der Schürze auf dem Bauch.</w:t>
      </w:r>
    </w:p>
    <w:p>
      <w:pPr>
        <w:spacing w:after="140" w:line="269" w:lineRule="auto"/>
        <w:ind w:firstLine="360"/>
      </w:pPr>
      <w:r>
        <w:t>»Trinkst du Wein?«</w:t>
      </w:r>
    </w:p>
    <w:p>
      <w:pPr>
        <w:spacing w:after="140" w:line="269" w:lineRule="auto"/>
        <w:ind w:firstLine="360"/>
      </w:pPr>
      <w:r>
        <w:t>»Ich trink, danke schön.«</w:t>
      </w:r>
    </w:p>
    <w:p>
      <w:pPr>
        <w:spacing w:after="140" w:line="269" w:lineRule="auto"/>
        <w:ind w:firstLine="360"/>
      </w:pPr>
      <w:r>
        <w:t>»Lebst nicht schlecht in der Gefangenschaft?«</w:t>
      </w:r>
    </w:p>
    <w:p>
      <w:pPr>
        <w:spacing w:after="140" w:line="269" w:lineRule="auto"/>
        <w:ind w:firstLine="360"/>
      </w:pPr>
      <w:r>
        <w:t>»Nicht schlecht, danke schön…«</w:t>
      </w:r>
    </w:p>
    <w:p>
      <w:pPr>
        <w:spacing w:after="140" w:line="269" w:lineRule="auto"/>
        <w:ind w:firstLine="360"/>
      </w:pPr>
      <w:r>
        <w:t>Alexaschka trat mit finsterer Miene heran, schenkte allen dreien Wein ein:</w:t>
      </w:r>
    </w:p>
    <w:p>
      <w:pPr>
        <w:spacing w:after="140" w:line="269" w:lineRule="auto"/>
        <w:ind w:firstLine="360"/>
      </w:pPr>
      <w:r>
        <w:t>»Was leierst du das eine: danke schön und danke schön. Erzähl doch mal was.«</w:t>
      </w:r>
    </w:p>
    <w:p>
      <w:pPr>
        <w:spacing w:after="140" w:line="269" w:lineRule="auto"/>
        <w:ind w:firstLine="360"/>
      </w:pPr>
      <w:r>
        <w:t>»Was soll ich reden – sie sind kein einfacher Mensch.«</w:t>
      </w:r>
    </w:p>
    <w:p>
      <w:pPr>
        <w:spacing w:after="140" w:line="269" w:lineRule="auto"/>
        <w:ind w:firstLine="360"/>
      </w:pPr>
      <w:r>
        <w:t>Sie zog die Hände unter der Schürze hervor, nahm das Glas, lächelte Peter schnelläugig an:</w:t>
      </w:r>
    </w:p>
    <w:p>
      <w:pPr>
        <w:spacing w:after="140" w:line="269" w:lineRule="auto"/>
        <w:ind w:firstLine="360"/>
      </w:pPr>
      <w:r>
        <w:t>»Sie wissen doch selber – was für ein Gespräch man anfängt…«</w:t>
      </w:r>
    </w:p>
    <w:p>
      <w:pPr>
        <w:spacing w:after="140" w:line="269" w:lineRule="auto"/>
        <w:ind w:firstLine="360"/>
      </w:pPr>
      <w:r>
        <w:t>Peter lachte. So gutmütig hatte er lange nicht mehr gelacht. Er fing an, Katerina zu fragen – woher sie sei, wo sie gelebt habe, wie sie »in Gefangenschaft« geraten sei? Während sie antwortete, rückte sie tiefer in den Stuhl, legte die nackten Ellbogen auf das Tischtuch – ihre dunklen Augen glänzten, wie Seide glänzten ihre schwarzen Locken, die in zwei Strähnen auf die leicht atmende Brust fielen. Und es schien – genauso leicht, wie sie eben hier über die Treppen gelaufen war, war sie durch alle Widrigkeiten ihres kurzen Lebens gelaufen…</w:t>
      </w:r>
    </w:p>
    <w:p>
      <w:pPr>
        <w:spacing w:after="140" w:line="269" w:lineRule="auto"/>
        <w:ind w:firstLine="360"/>
      </w:pPr>
      <w:r>
        <w:t>Alexaschka schenkte immer wieder nach. Legte noch Scheite in den Kamin. Mitternächtlich heulte der Schneesturm. Peter reckte sich, krauste die kurze Nase – sah Katerina an:</w:t>
      </w:r>
    </w:p>
    <w:p>
      <w:pPr>
        <w:spacing w:after="140" w:line="269" w:lineRule="auto"/>
        <w:ind w:firstLine="360"/>
      </w:pPr>
      <w:r>
        <w:t>»Nun, was ist – schlafen, oder? Ich geh dann… Katjuscha, nimm eine Kerze, leuchte mir…«</w:t>
      </w:r>
    </w:p>
    <w:p>
      <w:pPr>
        <w:spacing w:after="140" w:line="269" w:lineRule="auto"/>
        <w:ind w:firstLine="360"/>
      </w:pPr>
      <w:r>
        <w:t>Ein finsterer Bauer, Fedka Wasch-dir-den-Dreck-vom-Leib, mit einem frischen, purpurnen Brandmal auf der Stirn, hatte auf hohen Böcken die bloßen, mit Ketten gefesselten Füße gespreizt und packte den langen Stiel eines eichenen Vorschlaghammers, schlug mit Schwung auf den Kopf des Pfahls… Ein gesunder Bauer. Andere – einer hatte die Schubkarre abgestellt, einer stand bis zur Hüfte im Wasser, den Bart hochgereckt, einer hatte einen Balken von der Schulter geworfen – schauten zu, wie der Pfahl mit jedem Schlag tiefer in das sumpfige Ufer sank.</w:t>
      </w:r>
    </w:p>
    <w:p>
      <w:pPr>
        <w:spacing w:after="140" w:line="269" w:lineRule="auto"/>
        <w:ind w:firstLine="360"/>
      </w:pPr>
      <w:r>
        <w:t>Sie rammten den ersten Pfahl für die Uferbefestigung der kleinen Insel Jannisaari – auf Finnisch: Haseninsel. Vor drei Wochen hatten die russischen Truppen im Akkord – etwa zwei Werst die Newa aufwärts – die Erdfestung Nien Schanz genommen. Die Schweden hatten die Newa-Ufer geräumt und waren zum Fluss Sestra abgezogen. Die schwedische Flotte aus Furcht vor Untiefen dunkelte mit ihren Segeln hinter dem sonnigen Glitzern in der fernen Bucht. Zwei kleine Schiffe hatten sich vorgewagt, in die Mündung der Newa einzulaufen – bis zur Insel Hiwwisaari, wo in einer Waldsperre die Batterie des Kapitäns Wassiljew versteckt war – , aber sie wurden von Galeeren umschwärmt und geentert.</w:t>
      </w:r>
    </w:p>
    <w:p>
      <w:pPr>
        <w:spacing w:after="140" w:line="269" w:lineRule="auto"/>
        <w:ind w:firstLine="360"/>
      </w:pPr>
      <w:r>
        <w:t>Unter blutigen Mühen war die Durchfahrt vom Ladogasee ins offene Meer freigekämpft. Von Osten zogen endlose Wagenzüge heran, Scharen von Arbeitern und Sträflingen. (Peter schrieb an Romodanowski: »…an Leuten ist bitter Not, befiehl in allen Städten, Ämtern und Rathäusern, Diebe zusammenzufangen – und sie herzuschicken.«) Tausende von Arbeitsleuten, die von Tausenden Werst hergekommen waren, wurden auf Flößen und Booten ans rechte Newa-Ufer, zur Insel Koiwusaari, übergesetzt, wo am Ufer Laubhütten und Erdhöhlen standen, Kochfeuer rauchten, Äxte klopften, Sägen kreischten. Hierher, ans Ende der Welt, gingen und gingen die Arbeitsleute ohne Wiederkehr. Gegenüber von Koiwusaari – auf der Newa – auf der sumpfigen Insel Jannisaari, zur Sicherung der teuer erkämpften Mündung aller Handelswege des russischen Landes – begann man, eine Festung mit sechs Bastionen zu bauen. (»…Bauen sollen sie sechs Oberste: die erste Bastion baut der Bombardier Pjotr Alexejew, die zweite – Menschikow, die dritte – Fürst Trubezkoi, die vierte – Fürstchen-Papa Sotow…«) Nach der Grundsteinlegung – bei einem großen Gelage in Peters Erdhöhle, unter Pokalen und Kanonendonner –, hatte man beschlossen, die Festung Piterburch zu nennen.</w:t>
      </w:r>
    </w:p>
    <w:p>
      <w:pPr>
        <w:spacing w:after="140" w:line="269" w:lineRule="auto"/>
        <w:ind w:firstLine="360"/>
      </w:pPr>
      <w:r>
        <w:t>Das offene Meer war von hier – nur einen Steinwurf entfernt. Der Wind bedeckte es mit heiterem Glitzern. Im Westen, hinter den Segeln der schwedischen Schiffe, standen hohe Meereswolken – wie der Rauch einer anderen Welt. Auf diese nichtrussischen Wolken, auf die Wasserweiten, auf die schrecklichen Brände der Abendröte blickten nur die Wachsoldaten auf der öden Insel Kotlin. Es mangelte an Brot. Aus dem verwüsteten Ingermanland, wo die Pest begonnen hatte, kam kein Nachschub. Man aß Wurzeln und zerstieß Baumrinde. Peter schrieb dem Fürsten-Cäsar und bat, noch mehr Leute zu schicken – »es kranken hier überaus viele, und viele sind auch gestorben«. Und es gingen und gingen Wagenzüge, Arbeiter, Sträflinge…</w:t>
      </w:r>
    </w:p>
    <w:p>
      <w:pPr>
        <w:spacing w:after="140" w:line="269" w:lineRule="auto"/>
        <w:ind w:firstLine="360"/>
      </w:pPr>
      <w:r>
        <w:t>Fedka Wasch-dir-den-Dreck-vom-Leib, warf das Haar aus der entzündeten, nassen Stirn und schlug und schlug mit dem eichenen Vorschlaghammer auf die Pfähle…</w:t>
      </w:r>
    </w:p>
    <w:p>
      <w:pPr>
        <w:spacing w:after="140" w:line="269" w:lineRule="auto"/>
        <w:ind w:firstLine="360"/>
      </w:pPr>
      <w:r>
        <w:t>DRITTES BUCH</w:t>
      </w:r>
    </w:p>
    <w:p>
      <w:r>
        <w:br w:type="page"/>
      </w:r>
    </w:p>
    <w:p>
      <w:pPr>
        <w:pStyle w:val="Heading1"/>
        <w:jc w:val="center"/>
      </w:pPr>
      <w:r>
        <w:t>Dreizehntes Kapitel</w:t>
      </w:r>
    </w:p>
    <w:p>
      <w:pPr>
        <w:spacing w:after="160"/>
        <w:jc w:val="center"/>
      </w:pPr>
      <w:r>
        <w:t>1</w:t>
      </w:r>
    </w:p>
    <w:p>
      <w:pPr>
        <w:spacing w:after="140" w:line="269" w:lineRule="auto"/>
        <w:ind w:firstLine="360"/>
      </w:pPr>
      <w:r>
        <w:t>&gt; Aus dem Reisebericht eines deutschen Kaufmanns, 1703: »Zu Moskau ist es gar stille worden. Man höret kaum ein Geläut. Die Leut' sind verdrossen, die Höfe verfallen, und allenthalben riechet es nach Moder und Trübsal.«</w:t>
      </w:r>
    </w:p>
    <w:p>
      <w:pPr>
        <w:spacing w:after="140" w:line="269" w:lineRule="auto"/>
        <w:ind w:firstLine="360"/>
      </w:pPr>
      <w:r>
        <w:t>Langweilig wurde es in Moskau. Zur Mittagsstund, in der Juliglut, strichen nur noch die herrenlosen Hunde durch die krummen Gassen, die Schwänze hängen lassend, schnüffelnd nach allem Unrat, den die Leute als unnütz vor die Tore warfen. Vorbei das Gedräng und Geschrei auf den Plätzen, wo man einem ehrbaren Mann noch die Rockschöße abriss, ihn zu den Buden lockend, oder ihm die Taschen ausleerte, bevor er auf solch schwindligem Ort auch nur etwas erstanden hatte. Ehedem, noch vor der Dämmerung, krochen die Fuhrwerke von allen Enden heran – von den Arbat-, Sucharew- und Samoskworezker Vierteln – vollbeladen mit rotem Eisenkram, Sattler- und Lederwaren, mit Töpfen, Näpfen, Schüsseln, Brezeln, Sieben voller Beeren und allerlei Gemüse; man trug Stangen mit Bastschuhen herbei, Bretter voller Pasteten, hastig wurden Wagen und Zelte auf den Plätzen aufgestellt. Verödet lagen die Strelitzensiedlungen, ihre Höfe eingesunken, von taubem Brennnesselgestrüpp überwuchert. Viel Volk arbeitete nun in den neu eingerichteten Manufakturen, zusammen mit Sträflingen und Schuldknechten. Leinen und Tuch gingen von dort geradewegs in den Preobraschenski Prikas. In allen Moskauer Schmieden hämmerte man Klingen, Spieße, Steigbügel und Sporen. Kein Stück Hanfseil war in Moskau mehr zu kaufen – der gesamte Hanf war ins Staatsmagazin eingezogen.</w:t>
      </w:r>
    </w:p>
    <w:p>
      <w:pPr>
        <w:spacing w:after="140" w:line="269" w:lineRule="auto"/>
        <w:ind w:firstLine="360"/>
      </w:pPr>
      <w:r>
        <w:t>Auch das alte Glockengeläut, das von Hell bis Dunkel, gab es nicht mehr – in vielen Kirchen hatte man die großen Glocken abgenommen, auf den Gießhof geschafft und zu Kanonen umgegossen. Der Küster von Alt-Pimen, als die nach Tabaksqualm stinkenden Dragoner ihm die große Glocke vom Turm schleppten, betrank sich und wollte sich am Querbalken erhängen; dann, gefesselt auf einer Truhe liegend, schrie er in geistiger Umnachtung, herrlich sei Moskau gewesen mit seinem himbeerfarbenen Geläut, nun aber werde es öd und stumpf.</w:t>
      </w:r>
    </w:p>
    <w:p>
      <w:pPr>
        <w:spacing w:after="140" w:line="269" w:lineRule="auto"/>
        <w:ind w:firstLine="360"/>
      </w:pPr>
      <w:r>
        <w:t>Einst standen vor jedem Bojarenhof, an den Toren, die unverschämten leibeigenen Knechte in ihren keck aufs Ohr gestülpten Mützen, zähnefletschend grinsend, spielten Pfahlspiel, warfen Münzen oder ließen einfach weder Reiter noch Fußgänger passieren – Gelächter, Unfug, grapschende Hände. Heute sind die Tore fest verschlossen, auf dem weiten Hof – Stille; das Gesinde wurde in den Krieg geholt, die Söhne und Schwiegersöhne der Bojaren sind entweder Unteroffiziere in Regimentern oder übers Meer geschickt, die halbwüchsigen Bürschchen in Schulen gesteckt – zum Lernen der Navigation, Mathematik und Fortifikation; der Bojar selbst sitzt untätig am offenen Fensterchen – froh, dass Zar Peter ihn wenigstens für die kurze Zeit seiner Abwesenheit nicht zwingt, Tabak zu rauchen, den Bart zu schaben oder in weißen Kniestrümpfen und einer Perücke aus Weiberhaar – bis zum Nabel reichend – die Beine zu verdrehen und zu zappeln.</w:t>
      </w:r>
    </w:p>
    <w:p>
      <w:pPr>
        <w:spacing w:after="140" w:line="269" w:lineRule="auto"/>
        <w:ind w:firstLine="360"/>
      </w:pPr>
      <w:r>
        <w:t>Nicht fröhlich, sondern dumpf und trüb denkt der Bojar am Fensterchen vor sich hin… »Meinen Mischka macht ohnehin kein Mensch in der Mathematik gescheit, erbaut ward Moskau ohne Mathematik, wir lebten, Gott sei Dank, fünfhundert Jahr ohne Mathematik – besser als heut; von diesem Krieg ist sowieso nichts anderes zu erwarten als der völlige Ruin, mögen sie noch so sehr in vergoldeten Wagen die gottlosen Neptuns und Venusbilder durch Moskau karren im Namen des hochgerühmten Sieges an der Newa… Darauf könnt Ihr Gift nehmen, der Schwede haut unsre Truppen zusammen, und auch die Tataren, die lang darauf lauern, brechen in Horden aus der Krim und wälzen sich über die Oka heran... O, ho-ho!«</w:t>
      </w:r>
    </w:p>
    <w:p>
      <w:pPr>
        <w:spacing w:after="140" w:line="269" w:lineRule="auto"/>
        <w:ind w:firstLine="360"/>
      </w:pPr>
      <w:r>
        <w:t>Der Bojar streckte die dicken Finger zur Schüssel mit Himbeeren aus – verfluchtes Wespenvolk, hatten sie doch die ganze Schüssel und das Fensterbrett belagert! Träge die Rosenkranzperlen aus Olivenkernen – vom Athos – durch die Finger gleiten lassend, blickte er auf den Hof. Verfall! Seit Jahr und Tag, bei all den königlichen Launen und Kurzweil, war keine Zeit mehr, an das Seine zu denken... Die Vorratskammern hingen schief, auf den Kellern waren die Rasendächer eingefallen, ringsum wucherte scheußliches Unkraut ... »Und die Hühner, schau einer an, sind so storchbeinig, die Enten nur kümmerlich heuer, und die buckligen Ferkel laufen im Gänsemarsch hinter der Sau drein – dreckig und mager. O, ho-ho!..« Mit dem Verstand begriff der Bojar, dass er nach der Viehmagd und der Hühnerfrau rufen und sie gleich hier unterm Fenster mit der Rute auspeitschen lassen müsste, die Röcke hochgeschürzt. Doch in solcher Glut zu schreien und zu zürnen – das zehrt nur an einem selbst.</w:t>
      </w:r>
    </w:p>
    <w:p>
      <w:pPr>
        <w:spacing w:after="140" w:line="269" w:lineRule="auto"/>
        <w:ind w:firstLine="360"/>
      </w:pPr>
      <w:r>
        <w:t>Der Bojar hob die Augen etwas höher – über den Zaun, über die Linden hinweg, die voller weißgelber Blüten und summender Bienen hingen. Nicht allzu weit entfernt zeigte sich die verwitterte Kremlmauer, auf der zwischen den Zinnen Sträucher wuchsen. Zum Lachen und zum Weinen – so weit hat es Peter Alexejewitsch in seiner Herrschaft gebracht! Der Festungsgraben, gleich vom Dreifaltigkeitstor an, wo die Müllhaufen lagen, war ganz versumpft, ein Huhn konnte hindurchwaten, und was für ein Gestank davon ausging!.. Und das Flüsschen Neglinnaja war versandet, rechter Hand daran der Lumpenmarkt, wo man allerlei Diebesgut direkt aus den Händen verhökerte, und am linken Ufer unter der Mauer saßen Jungen in schmutzigen Hemden mit Angelruten, und niemand jagte sie von dort fort...</w:t>
      </w:r>
    </w:p>
    <w:p>
      <w:pPr>
        <w:spacing w:after="140" w:line="269" w:lineRule="auto"/>
        <w:ind w:firstLine="360"/>
      </w:pPr>
      <w:r>
        <w:t>In den Budenzeilen auf dem Roten Platz schlossen die Kaufleute die Läden, schickten sich an, zum Mittagessen zu gehen – das Handelsgeschäft war ohnehin mau – hängten die zentnerschweren Schlösser an die Türen. Auch der Küster legte die Flügel vor, schüttelte seinen Ziegenbart über die Bettler aus und trollte sich sacht nach Haus – Sauerkohlwasser schlürfen mit Zwiebeln und Dörrfisch, danach – mit der Nase schnaubend im kühlen Schatten unterm Holunder ein Nickerchen halten. Auch die Bettler, die Elenden, allerlei Krüppel, krochen von der Kirchentreppe, schleppten sich im Mittagsbrand davon – ein jeder, wohin er konnte...</w:t>
      </w:r>
    </w:p>
    <w:p>
      <w:pPr>
        <w:spacing w:after="140" w:line="269" w:lineRule="auto"/>
        <w:ind w:firstLine="360"/>
      </w:pPr>
      <w:r>
        <w:t>In der Tat, es ward Zeit, sich zum Mittagessen zu begeben, sonst übermannte einen die bleierne Müdigkeit völlig, solch eine tödliche Langeweile. Der Bojar blickte angestrengt, reckte Hals und Lippen vor, erhob sich gar halb vom Schemel und legte die hohle Hand über die Augen – über die gemauerte Brücke, die sich vom Dreifaltigkeitstor hinweg über die Neglinnaja zum Lumpenmarkt spannt, fuhr, in der Sonne gleißend, eine gläserne Kutsche, vierspännig – ein Gespann grauer Pferde im Zügel, mit einem himbeerfarbenen Heiducken auf dem Handpferd. Das war die Zarewna Natalja, die geliebte Schwester Zar Peters, von ebenso ruhelosem Wesen wie ihr Bruder, unterwegs auf einem Auszug. Wohin denn nur fuhr sie, Väterchen? Der Bojar, mit dem Tuch ärgerlich nach den Wespen schlagend, beugte sich zum Fenster hinaus.</w:t>
      </w:r>
    </w:p>
    <w:p>
      <w:pPr>
        <w:spacing w:after="140" w:line="269" w:lineRule="auto"/>
        <w:ind w:firstLine="360"/>
      </w:pPr>
      <w:r>
        <w:t>»Grischutka!«, schrie er einem kleinen Burschen in einem langen Leinenhemd mit roten Ärmelkeilen zu, der seine nackten Füße in einer Pfütze neben dem Brunnen kühlte, »lauf, was die Beine hergeben, sonst wehe dir!.. Erblickst du auf der Twerskaja die goldene Kutsche – lauf hinter ihr drein, bleib dran, komm zurück und sag, wohin sie gefahren ist...«</w:t>
      </w:r>
    </w:p>
    <w:p>
      <w:pPr>
        <w:spacing w:after="160"/>
        <w:jc w:val="center"/>
      </w:pPr>
      <w:r>
        <w:t>2</w:t>
      </w:r>
    </w:p>
    <w:p>
      <w:pPr>
        <w:spacing w:after="140" w:line="269" w:lineRule="auto"/>
        <w:ind w:firstLine="360"/>
      </w:pPr>
      <w:r>
        <w:t>&gt; „Es sind die deutschen Vorstellungen, die uns lehren, dass ein Mensch, selbst von adeligem Geblüt, sich dem Sinnenrausch hingeben dürfe wie das Vieh. Solche freie Vergnügungen sind ein Weg, der ins Verderben führt.“ &gt; – Artamon Matwejew, Bojar und enger Berater des Zaren Alexei Michailowitsch, über die neuen Sitten.</w:t>
      </w:r>
    </w:p>
    <w:p>
      <w:pPr>
        <w:spacing w:after="140" w:line="269" w:lineRule="auto"/>
        <w:ind w:firstLine="360"/>
      </w:pPr>
      <w:r>
        <w:t>Der Vierspänner mit den Grauschimmeln, rote Federbüsche unter den Ohren, mit Messingbeschlägen und Schellen am Geschirr, trug die Kutsche in schwerem Galopp über die weite Wiese und hielt vor dem alten Izmajlowoer Palast. Erbaut hatte ihn noch Zar Alexei Michailowitsch, der allerlei Kurzweil liebte in seinem Dörfchen Izmajlowo, wo noch immer zahme Elchkühe mit der Rinderherde weideten, Bären in Gruben saßen und auf dem Geflügelhof Pfauen stolzierten, die im Sommer zum Schlafen in die Bäume flogen. Unzählbar die bunten und verzinnten Dächer auf dem aus Stämmen gefügten, von der Zeit gedunkelten Palast: über den Lichtstuben, Übergängen und Vortreppen steile mit einem Kamm wie bei einem Kaulbarsch, fassartige und solche in der Form des Kokoschnik-Kopfputzes. Über ihnen zerschnitten in der Mittagsstille bösartige Mauersegler die Luft. Sämtliche Fensterchen im Palast sind verriegelt. Auf der Vortreppe döste auf einem Bein ein alter Hahn, – als die Kutsche vorfuhr, fuhr er auf, krächzte, rannte los und, wie bei Feuersnot, schrien unter allen Vordächern die Hühner. Da öffnete sich im Keller eine niedrige Tür, und der Wächter streckte den Kopf heraus, auch er alt. Als er die Kutsche erblickte, ließ er sich, ohne Hast, auf die Knie nieder und verneigte sich mit der Stirn bis zur Erde.</w:t>
      </w:r>
    </w:p>
    <w:p>
      <w:pPr>
        <w:spacing w:after="140" w:line="269" w:lineRule="auto"/>
        <w:ind w:firstLine="360"/>
      </w:pPr>
      <w:r>
        <w:t>Die Zarewna Natalja streckte ungeduldig den Kopf aus der Kutsche und fragte:</w:t>
      </w:r>
    </w:p>
    <w:p>
      <w:pPr>
        <w:spacing w:after="140" w:line="269" w:lineRule="auto"/>
        <w:ind w:firstLine="360"/>
      </w:pPr>
      <w:r>
        <w:t>„Wo sind die Bojarinnen, Großväterchen?“</w:t>
      </w:r>
    </w:p>
    <w:p>
      <w:pPr>
        <w:spacing w:after="140" w:line="269" w:lineRule="auto"/>
        <w:ind w:firstLine="360"/>
      </w:pPr>
      <w:r>
        <w:t>Der Alte erhob sich, reckte den grauen Bart vor, spitzte die Lippen:</w:t>
      </w:r>
    </w:p>
    <w:p>
      <w:pPr>
        <w:spacing w:after="140" w:line="269" w:lineRule="auto"/>
        <w:ind w:firstLine="360"/>
      </w:pPr>
      <w:r>
        <w:t>„Sei gegrüßt, Mütterchen, sei gegrüßt, schöne Zarewna Natalja Alexejewna,“ – und blickte sie zärtlich unter Brauen hervor an, die ihm die Augen verhüllten –, „ach du Gottgegebene, ach du Liebliche... Wo die Bojarinnen sind, fragst du? Die Bojarinnen, die weiß ich nicht, nicht gesehen hab ich sie.“</w:t>
      </w:r>
    </w:p>
    <w:p>
      <w:pPr>
        <w:spacing w:after="140" w:line="269" w:lineRule="auto"/>
        <w:ind w:firstLine="360"/>
      </w:pPr>
      <w:r>
        <w:t>Natalja sprang aus der Kutsche, zerrte sich den schweren, perlenbestickten, gehörnten Stirnreif vom Kopf, warf den brokatenen Letnik von den Schultern – die altmoskauer Tracht legte sie nur zur Ausfahrt an –, die Hofbojarin Wassilissa Mjasnaja fing die Stücke in der Kutsche auf. Natalja, hochgewachsen, schlank, schnell, in einem leichten holländischen Kleid, ging über die Wiese zum Hain. Dort – in der Kühle – kniff sie die Augen zu – so stark und süß war der Duft der blühenden Linden.</w:t>
      </w:r>
    </w:p>
    <w:p>
      <w:pPr>
        <w:spacing w:after="140" w:line="269" w:lineRule="auto"/>
        <w:ind w:firstLine="360"/>
      </w:pPr>
      <w:r>
        <w:t>„Aahuhu!“ rief Natalja. Unweit, dort, wo hinter den Zweigen die Sonne unerträglich im Wasser glitzerte, antwortete eine träge Frauenstimme. Am Ufer des Teichs, nah dem Wasser, beim Sand, bei den Planken, stand ein buntes Zelt, in seinem Schatten lagen auf Kissen, vor Mattigkeit vergehend, vier junge Frauen. Hastig erhoben sie sich Natalja entgegen, schlaff, mit offenem Haar. Die älteste, eine kleine, langnasige – Anisja Tolstaja –, lief als erste zu ihr und schlug die Hände zusammen, die flinken Augen verdrehend:</w:t>
      </w:r>
    </w:p>
    <w:p>
      <w:pPr>
        <w:spacing w:after="140" w:line="269" w:lineRule="auto"/>
        <w:ind w:firstLine="360"/>
      </w:pPr>
      <w:r>
        <w:t>„Unser Licht, Nataljuschka, Herrin Zarewna, ach, ach, eine ausländische Toilette! Ach, ach, eine Göttlichkeit!“</w:t>
      </w:r>
    </w:p>
    <w:p>
      <w:pPr>
        <w:spacing w:after="140" w:line="269" w:lineRule="auto"/>
        <w:ind w:firstLine="360"/>
      </w:pPr>
      <w:r>
        <w:t>Zwei andere – die Schwestern Alexander Danilowitsch Menschikows, kürzlich auf Befehl Peters aus dem Vaterhaus in den Izmajlowo-Palast genommen, unter die Aufsicht Anisja Tolstajas, zur Erlernung des „Politesse“ und der Schreibkunst –, die jungen Mädchen Marfa und Anna, beide üppig, noch wenig behauen, rissen die geschwollenen Münder auf und schlugen die Wimpern, mit gläsernem Blick zur Zarewna starrend. Das Kleid an ihr war holländisch – ein roter, aus feinem Wollstoff gefertigter weiter Rock mit dreifacher Goldborte am Saum und ein nie gesehenes schmales Leibchen – Hals, Schultern – nackt, die Arme bis zum Ellenbogen – nackt. Natalja verstand auch selbst, dass nur mit einer Göttin man sie vergleichen konnte, nun – mit Diana, ihr rundliches Gesicht, mit der kurzen, etwas aufgestülpten Nase wie bei ihrem Bruder, die kleinen Ohren, das Mündchen – alles war klar, jung, hochmütig.</w:t>
      </w:r>
    </w:p>
    <w:p>
      <w:pPr>
        <w:spacing w:after="140" w:line="269" w:lineRule="auto"/>
        <w:ind w:firstLine="360"/>
      </w:pPr>
      <w:r>
        <w:t>„Die Toilette hat man mir gestern gebracht, geschickt aus Haag von Sanka, Alexandra Iwanowna Wolkowa... Der Schönen – ist dem Leibe freie Bahn... Natürlich – nicht für den großen Auftritt, sondern für den Hain, für die Wiese, für die Kurzweil.“</w:t>
      </w:r>
    </w:p>
    <w:p>
      <w:pPr>
        <w:spacing w:after="140" w:line="269" w:lineRule="auto"/>
        <w:ind w:firstLine="360"/>
      </w:pPr>
      <w:r>
        <w:t>Natalja drehte sich und ließ sich eingehend betrachten. Die vierte junge Frau stand abseits, die gesenkten Hände vorn sittsam gefaltet, mit frischem, kirschgleichem, schelmischem Mund lächelnd, und ihre Augen waren kirschfarben, leicht aufflammend, weiblich. Die runden Wangen – rosig von der Hitze, das dunkle Lockenhaar – ebenfalls feucht. Natalja, sich unter Ach-Rufen und Händeklatschen wendend, blickte sie einige Male an, schob widerspenstig die Unterlippe vor – sie verstand selbst noch nicht: lieb oder unangenehm war ihr diese Marienburger Kriegsgefangene, die man im Soldatenkittel unter einem Karren hervorgeholt und ins Zelt des Feldmarschalls Scheremetjew gebracht hatte, die Menschikow von diesem erhandelt hatte und die er ergeben – eines Nachts, am brennenden Kamin, bei einem Glas Wein – Pjotr Alexejewitsch überließ.</w:t>
      </w:r>
    </w:p>
    <w:p>
      <w:pPr>
        <w:spacing w:after="140" w:line="269" w:lineRule="auto"/>
        <w:ind w:firstLine="360"/>
      </w:pPr>
      <w:r>
        <w:t>Natalja war Jungfrau, nicht zum Vorbild für ihre halbbürtigen Schwestern, die leiblichen Schwestern der im Kloster eingekerkerten Regentin Sofja, die Zarewnen Katka und Maschka, über die sich ganz Moskau lustig machte. Nataljas Gemüt war feurig und unversöhnlich. Katka und Maschka hatte sie mehr als einmal als Huren und Kühe beschimpft, wenn sie sich ereiferte, und schlug ihnen ins Gesicht. Die alten Sitten des Terems, das heiße, schamlose Geflüster der verschiedenen Hinterhofmütterchen hatte sie aus ihrem Palast verbannt. Auch dem Bruder, Pjotr Alexejewitsch, machte sie Vorhaltungen, als er eine Zeitlang, nachdem er die schamlose Favoritin Anna Mons für immer von sich geschickt hatte, allzu wahllos und einfach mit den Frauen wurde. Anfangs dachte Natalja, dass auch diese – die kriegsgefangene Soldatenhure – für ihn bloß für eine halbe Stunde wäre: schüttelt sich und vergisst. Nein, Pjotr Alexejewitsch vergaß jenen Abend bei Menschikow nicht, als der Wind tobte und Jekaterina, eine Kerze nehmend, dem Zaren ins Schlafgemach leuchtete. Für Mendelikows Haushälterin wurde befohlen, ein kleines Haus auf dem Arbat zu kaufen, wohin Alexander Danilowitsch ihr Bett, die Bündel und Truhen selbst brachte, und nach kurzer Zeit brachte man sie von dort in den Izmajlowoer Palast unter die Aufsicht Anisja Tolstajas.</w:t>
      </w:r>
    </w:p>
    <w:p>
      <w:pPr>
        <w:spacing w:after="140" w:line="269" w:lineRule="auto"/>
        <w:ind w:firstLine="360"/>
      </w:pPr>
      <w:r>
        <w:t>Hier lebte Katerina ohne Kummer, immer fröhlich, arglos, frisch, auch wenn sie zu ihrer Zeit unter dem Soldatenkarren gelegen hatte. Pjotr Alexejewitsch sandte ihr bei Gelegenheit oft kleine, scherzhafte Briefchen – bald vom Swir, wo er mit dem Bau der Flotte für die Ostsee begann, bald aus der neuen Stadt Piterburg, bald aus Woronesch. Er sehnte sich nach ihr. Sie, seine Zettelchen Silbe für Silbe entziffernd, erblühte nur desto mehr. In Natalja schwärte die Neugier: womit hatte sie ihn nur behext?</w:t>
      </w:r>
    </w:p>
    <w:p>
      <w:pPr>
        <w:spacing w:after="140" w:line="269" w:lineRule="auto"/>
        <w:ind w:firstLine="360"/>
      </w:pPr>
      <w:r>
        <w:t>„Willst du, dass ich dir solch eine Toilette nähe zur Ankunft des Herrschers?“ sprach Natalja und blickte Katerina streng an. Die knickste, verlegen, brachte hervor:</w:t>
      </w:r>
    </w:p>
    <w:p>
      <w:pPr>
        <w:spacing w:after="140" w:line="269" w:lineRule="auto"/>
        <w:ind w:firstLine="360"/>
      </w:pPr>
      <w:r>
        <w:t>„Will ich sehr... Danke...“</w:t>
      </w:r>
    </w:p>
    <w:p>
      <w:pPr>
        <w:spacing w:after="140" w:line="269" w:lineRule="auto"/>
        <w:ind w:firstLine="360"/>
      </w:pPr>
      <w:r>
        <w:t>„Sie fürchtet sich vor dir, unser Licht Nataljuschka,“ flüsterte Anisja Tolstaja, „versenge sie nicht mit deinem Blick, sei etwas milder zu ihr. Ich spreche zu ihr – so und so – von deiner Güte, sie bleibt dabei: ‚Die Zarewna ist ohne Sünde, ich bin sündig, ihre Güte‘, sagt sie, ‚habe ich durch nichts verdient... Dass mich der Herrscher liebgewonnen hat, ist mir so verwunderlich wie ein Donner aus heiterem Himmel, ich kann mich nicht fassen...‘ Und auch diese meine beiden Närrinnen kriechen ihr ständig mit ihren Fragen an – was mit ihr gewesen sei und wie? Ich habe ihnen streng verboten, darüber auch nur zu denken und zu sprechen. Da, sage ich, habt ihr griechische Götter und Amoretten, über deren Abenteuer denkt nach und sprecht... Nein und nein, dieses Bäurische hat sich in sie hineingefressen – über all das Gemeine zu zwitschern... Vom Morgen bis zur Nacht trichter ich ihnen ein: Sklavinnen seid ihr gewesen, zu Göttinnen seid ihr geworden.“</w:t>
      </w:r>
    </w:p>
    <w:p>
      <w:pPr>
        <w:spacing w:after="140" w:line="269" w:lineRule="auto"/>
        <w:ind w:firstLine="360"/>
      </w:pPr>
      <w:r>
        <w:t>Vor Hitze zirpten die Heuschrecken im gemähten Gras so sehr, dass es in den Ohren trocken wurde. Fern, am jenseitigen Ufer des Teiches, schien der schwarze Fichtenwald mit seinen Wipfeln im Flimmern zu zerfließen. Libellen saßen auf dem Riedgras, kleine Spinnen standen auf dem bleichen Wasser. Natalja trat in den Schatten des Zeltes, warf das Leibchen ab, schlang die dunkelblonden Zöpfe um den Kopf, hakte den Rock auf, ließ ihn fallen, stieg heraus, streifte das dünne Hemd herab und schritt, ganz wie auf den bedruckten holländischen Blättern, die von Zeit zu Zeit mitsamt den Büchern aus dem Palast-Prikas geschickt wurden, – sich ihrer Nacktheit nicht schämend, – auf die Planken zu.</w:t>
      </w:r>
    </w:p>
    <w:p>
      <w:pPr>
        <w:spacing w:after="140" w:line="269" w:lineRule="auto"/>
        <w:ind w:firstLine="360"/>
      </w:pPr>
      <w:r>
        <w:t>„Baden gehen wir alle!“ rief Natalja, sich zum Zelt umwendend und noch immer die Zöpfe hochwindend. Marfa und Anna zierten sich beim Entkleiden, bis Anisja Tolstaja sie anfuhr: „Was ziert ihr euch, Dickärschige, niemand wird eure Reize rauben.“ Katerina war auch verlegen, denn sie merkte, dass die Zarewna sie durchdringend musterte. Natalja schien sich zugleich zu ekeln und Gefallen an ihr zu finden. Als Katerina, den Lockenkopf gesenkt, vorsichtig über das gemähte Gras schritt und die Glut sie vergoldete, die Rundschultrige, Festhüftige, ganz aus Gesundheit und Kraft Geschmiedete, dachte Natalja, dass das Brüderchen, im Norden Schiffe bauend, sich wohl nach dieser Frau sehnen musste, ihm erscheint gewiss durch den Tabaksrauch, wie sie – mit schönen Händen den Säugling an die hohe Brust hebt... Natalja atmete die volle Brust voll Luft aus und warf sich, die Augen geschlossen, ins kalte Wasser... An dieser Stelle sprudelten Quellen vom Grund...</w:t>
      </w:r>
    </w:p>
    <w:p>
      <w:pPr>
        <w:spacing w:after="140" w:line="269" w:lineRule="auto"/>
        <w:ind w:firstLine="360"/>
      </w:pPr>
      <w:r>
        <w:t>Katerina glitt sittsam seitlich von den Planken herab, tauchte immer kühner unter, lachte vor Freude auf, und hier erst begriff Natalja endgültig, dass sie, so schien es, bereit war, sie zu lieben. Sie schwamm heran und legte ihr die Hände auf die sonnengebräunten Schultern.</w:t>
      </w:r>
    </w:p>
    <w:p>
      <w:pPr>
        <w:spacing w:after="140" w:line="269" w:lineRule="auto"/>
        <w:ind w:firstLine="360"/>
      </w:pPr>
      <w:r>
        <w:t>„Schön bist du, Katerina, ich bin froh, dass das Brüderchen dich liebt.“</w:t>
      </w:r>
    </w:p>
    <w:p>
      <w:pPr>
        <w:spacing w:after="140" w:line="269" w:lineRule="auto"/>
        <w:ind w:firstLine="360"/>
      </w:pPr>
      <w:r>
        <w:t>„Danke, Herrin...“</w:t>
      </w:r>
    </w:p>
    <w:p>
      <w:pPr>
        <w:spacing w:after="140" w:line="269" w:lineRule="auto"/>
        <w:ind w:firstLine="360"/>
      </w:pPr>
      <w:r>
        <w:t>„Du kannst mich Natascha nennen...“</w:t>
      </w:r>
    </w:p>
    <w:p>
      <w:pPr>
        <w:spacing w:after="140" w:line="269" w:lineRule="auto"/>
        <w:ind w:firstLine="360"/>
      </w:pPr>
      <w:r>
        <w:t>Sie küsste Katerina auf die kühle, runde, nasse Wange, blickte ihr in die kirschfarbenen Augen.</w:t>
      </w:r>
    </w:p>
    <w:p>
      <w:pPr>
        <w:spacing w:after="140" w:line="269" w:lineRule="auto"/>
        <w:ind w:firstLine="360"/>
      </w:pPr>
      <w:r>
        <w:t>„Sei klug, Katerina, ich werde dir Freundin sein...“</w:t>
      </w:r>
    </w:p>
    <w:p>
      <w:pPr>
        <w:spacing w:after="140" w:line="269" w:lineRule="auto"/>
        <w:ind w:firstLine="360"/>
      </w:pPr>
      <w:r>
        <w:t>Marfa und Anna, bald das eine, bald das andere Bein eintauchend, fürchteten sich noch immer und quiekten auf den Planken, – Anisja Tolstaja, erzürnt, stieß beide üppigen Mädchen mit Gewalt ins Wasser. Alle Spinnchen liefen auseinander, alle Libellen, vom Riedgras aufgeschreckt, flogen und stießen sich über den badenden Göttinnen.</w:t>
      </w:r>
    </w:p>
    <w:p>
      <w:pPr>
        <w:spacing w:after="160"/>
        <w:jc w:val="center"/>
      </w:pPr>
      <w:r>
        <w:t>3</w:t>
      </w:r>
    </w:p>
    <w:p>
      <w:pPr>
        <w:spacing w:after="140" w:line="269" w:lineRule="auto"/>
        <w:ind w:firstLine="360"/>
      </w:pPr>
      <w:r>
        <w:t>&gt; "Unsere Frauen sind von Natur aus schön, klug und zu allem Guten fähig. Nur die alte Gewohnheit, sie wie Lasttiere einzusperren, hat sie bisher verborgen. Aber nun will der Zar sie aus den finsteren Kammern ans Licht führen." &gt; Heinrich von Huyssen, deutscher Gelehrter im Umfeld Peters I.</w:t>
      </w:r>
    </w:p>
    <w:p>
      <w:pPr>
        <w:spacing w:after="140" w:line="269" w:lineRule="auto"/>
        <w:ind w:firstLine="360"/>
      </w:pPr>
      <w:r>
        <w:t>Im Schatten des Zeltes trank Natalja, die nassen Haare hochgesteckt, gerade die frisch aus dem Keller gebrachten Beerenwässerchen, Birnenmet und säuerlichen Kwas. Sie legte sich ein winziges Stück Zuckerkuchen in den Mund und sagte:</w:t>
      </w:r>
    </w:p>
    <w:p>
      <w:pPr>
        <w:spacing w:after="140" w:line="269" w:lineRule="auto"/>
        <w:ind w:firstLine="360"/>
      </w:pPr>
      <w:r>
        <w:t>»Es kränkt einen doch, unsere Unwissenheit zu sehen. Gott sei Dank – wir sind nicht dümmer als andere Völker, unsere Jungfrauen sind stattlich und schön wie keine anderen, – das sagen alle Ausländer, – sie sind fähig zur Gelehrsamkeit und zum Politesse. Der Bruder müht sich seit Jahren, – er schleift die Leute mit Gewalt aus den Terems, aus der Modrigkeit… Doch es sträuben sich nicht die Mädchen, sondern Väter und Mütter. Als der Bruder in den Krieg zog, hat er mich so sehr gebeten: ›Natascha, lass ihnen um Himmels willen keine Ruhe – diesen altgläubigen Bärtigen… Setz ihnen zu, wenn sie im Guten nicht wollen… Dieser Sumpf wird uns noch ersticken…‹ Ich mühe mich, ich – ganz allein. Dank der Zarin Praskowja, in letzter Zeit hilft sie mir, – mag es ihr auch schwerfallen, das Alte zu brechen – trotzdem hat sie für ihre Töchter neue Sitten eingeführt: Sonntags nach dem Gottesdienst erscheint man bei ihr in französischem Kleid, trinkt Kaffee, hört eine Spieldose und redet über weltliche Dinge… Und bei mir im Kreml wird es im Herbst eine Neuheit geben, und was für eine Neuheit!«</w:t>
      </w:r>
    </w:p>
    <w:p>
      <w:pPr>
        <w:spacing w:after="140" w:line="269" w:lineRule="auto"/>
        <w:ind w:firstLine="360"/>
      </w:pPr>
      <w:r>
        <w:t>»Was wird denn das für eine Neuheit bei dir sein, unser Licht?«, fragte Anisja Tolstaja und wischte sich die süßen Lippen.</w:t>
      </w:r>
    </w:p>
    <w:p>
      <w:pPr>
        <w:spacing w:after="140" w:line="269" w:lineRule="auto"/>
        <w:ind w:firstLine="360"/>
      </w:pPr>
      <w:r>
        <w:t>»Eine ganz ansehnliche Neuheit… Ein Theatrum… Freilich nicht ganz so wie am französischen Hof… Dort, in Versailles, gibt es in der ganzen Welt hochberühmte Schauspieler und Tänzer und Maler und Musikanten… Und hier – bin ich allein, ich muss die Tragödien aus dem Französischen ins Russische übertragen, ich muss erfinden, was noch fehlt, ich muss mich mit den Komödianten herumplagen…«</w:t>
      </w:r>
    </w:p>
    <w:p>
      <w:pPr>
        <w:spacing w:after="140" w:line="269" w:lineRule="auto"/>
        <w:ind w:firstLine="360"/>
      </w:pPr>
      <w:r>
        <w:t>Als Natalja »Theatrum« aussprach, wechselten die beiden Jungfrauen Menschikow, und Anisja Tolstaja, und auch Katerina, die ihr mit bohrendem, dunklem Blick lauschte, Blicke und schlugen die Hände zusammen…</w:t>
      </w:r>
    </w:p>
    <w:p>
      <w:pPr>
        <w:spacing w:after="140" w:line="269" w:lineRule="auto"/>
        <w:ind w:firstLine="360"/>
      </w:pPr>
      <w:r>
        <w:t>»Für den Anfang, um nicht allzu sehr zu erschrecken, wird man das ›Feuerofenspiel‹ aufführen, mit Psalmengesang… Und zum neuen Jahr, wenn der Herrscher zu den Feiertagen kommt und sie aus Petersburg zusammenkommen, zeigen wir die ›Sittenlehrende Handlung vom lasterhaften Wollüstling Don Juan, oder wie ihn die Erde verschlang…‹ Ich befehle dann aber allen, im Theatrum zu erscheinen, und wenn sie anfangen, sich zu sträuben – werde ich Dragoner nach dem Publikum schicken… Schade, dass Alexandra Iwanowna Wolkowa nicht in Moskau ist, – sie wäre eine große Hilfe… Die zum Beispiel stammt aus einer finsteren Bauernfamilie, ihr Vater gürtete sich mit Bast, sie selbst begann das Lesen und Schreiben zu lernen, als sie schon verheiratet war… Jetzt spricht sie flink in drei Sprachen, verfasst Gedichte, zur Zeit ist sie in Den Haag bei unserem Gesandten Andrei Artamonowitsch Matwejew. Kavalieren schlagen sich ihretwegen auf Degen, und es gab auch Tote… Und sie will nach Paris, an den Hof Ludwigs des Vierzehnten – um zu glänzen… Begreift ihr nun den Nutzen des Lernens?«</w:t>
      </w:r>
    </w:p>
    <w:p>
      <w:pPr>
        <w:spacing w:after="140" w:line="269" w:lineRule="auto"/>
        <w:ind w:firstLine="360"/>
      </w:pPr>
      <w:r>
        <w:t>Anisja Tolstaja stieß sogleich mit hartem Griff Marfa und Anna in die Seite.</w:t>
      </w:r>
    </w:p>
    <w:p>
      <w:pPr>
        <w:spacing w:after="140" w:line="269" w:lineRule="auto"/>
        <w:ind w:firstLine="360"/>
      </w:pPr>
      <w:r>
        <w:t>»Habt ihr die Frage vernommen? Wenn aber der Herrscher kommt, und es träfe sich, dass er dich oder dich zu einem galanten Kavalier führt und dann selbst zuhört, wie du anfängst, dich zu blamieren…«</w:t>
      </w:r>
    </w:p>
    <w:p>
      <w:pPr>
        <w:spacing w:after="140" w:line="269" w:lineRule="auto"/>
        <w:ind w:firstLine="360"/>
      </w:pPr>
      <w:r>
        <w:t>»Lass sie doch, Anisja, es ist heiß«, sagte Natalja, »nun, lebt wohl. Ich muss noch in der Deutschen Vorstadt vorbei. Wieder Klagen über die Schwestern. Ich fürchte, es kommt dem Herrscher zu Ohren. Ich will ein ernstes Wörtchen mit ihnen reden.«</w:t>
      </w:r>
    </w:p>
    <w:p>
      <w:pPr>
        <w:spacing w:after="160"/>
        <w:jc w:val="center"/>
      </w:pPr>
      <w:r>
        <w:t>4</w:t>
      </w:r>
    </w:p>
    <w:p>
      <w:pPr>
        <w:spacing w:after="140" w:line="269" w:lineRule="auto"/>
        <w:ind w:firstLine="360"/>
      </w:pPr>
      <w:r>
        <w:t>&gt; Man hat uns Platz genommen im Hause unserer Väter; was übrig ist, mag der Sonntag fressen. &gt; — Spottvers über die Zarewna, Moskau, letztes Viertel des 17. Jahrhunderts</w:t>
      </w:r>
    </w:p>
    <w:p>
      <w:pPr>
        <w:spacing w:after="140" w:line="269" w:lineRule="auto"/>
        <w:ind w:firstLine="360"/>
      </w:pPr>
      <w:r>
        <w:t>Die Zarewna Jekaterina und Marja waren schon lange – nach der Einweisung Sofjas ins Neujungfrauen-Kloster – aus dem Kreml fortgeschafft worden: aus den Augen, auf die Pokrowka. Der Hofkontor gewährte ihnen Beköstigung und allerlei Behagen, zahlte ihren Sängern, Stallknechten und dem ganzen Hofgesinde den Lohn, Bargeld jedoch bekamen die Zarewna nicht in die Hand. Erstens war es unnötig, zweitens gefährlich, kannte man doch ihre Narrheit.</w:t>
      </w:r>
    </w:p>
    <w:p>
      <w:pPr>
        <w:spacing w:after="140" w:line="269" w:lineRule="auto"/>
        <w:ind w:firstLine="360"/>
      </w:pPr>
      <w:r>
        <w:t>Die Katka war an die vierzig, die Maschka ein Jahr jünger. Ganz Moskau wusste, dass sie auf der Pokrowka vor lauter Fett rasend wurden. Sie standen spät auf, saßen den halben Tag ungekämmt an den Fensterchen und gähnten, bis ihnen die Tränen kamen. Sobald es aber dämmerte, kamen die Sänger mit Domras und Flöten in ihre Stube; die Zarewna, rot geschminkt wie Äpfel, die Brauen mit Ruß nachgezogen, aufgedonnert, lauschten Liedern, tranken süße Liköre und sprangen und tanzten bis in die späte Nacht, dass das alte Blockhaus in allen Fugen bebte. Mit den Sängern, so hieß es, lebten die Zarewna, und sie bekämen Kinder von ihnen, und diese Kinder gäben sie in der Stadt Kimry zur Aufzucht fort.</w:t>
      </w:r>
    </w:p>
    <w:p>
      <w:pPr>
        <w:spacing w:after="140" w:line="269" w:lineRule="auto"/>
        <w:ind w:firstLine="360"/>
      </w:pPr>
      <w:r>
        <w:t>Diese Sänger waren dermaßen verwöhnt – werktags gingen sie in himbeerroten Seidenhemden, hohen Marderhauben und Saffianstiefeln –, dass sie den Zarewna ständig Geld abschwindelten und es im Krug am Pokrowka-Tor vertranken. Um an Geld zu kommen, schickten die Zarewna eine Kimryer Bäuerin, Domna Wachramejewa, die bei ihnen in einer Kammer unter der Treppe hauste, zum Lumpenmarkt; die Bäuerin verkaufte dort allerlei abgelegte Kleidung. Doch das Geld reichte ihnen nicht, und die Zarewna Jekaterina träumte davon, Schätze zu finden. Dazu befahl sie Domna Wachramejewa, Träume über Schätze zu haben. Domna hatte solche Träume, und die Zarewna hoffte, bald zu Geld zu kommen.</w:t>
      </w:r>
    </w:p>
    <w:p>
      <w:pPr>
        <w:spacing w:after="140" w:line="269" w:lineRule="auto"/>
        <w:ind w:firstLine="360"/>
      </w:pPr>
      <w:r>
        <w:t>Natalja hatte schon lange vorgehabt, mit den Schwestern ein ernstes Wörtchen zu reden, aber es fand sich nie die Muße – bald hielt sie Wolkenbruch und Donner ab, bald etwas anderes. Gestern nun hinterbrachte man ihr neue Abenteuer: Die Zarewna hatten sich angewöhnt, in die Deutsche Vorstadt zu fahren. In offener Kutsche waren sie auf dem Hof des holländischen Gesandten vorgefahren; während dieser, höchst verwundert, noch Perücke, Rock und Degen anlegte, saßen Katka und Maschka in seinem Zimmer auf Stühlen, flüsterten und kicherten. Als er sich dann vor ihnen verneigte, wie es sich vor hohen Personen geziemt – mit dem Hut den Boden fegend –, wussten sie nichts zu antworten, hoben nur die Hintern ein wenig über die Stühle und plumpsten wieder zurück; sogleich fragten sie: »Wo wohnt hier die deutsche Zuckerbäckerin, die Zucker und Konfekt verkauft?« – nur deswegen seien sie bei ihm vorgefahren.</w:t>
      </w:r>
    </w:p>
    <w:p>
      <w:pPr>
        <w:spacing w:after="140" w:line="269" w:lineRule="auto"/>
        <w:ind w:firstLine="360"/>
      </w:pPr>
      <w:r>
        <w:t>Der holländische Gesandte geleitete die Zarewna verbindlich zur Zuckerbäckerin, bis in ihren Laden. Dort griffen sie mit den Händen nach diesem und jenem und suchten Zucker, Konfekt, Pastetchen und Marzipanäpfelchen und -eierchen im Werte von neun Rubeln zusammen. Marja sagte: »Schnell, tragt das in die Kutsche.« Die Zuckerbäckerin entgegnete: »Ohne Geld trage ich nichts fort.« Die Zarewna flüsterten erbost miteinander und sagten zu ihr: »Packe ein und versiegle es, wir schicken das Geld später.«</w:t>
      </w:r>
    </w:p>
    <w:p>
      <w:pPr>
        <w:spacing w:after="140" w:line="269" w:lineRule="auto"/>
        <w:ind w:firstLine="360"/>
      </w:pPr>
      <w:r>
        <w:t>Von der Zuckerbäckerin fuhren sie, alle Scham endgültig ablegend, zur vormaligen Favoritin Anna Mons, die noch immer in demselben Haus wohnte, das Pjotr Alexejewitsch für sie erbaut hatte. Man ließ sie nicht gleich ein; sie mussten lange pochen, und die Kettenhunde heulten. Die vormalige Favoritin empfing sie im Bett – wahrscheinlich hatte sie sich mit Absicht hingelegt. Sie sagten zu ihr: »Sei gegrüßt auf viele Jahre, liebwerte Anna Iwanowna! Wir wissen, dass du Geld auf Zins gibst; gib uns wenigstens hundert Rubel, gern hätten wir zweihundert.«</w:t>
      </w:r>
    </w:p>
    <w:p>
      <w:pPr>
        <w:spacing w:after="140" w:line="269" w:lineRule="auto"/>
        <w:ind w:firstLine="360"/>
      </w:pPr>
      <w:r>
        <w:t>Die Monsicha gab mit äußerster Härte zur Antwort: »Ohne Pfand gebe ich nichts.«</w:t>
      </w:r>
    </w:p>
    <w:p>
      <w:pPr>
        <w:spacing w:after="140" w:line="269" w:lineRule="auto"/>
        <w:ind w:firstLine="360"/>
      </w:pPr>
      <w:r>
        <w:t>Jekaterina brach sogar in Tränen aus: »Weh uns, wir haben kein Pfand, dachten, einfach so zu erbitten.«</w:t>
      </w:r>
    </w:p>
    <w:p>
      <w:pPr>
        <w:spacing w:after="140" w:line="269" w:lineRule="auto"/>
        <w:ind w:firstLine="360"/>
      </w:pPr>
      <w:r>
        <w:t>Und die Zarewna gingen vom Hof der Favoritin hinweg.</w:t>
      </w:r>
    </w:p>
    <w:p>
      <w:pPr>
        <w:spacing w:after="140" w:line="269" w:lineRule="auto"/>
        <w:ind w:firstLine="360"/>
      </w:pPr>
      <w:r>
        <w:t>Zu jener Stunde überkam sie Lust zu essen. Sie ließen die Kutsche vor einem Haus halten, wo sie durch die offenen Fenster sehen konnten, wie Gäste sich vergnügten. Dort hatte die Frau des Sergeanten Danila Judin, der sich zu jener Zeit im Livländischen Krieg befand, Zwillinge geboren, und man hielt bei ihr Taufe. Die Zarewna betraten das Haus und baten zu essen; und man erwies ihnen alle Ehre.</w:t>
      </w:r>
    </w:p>
    <w:p>
      <w:pPr>
        <w:spacing w:after="140" w:line="269" w:lineRule="auto"/>
        <w:ind w:firstLine="360"/>
      </w:pPr>
      <w:r>
        <w:t>Nach etwa drei Stunden, als sie vom Haus der Sergeantenwitwe fortfuhren, erkannte der des Weges gehende englische Kaufmann William Peel sie in der Kutsche. Sie hielten an und fragten ihn, ob er sie nicht zum Diner bewirten wolle. William Peel warf seinen Hut in die Luft und sagte heiter: »Mit ganz besonderem Vergnügen.« Die Zarewna fuhren zu ihm, speisten und tranken englischen Branntwein und Bier. Und eine Stunde vor Abend, als sie von Peel weggefahren waren, begannen sie in der Vorstadt umherzukutschieren und in die erleuchteten Fenster zu spähen. Jekaterina wünschte noch irgendwo einzudringen und um ein Abendessen zu bitten, doch Marja hielt sie zurück. So trieben sie es bis in die Dunkelheit.</w:t>
      </w:r>
    </w:p>
    <w:p>
      <w:pPr>
        <w:spacing w:after="160"/>
        <w:jc w:val="center"/>
      </w:pPr>
      <w:r>
        <w:t>5</w:t>
      </w:r>
    </w:p>
    <w:p>
      <w:pPr>
        <w:spacing w:after="140" w:line="269" w:lineRule="auto"/>
        <w:ind w:firstLine="360"/>
      </w:pPr>
      <w:r>
        <w:t>&gt; „Ein einziger Makel am Ruhm des Weibes ist der schlimmste Flecken auf der Ehre des Mannes.“ – aus einer moraldidaktischen Schrift des späten 17. Jahrhunderts</w:t>
      </w:r>
    </w:p>
    <w:p>
      <w:pPr>
        <w:spacing w:after="140" w:line="269" w:lineRule="auto"/>
        <w:ind w:firstLine="360"/>
      </w:pPr>
      <w:r>
        <w:t>Nataljas Kutsche raste im Galopp durch die Deutsche Vorstadt, vorbei an hölzernen Häuschen, kunstvoll wie Ziegel bemalt, an gedrungenen, langgestreckten Kaufmannsspeichern mit eisenbeschlagenen Toren, vorbei an drollig gestutzten Bäumchen in Vorgärten: überall – quer zur Straße – hingen grellbunte Schilder, in den kleinen Läden standen die Türen offen, über und über mit allerlei Ware behängt. Natalja saß da, die Lippen zusammengepresst, blickte niemanden an, eine Puppe – im gehörnten Stirnreif, im leichten, über die Schultern geworfenen Sommerpelz. Dicke Männer in Hosenträgern und gestrickten Zipfelmützen verbeugten sich vor ihr; gesetzte Frauen in Strohhüten wiesen ihre Kinder auf ihre Kutsche hin; irgendein Stutzer im seitlich ausgestellten Kaftan sprang von der Straße und hielt sich den Hut vor den Staub: Natalja war den Tränen nahe vor Scham, denn sie verstand nur zu gut, wie Maschka und Katka die ganze Vorstadt zum Gespött gemacht hatten und wie alle – Holländerinnen, Schweizerinnen, Engländerinnen, Deutsche – klatschten, die Schwestern des Zaren Peter seien Barbarinnen, hungrige Bettelweiber.</w:t>
      </w:r>
    </w:p>
    <w:p>
      <w:pPr>
        <w:spacing w:after="140" w:line="269" w:lineRule="auto"/>
        <w:ind w:firstLine="360"/>
      </w:pPr>
      <w:r>
        <w:t>Die offene Kutsche der Schwestern erblickte sie in einer krummen Gasse, nahe dem gestreiften – roten und gelben – Tor des Hofes des preußischen Gesandten Keyserlingk, von dem es hieß, er wolle Anna Mons heiraten und habe nur noch immer solche Furcht vor Peter Alexejewitsch. Natalja klopfte mit ihren Ringen an die vordere Scheibe, der Kutscher wandte seinen pechschwarzen Bart und schrie aus Leibeskräften: „Brrr, ihr Tauben!“ Die Grauschimmel hielten an, die Flanken schwer in die Riemen legend. Natalja sagte zur ihr zunächst sitzenden Bojarin:</w:t>
      </w:r>
    </w:p>
    <w:p>
      <w:pPr>
        <w:spacing w:after="140" w:line="269" w:lineRule="auto"/>
        <w:ind w:firstLine="360"/>
      </w:pPr>
      <w:r>
        <w:t>„Geh, Wassilissa Matwejewna, und sag dem deutschen Gesandten, wie sehr mir Jekaterina Alexejewna und Marja Alexejewna vonnöten seien... Und lass sie keinen Bissen runterkriegen, führ sie fort, und sei es mit Gewalt!“</w:t>
      </w:r>
    </w:p>
    <w:p>
      <w:pPr>
        <w:spacing w:after="140" w:line="269" w:lineRule="auto"/>
        <w:ind w:firstLine="360"/>
      </w:pPr>
      <w:r>
        <w:t>Wassilissa Mjasnaja kletterte leise stöhnend aus der Kutsche. Natalja lehnte sich zurück, wartete, die Finger knackend. Bald kam der Gesandte Keyserlingk die Freitreppe heruntergelaufen, ein dünnes, kleines Männchen mit Kalbsaugen-Wimpern; den eilig ergriffenen Hut und Stock an die Brust pressend, verbeugte er sich auf jeder Stufe, die Beine in roten Strümpfen nach außen werfend, zog rührend sein spitzes Näschen in die Länge und bat die Zarewna flehentlich, doch bei ihm einzutreten und kühles Bier zu trinken.</w:t>
      </w:r>
    </w:p>
    <w:p>
      <w:pPr>
        <w:spacing w:after="140" w:line="269" w:lineRule="auto"/>
        <w:ind w:firstLine="360"/>
      </w:pPr>
      <w:r>
        <w:t>„Keine Zeit!“ erwiderte Natalja hart. „Und ich werde dein Bier auch gar nicht trinken... Du treibst schändliche Dinge, Väterchen...“ (Und ohne ihm den Mund zu öffnen zu lassen:) „Geh, geh, schick mir die Zarewnas hinaus, und zwar rasch...“</w:t>
      </w:r>
    </w:p>
    <w:p>
      <w:pPr>
        <w:spacing w:after="140" w:line="269" w:lineRule="auto"/>
        <w:ind w:firstLine="360"/>
      </w:pPr>
      <w:r>
        <w:t>Jekaterina Alexejewna und Marja Alexejewna traten endlich aus dem Haus, wie zwei Heuschober – in weiten Kleidern mit Raffen und Volants, ihre runden Gesichter beide – erschrocken, dumm, geschminkt, statt ihres eigenen Haars – hochtoupierte, rabenschwarze Perücken, von Perlen über und über behängt (Natalja stöhnte sogar auf durch die Zähne). Die Zarewnas kniffen vor der Sonne ihre verquollenen Augen zusammen, hinter ihnen zischte die Bojarin Mjasnaja: „Blamiert euch nicht, steigt schnell zu ihr in die Kutsche.“ Keyserlingk öffnete mit Verbeugungen den Schlag. Die Zarewnas, sogar vergessend, sich von ihm zu verabschieden, kletterten hinein und fanden kaum Platz auf der Bank gegenüber von Natalja. Die Kutsche, roten Staub mit den Rädern aufwirbelnd und seitlich schwankend, jagte davon, über unbebautes Land zur Pokrowka.</w:t>
      </w:r>
    </w:p>
    <w:p>
      <w:pPr>
        <w:spacing w:after="140" w:line="269" w:lineRule="auto"/>
        <w:ind w:firstLine="360"/>
      </w:pPr>
      <w:r>
        <w:t>Den ganzen Weg über schwieg Natalja, die Zarewnas fächelten sich verwundert mit ihren Tüchlein Luft zu. Und erst als sie oben in ihre Stube trat und befahl, die Türen zu verschließen, sprach Natalja sich aus:</w:t>
      </w:r>
    </w:p>
    <w:p>
      <w:pPr>
        <w:spacing w:after="140" w:line="269" w:lineRule="auto"/>
        <w:ind w:firstLine="360"/>
      </w:pPr>
      <w:r>
        <w:t>„Seid ihr denn ganz von Sinnen, ihr schamlosen Weiber, oder wollt ihr in Klosterhaft? Ist euch der Ruhm in ganz Moskau noch nicht genug? Musstet ihr euch auch noch vor aller Welt blamieren! Wer hat euch denn gelehrt, zu Gesandten zu fahren? Schaut in den Spiegel – vor Wohlgenährtheit platzen euch die Backen, und dann gelüstet es sie noch nach holländischen und deutschen Leckerbissen! Wie konntet ihr nur so dumm sein und euch für lumpige zweihundert Rubel bei dem garstigen Weibsbild Anna Mons anbiedern? Die ist zufrieden, dass sie euch hinausgeworfen hat, euch Bettlerinnen. – Keyserlingk wird darüber unweigerlich einen Brief an den preußischen König verfassen, und der König posaunt es in ganz Europa aus! Die Zuckerdose wolltet ihr ihr stehlen – jawohl, stehlen, leugnet es nicht! Gut, dass sie noch rechtzeitig Verdacht schöpfte und sie euch ohne Geld nicht gab. Herr des Himmels, was wird nur der Zar dazu sagen? Wie soll er mit euch umgehen, mit euch fetten Kühen? Euch scheren und an den Fluss Petschora, nach Pustosersk...“</w:t>
      </w:r>
    </w:p>
    <w:p>
      <w:pPr>
        <w:spacing w:after="140" w:line="269" w:lineRule="auto"/>
        <w:ind w:firstLine="360"/>
      </w:pPr>
      <w:r>
        <w:t>Ohne Stirnreif und Sommerpelz abzulegen, ging Natalja in der Stube auf und ab, rang in Erregung die Hände, warf flammende Blicke auf Katka und Maschka – die standen erst, dann, ihrer Beine nicht mehr mächtig, setzten sie sich: Ihre Nasen röteten sich, die dicken Gesichter zitterten, blähten sich zum Geheul, aber sie wagten nicht, einen Laut von sich zu geben.</w:t>
      </w:r>
    </w:p>
    <w:p>
      <w:pPr>
        <w:spacing w:after="140" w:line="269" w:lineRule="auto"/>
        <w:ind w:firstLine="360"/>
      </w:pPr>
      <w:r>
        <w:t>„Der Zar zerreißt sich, um uns aus dem Abgrund zu ziehen“, redete Natalja. „Schläft zu wenig, isst nicht genug, sägt eigenhändig Bretter, schlägt eigenhändig Nägel ein, geht unter Kugeln und Kanonenkugeln, nur um aus uns Menschen zu machen... Seine Feinde warten nur darauf – ihn in Verruf zu bringen und ins Verderben zu stürzen. Und diese da! Kein noch so erbitterter Feind käme auf das, was ihr getan habt... Niemals werde ich das glauben, ich werde dahinterkommen – wer euch auf den Gedanken gebracht hat, in die Deutsche Vorstadt zu fahren... Ihr – alte, schwerfällige Jungfern seid ihr...“</w:t>
      </w:r>
    </w:p>
    <w:p>
      <w:pPr>
        <w:spacing w:after="140" w:line="269" w:lineRule="auto"/>
        <w:ind w:firstLine="360"/>
      </w:pPr>
      <w:r>
        <w:t>Da ließen Katka und Maschka ihre geschwollenen Lippen hängen und brachen in Tränen aus.</w:t>
      </w:r>
    </w:p>
    <w:p>
      <w:pPr>
        <w:spacing w:after="140" w:line="269" w:lineRule="auto"/>
        <w:ind w:firstLine="360"/>
      </w:pPr>
      <w:r>
        <w:t>„Niemand hat uns auf den Gedanken gebracht“, heulte Katka, „wir wollen in die Erde versinken...“</w:t>
      </w:r>
    </w:p>
    <w:p>
      <w:pPr>
        <w:spacing w:after="140" w:line="269" w:lineRule="auto"/>
        <w:ind w:firstLine="360"/>
      </w:pPr>
      <w:r>
        <w:t>Natalja schrie sie an:</w:t>
      </w:r>
    </w:p>
    <w:p>
      <w:pPr>
        <w:spacing w:after="140" w:line="269" w:lineRule="auto"/>
        <w:ind w:firstLine="360"/>
      </w:pPr>
      <w:r>
        <w:t>„Du lügst! Und wer hat euch von der Zuckerdose erzählt? Und wer hat gesagt, dass die Mons Geld auf Zins verleiht?..“</w:t>
      </w:r>
    </w:p>
    <w:p>
      <w:pPr>
        <w:spacing w:after="140" w:line="269" w:lineRule="auto"/>
        <w:ind w:firstLine="360"/>
      </w:pPr>
      <w:r>
        <w:t>Marja heulte ebenfalls:</w:t>
      </w:r>
    </w:p>
    <w:p>
      <w:pPr>
        <w:spacing w:after="140" w:line="269" w:lineRule="auto"/>
        <w:ind w:firstLine="360"/>
      </w:pPr>
      <w:r>
        <w:t>„Davon hat uns das Kimry-Weib erzählt, Domna Wachramejewa. Sie hat diese Zuckerdose im Traum gesehen, wir glauben ihr, wir hatten Appetit auf Marzipan...“</w:t>
      </w:r>
    </w:p>
    <w:p>
      <w:pPr>
        <w:spacing w:after="140" w:line="269" w:lineRule="auto"/>
        <w:ind w:firstLine="360"/>
      </w:pPr>
      <w:r>
        <w:t>Natalja stürzte hin, riss die Tür auf – hinter ihr sprang ein Greislein zurück – ein Kammer-Schelm in Frauenkleidern, zurück wichen die Hinterhof-Alten, die Krüppel-Alten, die Narr-Alten mit Kletten im Haar. Natalja packte eine adrette, weiche Frau in einem schwarzen Tuch am Arm.</w:t>
      </w:r>
    </w:p>
    <w:p>
      <w:pPr>
        <w:spacing w:after="140" w:line="269" w:lineRule="auto"/>
        <w:ind w:firstLine="360"/>
      </w:pPr>
      <w:r>
        <w:t>„Du bist das Kimry-Weib?“</w:t>
      </w:r>
    </w:p>
    <w:p>
      <w:pPr>
        <w:spacing w:after="140" w:line="269" w:lineRule="auto"/>
        <w:ind w:firstLine="360"/>
      </w:pPr>
      <w:r>
        <w:t>Die Frau vollführte schweigend mit ihrem ganzen Körper eine inbrünstige Verneigung:</w:t>
      </w:r>
    </w:p>
    <w:p>
      <w:pPr>
        <w:spacing w:after="140" w:line="269" w:lineRule="auto"/>
        <w:ind w:firstLine="360"/>
      </w:pPr>
      <w:r>
        <w:t>„Herrin Zarewna, gewiss, ich bin aus Kimry, die arme Witwe Domna Wachramejewa...“</w:t>
      </w:r>
    </w:p>
    <w:p>
      <w:pPr>
        <w:spacing w:after="140" w:line="269" w:lineRule="auto"/>
        <w:ind w:firstLine="360"/>
      </w:pPr>
      <w:r>
        <w:t>„Du hast die Zarewnas beredet, in die Deutsche Vorstadt zu fahren? Antworte...“</w:t>
      </w:r>
    </w:p>
    <w:p>
      <w:pPr>
        <w:spacing w:after="140" w:line="269" w:lineRule="auto"/>
        <w:ind w:firstLine="360"/>
      </w:pPr>
      <w:r>
        <w:t>Das weiße Gesicht Wachramejewas erzitterte, ihre langen Lippen verzerrten sich:</w:t>
      </w:r>
    </w:p>
    <w:p>
      <w:pPr>
        <w:spacing w:after="140" w:line="269" w:lineRule="auto"/>
        <w:ind w:firstLine="360"/>
      </w:pPr>
      <w:r>
        <w:t>„Ich bin ein verhextes Weib, meine Herrin, rede sinnlose Worte in geistiger Umnachtung, meine Wohltäterinnen, die Zarewnas, ergötzen sich an meinen dummen Worten, und das ist meine ganze Freude... Nachts sehe ich niegesehene Träume. Ob meine Wohltäterinnen, die Zarewnas, meinen Träumen glauben oder nicht – das weiß ich nicht... In der Deutschen Vorstadt bin ich mein Lebtag nicht gewesen, keine Zuckerdose habe ich je mit Augen gesehen.“ Wieder vollführte die Witwe Wachramejewa eine Verneigung vor Natalja, dann stand sie, die Hände auf dem Bauch unter dem Tuch gefaltet, da, wie versteinert – man hätte sie mit Feuer foltern können...</w:t>
      </w:r>
    </w:p>
    <w:p>
      <w:pPr>
        <w:spacing w:after="140" w:line="269" w:lineRule="auto"/>
        <w:ind w:firstLine="360"/>
      </w:pPr>
      <w:r>
        <w:t>Natalja warf einen finsteren Blick auf die Schwestern – Katka und Maschka stöhnten nur leise, von der Hitze geplagt. Durch die Tür steckte das Kammer-Greislein, mit bloßen Nasenlöchern statt einer Nase – Schnurrbart, struppiges Bärtchen, die Lippen aufgeworfen.</w:t>
      </w:r>
    </w:p>
    <w:p>
      <w:pPr>
        <w:spacing w:after="140" w:line="269" w:lineRule="auto"/>
        <w:ind w:firstLine="360"/>
      </w:pPr>
      <w:r>
        <w:t>„Soll ich euch zum Lachen bringen, he?“ Marja wedelte ärgerlich mit dem Tüchlein nach ihm. Aber schon krallten sich von der anderen Seite ein Dutzend Hände an der Tür fest, und die Närrinnen, die Krüppelweiber in Lumpen, barhaarig, manche in Narrensarafanen, in bastenen Kokoschniks, stießen das Kammer-Greislein beiseite und wälzten sich in die Stube. Behende, schamlos, begannen sie herumzuhopsen, zu kreischen, sich untereinander zu prügeln, sich an den Haaren zu zerren, sich ins Gesicht zu schlagen. Das Kammer-Greislein setzte sich rittlings auf ein buckliges Mütterchen, streckte die Bastschuhe unter dem fleckigen Rock hervor und schrie näselnd: „Ei, da reitet ein Deutscher auf einer Deutschen zum Biertrinken...“ Im Flur stimmten die herbeigeeilten Sänger mit Pfiff einen Tanz an. Domna Wachramejewa trat beiseite und stellte sich hinter den Ofen, das Tuch tief auf die Brauen gezogen.</w:t>
      </w:r>
    </w:p>
    <w:p>
      <w:pPr>
        <w:spacing w:after="140" w:line="269" w:lineRule="auto"/>
        <w:ind w:firstLine="360"/>
      </w:pPr>
      <w:r>
        <w:t>Voll Ärger, voll Zorn stampfte Natalja mit den roten Schühchen auf – „Weg!“ – schrie sie diesen kobolzenden Fetzen und dieses Gesindel an, – „Weg!“ Aber die Närrinnen und Spottweiber kreischten nur umso lauter. Was konnte sie allein gegen diese teuflische Masse schon ausrichten! Ganz Moskau war voll davon, in jedem Bojarenhaus, um jede Kirchenfreitreppe wälzte sich diese ägyptische Finsternis... Natalja raffte angewidert ihren Rocksaum – und begriff, dass damit ihr Gespräch mit den Schwestern beendet war. Und jetzt zu gehen, wäre dumm gewesen. Katka und Maschka hätten sich aus den Fensterchen gelehnt und hinter ihrer Kutsche hergelacht...</w:t>
      </w:r>
    </w:p>
    <w:p>
      <w:pPr>
        <w:spacing w:after="140" w:line="269" w:lineRule="auto"/>
        <w:ind w:firstLine="360"/>
      </w:pPr>
      <w:r>
        <w:t>Plötzlich, mitten im Lärm und Getümmel, ertönte auf dem Hof Pferdegetrappel und Rädergerassel. Im Flur verstummten die Sänger. Das Kammer-Greislein schrie zähnefletschend: „Lauft auseinander!“ – die Närrinnen und Spottweiber stoben wie Ratten zu den Türen. Im Haus war es plötzlich, als wäre alles abgestorben. Die Holztreppe begann unter schweren Schritten zu knarren.</w:t>
      </w:r>
    </w:p>
    <w:p>
      <w:pPr>
        <w:spacing w:after="140" w:line="269" w:lineRule="auto"/>
        <w:ind w:firstLine="360"/>
      </w:pPr>
      <w:r>
        <w:t>In das Frauengemach trat, schwer atmend, ein beleibter Mann, in der Hand einen silberbeschlagenen Stab und eine Mütze. Gekleidet war er nach altmoskauer Art in einen langen – bis zum Boden reichenden – moosbeerfarbenen, weiten Bauernrock; das breite, dunkelhäutige Gesicht rasiert, der schwarze Schnurrbart nach polnischer Art gezwirbelt, die hellgrauen, wässrigen Augen quollen hervor wie bei einem Krebs. Schweigend verneigte er sich – die Mütze bis zum Boden – vor Natalja Alexejewna, drehte sich schwerfällig um und verneigte sich ebenso vor den Zarewnas Katerina und Marja, die vor Entsetzen der Atem stockte. Dann setzte er sich auf die Bank, Mütze und Stab neben sich legend.</w:t>
      </w:r>
    </w:p>
    <w:p>
      <w:pPr>
        <w:spacing w:after="140" w:line="269" w:lineRule="auto"/>
        <w:ind w:firstLine="360"/>
      </w:pPr>
      <w:r>
        <w:t>„Uff“, sagte er, „nun, da bin ich also.“ Er zog ein großes buntes Tuch aus dem Bausch seines Rockes und wischte sich das Gesicht, den Hals, die nassen, in die Stirn gekämmten Haare.</w:t>
      </w:r>
    </w:p>
    <w:p>
      <w:pPr>
        <w:spacing w:after="140" w:line="269" w:lineRule="auto"/>
        <w:ind w:firstLine="360"/>
      </w:pPr>
      <w:r>
        <w:t>Das war der schrecklichste Mensch in ganz Moskau – Knes-Kesar Fjodor Jurjewitsch Romodanowski.</w:t>
      </w:r>
    </w:p>
    <w:p>
      <w:pPr>
        <w:spacing w:after="140" w:line="269" w:lineRule="auto"/>
        <w:ind w:firstLine="360"/>
      </w:pPr>
      <w:r>
        <w:t>„Wir haben gehört, wir haben gehört – unschickliche Dinge haben hier ihren Anfang genommen. Ei, ei, ei!“ Nachdem er das Tuch in den Bausch seines Rockes gestopft hatte, ließ Knes-Kesar seine Augen auf die Zarewnas Katerina und Marja rollen. „Nach Marzipan hat es euch gelüstet? So, so, so... Aber Dummheit ist schlimmer als Dieberei... Ein großes Geschrei ist entstanden.“ Er wandte sein breites Gesicht wie ein Götzenbild zu Natalja. „Um Geld hat man sie in die Deutsche Vorstadt geschickt, – so ist es. Das heißt, jemand hat Not an Geld. Zürn mir nur nicht, – man wird um das Haus deiner Schwestern eine Wache aufstellen müssen. In ihrer Kammer wohnt ein Kimry-Weib und bringt heimlich Essen in einem Töpfchen auf das unbebaute Land hinter dem Gemüsegarten, in ein verfallenes Badehäuschen. In diesem Badehäuschen wohnt der entlaufene entweihte Pope Grischka... (Hierbei wurden Katerina und Marja totenbleich und fassten sich an die Wangen.) Welcher entweihte Pope Grischka angeblich in dem Badehäuschen Liebeszauber braut, und Zauber für die Empfängnis, und um die Frucht abzutreiben. Gut. Uns ist bekannt, dass der entweihte Pope Grischka außerdem in dem Badehäuschen aufrührerische Diebesbriefe schreibt und des Nachts in die Deutsche Vorstadt geht, auf die Höfe gewisser Gesandten, und bei einer Frau einkehrt, einer Klosterschwester, welches Klosterweib im Neujungfrauenkloster die Böden wischt und den Boden in der Zelle der ehemaligen Regentin Sofja Alexejewna wischt... (Knes-Kesar sprach leise und langsam, in der Stube atmete niemand.) So werde ich eine kleine Weile hierbleiben, meine liebe Natalja Alexejewna, und du, beflecke deine Hände nicht mit diesen Geschäften, fahr nach Hause, in der abendlichen Kühle...“</w:t>
      </w:r>
    </w:p>
    <w:p>
      <w:r>
        <w:br w:type="page"/>
      </w:r>
    </w:p>
    <w:p>
      <w:pPr>
        <w:pStyle w:val="Heading1"/>
        <w:jc w:val="center"/>
      </w:pPr>
      <w:r>
        <w:t>Vierzehntes Kapitel</w:t>
      </w:r>
    </w:p>
    <w:p>
      <w:pPr>
        <w:spacing w:after="160"/>
        <w:jc w:val="center"/>
      </w:pPr>
      <w:r>
        <w:t>1</w:t>
      </w:r>
    </w:p>
    <w:p>
      <w:pPr>
        <w:spacing w:after="140" w:line="269" w:lineRule="auto"/>
        <w:ind w:firstLine="360"/>
      </w:pPr>
      <w:r>
        <w:t>&gt; »In diesen wüsten Gegenden, wo der Mensch noch nicht Wurzel geschlagen, da wird das Herz wund von Sehnsucht nach einer fernen Heimat oder einer nahen Liebe. – Aus den Aufzeichnungen eines unbekannten holländischen Baumeisters, 1703«</w:t>
      </w:r>
    </w:p>
    <w:p>
      <w:pPr>
        <w:spacing w:after="140" w:line="269" w:lineRule="auto"/>
        <w:ind w:firstLine="360"/>
      </w:pPr>
      <w:r>
        <w:t>Am Tisch saßen die drei Brüder Browkin – Alexei, Jakow und Gawrila. Es war ein seltenes Ereignis in diesen Zeiten, dass sie so zusammenkamen, ein seelenvolles Gespräch beim Wein führen konnten. Heutzutage war alles Eile, alles Zeitnot, heute bist du hier, morgen jagst du schon tausend Werst im Schlitten, im Heu unter dem Pelz vergraben … Es hatte sich erwiesen, dass es an Menschen fehlte, es mangelte an Leuten.</w:t>
      </w:r>
    </w:p>
    <w:p>
      <w:pPr>
        <w:spacing w:after="140" w:line="269" w:lineRule="auto"/>
        <w:ind w:firstLine="360"/>
      </w:pPr>
      <w:r>
        <w:t>Jakow war aus Woronesch gekommen, Gawrila aus Moskau. Beiden war befohlen worden, am linken Ufer der Newa, oberhalb der Fontanka-Mündung, Lagerhäuser, oder Zeughäuser, zu errichten, am Wasser Anlegestellen, auf dem Wasser Dalben und das ganze Ufer mit Pfählen zu befestigen – in Erwartung der ersten Schiffe der baltischen Flotte, die mit aller Eile in der Nähe von Lodeinoje Pole an der Swir gebaut wurde. Dorthin war im vergangenen Jahr Alexander Danilowitsch Menschikow gefahren, hatte befohlen, Mastenholz zu schlagen, und gleich in der Karwoche die erste Werft angelegt. Dahin hatte man die berühmten Zimmerleute aus dem Olonezer Kreis und die Schmiede aus Ustjuschna-Schelesopolskaja gebracht. Junge Navigationsmeister, die diese Dinge in Amsterdam erlernt hatten, alte Meister aus Woronesch und Archangelsk, ruhmreiche Meister aus Holland und England bauten auf der Swir zwanzigkanonige Fregatten, Schnauen, Galioten, Brigantinen, Bojer, Galeeren und Schmacken. Pjotr Alexejewitsch war noch auf dem Schlittenweg dorthin galoppiert, und bald erwartete man ihn hier, in Petersburg.</w:t>
      </w:r>
    </w:p>
    <w:p>
      <w:pPr>
        <w:spacing w:after="140" w:line="269" w:lineRule="auto"/>
        <w:ind w:firstLine="360"/>
      </w:pPr>
      <w:r>
        <w:t>Alexei, ohne Kaftan, nur in einem Hemd aus holländischem Leinen, frisch, da Sonntag war, die Spitzenmanschetten zurückgeschlagen, zerkleinerte mit dem Messer Pökelfleisch auf einem Brettchen. Vor den Brüdern stand eine Tonschüssel mit heißer Kohlsuppe, eine Karaffe mit Branntwein, drei zinnerne Becherchen, vor jedem lag ein Kanten trockenes Roggenbrot.</w:t>
      </w:r>
    </w:p>
    <w:p>
      <w:pPr>
        <w:spacing w:after="140" w:line="269" w:lineRule="auto"/>
        <w:ind w:firstLine="360"/>
      </w:pPr>
      <w:r>
        <w:t>»Kohlsuppe mit Pökelfleisch ist in Moskau keine Besonderheit«, sagte Alexei zu den Brüdern, rotbäckig, glatt rasiert, mit hellblondem, hochgezwirbeltem Schnurrbart und kurz geschorenem Haar (seine Perücke hing an einem Holznagel an der Wand), »hier beißen wir nur an Feiertagen auf Pökelfleisch. Und Sauerkraut – das gibt es bei Alexander Danilowitsch im Keller, bei Bruce, und – nun ja – bei mir, das ist alles… Und selbst das nur, weil wir im vorigen Sommer auf den Gedanken kamen, es selbst im Garten anzupflanzen. Schwer, schwer leben wir. Und alles ist teuer, und nichts ist zu bekommen.«</w:t>
      </w:r>
    </w:p>
    <w:p>
      <w:pPr>
        <w:spacing w:after="140" w:line="269" w:lineRule="auto"/>
        <w:ind w:firstLine="360"/>
      </w:pPr>
      <w:r>
        <w:t>Alexei kippte das zerkleinerte Pökelfleisch vom Brett in die Schüssel mit der Kohlsuppe, schenkte jedem ein Glas ein. Die Brüder, einander zunickend, aufseufzend, tranken und begannen bedächtig zu löffeln.</w:t>
      </w:r>
    </w:p>
    <w:p>
      <w:pPr>
        <w:spacing w:after="140" w:line="269" w:lineRule="auto"/>
        <w:ind w:firstLine="360"/>
      </w:pPr>
      <w:r>
        <w:t>»Hierherzukommen hat man</w:t>
      </w:r>
    </w:p>
    <w:p>
      <w:pPr>
        <w:spacing w:after="160"/>
        <w:jc w:val="center"/>
      </w:pPr>
      <w:r>
        <w:t>2</w:t>
      </w:r>
    </w:p>
    <w:p>
      <w:pPr>
        <w:spacing w:after="140" w:line="269" w:lineRule="auto"/>
        <w:ind w:firstLine="360"/>
      </w:pPr>
      <w:r>
        <w:t>&gt; «Мы здесь город заложим назло надменному соседу. Природой здесь нам суждено в Европу прорубить окно.» (Alexander Puschkin, 1833)</w:t>
      </w:r>
    </w:p>
    <w:p>
      <w:pPr>
        <w:spacing w:after="140" w:line="269" w:lineRule="auto"/>
        <w:ind w:firstLine="360"/>
      </w:pPr>
      <w:r>
        <w:t>— Väterchen, ihr habt eingeräuchert wie in einer Bärenhöhle! Aber bleibt sitzen, bleibt sitzen, steht nur ohne Umstände. Gesundheit! — sagte Alexander Danilowitsch mit rauer Fröhlichkeit. — Gehn wir an den Fluss, was? Oder? — Und er, den Umhang abwerfend und den Hut mitsamt der gewaltigen Perücke abstreifend, setzte sich an den Tisch, beäugte die herumliegenden, abgenagten Knochen, warf einen Blick in die leere Schale. — Aus lauter Langeweile früh zu Mittag gegessen, hab ein Stündchen geschlafen, und — wach ich auf — ist im Hause niemand, weder Gäste noch Dienerschaft. Haben den Generalgouverneur im Stich gelassen... Hätt ich im Schlaf sterben können, und niemand hätt's gewusst. — Er blinzelte Alexei zu. — Herr Oberstleutnant, kredenzen Sie einen Pfefferschnaps und bemühen Sie sich um Sauerkraut, — der Kopf tut mir so weh... Na, und wie steht's bei euch, Brüder Schiffsbauer? Man muss, man muss sich tummeln. Morgen schau ich selbst und seh's mir an.</w:t>
      </w:r>
    </w:p>
    <w:p>
      <w:pPr>
        <w:spacing w:after="140" w:line="269" w:lineRule="auto"/>
        <w:ind w:firstLine="360"/>
      </w:pPr>
      <w:r>
        <w:t>Alexei holte aus dem Hausflur Kraut und einen Schtof. Alexander Danilowitsch, den gepflegten kleinen Finger mit dem großen Brillantring zierlich abspreizend, goss behutsam nur sich selbst ein, nahm von der Platte eine Prise eiskalten Krauts, zog mit zusammengekniffenen Augen den Schnaps aus dem Becher und begann, die Augen öffnend, das Kraut laut krachend zu kauen.</w:t>
      </w:r>
    </w:p>
    <w:p>
      <w:pPr>
        <w:spacing w:after="140" w:line="269" w:lineRule="auto"/>
        <w:ind w:firstLine="360"/>
      </w:pPr>
      <w:r>
        <w:t>— Nichts Schlimmeres als Sonntag, so langweile ich mich sonntags, schrecklich. Oder ists dieser hiesige Frühling, was so giftig ist?.. Der ganze Leib, alles zerbrochen und zieht... Keine Weiber, — das ist der Grund!.. Da haben wir die Eroberer! Haben uns fertig erobert! Ein Städtchen gebaut, — und keine Weiber! Weiß Gott, ich bitt Peter Alexejewitsch, lass mir meinethalben und lass mir dies Generalgouvernement... Lieber will ich in Moskau in den Handelsreihen mit irgendwas handeln, mich durchschlagen... Aber was für Mädels in Moskau! Venüsse! Die Augen listig, die Wangen heiß, selber zärtlich-drollig und lachlustig... Na, gehn wir, gehn wir an den Fluss, hier ist's irgendwie stickig...</w:t>
      </w:r>
    </w:p>
    <w:p>
      <w:pPr>
        <w:spacing w:after="140" w:line="269" w:lineRule="auto"/>
        <w:ind w:firstLine="360"/>
      </w:pPr>
      <w:r>
        <w:t>Alexander Danilowitsch konnte nicht lang auf einer Stelle sitzen, Zeit fehlte ihm immer, wie all denen, die mit dem Zaren Peter arbeiteten; er sprach das eine, dachte selber andere und mancherlei. Ihm sich anzupassen war sehr schwer, und ein gefährlicher Mensch war er. Wieder — riss er Perücke und Hut an sich, warf den Umhang auf Zobelnabelpelz um und trat mit den Brüdern Browkin aus dem Lehmhaus. Sofort blies einem ein starker, feuchter Frühlingswind ins Gesicht. Überall auf der Fomin-Insel, wie man sie von alters her nannte, — jetzt aber Petersburger Seite, — rauschten die Föhren so weich und mächtig, als ergösse sich aus dem Abgrund der Abgründe des blauen Himmels ein Strom... Es schrien die Saatkrähen, kreisend über kahlen, spärlichen Birken.</w:t>
      </w:r>
    </w:p>
    <w:p>
      <w:pPr>
        <w:spacing w:after="140" w:line="269" w:lineRule="auto"/>
        <w:ind w:firstLine="360"/>
      </w:pPr>
      <w:r>
        <w:t>Alexeis Lehmhaus stand tief im entwaldeten und gerodeten Dreifaltigkeitsplatz, nicht weit von den eben erst erbauten hölzernen Kaufmannsreihen; die Buden waren kreuzweis mit Brettern vernagelt, die Kaufleute noch nicht eingetroffen; zur Rechten sah man die schneefreien Erdwälle und Bastionen der Festung; einstweilen nur eine der Bastionen — die des Bombardiers Peter Alexejew — war zur Hälfte mit Stein verkleidet, dort flatterte an einem Mast die weiße Marineflagge mit dem Andreaskreuz — als Vorzeichen der erwarteten Flotte.</w:t>
      </w:r>
    </w:p>
    <w:p>
      <w:pPr>
        <w:spacing w:after="140" w:line="269" w:lineRule="auto"/>
        <w:ind w:firstLine="360"/>
      </w:pPr>
      <w:r>
        <w:t>Über den ganzen Platz kräuselte der Wind das Wasser; Alexander Danilowitsch, nicht Weg noch Steg achtend, patschte mit Stulpenstiefeln, ging — schräg hinüber — zur Newa. Den Hauptplatz von Petersburg gab's nur im Gerede und auf den Plänen, die Peter Alexejewitsch in sein Notizbuch kritzelte; und im Ganzen stand hier eine hölzerne, mit Moos kalfaterte Kirche — die Dreifaltigkeitskathedrale, und nicht weit davon — näher zum Fluss — das Haus Peter Alexejewitschs, — eine reine Blockhütte mit zwei Stuben, außen mit Brettern verschalt und ziegelrot gestrichen, auf dem Dachfirst ein hölzerner, bunter Mörser und zwei Bomben, gleichsam mit brennenden Lunten.</w:t>
      </w:r>
    </w:p>
    <w:p>
      <w:pPr>
        <w:spacing w:after="140" w:line="269" w:lineRule="auto"/>
        <w:ind w:firstLine="360"/>
      </w:pPr>
      <w:r>
        <w:t>An der anderen Seite des Platzes stand ein niedriges holländisches Haus, überaus einladend, dort einzukehren, — aus seinem Schornstein qualmte ständig Rauch, hinter dem Fenster sah man durch trübe Scheibchen Zinngeschirr und hängende Würste, auf der Eingangstür war ein erschrecklicher Steuermann mit Piratenbart gemalt, in der einen Hand hält er einen Bierkrug, in der anderen das Spielzeug der Würfler, überm Eingang quietschte an einer Stange das Schild: «Austeria der vier Fregatten».</w:t>
      </w:r>
    </w:p>
    <w:p>
      <w:pPr>
        <w:spacing w:after="140" w:line="269" w:lineRule="auto"/>
        <w:ind w:firstLine="360"/>
      </w:pPr>
      <w:r>
        <w:t>Als sie auf den Fluss hinaustraten, packte der Wind die Umhänge, zauste die Perücken. Das Eis auf der Newa war blau, mit großen Wuhnen, mit schon hochgeworfenen Mistwegen. Alexander Danilowitsch geriet plötzlich in Zorn:</w:t>
      </w:r>
    </w:p>
    <w:p>
      <w:pPr>
        <w:spacing w:after="140" w:line="269" w:lineRule="auto"/>
        <w:ind w:firstLine="360"/>
      </w:pPr>
      <w:r>
        <w:t>— Zweitausend Rubel hat man ihnen für alle Arbeiten bewilligt! Ach, ihr tintenkleckrigen Seelen, ach, ihr Faster, ihr Pilzfresser! Spuck ich doch auf die Djaken, auf die Unterschreiber, auf alle Prikase, — in Moskau zittern sie um jede Poluschka, verhunzen Papier! Ich bin hier der Herr! Ich hab Geld, ich hab Pferde, rechtschaffene Muschiks kann ich mir schaffen, so viel nötig, wo ich sie find — das ist meine Sache... Merkt euch das, Brüder Browkin, ihr seid nicht hierhergekommen, um zu dösen... Kein Ausschlafen, kein Sattwerden — Ende Mai müssen alle Landungsstege fertig sein, und die Dückdalben, und die Speicher... Und nicht nur am linken Ufer, wo's euch angewiesen ist... Hier, auf der Petersburger Seite, müssen Annehmlichkeiten sein, dass ein großes Schiff anlegen, festmachen kann... — Alexander Danilowitsch schritt rasch am Ufer hin, wies an — wo man die Pfähle rammen, wo man die Stege setzen müsse. — Nach der See-Viktoria kommt das Flaggschiff angeschwommen, mit Schießen, mit durchlöcherten Segeln, — und das soll etwa an der Fontanka-Mündung festmachen? Nein — hier! — er stampfte mit dem Stulpenstiefel in eine Pfütze. — Und sollte der Fall eintreten — es schwimmt aus England, aus Holland ein reicher Gast heran, — hier — das Haus Peter Alexejewitschs, hier — mein Haus — bitt schön, willkommen...</w:t>
      </w:r>
    </w:p>
    <w:p>
      <w:pPr>
        <w:spacing w:after="140" w:line="269" w:lineRule="auto"/>
        <w:ind w:firstLine="360"/>
      </w:pPr>
      <w:r>
        <w:t>Das Haus Alexander Danilowitschs, oder der Generalgouverneurspalast, — hundert Saschen von der Zaren-Hütte — flussaufwärts, — war in Eile gebaut, aus Lehm gestampft, verputzt, mit hohem holländischem Dach, weithin vom Fluss zu sehen; genau in der Mitte der Fassade war eine Freitreppe auf zwei flachen Säulen errichtet, mit einem Portikus, auf dem — auf der rechten Schräge — ein hölzerner vergoldeter Neptun mit Dreizack lag, auf der linken Schräge — eine Najade, mit großen Brüsten, stützte den Ellbogen auf einen umgestülpten Topf; im Dreieck des Portikus — das Monogramm «A. M.», von einer Schlange umwunden; auf dem Dach — am Mast — die eigene Flagge des Generalgouverneurs; vor der Freitreppe standen zwei Kanonen.</w:t>
      </w:r>
    </w:p>
    <w:p>
      <w:pPr>
        <w:spacing w:after="140" w:line="269" w:lineRule="auto"/>
        <w:ind w:firstLine="360"/>
      </w:pPr>
      <w:r>
        <w:t>— Das Häuschen kann man Fremden ohne Schamröte zeigen... Schön sind sie, ach, schön, die Meergötter! Grade, als wären sie aus dem Meer gestiegen und hätten sich mir übers Portal gelegt... Und wenn die Flotte dann von der Swir diese Meile hier schwimmt und wir aus den Kanonen qualmen werden... Ein Anblick, ach, ein Anblick!..</w:t>
      </w:r>
    </w:p>
    <w:p>
      <w:pPr>
        <w:spacing w:after="140" w:line="269" w:lineRule="auto"/>
        <w:ind w:firstLine="360"/>
      </w:pPr>
      <w:r>
        <w:t>Alexander Danilowitsch bewunderte sein Haus, kniff die blauen Augen zusammen. Dann drehte er sich um und knurrte vor Ärger, den Blick auf das ferne linke Ufer heftend, wo der Wind einsame Föhren zwischen Stümpfen und Kahlstellen wiegte.</w:t>
      </w:r>
    </w:p>
    <w:p>
      <w:pPr>
        <w:spacing w:after="140" w:line="269" w:lineRule="auto"/>
        <w:ind w:firstLine="360"/>
      </w:pPr>
      <w:r>
        <w:t>— Ach, wie kränkend!.. Eine Winzigkeit haben sie da im Übereifer verschandelt... — Er deutete mit dem Stock auf die Stelle, wo die Fontanka der Newa entfloss. — Welch eine Perspektive war das vor meinen Fenstern, — die Föhren standen wie eine Wand, da hätt man ein Plaisir fürs sommerliche Vergnügen hinstellen können... Abgeholzt! Da, Teufel, immer dasselbe... Nun, was soll's, gehn wir zu mir, ich lass was zurechtmachen, trinken wir was...</w:t>
      </w:r>
    </w:p>
    <w:p>
      <w:pPr>
        <w:spacing w:after="140" w:line="269" w:lineRule="auto"/>
        <w:ind w:firstLine="360"/>
      </w:pPr>
      <w:r>
        <w:t>— Herr Generalgouverneur, — sagte Alexei, — seht nur — von der Newa oben kommt eine ganze Menge Schlitten gefahren... Ist's nicht gar der Staat?</w:t>
      </w:r>
    </w:p>
    <w:p>
      <w:pPr>
        <w:spacing w:after="140" w:line="269" w:lineRule="auto"/>
        <w:ind w:firstLine="360"/>
      </w:pPr>
      <w:r>
        <w:t>Alexander Danilowitsch warf nur einen Blick: «Er!» — und — fuhr zusammen. Die Brüder Browkin liefen sogleich in verschiedene Richtungen mit Befehlen, er selber eilte zum Haus, mit lauter Stimme nach Leuten rufend. Und nach einer kleinen Weile stand er wieder am Ufer, auf den Laufstegen, — im bloßen Preobraschensker Rock, mit riesigen — goldgestickten — roten Aufschlägen, mit seidener Schärpe über der Schulter, den Degen an der Seite — denselben, mit dem er vor zwei Jahren auf Enterung gegangen, auf die Bordwand einer schwedischen Fregatte in der Newamündung.</w:t>
      </w:r>
    </w:p>
    <w:p>
      <w:pPr>
        <w:spacing w:after="140" w:line="269" w:lineRule="auto"/>
        <w:ind w:firstLine="360"/>
      </w:pPr>
      <w:r>
        <w:t>Über das geschwollene Eis der Newa, auf das auch nur zu blicken schrecklich war, näherte sich ein lang auseinandergezogener Tross. Fünfzig Dragoner begannen ihre abgetriebenen Pferde anzufeuern und sprengten zum Ufer, — aus Furcht vor den Wuhnen. Hinter ihnen bog auf blankem Wasser ein schwerer lederner Wagen ein und hielt bei den Laufstegen. Kaum dass aus der Tiefe des Wagens, hinter Bärenfelldecken, ein langes Bein im Stulpenstiefel sich hervorschob, — gleich beim Hause des Generalgouverneurs schlugen zwei Kanonen an.</w:t>
      </w:r>
    </w:p>
    <w:p>
      <w:pPr>
        <w:spacing w:after="140" w:line="269" w:lineRule="auto"/>
        <w:ind w:firstLine="360"/>
      </w:pPr>
      <w:r>
        <w:t>Dem Stulpenstiefel folgten zwei Schafpelzärmel, daraus befreiten sich Finger mit festen Nägeln, hielten sich am ledernen Spritzleder des Wagens fest, und von dort kam eine etwas tiefe Stimme:</w:t>
      </w:r>
    </w:p>
    <w:p>
      <w:pPr>
        <w:spacing w:after="140" w:line="269" w:lineRule="auto"/>
        <w:ind w:firstLine="360"/>
      </w:pPr>
      <w:r>
        <w:t>— Danilytsch, hilf mir, da, Teufel, — komm nicht raus...</w:t>
      </w:r>
    </w:p>
    <w:p>
      <w:pPr>
        <w:spacing w:after="140" w:line="269" w:lineRule="auto"/>
        <w:ind w:firstLine="360"/>
      </w:pPr>
      <w:r>
        <w:t>Alexander Danilowitsch sprang von den Laufstegen knietief ins Wasser und zog Peter Alexejewitsch heraus. In diesem Augenblick blitzten alle Bastionen der Peter-Pauls-Festung von Feuern auf, hüllten sich in Rauch, es rollte der Donner über die Newa. Beim Zaren-Häuschen stieg der Stander den Mast empor.</w:t>
      </w:r>
    </w:p>
    <w:p>
      <w:pPr>
        <w:spacing w:after="140" w:line="269" w:lineRule="auto"/>
        <w:ind w:firstLine="360"/>
      </w:pPr>
      <w:r>
        <w:t>Peter Alexejewitsch kletterte auf die Laufstege, reckte sich, streckte sich, schob die Pelzmütze in den Nacken und — als Erstes — blickte er auf Danilytsch, auf sein vor Freude gerötetes langes Gesicht, die hüpfenden Brauen. Packte ihn mit der Hand bei den Backen, drückte zu:</w:t>
      </w:r>
    </w:p>
    <w:p>
      <w:pPr>
        <w:spacing w:after="140" w:line="269" w:lineRule="auto"/>
        <w:ind w:firstLine="360"/>
      </w:pPr>
      <w:r>
        <w:t>— Guten Tag, Kamrad... Hast nicht die Gnügsamkeit gehabt, zu mir zu kommen, und ich hab gewartet... Nu, also — bin selbst gekommen... Zieh mir den Pelz ab. Die Straße war elendig, unterhalb Schlüsselburg wären wir fast ertrunken, ganz zerschlagen und geschüttelt auf den Schlaglöchern, im Bein — nur Ameisengelauf...</w:t>
      </w:r>
    </w:p>
    <w:p>
      <w:pPr>
        <w:spacing w:after="140" w:line="269" w:lineRule="auto"/>
        <w:ind w:firstLine="360"/>
      </w:pPr>
      <w:r>
        <w:t>Peter Alexejewitsch stand da im tuchenen Kaftänchen auf Fehfell; das runde unrasierte Gesicht mit dem zerdrückten Schnurrbart dem Winde darbietend, begann er auf die wirbelnden Frühlingswolken zu schauen, auf die schnellen Schatten, die über Pfützen und Wuhnen flogen, auf die grimmig — durch Wolkenrisse — schlaflose Sonne hinter der Wassiljewski-Insel: seine Nüstern blähten sich, an den Seiten des kleinen Mundes zeigten sich Grübchen.</w:t>
      </w:r>
    </w:p>
    <w:p>
      <w:pPr>
        <w:spacing w:after="140" w:line="269" w:lineRule="auto"/>
        <w:ind w:firstLine="360"/>
      </w:pPr>
      <w:r>
        <w:t>— Paradies! — sagte er. — Ja, bei Gott, Danilytsch, Paradies, ein irdisch Paradies... riecht nach Meer...</w:t>
      </w:r>
    </w:p>
    <w:p>
      <w:pPr>
        <w:spacing w:after="140" w:line="269" w:lineRule="auto"/>
        <w:ind w:firstLine="360"/>
      </w:pPr>
      <w:r>
        <w:t>Über den Platz, Pfützen aufspritzend, rannten Leute. Hinter den Rennenden klappten schwer die Schuhe, in Reih und Glied gingen Preobraschensker und Semjonower in grünen schmalen Kaftanen, in weißen Gamaschen, — hielten die Gewehre mit Bajonetten waagerecht vor sich.</w:t>
      </w:r>
    </w:p>
    <w:p>
      <w:pPr>
        <w:spacing w:after="160"/>
        <w:jc w:val="center"/>
      </w:pPr>
      <w:r>
        <w:t>3</w:t>
      </w:r>
    </w:p>
    <w:p>
      <w:pPr>
        <w:spacing w:after="140" w:line="269" w:lineRule="auto"/>
        <w:ind w:firstLine="360"/>
      </w:pPr>
      <w:r>
        <w:t>&gt; „In die Newa werde ich keine einzige Nussschale lassen, und die Moskowiter sollen nicht hoffen, je am Meer zu sitzen … Ist erst August erledigt, werde ich Sankt Petersburg wie einen Kirschkern knacken und ausspucken …“</w:t>
      </w:r>
    </w:p>
    <w:p>
      <w:pPr>
        <w:spacing w:after="140" w:line="269" w:lineRule="auto"/>
        <w:ind w:firstLine="360"/>
      </w:pPr>
      <w:r>
        <w:t>— … zu Warschau, an der Tafel des Kardinals Radziejowski, hat er gesprochen: In die Newa lasse ich keine einzige Schale, die Moskowiter sollen nicht hoffen, am Meer zu sitzen … Und bin ich mit August fertig – werde ich Sankt Petersburg wie einen Kirschkern knacken und ausspucken …</w:t>
      </w:r>
    </w:p>
    <w:p>
      <w:pPr>
        <w:spacing w:after="140" w:line="269" w:lineRule="auto"/>
        <w:ind w:firstLine="360"/>
      </w:pPr>
      <w:r>
        <w:t>— Ein Narr ist er, ein stößiger Teufel! — Alexander Danilowitsch saß splitternackt auf der Bank und seifte sich den Kopf ein. — Träfe ich ihn auf dem Feld – ich würde diesem Heros schon zeigen, was ein Kirschkern ist …</w:t>
      </w:r>
    </w:p>
    <w:p>
      <w:pPr>
        <w:spacing w:after="140" w:line="269" w:lineRule="auto"/>
        <w:ind w:firstLine="360"/>
      </w:pPr>
      <w:r>
        <w:t>— Und weiter hat er gesagt: Nach Archangelsk lasse ich kein einziges englisches Schiff, die Waren der Moskauer Kaufleute sollen ihnen in den Speichern verfaulen.</w:t>
      </w:r>
    </w:p>
    <w:p>
      <w:pPr>
        <w:spacing w:after="140" w:line="269" w:lineRule="auto"/>
        <w:ind w:firstLine="360"/>
      </w:pPr>
      <w:r>
        <w:t>— Dabei verfault unsere Ware doch gar nicht, mein Herz, wie?</w:t>
      </w:r>
    </w:p>
    <w:p>
      <w:pPr>
        <w:spacing w:after="140" w:line="269" w:lineRule="auto"/>
        <w:ind w:firstLine="360"/>
      </w:pPr>
      <w:r>
        <w:t>— Zweiunddreißig englische Schiffe, zu einem Konvoi gesammelt, mit vier Fregatten als Geleit, sind mit Gottes Hilfe ohne Verluste nach Archangelsk gesegelt – haben Eisen gebracht, und Stahl, und Geschützbronze, und Tabak in Fässern, und manches andere, was wir nicht brauchen, aber kaufen mussten.</w:t>
      </w:r>
    </w:p>
    <w:p>
      <w:pPr>
        <w:spacing w:after="140" w:line="269" w:lineRule="auto"/>
        <w:ind w:firstLine="360"/>
      </w:pPr>
      <w:r>
        <w:t>— Nun ja, mein Herz, unterm Strich bleiben wir nicht arm … Die haben auch ihr Vergnügen haben müssen, — mit Schneid sind sie gesegelt … Willst du noch einen Aufguss mit Kwas? Nartow! — rief Alexander Danilowitsch und schlurfte über den nassen, frisch gehobelten Boden zu der niedrigen Tür, die in den Vorraum der Badestube führte. — Was ist, bist du eingedöst, Nartow? Hol den Krug mit Kwas, gieß ordentlich auf …</w:t>
      </w:r>
    </w:p>
    <w:p>
      <w:pPr>
        <w:spacing w:after="140" w:line="269" w:lineRule="auto"/>
        <w:ind w:firstLine="360"/>
      </w:pPr>
      <w:r>
        <w:t>Peter Alexejewitsch lag auf der obersten Pritsche dicht unter der Decke, hatte die mageren Knie aufgestellt und fächelte sich mit dem Birkenwedel zu. Sein Bursche Nartow hatte ihn schon zweimal abgedämpft und mit eiskaltem Wasser übergossen, und jetzt ruhte er wohlig aus. In die Badestube war er gleich nach der Ankunft gegangen, um dann mit allem Genuss zu speisen. Die kleine Banja war aus Lindenholz gebaut, leicht und duftend. Peter Alexejewitsch wollte gar nicht fort von hier, obwohl nun schon zwei Stunden lang im Speisesaal des Generalgouverneurs die Gäste auf den Zaren und auf die Tafel warteten.</w:t>
      </w:r>
    </w:p>
    <w:p>
      <w:pPr>
        <w:spacing w:after="140" w:line="269" w:lineRule="auto"/>
        <w:ind w:firstLine="360"/>
      </w:pPr>
      <w:r>
        <w:t>Nartow öffnete die kupferne Ofentür, wich zur Seite und schüttete eine Kelle Kwas tief auf die glühenden Steine. Ein kräftiger, weicher Geist fuhr auf, die Hitze schlug über den Körper, es roch nach Brot. Peter Alexejewitsch brummte zufrieden und wedelte sich die Birkenblätter über die Brust.</w:t>
      </w:r>
    </w:p>
    <w:p>
      <w:pPr>
        <w:spacing w:after="140" w:line="269" w:lineRule="auto"/>
        <w:ind w:firstLine="360"/>
      </w:pPr>
      <w:r>
        <w:t>— Mein Herz, der Gawrila Browkin erzählt doch, dass sie in Paris zum Beispiel vom Dämpfen und gar vom Kwas-Aufguss nichts verstehen, und ein winziges Völkchen sind.</w:t>
      </w:r>
    </w:p>
    <w:p>
      <w:pPr>
        <w:spacing w:after="140" w:line="269" w:lineRule="auto"/>
        <w:ind w:firstLine="360"/>
      </w:pPr>
      <w:r>
        <w:t>— Die verstehen etwas anderes — und das zu verstehen würde uns nicht schaden, — sagte Peter Alexejewitsch. — Unsere Kaufleute — das sind reine Barbaren, — hab ich mich genug mit ihnen in Archangelsk herumgeschlagen. Sein Erstes ist, faule Ware zu verkaufen, — drei Jahre wird er lügen, schwören, weinen — einem das Morsche unterschieben, bis ihm auch das Frische verfault ist … Fische gibt es in der Nördlichen Dwina so viele — man stecke ein Ruder ins Wasser, und das Ruder bleibt stehen — so dicht sind dort die Heringsschwärme … Aber an den Speichern kann man nicht vorbeigehen — der Gestank … Ich habe zu ihnen gesprochen, in der Burmisterkammer — zuerst mit Güte, — nun, danach musste ich zornig werden …</w:t>
      </w:r>
    </w:p>
    <w:p>
      <w:pPr>
        <w:spacing w:after="140" w:line="269" w:lineRule="auto"/>
        <w:ind w:firstLine="360"/>
      </w:pPr>
      <w:r>
        <w:t>Alexander Danilowitsch seufzte bekümmert.</w:t>
      </w:r>
    </w:p>
    <w:p>
      <w:pPr>
        <w:spacing w:after="140" w:line="269" w:lineRule="auto"/>
        <w:ind w:firstLine="360"/>
      </w:pPr>
      <w:r>
        <w:t>— Das gibt es bei uns, mein Herz … Die Finsternis eben … Gib den Krämerseelen, den Teufeln, freie Hand — sie stürzen den ganzen Staat in Schande … Nartow, bring kaltes Bier …</w:t>
      </w:r>
    </w:p>
    <w:p>
      <w:pPr>
        <w:spacing w:after="140" w:line="269" w:lineRule="auto"/>
        <w:ind w:firstLine="360"/>
      </w:pPr>
      <w:r>
        <w:t>Peter Alexejewitsch ließ die langen Beine herab, setzte sich auf die Pritsche, neigte den Kopf; aus den lockigen, dunklen Haaren rann ihm der Schweiß …</w:t>
      </w:r>
    </w:p>
    <w:p>
      <w:pPr>
        <w:spacing w:after="140" w:line="269" w:lineRule="auto"/>
        <w:ind w:firstLine="360"/>
      </w:pPr>
      <w:r>
        <w:t>— Gut, — sagte er. — Sehr gut. So ist es, liebster Kamerad … Ohne Sankt Petersburg sind wir wie der Leib ohne Seele.</w:t>
      </w:r>
    </w:p>
    <w:p>
      <w:pPr>
        <w:spacing w:after="160"/>
        <w:jc w:val="center"/>
      </w:pPr>
      <w:r>
        <w:t>4</w:t>
      </w:r>
    </w:p>
    <w:p>
      <w:pPr>
        <w:spacing w:after="140" w:line="269" w:lineRule="auto"/>
        <w:ind w:firstLine="360"/>
      </w:pPr>
      <w:r>
        <w:t>&gt; "Denn nicht der Herkunft Adel macht den Mann, &gt; Sondern der Tat. Wenn aus der Hütte Rauch &gt; Zum Himmel steigt, verdient er gleichen Blick &gt; Wie jener, der aus Marmorschloten quillt." &gt; – Aus einer zeitgenössischen Flugschrift</w:t>
      </w:r>
    </w:p>
    <w:p>
      <w:pPr>
        <w:spacing w:after="140" w:line="269" w:lineRule="auto"/>
        <w:ind w:firstLine="360"/>
      </w:pPr>
      <w:r>
        <w:t>Hier, am Rande der russischen Erde, an der zurückeroberten Meeresbucht, saßen an Menschikows Tafel neue Leute – solche, die nach Zar Peters Weisung: »fortan die Adligkeit nach der Tauglichkeit zu bemessen« – einzig durch ihr Talent aus der rauchgeschwärzten Hütte herausgekommen waren, die Bastschuhe gegen juchtenlederne Stumpfnasenschuhe mit Schnallen vertauscht hatten und statt der bitteren Gedanken: »Wozu verdammst du mich, Herr, auf kaltem Hof vor Hunger zu heulen?« – nun, so wie jetzt, vor vollen Schüsseln, ob sie wollten oder nicht, über das Reich nachdachten und sprachen. Hier waren die Brüder Browkin, Fedossei Skljajew und Gawrila Awdejewitsch Menschikow – berühmte Schiffsbaumeister, die Peter Alexejewitsch von Woronesch an den Swir begleitet hatten; der Lieferant aus Nowgorod, Jermolai Negomorski, der mit den Augen funkelte wie ein Kater bei Nacht; Terenti Buda, der Ankermeister, und Jefrem Tarakanow – ein hochgerühmter Holzschnitzer und Vergolder.</w:t>
      </w:r>
    </w:p>
    <w:p>
      <w:pPr>
        <w:spacing w:after="140" w:line="269" w:lineRule="auto"/>
        <w:ind w:firstLine="360"/>
      </w:pPr>
      <w:r>
        <w:t>An der Tafel saßen nicht allein Geringgeborene: zur Linken Peter Alexejewitschs saß Roman Bruce – ein rothaariger Schotte aus königlichem Geschlecht, mit knochigem Gesicht und schmalen, grimmig zusammengepressten Lippen – ein Mathematiker und Bücherleser, ebenso wie sein Bruder Jakob; die Brüder waren in Moskau, in der Deutschen Vorstadt, geboren, standen Peter Alexejewitsch seit seinen Jünglingsjahren zur Seite und betrachteten sein Werk als das ihre; da saß falkenäugig, matt, hochmütig, mit einem zu einem Strich gestutzten Bärtchen unter der schmalen Nase – Oberst der Garde Fürst Michaila Michailowitsch Golizyn, der sich beim Sturm und der Einnahme von Schlüsselburg mit Ruhm bedeckt hatte – wie alle trank er nicht wenig, wurde bleich und ließ leise den Sporn unter dem Tisch klirren; da saß der Vizeadmiral der künftigen baltischen Flotte – Cornelius Cruys, ein Seefahrer, mit tiefen, strengen Falten im gegerbten Gesicht, mit einem wässrigen Blick, so fremd wie die kalte Tiefe des Meeres; da saß Generalmajor Chambers, untersetzt, kantigen Gesichts, hakennasig, auch ein Vagabund, einer von denen, die, vertrauend auf das Glück Zar Peters, ihm all ihr Gut gaben – Degen, Tapferkeit und Soldatenehre; da saß der stille Gawrila Iwanowitsch Golowkin, des Zaren Kammerdiener, ein Mann von weitreichendem und listigem Verstand, Menschikows Gehilfe beim Bau der Stadt und Festung.</w:t>
      </w:r>
    </w:p>
    <w:p>
      <w:pPr>
        <w:spacing w:after="140" w:line="269" w:lineRule="auto"/>
        <w:ind w:firstLine="360"/>
      </w:pPr>
      <w:r>
        <w:t>Die Gäste sprachen alle bereits durcheinander, lärmend – und der eine oder andere begann absichtlich zu schreien, damit der Herrscher ihn höre. In dem hohen Raum roch es nach feuchtem Putz, auf den weißen Wänden brannten Kerzen in dreiarmigen Leuchtern mit kupfernen Spiegeln, und viele Kerzen brannten auch auf der bunten Tischdecke, in leere Flaschen gesteckt – zwischen zinnernen und irdenen Schüsseln, auf denen reichlich alles lag, womit der Generalgouverneur die Gäste bewirten konnte: Schinken und Zungen, geräucherte Würste, Gänse und Hasen, Kohl, Rettich, saure Gurken – alles dem Alexander Danilowitsch zum Geschenk gebracht vom Lieferanten Negomorski.</w:t>
      </w:r>
    </w:p>
    <w:p>
      <w:pPr>
        <w:spacing w:after="140" w:line="269" w:lineRule="auto"/>
        <w:ind w:firstLine="360"/>
      </w:pPr>
      <w:r>
        <w:t>Der meiste Streit und das meiste Geschrei galt der Ausgabe von Proviant und Fourage – wer da wen übervorteilt hatte. Die Versorgung kam hierher aus Nowgorod, vom Hauptproviantamt – im Sommer auf Kähnen über Wolchow und Ladogasee, im Winter über die frisch durch unwegsame Wälder geschlagene Straße – zu den Lagern in Schlüsselburg, unter den Schutz seiner mächtigen Festungsmauern; dort, in den Speichern, saßen als Kommissare vereidigte Landbeamte von den besten Leuten und gaben auf Anforderung die Ware nach Sankt Petersburg heraus, für das Heer, das in der Erdburg auf der Wyborger Seite stand, für die verschiedenen Ämter, die mit dem Bau beschäftigt waren, für die Landbauern, die in drei Schichten hierher zum Bau kamen – von April bis September – Erdarbeiter, Holzfäller, Zimmerleute, Steinmetze, Dachdecker. Der Weg von Nowgorod war schwer, die hiesige Gegend vom Krieg verwüstet, in der Nähe war nichts zu beschaffen, ständig mangelte es an Vorräten, und Bruce und Chambers und Cruys und andere – kleinere Leute – rissen jeder für sich, und jetzt an der Tafel, hitzig geworden, rechneten sie ab.</w:t>
      </w:r>
    </w:p>
    <w:p>
      <w:pPr>
        <w:spacing w:after="140" w:line="269" w:lineRule="auto"/>
        <w:ind w:firstLine="360"/>
      </w:pPr>
      <w:r>
        <w:t>Peter Alexejewitsch war eine heiße Speise gebracht worden – Nudeln. Den in verschiedene Richtungen ausgesandten Soldaten war es für diese Nudeln gelungen, einen Hahn auf einem kleinen Gehöft am Ufer der Fontanka aufzutreiben, bei einem Tschuchonen-Fischer, der wegen eines solchen Anlasses fünf Altyn für den alten Vogel herausgeschunden hatte. Nach dem Essen legte Peter Alexejewitsch die langen Arme mit den großen Händen auf den Tisch: nach dem Bad waren darauf die Adern geschwollen. Er sprach wenig, hörte aufmerksam zu, seine vorgewölbten Augen waren streng, etwas Furchtbares an sich; wenn er sie jedoch – beim Stopfen der Pfeife oder aus anderem Grund – niederschlug, wirkte sein rundwangiges Gesicht mit der kurzen Nase und dem lächelnden kleinen Mund gutmütig – dann trat man keck heran, stieß mit dem Becher an den seinen: »Dein Wohl, Herr Bombardier!« Und er, natürlich je nach Mann, antwortete dem einen gar nicht, dem anderen nickte er von unten herauf zu, wobei sein dunkles, dünnes, sich ringelndes Haar erschütterte. »Im Namen des Bacchus«, sagte er mit einem leisen Bass und trank, wie es ihn in Holland die Steuerleute und Matrosen gelehrt hatten – ohne die Lippen an den Becher zu bringen, durch die Zähne direkt in die Gurgel.</w:t>
      </w:r>
    </w:p>
    <w:p>
      <w:pPr>
        <w:spacing w:after="140" w:line="269" w:lineRule="auto"/>
        <w:ind w:firstLine="360"/>
      </w:pPr>
      <w:r>
        <w:t>Peter Alexejewitsch war heute zufrieden, sowohl damit, dass Danilytsch den Schweden zum Trotz ein so gutes Haus errichtet hatte, mit Neptun und der Meeresjungfrau auf dem Dach, als auch damit, dass an der Tafel lauter eigene Leute saßen und über eine große Sache stritten und ereiferten, ohne darüber nachzugrübeln – wie gefährlich sie sei und ob sie gelingen möge, und ganz besonders erfreute es das Herz, dass hier, wo weitreichende Pläne und schwierige Unternehmungen zusammenliefen, all das, was er zur Erinnerung unleserlich in das dicke Notizbuch kritzelte, das zusammen mit einem zernagten Bleistiftstummel, einer Pfeife und einem Tabaksbeutel in seiner Tasche steckte – all das wurde hier wirklich: der Wind zerrt die Flagge auf der Festungsbastei, aus den sumpfigen Ufern ragen Pfähle, überall gehen Menschen in Mühe und Sorge, und schon steht die Stadt ‚wie eine Stadt‘, noch nicht groß, aber schon in aller Gewöhnlichkeit.</w:t>
      </w:r>
    </w:p>
    <w:p>
      <w:pPr>
        <w:spacing w:after="140" w:line="269" w:lineRule="auto"/>
        <w:ind w:firstLine="360"/>
      </w:pPr>
      <w:r>
        <w:t>Peter Alexejewitsch, der an dem Bernstein seiner Pfeife kaute, hörte zu und hörte nicht zu, was ihm der zornige Bruce über faules Heu vorbrummte, was der betrunkene Chambers schrie, der sich mühte, mit seinem Becher anzustoßen... Ersehnt, geliebt war dieser Ort hier. Schön, gewiss, am Asowschen Meer, dem weißlichen und warmen, mit großer Mühe errungen, schön am Weißen Meer, das seine kalten Wellen unter hängendem Nebel wiegt, aber nicht zu messen sind sie mit dem Baltischen Meer – einer breiten Straße zu wundersamen Städten, zu reichen Ländern. Hier schlägt auch das Herz auf besondere Weise, und den Gedanken öffnen sich Flügel, und die Kräfte mehren sich doppelt...</w:t>
      </w:r>
    </w:p>
    <w:p>
      <w:pPr>
        <w:spacing w:after="140" w:line="269" w:lineRule="auto"/>
        <w:ind w:firstLine="360"/>
      </w:pPr>
      <w:r>
        <w:t>Alexander Danilowitsch blickte hin und wieder darauf, wie bei Mijn Herz die Nüstern sich immer weiter blähten, wie der Rauch immer dicker aus der Pfeife quoll.</w:t>
      </w:r>
    </w:p>
    <w:p>
      <w:pPr>
        <w:spacing w:after="140" w:line="269" w:lineRule="auto"/>
        <w:ind w:firstLine="360"/>
      </w:pPr>
      <w:r>
        <w:t>»Hört endlich auf!« rief er plötzlich den Gästen zu. »Ihr leiert immerzu – Hafer, Hirse, Hafer, Hirse! Der Herr Bombardier ist nicht hergefahren, um von Hafer und Hirse zu hören!« Menschikow blinzelte mit der ganzen Backe dem dicken, süß lächelnden Mann in dem kurzen, gespreizten Kaftan zu. »Felten, schenk Rheinwein ein, von dem besonderen«, – und wandte sich erwartungsvoll zu Peter Alexejewitsch. Wie immer hatte Menschikow es erraten, in seinen sich verdunkelnden Augen gelesen, dass nun – nun – der Augenblick gekommen war, da alles, was lange in seinem Kopf gegoren, gewogt, gequält, so und so zurechtgelegt worden war – deutlich und bereits unerschütterlich zum Willen ward... Und hier war kein Streit, stellte sich niemand seinem Willen quer.</w:t>
      </w:r>
    </w:p>
    <w:p>
      <w:pPr>
        <w:spacing w:after="140" w:line="269" w:lineRule="auto"/>
        <w:ind w:firstLine="360"/>
      </w:pPr>
      <w:r>
        <w:t>Am Tisch verstummten sie. Nur der Wein gluckerte, indem er aus der bauchigen Flasche in die Becher floss. Peter Alexejewitsch lehnte sich, ohne die Hände vom Tisch zu nehmen, gegen die Lehne des vergoldeten Stuhls.</w:t>
      </w:r>
    </w:p>
    <w:p>
      <w:pPr>
        <w:spacing w:after="140" w:line="269" w:lineRule="auto"/>
        <w:ind w:firstLine="360"/>
      </w:pPr>
      <w:r>
        <w:t>»König Karl ist kühn, aber nicht klug, lediglich sehr hochmütig«, begann er, mit einer Langsamkeit – auf moskowitische Art – die Worte aussprechend. »Im Jahr siebenhundert hat er sein Glück verspielt. Und hätte mit dem Glück sein können, dann tränken wir hier keinen Rheinwein. Die Konfusion bei Narwa ist uns zu großem Nutzen gereicht. Vom Schlagen wird das Eisen fest, der Mann wird männlich. Wir haben vieles gelernt, was wir nicht erwartet hatten. Unsere Generäle, zusammen mit Boris Petrowitsch Scheremetew, Anikita Iwanowitsch Repnin, haben der ganzen Welt gezeigt, dass die Schweden kein Wunder sind und man sie schlagen kann, sowohl im freien Feld als auch auf den Mauern. Ihr, Kinder meines Herzens, habt diesen heiligen Ort errungen und errichtet. Der Gott Neptun, Erschütterer der Meerestiefen, hat auf dem Dach des Hauses dieses Würdenträgers Platz genommen, in Erwartung der Schiffe, über denen wir uns alle bis auf die Schwielen abmühten. Aber ist es klug, wenn wir, einmal in Sankt Petersburg eingerichtet, ewig die Schweden an der Schwester und auf der Insel Kotlin zurückschlagen? Warten, bis Karl, müde geworden, allein mit seinen Träumen und Wahngebilden Krieg zu führen, aus Europa seine Truppen gegen uns wendet? Dann rettet uns hier vielleicht nicht einmal der Gott Neptun. Hier ist unser Herz, aber entgegentreten muss man Karl an den fernen Grenzen, in schweren Festungen. Wir müssen uns ein Herz fassen – selbst angreifen. Sobald das Eis bricht – auf Kexholm ziehen, es den Schweden nehmen, damit der Ladogasee, wie in alten Zeiten, wieder der unsere wird, unsere Flotte von Norden ohne Gefahr fahren kann. Wir müssen über den Fluss Narowa ziehen, Narwa nehmen, dieses Mal ohne Konfusion. Sich sofort zum Feldzug rüsten, Kameraden. Zögern ist dem Tode gleich.</w:t>
      </w:r>
    </w:p>
    <w:p>
      <w:pPr>
        <w:spacing w:after="160"/>
        <w:jc w:val="center"/>
      </w:pPr>
      <w:r>
        <w:t>5</w:t>
      </w:r>
    </w:p>
    <w:p>
      <w:pPr>
        <w:spacing w:after="140" w:line="269" w:lineRule="auto"/>
        <w:ind w:firstLine="360"/>
      </w:pPr>
      <w:r>
        <w:t>&gt; „Das Paradeis ward aufgeschüttet auf den Knochen der Bauern.“ &gt; —Zugeschriebener Ausspruch eines Augenzeugen über den Bau von Sankt Petersburg</w:t>
      </w:r>
    </w:p>
    <w:p>
      <w:pPr>
        <w:spacing w:after="140" w:line="269" w:lineRule="auto"/>
        <w:ind w:firstLine="360"/>
      </w:pPr>
      <w:r>
        <w:t>Peter Alexejewitsch sah durch den Tabakrauch und das dichte Gitterwerk des Fensters, dass der Mond mit der abgeschnittenen Flanke, der die ganze Zeit durch zerrissene Nebelfetzen gejagt war, stillstand und hing.</w:t>
      </w:r>
    </w:p>
    <w:p>
      <w:pPr>
        <w:spacing w:after="140" w:line="269" w:lineRule="auto"/>
        <w:ind w:firstLine="360"/>
      </w:pPr>
      <w:r>
        <w:t>„Sitz, sitz, Danilytsch, du brauchst mich nicht zu begleiten, ich geh ein wenig Luft schnappen und komm wieder.“</w:t>
      </w:r>
    </w:p>
    <w:p>
      <w:pPr>
        <w:spacing w:after="140" w:line="269" w:lineRule="auto"/>
        <w:ind w:firstLine="360"/>
      </w:pPr>
      <w:r>
        <w:t>Er erhob sich vom Tisch und trat auf die Vortreppe hinaus, unter den Neptun und die vollbusige Jungfrau mit dem goldenen Topf. Ein scharf riechender, weicher Wind fuhr ihm in die Nüstern. Peter Alexejewitsch stopfte die Pfeife in die Tasche. Von der Hauswand – hinter einer Säule – löste sich ein Mensch ohne Mütze, in einem Bauernkittel und Bastschuhen, sank auf die Knie und hob ein Blatt Papier über den Kopf.</w:t>
      </w:r>
    </w:p>
    <w:p>
      <w:pPr>
        <w:spacing w:after="140" w:line="269" w:lineRule="auto"/>
        <w:ind w:firstLine="360"/>
      </w:pPr>
      <w:r>
        <w:t>„Was willst du?“, fragte Peter Alexejewitsch. „Wer bist du? Steh auf, kennst du den Ukas nicht?“</w:t>
      </w:r>
    </w:p>
    <w:p>
      <w:pPr>
        <w:spacing w:after="140" w:line="269" w:lineRule="auto"/>
        <w:ind w:firstLine="360"/>
      </w:pPr>
      <w:r>
        <w:t>„Großer Herrscher“, sagte der Mensch mit leiser, eindringlicher Stimme, „es schlägt vor dir die Stirn ein kümmerliches und armes, schutzloses und schuldiges Söhnchen, Andrjuschka Golikow … Ich geh zugrunde, Herrscher, erbarme dich …“</w:t>
      </w:r>
    </w:p>
    <w:p>
      <w:pPr>
        <w:spacing w:after="140" w:line="269" w:lineRule="auto"/>
        <w:ind w:firstLine="360"/>
      </w:pPr>
      <w:r>
        <w:t>Peter Alexejewitsch zog ärgerlich die Nase hoch, nahm ärgerlich die Bittschrift entgegen und befahl noch einmal – aufzustehen:</w:t>
      </w:r>
    </w:p>
    <w:p>
      <w:pPr>
        <w:spacing w:after="140" w:line="269" w:lineRule="auto"/>
        <w:ind w:firstLine="360"/>
      </w:pPr>
      <w:r>
        <w:t>„Läufst du vor der Arbeit davon? Bist krank? Gibt man euch den Wodka mit den Fichtenzapfen, wie ich befohlen habe?“</w:t>
      </w:r>
    </w:p>
    <w:p>
      <w:pPr>
        <w:spacing w:after="140" w:line="269" w:lineRule="auto"/>
        <w:ind w:firstLine="360"/>
      </w:pPr>
      <w:r>
        <w:t>„Gesund bin ich, Herrscher, vor der Arbeit laufe ich nicht davon, ich karre Steine und grabe Erde, säge Stämme … Herrscher, eine wundersame Kraft verdirbt in mir … Ein Maler bin ich, aus dem Geschlecht der Golikows – der Ikonenmaler aus Palech. Kann Porträts malen, so als ob es lebendige menschliche Antlitze wären, nicht alternd und nicht sterbend, sondern der Geist lebt in ihnen ewig … Kann Meereswellen malen und Schiffe darauf unter Segeln und in Pulverdampf, – sehr kunstfertig …“</w:t>
      </w:r>
    </w:p>
    <w:p>
      <w:pPr>
        <w:spacing w:after="140" w:line="269" w:lineRule="auto"/>
        <w:ind w:firstLine="360"/>
      </w:pPr>
      <w:r>
        <w:t>Peter Alexejewitsch schnaubte erneut, doch nun nicht mehr ärgerlich:</w:t>
      </w:r>
    </w:p>
    <w:p>
      <w:pPr>
        <w:spacing w:after="140" w:line="269" w:lineRule="auto"/>
        <w:ind w:firstLine="360"/>
      </w:pPr>
      <w:r>
        <w:t>„Schiffe kannst du malen?“ Und – „Wie soll ich dir glauben, dass du nicht lügst?“</w:t>
      </w:r>
    </w:p>
    <w:p>
      <w:pPr>
        <w:spacing w:after="140" w:line="269" w:lineRule="auto"/>
        <w:ind w:firstLine="360"/>
      </w:pPr>
      <w:r>
        <w:t>„Könnte schnell laufen, holen, zeigen, nur – an der Wand ist es gemalt, auf dem Putz, und nicht mit Farben – mit Kohle … Farben und Pinsel – habe ich nicht. Im Traum sehe ich sie … Für Farben, und seien es nur Töpfchen so groß wie ein Fingerhut, und für ein paar kleine Pinsel, Herrscher, würde ich dir so dienen – ins Feuer würde ich mich stürzen …“</w:t>
      </w:r>
    </w:p>
    <w:p>
      <w:pPr>
        <w:spacing w:after="140" w:line="269" w:lineRule="auto"/>
        <w:ind w:firstLine="360"/>
      </w:pPr>
      <w:r>
        <w:t>Zum dritten Mal schnaubte Peter Alexejewitsch mit seiner kurzen Nase. „Komm mit!“ – und das Gesicht zum Mond erhoben, der auf das dünne Eis der Pfützen schien, die unter seinen Stulpenstiefeln knirschten, ging er, wie immer, stürmisch. Andrej Golikow eilte ihm im Trott hinterher, wobei er nach dem ungewöhnlich langen Schatten des Zaren Peter schielte und bemüht war, nicht auf ihn zu treten.</w:t>
      </w:r>
    </w:p>
    <w:p>
      <w:pPr>
        <w:spacing w:after="140" w:line="269" w:lineRule="auto"/>
        <w:ind w:firstLine="360"/>
      </w:pPr>
      <w:r>
        <w:t>Sie überquerten den Platz, bogen zu den lichten Kiefern ab und kamen zur Großen Newka, wo am Ufer niedrige, mit Rasen gedeckte Erdhütten der Bauarbeiter standen. Vor einer dieser Hütten öffnete Golikow – außer sich – sich verneigend und flüsternd klagend, die Tür aus Schwartenbrettern. Peter Alexejewitsch bückte sich und trat ein. An die zwanzig Menschen schliefen auf den Pritschen, – unter den Schafspelzen und Bastmatten ragten nackte Füße hervor. Ein bis zur Hüfte nackter, starkbärtiger Mann saß auf einer niedrigen Bank neben einem Lichtständer mit brennendem Kienspan, – er flickte ein Hemd.</w:t>
      </w:r>
    </w:p>
    <w:p>
      <w:pPr>
        <w:spacing w:after="140" w:line="269" w:lineRule="auto"/>
        <w:ind w:firstLine="360"/>
      </w:pPr>
      <w:r>
        <w:t>Er wunderte sich nicht, als er Zar Peter erblickte, er steckte die Nadel fest, legte das Hemd hin, stand auf und verneigte sich langsam, wie in der Kirche – vor einem schwarzen Antlitz.</w:t>
      </w:r>
    </w:p>
    <w:p>
      <w:pPr>
        <w:spacing w:after="140" w:line="269" w:lineRule="auto"/>
        <w:ind w:firstLine="360"/>
      </w:pPr>
      <w:r>
        <w:t>„Beklag dich!“, sagte Peter barsch. „Ist das Essen schlecht?“</w:t>
      </w:r>
    </w:p>
    <w:p>
      <w:pPr>
        <w:spacing w:after="140" w:line="269" w:lineRule="auto"/>
        <w:ind w:firstLine="360"/>
      </w:pPr>
      <w:r>
        <w:t>„Schlecht, Herrscher“, antwortete der Mann einfach und klar.</w:t>
      </w:r>
    </w:p>
    <w:p>
      <w:pPr>
        <w:spacing w:after="140" w:line="269" w:lineRule="auto"/>
        <w:ind w:firstLine="360"/>
      </w:pPr>
      <w:r>
        <w:t>„Seid ihr schlecht gekleidet?“</w:t>
      </w:r>
    </w:p>
    <w:p>
      <w:pPr>
        <w:spacing w:after="140" w:line="269" w:lineRule="auto"/>
        <w:ind w:firstLine="360"/>
      </w:pPr>
      <w:r>
        <w:t>„Im Herbst gab man uns Kleiderchen, – über den Winter – siehst du’s – haben wir sie abgetragen.“</w:t>
      </w:r>
    </w:p>
    <w:p>
      <w:pPr>
        <w:spacing w:after="140" w:line="269" w:lineRule="auto"/>
        <w:ind w:firstLine="360"/>
      </w:pPr>
      <w:r>
        <w:t>„Seid ihr krank?“</w:t>
      </w:r>
    </w:p>
    <w:p>
      <w:pPr>
        <w:spacing w:after="140" w:line="269" w:lineRule="auto"/>
        <w:ind w:firstLine="360"/>
      </w:pPr>
      <w:r>
        <w:t>„Viele sind krank, Herrscher, – der Ort ist sehr hart.“</w:t>
      </w:r>
    </w:p>
    <w:p>
      <w:pPr>
        <w:spacing w:after="140" w:line="269" w:lineRule="auto"/>
        <w:ind w:firstLine="360"/>
      </w:pPr>
      <w:r>
        <w:t>„Behandelt euch die Apotheke?“</w:t>
      </w:r>
    </w:p>
    <w:p>
      <w:pPr>
        <w:spacing w:after="140" w:line="269" w:lineRule="auto"/>
        <w:ind w:firstLine="360"/>
      </w:pPr>
      <w:r>
        <w:t>„Von der Apotheke haben wir gehört, freilich.“</w:t>
      </w:r>
    </w:p>
    <w:p>
      <w:pPr>
        <w:spacing w:after="140" w:line="269" w:lineRule="auto"/>
        <w:ind w:firstLine="360"/>
      </w:pPr>
      <w:r>
        <w:t>„Glaubt ihr nicht an die Apotheke?“</w:t>
      </w:r>
    </w:p>
    <w:p>
      <w:pPr>
        <w:spacing w:after="140" w:line="269" w:lineRule="auto"/>
        <w:ind w:firstLine="360"/>
      </w:pPr>
      <w:r>
        <w:t>„Ja, wie soll man dir das sagen, von selbst gesunden wir gewissermaßen wieder.“</w:t>
      </w:r>
    </w:p>
    <w:p>
      <w:pPr>
        <w:spacing w:after="140" w:line="269" w:lineRule="auto"/>
        <w:ind w:firstLine="360"/>
      </w:pPr>
      <w:r>
        <w:t>„Woher bist du? Nach welchem Aufgebot bist du gekommen?“</w:t>
      </w:r>
    </w:p>
    <w:p>
      <w:pPr>
        <w:spacing w:after="140" w:line="269" w:lineRule="auto"/>
        <w:ind w:firstLine="360"/>
      </w:pPr>
      <w:r>
        <w:t>„Aus der Stadt Kerensk bin ich gekommen, nach dem dritten, dem Herbstaufgebot … Wir sind Posadleute. Hier in der Hütte sind wir alle – Freie …“</w:t>
      </w:r>
    </w:p>
    <w:p>
      <w:pPr>
        <w:spacing w:after="140" w:line="269" w:lineRule="auto"/>
        <w:ind w:firstLine="360"/>
      </w:pPr>
      <w:r>
        <w:t>„Warum bist du zum Überwintern geblieben?“</w:t>
      </w:r>
    </w:p>
    <w:p>
      <w:pPr>
        <w:spacing w:after="140" w:line="269" w:lineRule="auto"/>
        <w:ind w:firstLine="360"/>
      </w:pPr>
      <w:r>
        <w:t>„Ich wollte für den Winter nicht nach Hause zurück, – dort ist es ohnehin nur ein Heulen vor Hunger auf dem Ofen. Bin geblieben gegen Lohn, auf Staatsbrot, – wir karren Holz. Aber schau dir an – was für Brot sie geben.“ Der Bauer zog unter dem Schafspelz ein Stück Schwarzbrot hervor, drückte es, zerbrach es in seinen ungelenken Fingern. „Schimmel. Kann da die Apotheke helfen?“</w:t>
      </w:r>
    </w:p>
    <w:p>
      <w:pPr>
        <w:spacing w:after="140" w:line="269" w:lineRule="auto"/>
        <w:ind w:firstLine="360"/>
      </w:pPr>
      <w:r>
        <w:t>Andrej Golikow wechselte leise den Kienspan im Ständer, – in der niedrigen, mit Lehm verschmierten, stellenweise nur geweißten Erdhütte wurde es heller. Der eine oder andere hob hinter der Bastmatte den Kopf. Peter Alexejewitsch setzte sich auf die Pritsche, umfasste die Knie und blickte den bärtigen Bauern durchdringend an, – in die Augen:</w:t>
      </w:r>
    </w:p>
    <w:p>
      <w:pPr>
        <w:spacing w:after="140" w:line="269" w:lineRule="auto"/>
        <w:ind w:firstLine="360"/>
      </w:pPr>
      <w:r>
        <w:t>„Und zu Hause, in Kerensk, was machst du da?“</w:t>
      </w:r>
    </w:p>
    <w:p>
      <w:pPr>
        <w:spacing w:after="140" w:line="269" w:lineRule="auto"/>
        <w:ind w:firstLine="360"/>
      </w:pPr>
      <w:r>
        <w:t>„Wir sind Sbiten-Verkäufer. Doch heute trinkt man wenig Sbiten, Geld hat keiner mehr.“</w:t>
      </w:r>
    </w:p>
    <w:p>
      <w:pPr>
        <w:spacing w:after="140" w:line="269" w:lineRule="auto"/>
        <w:ind w:firstLine="360"/>
      </w:pPr>
      <w:r>
        <w:t>„Ich bin schuld, habe alle ausgeplündert? Ist es das?“</w:t>
      </w:r>
    </w:p>
    <w:p>
      <w:pPr>
        <w:spacing w:after="140" w:line="269" w:lineRule="auto"/>
        <w:ind w:firstLine="360"/>
      </w:pPr>
      <w:r>
        <w:t>Der Bärtige hob und senkte die nackten Schultern, das kupferne Kreuz auf seiner mageren Brust hob und senkte sich, – mit einem bitteren Lächeln schüttelte er den Kopf:</w:t>
      </w:r>
    </w:p>
    <w:p>
      <w:pPr>
        <w:spacing w:after="140" w:line="269" w:lineRule="auto"/>
        <w:ind w:firstLine="360"/>
      </w:pPr>
      <w:r>
        <w:t>„Du forschst nach der Wahrheit? … Nun, die Wahrheit zu sagen fürchten wir nicht, wir sind gebrochenes Volk … Natürlich, in den alten Zeiten lebte das Volk viel leichter. Solche Tribute und Abgaben gab es nicht … Aber jetzt – gib nur Geld und nochmals Geld … Früher zahlte man vom Rauch, vom Haken, meist in gegenseitiger Bürgschaft, man konnte sich absprechen, es erleichtern, – das war eine Bequemlichkeit … Jetzt hast du befohlen, dass alle nach Köpfen zahlen, alle Seelen hast du aufgeschrieben, – um jede Seele dreht sich ein Kommissar, ein Küster vom Land, zahl. Und in den letzten Jahren noch: Stell dir hier, nach Petersburg, im Sommer drei Ablösungen, vierzigtausend Landleute … Ist das leicht? Bei uns nehmen sie von jedem zehnten Hof einen Mann, – mit der Axt, mit dem Stemmeisen oder mit dem Spaten, mit der Quersäge. Von den übrigen neun Höfen sammeln sie für ihn das Proviantgeld – von jedem Hof zu dreizehn Altyn und zwei Deneschki … Und das muss man erst einmal finden … Da brüll dir auf dem Markt die Kehle heiser: ‚Hier, der heiße Sbiteń!‘ Ein anderer guter Mensch würde schon einen trinken, – aber in der Tasche ist nichts außer einem ‚Dankeschön‘. Meine Söhne hast du zu den Dragonern genommen, zu Hause sind das alte Weib und vier Mädchen, – eins kleiner als das andere. Natürlich, Herrscher, du siehst besser, was wozu führt …“</w:t>
      </w:r>
    </w:p>
    <w:p>
      <w:pPr>
        <w:spacing w:after="140" w:line="269" w:lineRule="auto"/>
        <w:ind w:firstLine="360"/>
      </w:pPr>
      <w:r>
        <w:t>„Das ist wahr, dass ich es besser sehe!“, sagte Peter Alexejewitsch hart. „Gib mal das Brot her.“ Er nahm das verschimmelte Stück, zerbrach es, roch daran und steckte es in die Tasche. „Wenn die Newa aufbricht, bringt man neue Kleidung, Bastschuhe. Mehl bringt man, Brot werden wir hier backen.“ Er war schon auf dem Weg zur Tür, hatte Golikow vergessen, doch der zuckte so flehentlich herum, sah ihn an, dass Peter Alexejewitsch mit einem Lächeln sagte:</w:t>
      </w:r>
    </w:p>
    <w:p>
      <w:pPr>
        <w:spacing w:after="140" w:line="269" w:lineRule="auto"/>
        <w:ind w:firstLine="360"/>
      </w:pPr>
      <w:r>
        <w:t>„Nun, du Ikonenmaler? Zeig her …“</w:t>
      </w:r>
    </w:p>
    <w:p>
      <w:pPr>
        <w:spacing w:after="140" w:line="269" w:lineRule="auto"/>
        <w:ind w:firstLine="360"/>
      </w:pPr>
      <w:r>
        <w:t>Ein Teil der Wand zwischen den Pritschen, sorgfältig geglättet und geweißt, war mit einer Bastmatte verhängt. Golikow nahm behutsam die Matte ab, rückte den schweren Lichtständer heran, zündete noch einen zweiten Kienspan an und rief, ihn in der zitternden Hand haltend, mit hoher Stimme aus:</w:t>
      </w:r>
    </w:p>
    <w:p>
      <w:pPr>
        <w:spacing w:after="140" w:line="269" w:lineRule="auto"/>
        <w:ind w:firstLine="360"/>
      </w:pPr>
      <w:r>
        <w:t>„Höchst ruhmreiche Seeviktoria an der Mündung der Newa, am fünften Tage des Mai, im Jahre siebzehnhundertunddrei: die feindliche Schnau ‚Astrele‘ von vierzehn Kanonen und die Admiralsböte ‚Gedan‘ von zehn Kanonen ergeben sich dem Herrn Bombardier Peter Alexejewitsch und dem Leutnant Menschikow!“</w:t>
      </w:r>
    </w:p>
    <w:p>
      <w:pPr>
        <w:spacing w:after="140" w:line="269" w:lineRule="auto"/>
        <w:ind w:firstLine="360"/>
      </w:pPr>
      <w:r>
        <w:t>Auf der verputzten Wand waren kunstvoll, mit dünner Kohle, auf schaumgekrönten Wellen zwei schwedische Schiffe dargestellt, in Pulverdampf, umringt von Booten, von denen russische Soldaten zum Entern emporkletterten. Über den Schiffen streckten sich aus einer Wolke zwei Hände, die einen langen Wimpel mit der besagten Inschrift hielten. Peter Alexejewitsch hockte sich nieder. „Na so was!“ – entfuhr es ihm. Alles war richtig, – die Takelage der Schiffe, die sich blähenden, ballonartigen Segel, die Flaggen. Er unterschied sogar Alexaschka mit Pistole und Degen, der die Sturmleiter emporkletterte, und erkannte sich selbst, – allzu herausgeputzt zwar, aber tatsächlich – er hatte damals dicht unter dem feindlichen Heck gestanden, auf dem Bug des Bootes, hatte geschrien und Granaten geworfen.</w:t>
      </w:r>
    </w:p>
    <w:p>
      <w:pPr>
        <w:spacing w:after="140" w:line="269" w:lineRule="auto"/>
        <w:ind w:firstLine="360"/>
      </w:pPr>
      <w:r>
        <w:t>„Na so was! Woher weißt du denn von dieser Viktoria?“</w:t>
      </w:r>
    </w:p>
    <w:p>
      <w:pPr>
        <w:spacing w:after="140" w:line="269" w:lineRule="auto"/>
        <w:ind w:firstLine="360"/>
      </w:pPr>
      <w:r>
        <w:t>„Ich war damals auf deinem Boot, als Ruderer …“</w:t>
      </w:r>
    </w:p>
    <w:p>
      <w:pPr>
        <w:spacing w:after="140" w:line="269" w:lineRule="auto"/>
        <w:ind w:firstLine="360"/>
      </w:pPr>
      <w:r>
        <w:t>Peter Alexejewitsch berührte die Zeichnung mit dem Finger, – tatsächlich, es war Kohle. (Golikow stöhnte hinter seinem Rücken leise auf.)</w:t>
      </w:r>
    </w:p>
    <w:p>
      <w:pPr>
        <w:spacing w:after="140" w:line="269" w:lineRule="auto"/>
        <w:ind w:firstLine="360"/>
      </w:pPr>
      <w:r>
        <w:t>„So schick ich dich vielleicht nach Holland – zum Lernen. Wirst du nicht zum Säufer werden? Ich kenn euch doch, ihr Teufel …“</w:t>
      </w:r>
    </w:p>
    <w:p>
      <w:pPr>
        <w:spacing w:after="140" w:line="269" w:lineRule="auto"/>
        <w:ind w:firstLine="360"/>
      </w:pPr>
      <w:r>
        <w:t>… Peter Alexejewitsch kehrte zum Generalgouverneur zurück, setzte sich wieder auf den vergoldeten Stuhl. Die Kerzen brannten herunter. Die Gäste hatten schon recht tief ins Glas geschaut. Am anderen Ende des Tisches sangen die Schiffsbauer, die Köpfe zusammengesteckt, ein klagendes Lied. Nur Alexander Danilowitsch war klar. Er bemerkte sofort, dass bei mein Herz der Mundwinkel zuckte, und überlegte rasch – was das wohl zu bedeuten habe?</w:t>
      </w:r>
    </w:p>
    <w:p>
      <w:pPr>
        <w:spacing w:after="140" w:line="269" w:lineRule="auto"/>
        <w:ind w:firstLine="360"/>
      </w:pPr>
      <w:r>
        <w:t>„Da, nimm einen Imbiss!“, rief ihm Peter Alexejewitsch plötzlich zu, ein Stück verschimmeltes Brot aus der Tasche reißend. „Genieß diesen Imbiss, Herr Generalgouverneur!“</w:t>
      </w:r>
    </w:p>
    <w:p>
      <w:pPr>
        <w:spacing w:after="140" w:line="269" w:lineRule="auto"/>
        <w:ind w:firstLine="360"/>
      </w:pPr>
      <w:r>
        <w:t>„Mein Herz, hier bin nicht ich schuld, die Brotausgabe verwaltet Golowkin, an diesem Stück soll er ersticken … Ach, Dieb, ach, Schamloser!“</w:t>
      </w:r>
    </w:p>
    <w:p>
      <w:pPr>
        <w:spacing w:after="140" w:line="269" w:lineRule="auto"/>
        <w:ind w:firstLine="360"/>
      </w:pPr>
      <w:r>
        <w:t>„Iss!“, Peters Alexejewitschs Augen weiteten sich wild. „Du fütterst die Leute mit Dreck – iss es selber, Neptun! Du bist hier für alles verantwortlich! Für jede menschliche Seele …“</w:t>
      </w:r>
    </w:p>
    <w:p>
      <w:pPr>
        <w:spacing w:after="140" w:line="269" w:lineRule="auto"/>
        <w:ind w:firstLine="360"/>
      </w:pPr>
      <w:r>
        <w:t>Alexander Danilowitsch richtete auf mein Herz einen schmachtenden, reuevollen Blick und begann diese Rinde zu kauen, wobei er sie mit Absicht so schwer hinunterwürgte, als ob es ihn Tränen kostete …</w:t>
      </w:r>
    </w:p>
    <w:p>
      <w:pPr>
        <w:spacing w:after="160"/>
        <w:jc w:val="center"/>
      </w:pPr>
      <w:r>
        <w:t>6</w:t>
      </w:r>
    </w:p>
    <w:p>
      <w:pPr>
        <w:spacing w:after="140" w:line="269" w:lineRule="auto"/>
        <w:ind w:firstLine="360"/>
      </w:pPr>
      <w:r>
        <w:t>&gt; ›Die sächsischen Truppen nagen an trockenem Brot, die polnischen plündern die eigenen Dörfer. Der König weint in meinem Sessel. Ich habe ihm mein eigenes Geld geliehen.‹ – Aus einem Schreiben des Fürsten Grigori Fjodorowitsch Dolgoruki, Gesandter in Sandomir, 1704.</w:t>
      </w:r>
    </w:p>
    <w:p>
      <w:pPr>
        <w:spacing w:after="140" w:line="269" w:lineRule="auto"/>
        <w:ind w:firstLine="360"/>
      </w:pPr>
      <w:r>
        <w:t>Peter Alexejewitsch ging zum Schlafen in sein eigenes Häuschen, denn die Räume des Generalgouverneurs hatten hohe Decken, er jedoch liebte niedrige Decken und gemütliche Gemächer. Zu seiner Zeit in Saardam hatte er in der Hütte des Schmiedes Kist in einem Schrank geschlafen, in dem er nicht einmal die Beine ausstrecken konnte, und doch hatte es ihm dort gefallen.</w:t>
      </w:r>
    </w:p>
    <w:p>
      <w:pPr>
        <w:spacing w:after="140" w:line="269" w:lineRule="auto"/>
        <w:ind w:firstLine="360"/>
      </w:pPr>
      <w:r>
        <w:t>Der Bursche Nartow heizte den Ofen gut ein, legte auf den Tisch vor dem langen, niedrigen Fenster, durch das man nur gebückt blicken konnte, Bücher und Hefte, Papier und alles zum Schreiben Nötige – Reißzeuge, Zeichen-, Tischler- und medizinische Bestecke in dicken ledernen Taschen, Fernrohre, Kompasse, Tabak und Pfeifen. Die Stube war mit Segeltuch ausgeschlagen. In der Ecke stand – halb mannshoch – eine kupferne Laterne, die für den Leuchtturm der Peter-und-Paul-Festung bestimmt war; daneben lagen ein paar Anker für Boote und Eissegler, geteerte Tauenden, Pockholzblöcke.</w:t>
      </w:r>
    </w:p>
    <w:p>
      <w:pPr>
        <w:spacing w:after="140" w:line="269" w:lineRule="auto"/>
        <w:ind w:firstLine="360"/>
      </w:pPr>
      <w:r>
        <w:t>Hier hätte Peter Alexejewitsch nach dem Bad und dem guten Abendessen süß schlafen können auf dem hölzernen Bett mit dem gefärbten Leinenvorhang an vier gedrechselten Pfosten, die leinene Schlafmütze über den Kopf gezogen. Aber er fand keinen Schlaf. Der Wind rauschte in Böen über das Dach, heulte im Schornstein, rüttelte am Fensterladen. Auf dem Boden, auf der Filzdecke, saß, eine runde, durchlöcherte Laterne neben sich gestellt, der Herzensfreund Alexaschka und erzählte von den Geldnöten des Königs August, über die der Gesandte an dessen Hof, Fürst Grigori Fjodorowitsch Dolgoruki, pausenlos – schriftlich wie durch Eilboten – berichtete.</w:t>
      </w:r>
    </w:p>
    <w:p>
      <w:pPr>
        <w:spacing w:after="140" w:line="269" w:lineRule="auto"/>
        <w:ind w:firstLine="360"/>
      </w:pPr>
      <w:r>
        <w:t>Den König August hatten seine Favoritinnen vollends ruiniert, Geld war keines da; in Sachsen hatten seine Untertanen hergegeben, was sie konnten – man sagt, man könne dort keine hundert Taler mehr leihen. Die Polen hatten ihm auf dem Reichstag zu Sandomir die Geldmittel verweigert. August hatte sein Schloss dem preußischen König zum halben Preis verkauft, und wieder – mochte ihm der Teufel oder König Karl diese Person zugeschoben haben – die erste Schönheit Europas, Gräfin Aurora Königsmarck, und das Geld warf er für Feuerwerke und Bälle zu ihren Ehren zum Fenster hinaus. Als die Gräfin sich überzeugt hatte, dass seine Taschen leer waren, machte sie ihm ein Kompliment und reiste ab, eine ganze Kutsche voller Samt, Seide und Silbergeschirr mit sich führend. Nun hatte er nicht einmal mehr zu essen. Er kam zu Fürst Grigori Fjodorowitsch Dolgoruki, weckte ihn, fiel in einen Sessel und hub an zu weinen: ›Meine‹, sagt er, ›sächsischen Truppen nagen schon die zweite Woche nur an Zwieback, die polnischen Truppen, ohne Sold, geben sich der Plünderei hin … Die Polen sind vollkommen verrückt – eine solche Sauferei, eine solche Fehde hat man in Polen nicht in Erinnerung; die Herren und die Schlachta erstürmen einander Städte und Schlösser, brennen die Dörfer nieder, treiben es ärger als die Tataren; um die Rzeczpospolita schert sich keiner … Oh, ich unglücklicher König! Oh, besser, ich ziehe den Degen und spieße mich darauf!‹</w:t>
      </w:r>
    </w:p>
    <w:p>
      <w:pPr>
        <w:spacing w:after="140" w:line="269" w:lineRule="auto"/>
        <w:ind w:firstLine="360"/>
      </w:pPr>
      <w:r>
        <w:t>Fürst Dolgoruki, ein guter Mensch, hörte zu, hörte zu, vergoss Tränen über solches Unglück und gab ihm ohne Quittung aus eigenem Gelde zehntausend Efimki. Der König eilte sogleich nach Hause, wo seine neue Favoritin, die Gräfin Koselskaja, tobte, und begann mit ihr zu zechen …</w:t>
      </w:r>
    </w:p>
    <w:p>
      <w:pPr>
        <w:spacing w:after="140" w:line="269" w:lineRule="auto"/>
        <w:ind w:firstLine="360"/>
      </w:pPr>
      <w:r>
        <w:t>Alexander Danilowitsch rückte die eiserne Laterne näher, zog ein Briefchen hervor und las, es dicht an die leuchtenden Löchlein haltend, stockend, da er des Lesens noch nicht allzu mächtig war:</w:t>
      </w:r>
    </w:p>
    <w:p>
      <w:pPr>
        <w:spacing w:after="140" w:line="269" w:lineRule="auto"/>
        <w:ind w:firstLine="360"/>
      </w:pPr>
      <w:r>
        <w:t>›Mein Herz, hier, zum Exempel, was uns aus Sandomir Fürst Grigori Fjodorowitsch schreibt: »Das polnische Heer führt trefflich Krieg in den Schenken hinterm Krug, doch ins Feld wider den Feind ist es schwer zu bringen … Das sächsische Heer König Augusts ist recht ordentlich, nur hat es kein Herz gegen die Schweden. Die Hälfte Polens ist von den Schweden vollständig verwüstet, weder Kirchen noch Gräber sind verschont. Aber die polnischen Herren sehen auf nichts: jeder denkt nur an sich. Ich weiß nicht, wie ein solches Staatswesen bestehen kann! Uns wird es keinerlei Hilfe bringen, es sei denn, den Feind abzulenken …«‹</w:t>
      </w:r>
    </w:p>
    <w:p>
      <w:pPr>
        <w:spacing w:after="140" w:line="269" w:lineRule="auto"/>
        <w:ind w:firstLine="360"/>
      </w:pPr>
      <w:r>
        <w:t>›Auf große Hilfe rechne ich auch nicht‹, sagte Peter Alexejewitsch. ›Dolgoruki aber habe ich geschrieben, er möge zusehen, wie er die zehntausend Efimki vom König eintreibt, ich hafte nicht dafür. Für das Geld ließe sich eine Fregatte bauen.‹ Er gähnte, dass die Zähne knirschten. ›Evas Töchter! Was sie mit unser einem treiben! In Amsterdam kam eine zu mir, aus dem Wirtshaus — eine Lügnerin, eine flinke, aber – nicht übel … Allerdings – billig war sie auch nicht …‹</w:t>
      </w:r>
    </w:p>
    <w:p>
      <w:pPr>
        <w:spacing w:after="140" w:line="269" w:lineRule="auto"/>
        <w:ind w:firstLine="360"/>
      </w:pPr>
      <w:r>
        <w:t>›Mein Herz, wie kannst du dich in diesen Dingen mit August messen. Ihn hat allein Aurora Königsmarck eine halbe Million gekostet. Der Wirtstochter aber – ich erinnere mich genau – hast du, wenn nicht dreihundert, so fünfhundert Rubel geschenkt, nur …‹</w:t>
      </w:r>
    </w:p>
    <w:p>
      <w:pPr>
        <w:spacing w:after="140" w:line="269" w:lineRule="auto"/>
        <w:ind w:firstLine="360"/>
      </w:pPr>
      <w:r>
        <w:t>›Doch nicht fünfhundert Rubel? Ai-ai-ai … Da war keiner, der mich geprügelt hätte … August ist uns kein Maßstab, wir sind Staatsleute, eigenes Geld haben wir nicht. Nimm dich in Acht, Alexaschka, mit diesem ›nur‹ – sprich leichter über Staatsgelder …‹ Er schwieg. ›Du hast da einen Menschen, der Holz fährt … Dem hat Gott ein Talent gegeben …‹</w:t>
      </w:r>
    </w:p>
    <w:p>
      <w:pPr>
        <w:spacing w:after="140" w:line="269" w:lineRule="auto"/>
        <w:ind w:firstLine="360"/>
      </w:pPr>
      <w:r>
        <w:t>›Du meinst Andrjuschka Golikow?‹</w:t>
      </w:r>
    </w:p>
    <w:p>
      <w:pPr>
        <w:spacing w:after="140" w:line="269" w:lineRule="auto"/>
        <w:ind w:firstLine="360"/>
      </w:pPr>
      <w:r>
        <w:t>›Hier taugt er nichts, ist nicht bei seiner Sache … Man sollte ihn nach Moskau schicken … Soll er das Porträt einer gewissen Person malen.‹ – Peter Alexejewitsch schielte hinüber. Alexaschka – es war nicht genau zu erkennen – schien die Zähne zu blecken. ›Wenn ich aufstehe, dann messe ich dir mit dem Stock die Rute, Gevatterchen, dann weißt du, was es heißt, zu lachen … Ich habe Sehnsucht nach Katerina, das ist alles … Schließe ich die Augen, sehe ich sie leibhaftig, öffne ich sie, rieche ich sie mit meinen Nüstern … Ich verzeih ihr alles, all ihre Bauernkerle, dich mit eingeschlossen … Evas Tochter, mehr ist nicht zu sagen …‹</w:t>
      </w:r>
    </w:p>
    <w:p>
      <w:pPr>
        <w:spacing w:after="140" w:line="269" w:lineRule="auto"/>
        <w:ind w:firstLine="360"/>
      </w:pPr>
      <w:r>
        <w:t>Peter Alexejewitsch verstummte plötzlich und wandte sich dem langen, im Morgengrauen grauen Fenster zu. Alexander Danilowitsch erhob sich leicht von der Filzdecke. Draußen, im Brausen des Windes, setzte ein anderes, schweres Geräusch ein: das Bersten, Brechen und Türmen des Eises.</w:t>
      </w:r>
    </w:p>
    <w:p>
      <w:pPr>
        <w:spacing w:after="140" w:line="269" w:lineRule="auto"/>
        <w:ind w:firstLine="360"/>
      </w:pPr>
      <w:r>
        <w:t>›Die Newa bricht auf, mein Herz!‹</w:t>
      </w:r>
    </w:p>
    <w:p>
      <w:pPr>
        <w:spacing w:after="140" w:line="269" w:lineRule="auto"/>
        <w:ind w:firstLine="360"/>
      </w:pPr>
      <w:r>
        <w:t>Peter Alexejewitsch zog die Füße unter der Bärendecke hervor:</w:t>
      </w:r>
    </w:p>
    <w:p>
      <w:pPr>
        <w:spacing w:after="140" w:line="269" w:lineRule="auto"/>
        <w:ind w:firstLine="360"/>
      </w:pPr>
      <w:r>
        <w:t>›Wahrhaftig! Jetzt heißt es: nicht schlafen!‹</w:t>
      </w:r>
    </w:p>
    <w:p>
      <w:r>
        <w:br w:type="page"/>
      </w:r>
    </w:p>
    <w:p>
      <w:pPr>
        <w:pStyle w:val="Heading1"/>
        <w:jc w:val="center"/>
      </w:pPr>
      <w:r>
        <w:t>Fuenfzehntes Kapitel</w:t>
      </w:r>
    </w:p>
    <w:p>
      <w:pPr>
        <w:spacing w:after="160"/>
        <w:jc w:val="center"/>
      </w:pPr>
      <w:r>
        <w:t>1</w:t>
      </w:r>
    </w:p>
    <w:p>
      <w:pPr>
        <w:spacing w:after="140" w:line="269" w:lineRule="auto"/>
        <w:ind w:firstLine="360"/>
      </w:pPr>
      <w:r>
        <w:t>&gt; „Wer die Mündung hält, dem gehört das Meer. Wer das Meer verliert, dem bleibt nur das Land – und das Land trägt keine Segel, sondern Gräber.“ &gt; – (zugeschrieben einem ungenannten Diplomaten im schwedischen Reichsrat, um 1700)</w:t>
      </w:r>
    </w:p>
    <w:p>
      <w:pPr>
        <w:spacing w:after="140" w:line="269" w:lineRule="auto"/>
        <w:ind w:firstLine="360"/>
      </w:pPr>
      <w:r>
        <w:t>Der Feldzug gegen Kexholm wurde gleich zu Beginn unterbrochen. Die vorausgeeilten Infanterieregimenter und die Heerestrosse hatten noch nicht einmal den halben Weg bis Schlüsselburg zurückgelegt, die Reiterei war kaum über den Fluss Ochta gesetzt, und die schweren Ruderboote mit den Preobraschenskern und Semjonowzern waren kaum fünf Werst die Newa hinaufgerudert – da brach am Ufer aus geknicktem Fichtenanflug ein Reiter hervor und schwenkte verzweifelt seinen Hut. Peter Alexejewitsch kreuzte mit seinem Boot hinter der Ruderflottille; als er hörte, wie dieser Mensch schrie: „He, ihr Bootsleute, wo ist der Herrscher? Eine Botschaft für ihn!“, wendete er das Segel und hielt auf das Ufer zu. Der Reiter sprang vom Pferd, lief bis dicht ans Wasser, tippte mit zwei Fingern an die Krempe seines gefilzten Offiziershuts, streckte sein rotbackiges Gesicht mit bereitwillig-erschrockenen Augen vor und sagte mit heiserer Stimme:</w:t>
      </w:r>
    </w:p>
    <w:p>
      <w:pPr>
        <w:spacing w:after="140" w:line="269" w:lineRule="auto"/>
        <w:ind w:firstLine="360"/>
      </w:pPr>
      <w:r>
        <w:t>„Vom Oberhofbeamten Pjotr Matwejewitsch Apraxin, Herr Bombardier.“</w:t>
      </w:r>
    </w:p>
    <w:p>
      <w:pPr>
        <w:spacing w:after="140" w:line="269" w:lineRule="auto"/>
        <w:ind w:firstLine="360"/>
      </w:pPr>
      <w:r>
        <w:t>Er riss hinter seinem roten, schmutzigen Ärmelaufschlag einen mit Faden durchsteppten und mit Wachs versiegelten Brief hervor, übergab ihn und trat zurück. Es war Fähnrich Paschka Jaguschinski.</w:t>
      </w:r>
    </w:p>
    <w:p>
      <w:pPr>
        <w:spacing w:after="140" w:line="269" w:lineRule="auto"/>
        <w:ind w:firstLine="360"/>
      </w:pPr>
      <w:r>
        <w:t>Peter Alexejewitsch biss den Faden mit den Zähnen durch, überflog das Schreiben, las es ein zweites Mal aufmerksam und runzelte die Stirn. Mit zusammengekniffenen Augen blickte er dorthin, wo auf dem sonnenflimmernden Wasser die schwer beladenen Boote trieben und die Ruder im Gleichtakt aufblitzten.</w:t>
      </w:r>
    </w:p>
    <w:p>
      <w:pPr>
        <w:spacing w:after="140" w:line="269" w:lineRule="auto"/>
        <w:ind w:firstLine="360"/>
      </w:pPr>
      <w:r>
        <w:t>„Gib das Pferd einem Matrosen, setz dich ins Boot“, sagte er zu Jaguschinski und schrie ihn plötzlich an: „Geh ins Wasser, siehst du nicht, dass wir auf Grund liegen? Schieb das Boot ab, dann spring hinterher!“</w:t>
      </w:r>
    </w:p>
    <w:p>
      <w:pPr>
        <w:spacing w:after="140" w:line="269" w:lineRule="auto"/>
        <w:ind w:firstLine="360"/>
      </w:pPr>
      <w:r>
        <w:t>Er schwieg den ganzen Weg bis zur Petersburger Seite, wohin sie, gegen den Wind kreuzend, fahren mussten. Geschickt brachte er das Boot an die Laufplanken; zwei Matrosen ließen hastig das Großsegel fallen, rannten, mit den Schuhen polternd, zum Bug, wo an der klemmenden Kluverstange ein Segeltuch flatterte. Peter Alexejewitsch ließ schweigend die Pupillen funkeln, während sie ordnungsgemäß, dem Reglement entsprechend, die Segel bargen und alles Tauwerk aufklärten. Erst dann schritt er zu seinem Häuschen hinüber. Sogleich versammelten sich dort die beunruhigten Menschikow, Golowkin, Bruce und Vizeadmiral Cruys. Peter Alexejewitsch öffnete das Fenster einen Spalt, ließ den Wind in die stickige kleine Stube, setzte sich an den Tisch und las ihnen den Brief Pjotr Matwejewitsch Apraxins vor, des Befehlshabers der Garnison in der Festung Jamburg, die zwanzig Werst nördlich von Narva lag:</w:t>
      </w:r>
    </w:p>
    <w:p>
      <w:pPr>
        <w:spacing w:after="140" w:line="269" w:lineRule="auto"/>
        <w:ind w:firstLine="360"/>
      </w:pPr>
      <w:r>
        <w:t>„Wie Ihr befohlen habt, Herrscher, bin ich zu Beginn des Frühlings mit drei Infanterieregimentern und fünf Schwadronen Kavallerie aus Jamburg zur Mündung der Narova ausgerückt und habe dort Stellung bezogen, wo das Flüsschen Rosson einmündet. Bald darauf erschienen fünf schwedische Schiffe, und noch weiter draußen auf See waren Wimpel zu erkennen. Bei mäßigem Wind fuhren zwei Linienschiffe in die Mündung ein und begannen, aus ihren Kanonen auf unseren Tross zu schießen. Gott sei Dank erwiderten wir das Feuer mit unseren Feldgeschützen nicht übel, zerschossen den Schweden ein Schiff mit unseren Kugeln und vertrieben den Feind aus der Narovamündung.</w:t>
      </w:r>
    </w:p>
    <w:p>
      <w:pPr>
        <w:spacing w:after="140" w:line="269" w:lineRule="auto"/>
        <w:ind w:firstLine="360"/>
      </w:pPr>
      <w:r>
        <w:t>Seit diesem Gefecht liegen die Schweden nun schon in der zweiten Woche auf der Reede vor Anker – fünf Kriegsschiffe und elf Lastschoner, was mich in nicht geringe Besorgnis versetzt. Ich entsende unablässig Patrouillen entlang der gesamten Meeresküste, um die Schweden daran zu hindern, irgendetwas an Land zu bringen. Ebenso schicke ich Dragoner auf die Revaler Straße und bis vor Narva selbst und zerschlage die feindlichen Vorposten. Die Gefangenen sagen aus, dass in Narva an allem Mangel herrscht und dass sie sehr betrübt sind, weil wir durch Euren weisen Befehl die Narovamündung besetzt halten.</w:t>
      </w:r>
    </w:p>
    <w:p>
      <w:pPr>
        <w:spacing w:after="140" w:line="269" w:lineRule="auto"/>
        <w:ind w:firstLine="360"/>
      </w:pPr>
      <w:r>
        <w:t>Unsere Jäger haben sich in der Nacht bis an die Tore Narvas herangeschlichen und einen Kurier des Revaler Gouverneurs an den Narvaer Kommandanten Horn mit einem chiffrierten Brief abgefangen. Dieser Kurier gab sich als Hauptmann der Garde von hochadliger Familie, Stahl von Holstein, zu erkennen, eine Günstlingsperson König Karls. Anfangs wollte er nichts sagen, doch als ich ihn ein wenig anschrie, erzählte er, dass man in Narva bald Schlippenbach selbst mit einem großen Heer erwarte und dass die Schweden bereits eine Karawane von fünfunddreißig Schiffen mit Brot, Malz, Heringen, Räucherfisch und Pökelfleisch dorthin abgesandt hätten. Die Karawane befehligt Vizeadmiral de Prou, ein Franzose, dem die linke Hand abgerissen und dafür eine silberne angesetzt wurde. Er hat auf seinen Schiffen über zweihundert Kanonen und Marineinfanterie.</w:t>
      </w:r>
    </w:p>
    <w:p>
      <w:pPr>
        <w:spacing w:after="140" w:line="269" w:lineRule="auto"/>
        <w:ind w:firstLine="360"/>
      </w:pPr>
      <w:r>
        <w:t>Ich wusste nicht, ob ich Hauptmann Holstein in einer so außerordentlich großen und schrecklichen Sache Glauben schenken sollte, aber – siehe, Herrscher, heute in aller Frühe vertrieb der Wind den Dunst über dem Meer, und wir erblickten den ganzen Horizont voller Segel und zählten mehr als vierzig Wimpel. Meine Kräfte sind schwach, Reiterei habe ich nur die allerkleinste Zahl, Kanonen – nur neun, und eine davon ist dieser Tage beim Schießen zerrissen… Ich erwarte nichts als den endgültigen Untergang… Helft, Herrscher…“</w:t>
      </w:r>
    </w:p>
    <w:p>
      <w:pPr>
        <w:spacing w:after="140" w:line="269" w:lineRule="auto"/>
        <w:ind w:firstLine="360"/>
      </w:pPr>
      <w:r>
        <w:t>„Nun? Was sagt ihr?“, fragte Peter Alexejewitsch, nachdem er zu Ende gelesen hatte.</w:t>
      </w:r>
    </w:p>
    <w:p>
      <w:pPr>
        <w:spacing w:after="140" w:line="269" w:lineRule="auto"/>
        <w:ind w:firstLine="360"/>
      </w:pPr>
      <w:r>
        <w:t>Bruce grub sein Kinn grimmig in die schwarze Halsbinde. Cornelius Cruys zeigte auf seinem gegerbten Gesicht keinerlei Regung, verengte nur die Pupillen, als sähe er von hier aus die fünfzig schwedischen Wimpel in der Narvaer Bucht; Alexander Danilowitsch, sonst immer rasch mit einer Antwort, schwieg auch, die Brauen finster zusammengezogen.</w:t>
      </w:r>
    </w:p>
    <w:p>
      <w:pPr>
        <w:spacing w:after="140" w:line="269" w:lineRule="auto"/>
        <w:ind w:firstLine="360"/>
      </w:pPr>
      <w:r>
        <w:t>„Ich frage, meine Herren Kriegsrat, sollen wir annehmen, dass König Karl in diesem listigen Spiel mir eine Figur abgewonnen hat: Mit einem einzigen, geschickten Zug auf Narva hat er Kexholm gedeckt? Oder sollen wir weiter hartnäckig sein und die Garde nach Kexholm führen, während wir Narva Schlippenbach überlassen?“</w:t>
      </w:r>
    </w:p>
    <w:p>
      <w:pPr>
        <w:spacing w:after="140" w:line="269" w:lineRule="auto"/>
        <w:ind w:firstLine="360"/>
      </w:pPr>
      <w:r>
        <w:t>Cornelius Cruys schüttelte das Gesicht – der Admiralswürde zuwider fingerte er aus seiner Tabatière ein Stückchen Matrosentabak, mit Cayennepfeffer und Rum gekocht, und schob es sich hinter die Backe.</w:t>
      </w:r>
    </w:p>
    <w:p>
      <w:pPr>
        <w:spacing w:after="140" w:line="269" w:lineRule="auto"/>
        <w:ind w:firstLine="360"/>
      </w:pPr>
      <w:r>
        <w:t>„Nein!“, sagte er.</w:t>
      </w:r>
    </w:p>
    <w:p>
      <w:pPr>
        <w:spacing w:after="140" w:line="269" w:lineRule="auto"/>
        <w:ind w:firstLine="360"/>
      </w:pPr>
      <w:r>
        <w:t>„Nein!“, sagte Bruce fest.</w:t>
      </w:r>
    </w:p>
    <w:p>
      <w:pPr>
        <w:spacing w:after="140" w:line="269" w:lineRule="auto"/>
        <w:ind w:firstLine="360"/>
      </w:pPr>
      <w:r>
        <w:t>„Nein!“, sagte Alexander Danilowitsch und schlug sich aufs Knie.</w:t>
      </w:r>
    </w:p>
    <w:p>
      <w:pPr>
        <w:spacing w:after="140" w:line="269" w:lineRule="auto"/>
        <w:ind w:firstLine="360"/>
      </w:pPr>
      <w:r>
        <w:t>„Kexholm einzunehmen wird für uns nicht schwer sein“, sprach Gawrila Iwanowitsch Golowkin mit sanfter Stimme, „aber nur zu leicht könnte König Karl uns in dieser Zeit eine zweite Figur abjagen, und diesmal die Dame.“</w:t>
      </w:r>
    </w:p>
    <w:p>
      <w:pPr>
        <w:spacing w:after="140" w:line="269" w:lineRule="auto"/>
        <w:ind w:firstLine="360"/>
      </w:pPr>
      <w:r>
        <w:t>„So ist es!“, sagte Peter Alexejewitsch.</w:t>
      </w:r>
    </w:p>
    <w:p>
      <w:pPr>
        <w:spacing w:after="140" w:line="269" w:lineRule="auto"/>
        <w:ind w:firstLine="360"/>
      </w:pPr>
      <w:r>
        <w:t>Es war auch ohne Worte klar: Schlippenbachs Korps nach Narva durchzulassen hieße, auf die Einnahme der Hauptfestungen – Narva und Dorpat – zu verzichten, ohne die die Zugänge nach Sankt Petersburg offen dalägen. Keine Stunde durfte gezögert werden. Kurz darauf sprengten Kuriere die Schlüsselburger Straße und die Newa entlang mit dem Befehl – die Truppen und die Ruderflotte nach Sankt Petersburg zurückzubeordern.</w:t>
      </w:r>
    </w:p>
    <w:p>
      <w:pPr>
        <w:spacing w:after="140" w:line="269" w:lineRule="auto"/>
        <w:ind w:firstLine="360"/>
      </w:pPr>
      <w:r>
        <w:t>Leutnant Paschka Jaguschinski, der drei Tage lang nicht aus dem Sattel gekommen war, hatte gerade noch Zeit, von Narziss, dem Offiziersburschen, einen Becher zarischen Pfefferschnaps und einen Kanten Brot mit Salz zu erbitten, und machte sich schon wieder auf den Rückweg ins Lager zu Pjotr Matwejewitsch Apraxin, dem befohlen worden war – seine Trauer ohne Arg auf Gott den Herrn zu legen und mit dem Heer standhaft gegen die schwedische Flotte zu stehen, bis zum letzten Atemzug. Als Jaguschinski entlassen wurde, nahm Peter Alexejewitsch ihn bei der Hand, zog ihn an sich, küsste ihn auf die Stirn:</w:t>
      </w:r>
    </w:p>
    <w:p>
      <w:pPr>
        <w:spacing w:after="140" w:line="269" w:lineRule="auto"/>
        <w:ind w:firstLine="360"/>
      </w:pPr>
      <w:r>
        <w:t>„Mündlich richte ihm aus: In einer Woche werde ich mit der gesamten Armee vor Narva stehen…“</w:t>
      </w:r>
    </w:p>
    <w:p>
      <w:pPr>
        <w:spacing w:after="160"/>
        <w:jc w:val="center"/>
      </w:pPr>
      <w:r>
        <w:t>2</w:t>
      </w:r>
    </w:p>
    <w:p>
      <w:pPr>
        <w:spacing w:after="140" w:line="269" w:lineRule="auto"/>
        <w:ind w:firstLine="360"/>
      </w:pPr>
      <w:r>
        <w:t>&gt; Der Hahn kräht. Nicht der Feind. Aus dem Feldtagebuch eines schwedischen Dragonerhauptmanns, anno 1704, vor der Jagd auf einen fliehenden König in den Weiten Polens.</w:t>
      </w:r>
    </w:p>
    <w:p>
      <w:pPr>
        <w:spacing w:after="140" w:line="269" w:lineRule="auto"/>
        <w:ind w:firstLine="360"/>
      </w:pPr>
      <w:r>
        <w:t>Das schmetternde Krähen eines Hahns weckte König Karl. Mit offenen Augen im Halbdunkel des Zelts lauschte er, wie der Hahn keuchend und eifrig seine Kehle zerriss; man führte ihn im Tross mit und stellte ihn nachts im Käfig vor dem königlichen Zelt ab. Dann blies ein Hörnchen langgezogen den Weckruf – dem König fiel eine neblige Schlucht ein, Hörner, Hundegebell und die Ungeduld, das Blut eines Tieres zu vergießen ... Ganz dicht am Zelt jaulte ein Hündchen auf, der Stimme nach ein Köter, eine von denen, die Damen in der Kutsche mit sich führen ... Jemand zischte es an, das Hündchen quiekte klagend. Der König vermerkte: »Feststellen, woher das Hündchen kommt.« Unweit beim Anbindepflock schlugen Pferde aus, eines schrie wild auf. Der König vermerkte: »Schade, aber vermutlich muss man ›Neptun‹ legen lassen.« Gemessene, schwere Schritte stampften vorüber. Der König spitzte die Ohren, um das Kommando beim Wachwechsel zu hören. Über das Zelt hinweg schossen Vögel, die mit einem Pfeifen die Luft zerschnitten. Er vermerkte: »Es wird ein schöner Tag.« Laute und Stimmen wurden immer deutlicher. Süßer als alle Violen, Harfen und Clavecins war diese muntere, männliche Musik des erwachenden Lagers.</w:t>
      </w:r>
    </w:p>
    <w:p>
      <w:pPr>
        <w:spacing w:after="140" w:line="269" w:lineRule="auto"/>
        <w:ind w:firstLine="360"/>
      </w:pPr>
      <w:r>
        <w:t>Der König fühlte sich ausgezeichnet nach kurzem Schlaf auf dem Feldbett unter einem Mantel, der nach Straßenstaub und Pferdeschweiß roch. Oh ja, es wäre tausendmal angenehmer, vom Hahnenschrei geweckt zu werden, wenn auf der anderen Seite des Feldes der Feind steht und aus dem feuchten Nebel der Rauch seiner Lagerfeuer herüberzieht ... Dann – mit einem Satz aus dem Bett – in die Stulpenstiefel und aufs Pferd ... Und im ruhigen Schritt, das Glänzen der Augen bezähmend, zu seinen Truppen hinausreiten, die bereits vor der Schlacht aufgestellt sind und dastehen, schnauzbärtig, grimmig ...</w:t>
      </w:r>
    </w:p>
    <w:p>
      <w:pPr>
        <w:spacing w:after="140" w:line="269" w:lineRule="auto"/>
        <w:ind w:firstLine="360"/>
      </w:pPr>
      <w:r>
        <w:t>Verdammt noch mal! Nach der verhängnisvollen Schlacht bei Klissow weicht König August, nachdem er alle Geschütze und Fahnen verloren hat, nur noch zurück, schon ein ganzes Jahr weicht er zurück, schlägt Haken wie ein Hase quer durch das unermessliche Polen ... O Feigling, o Lügner, Intrigant, Verräter, Wüstling! Er fürchtet die offene Begegnung, er zwingt seinen Gegner, den donnernden Ruhm der Siege bei Narwa, Riga und Klissow einzutauschen gegen eine fruchtlose Jagd auf hungrige sächsische Füseliere und betrunkene polnische Husaren ... Er zwingt seinen Feind, wie eine Kurtisane den ganzen Morgen im Bett zu faulenzen! ...</w:t>
      </w:r>
    </w:p>
    <w:p>
      <w:pPr>
        <w:spacing w:after="140" w:line="269" w:lineRule="auto"/>
        <w:ind w:firstLine="360"/>
      </w:pPr>
      <w:r>
        <w:t>König Karl legte zwei Finger an die Lippen und pfiff. Sofort wurde der Rand des Zeltleinen zurückgeschlagen, und ins Zelt traten Kammerjunker Baron Berkenhelm, mit einem Wärzchen auf der spitzen Nase, und der Melder – ein Leibgardist – von einer Größe, die fast bis an die Zeltdecke reichte; er brachte die geputzten Stulpenstiefel und den dunkelgrünen Rock, an dem an mehreren Stellen gestopfte Spuren von Kugeln und Granatsplittern zu sehen waren.</w:t>
      </w:r>
    </w:p>
    <w:p>
      <w:pPr>
        <w:spacing w:after="140" w:line="269" w:lineRule="auto"/>
        <w:ind w:firstLine="360"/>
      </w:pPr>
      <w:r>
        <w:t>König Karl trat aus dem Zelt und hielt die Handflächen hin – der Melder begann vorsichtig Wasser aus einem silbernen Krug zu gießen. An fliegende Kugeln hatte sich König Karl mit Leichtigkeit gewöhnt, aber kaltes Wasser fürchtete er, wenn es ihm an Hals und hinter die Ohren lief ... Er warf dem Melder das Handtuch zu, kämmte sein kurzgeschnittenes Haar, ohne in den Spiegel zu blicken, den Baron Berkenhelm ihm hinhielt. Er rückte den bis zum Hals zugeknöpften Rock zurecht und überblickte die gleichmäßigen Reihen der Zelte am grünen Hang, der zum Bach hinabführte. Hinter den Zelten herrschte das übliche Treiben bei den Anbindepflöcken; Artilleristen reinigten mit Lappen die kupfernen Rohre der Geschütze. Karl vermerkte verächtlich: »Wie viel prächtiger sind doch Schmutzspritzer auf den Lafetten und von Pulver geschwärztes Kupfer!« Unten am Ufer des Bachs wuschen Soldaten ihre Hemden und hängten sie auf die Zweige niedriger Weiden. Auf der anderen Seite des Bachs – im Sumpf – stolzierten gewichtig Störche umher, die Professoren der Theologie glichen. Dahinter ragten die kahlen Kamine eines niedergebrannten Dorfes, weiter – auf einem Hügel – schimmerten hinter uralten Bäumen zwei abblätternde Kirchtürme gelblich hervor.</w:t>
      </w:r>
    </w:p>
    <w:p>
      <w:pPr>
        <w:spacing w:after="140" w:line="269" w:lineRule="auto"/>
        <w:ind w:firstLine="360"/>
      </w:pPr>
      <w:r>
        <w:t>König Karl war diese so oft wiederholte, langweilige Landschaft bis zum Überdruss leid! Drei Jahre durch das verfluchte Polen karriolen! Drei Jahre, die ihm eine halbe Welt hätten geben können – von der Weichsel bis zum Ural!</w:t>
      </w:r>
    </w:p>
    <w:p>
      <w:pPr>
        <w:spacing w:after="140" w:line="269" w:lineRule="auto"/>
        <w:ind w:firstLine="360"/>
      </w:pPr>
      <w:r>
        <w:t>»Euer Königliche Majestät geruhen, das Frühstück einzunehmen«, sagte Baron Berkenhelm und wies mit einer elegant gepflegten Hand auf die zurückgeschlagenen Zeltbahnen. Dort, auf einem leeren Pulverfass, das mit schneeweißem Leinen bedeckt war, lag auf einem silbernen Teller in dünne Scheibchen geschnittenes Brot, stand eine Schale mit gekochten Möhren und eine weitere mit einer Soldatenbrühe aus Dinkel. Das war alles. Der König trat ein, setzte sich und breitete eine Serviette auf seinen Knien aus. Der Baron stellte sich hinter ihn und hörte nicht auf, sich über die starrsinnigen königlichen Launen zu wundern: seine Gesundheit mit so magerer Kost zu untergraben! Vielleicht war das nötig für künftige Memoiren? Der König ist ehrgeizig ... In einem vergoldeten Humpen von der Hand des großen Meisters Benvenuto Cellini – aus der Sammlung König Augusts, erbeutet nach der Schlacht bei Klissow – war Wasser aus dem Bach eingegossen, das nach Fröschen roch. Zweifellos ist Weltruhm keine leichte Bürde!</w:t>
      </w:r>
    </w:p>
    <w:p>
      <w:pPr>
        <w:spacing w:after="140" w:line="269" w:lineRule="auto"/>
        <w:ind w:firstLine="360"/>
      </w:pPr>
      <w:r>
        <w:t>»Woher ist der räudige Köter im Lager aufgetaucht, ist irgendwer angekommen?«, fragte Karl, Möhren kauend.</w:t>
      </w:r>
    </w:p>
    <w:p>
      <w:pPr>
        <w:spacing w:after="140" w:line="269" w:lineRule="auto"/>
        <w:ind w:firstLine="360"/>
      </w:pPr>
      <w:r>
        <w:t>»Euer Majestät, spät in der Nacht ist die Favoritin König Augusts, Gräfin Kozel, im Lager eingetroffen, in der Hoffnung, dass Ihr ihr die Gnade erweist, sie zu empfangen ...«</w:t>
      </w:r>
    </w:p>
    <w:p>
      <w:pPr>
        <w:spacing w:after="140" w:line="269" w:lineRule="auto"/>
        <w:ind w:firstLine="360"/>
      </w:pPr>
      <w:r>
        <w:t>»Weiß Graf Piper von ihrer Ankunft?«</w:t>
      </w:r>
    </w:p>
    <w:p>
      <w:pPr>
        <w:spacing w:after="140" w:line="269" w:lineRule="auto"/>
        <w:ind w:firstLine="360"/>
      </w:pPr>
      <w:r>
        <w:t>Der Baron antwortete bejahend. König Karl beendete sein kärgliches Frühstück, trank tapfer Wasser aus dem Humpen, zerknüllte die Serviette und trat aus dem Zelt, sich den kleinen Dreispitz ohne Tressen in den Nacken drückend. Er fragte, wo die Kutsche der Gräfin stehe, und schritt in Richtung der Haselnussbüsche davon; dort schimmerten zwischen den Zweigen ein vergoldeter Amor und Täubchen in der Sonne, die das Dach des Wagens zierten ...</w:t>
      </w:r>
    </w:p>
    <w:p>
      <w:pPr>
        <w:spacing w:after="140" w:line="269" w:lineRule="auto"/>
        <w:ind w:firstLine="360"/>
      </w:pPr>
      <w:r>
        <w:t>Gräfin Kozel schlief in der Kutsche inmitten eines Haufens von Kissen und Spitzen. Sie war eine üppige, noch frische Frau mit sehr weißer Haut und blonden Locken, die sich unter der zerdrückten Haube hervorgestohlen hatten. Vom Quieken des Hündchens, das dem König unter den Stulpenstiefel geriet, erwacht, schlug sie die großen smaragdgrünen, slawischen Augen auf, die König Karl bei Männern verachtete und bei Frauen hasste. Sie erblickte das an die Scheibe des Kutschenschlags herangerückte, erdfahle, hagere Gesicht mit einem verächtlichen Knabenmund und einer großen, fleischigen Nase – die Gräfin schrie auf und bedeckte sich mit den Händen.</w:t>
      </w:r>
    </w:p>
    <w:p>
      <w:pPr>
        <w:spacing w:after="140" w:line="269" w:lineRule="auto"/>
        <w:ind w:firstLine="360"/>
      </w:pPr>
      <w:r>
        <w:t>»Warum sind Sie hergekommen?«, fragte der König. »Lassen Sie augenblicklich Ihre Pferde anspannen und begeben Sie sich mit aller Geschwindigkeit zurück, andernfalls wird man Sie als Spionin des dreckigen Schamlosen König August behandeln ... Hören Sie mich?«</w:t>
      </w:r>
    </w:p>
    <w:p>
      <w:pPr>
        <w:spacing w:after="140" w:line="269" w:lineRule="auto"/>
        <w:ind w:firstLine="360"/>
      </w:pPr>
      <w:r>
        <w:t>Die Gräfin war Polin – sie zu erschrecken, war nicht leicht. Zudem hatte der König die Sache sogleich zu seinem Ungunsten gewendet: Er hatte mit Unhöflichkeit und Drohungen begonnen ... Die Gräfin nahm die pummeligen, bis zu den Ellbogen nackten Hände vom Gesicht, richtete sich in den Kissen auf und lächelte ihn mit bezaubernder Harmlosigkeit an:</w:t>
      </w:r>
    </w:p>
    <w:p>
      <w:pPr>
        <w:spacing w:after="140" w:line="269" w:lineRule="auto"/>
        <w:ind w:firstLine="360"/>
      </w:pPr>
      <w:r>
        <w:t>»Bonjour, Sire«, sagte sie graziös, »nehmen Sie tausend Entschuldigungen entgegen, dass ich Sie mit meinem Schrei erschreckt habe ... Schuld ist Bijou, mein Hündchen, es bereitet mir so viele Sorgen, weil es so ungeschickt unter die Füße gerät ... Ich habe es aus der Kutsche gelassen, damit es nach einem Krustchen oder einem Hühnerknochen sucht ... Sire, wir beide sterben vor Hunger ... Den ganzen gestrigen Tag sind wir durch die Einöde gerast, an zerstörten Dörfern und niedergebrannten Schlössern vorbei, wir konnten keinen Krümel Brot bekommen, ich bot einen Dukaten für ein Hühnerei ... Die guten Polen, die aus irgendwelchen Löchern krochen, hoben nur die Hände zu Gott ... Sire, ich will frühstücken ... Ich will mich für all die Schrecken der Reise entschädigen, ich berufe mich auf Eure Güte, Eure Großmut – erlaubt mir, in Eurer Gegenwart zu frühstücken.«</w:t>
      </w:r>
    </w:p>
    <w:p>
      <w:pPr>
        <w:spacing w:after="140" w:line="269" w:lineRule="auto"/>
        <w:ind w:firstLine="360"/>
      </w:pPr>
      <w:r>
        <w:t>Während sie unablässig in derart erlesenem Französisch sprach, als habe sie ihr ganzes Leben in Versailles verbracht, schaffte es die Gräfin in dieser Zeit, ihr Haar zu ordnen, die Lippen nachzuziehen, sich zu pudern, zu parfümieren und die Nachthaube gegen spanische Spitzen zu tauschen ... König Karl versuchte vergeblich, ein Wort einzuflechten – die Gräfin flatterte aus der Kutsche und ergriff seinen Arm:</w:t>
      </w:r>
    </w:p>
    <w:p>
      <w:pPr>
        <w:spacing w:after="140" w:line="269" w:lineRule="auto"/>
        <w:ind w:firstLine="360"/>
      </w:pPr>
      <w:r>
        <w:t>»Oh, mein König, ganz Europa ist außer sich vor Euch, man spricht nicht mehr von Prinz Eugen von Savoyen, vom Herzog von Marlborough – Eugen und Malbrook sind gezwungen, dem König der Schweden den Ruhmeskranz abzutreten ... Man möge meine Erregung verzeihen – Euch eine Minute zu sehen, den Helden unserer Träume, dafür bin ich bereit, tollkühn mein Leben zu geben ... Klagen Sie mich an, wessen Sie wollen, Sire, endlich höre ich Eure Stimme, ich bin glücklich ...«</w:t>
      </w:r>
    </w:p>
    <w:p>
      <w:pPr>
        <w:spacing w:after="140" w:line="269" w:lineRule="auto"/>
        <w:ind w:firstLine="360"/>
      </w:pPr>
      <w:r>
        <w:t>Die Gräfin ergriff das ihr um die Füße wirbelnde stumpfsnasige, zottige Hündchen und krallte sich so fest an des Königs Arm, dass er sich lächerlich gemacht hätte, wollte er diese Dame von sich abschütteln.</w:t>
      </w:r>
    </w:p>
    <w:p>
      <w:pPr>
        <w:spacing w:after="140" w:line="269" w:lineRule="auto"/>
        <w:ind w:firstLine="360"/>
      </w:pPr>
      <w:r>
        <w:t>»Ich esse Gemüse und trinke nur Wasser«, sagte er schroff, »ich bezweifle, dass Ihr damit zufriedengestellt sein könntet nach den Exzessen König Augusts ... Gehen Sie in mein Zelt ...«</w:t>
      </w:r>
    </w:p>
    <w:p>
      <w:pPr>
        <w:spacing w:after="140" w:line="269" w:lineRule="auto"/>
        <w:ind w:firstLine="360"/>
      </w:pPr>
      <w:r>
        <w:t>Das ganze schwedische Lager war nicht wenig verwundert, als es seinen König sah, wie er eine üppige Schönheit in leichten Röcken und Spitzen, die im Morgenwind flattern, aus den Haselnussbüschen zerrte. Der König führte sie, vor Zorn die Nase hoch erhoben. Beim Zelt warteten – Baron Berkenhelm in eleganter Pose, mit goldener Lorgnette, in einer riesigen Perücke, und der bärbeißige, wuchtige, ruhig spöttische Graf Piper.</w:t>
      </w:r>
    </w:p>
    <w:p>
      <w:pPr>
        <w:spacing w:after="140" w:line="269" w:lineRule="auto"/>
        <w:ind w:firstLine="360"/>
      </w:pPr>
      <w:r>
        <w:t>Als er die Gräfin ins Zelt gelassen hatte, sagte König Karl zu ihm durch die Zähne:</w:t>
      </w:r>
    </w:p>
    <w:p>
      <w:pPr>
        <w:spacing w:after="140" w:line="269" w:lineRule="auto"/>
        <w:ind w:firstLine="360"/>
      </w:pPr>
      <w:r>
        <w:t>»Das werde ich Euch lange nicht vergeben.« Und zu Berkenhelm: »Finden Sie, verdammt noch mal, irgendwelches Rindfleisch für diese Person ...«</w:t>
      </w:r>
    </w:p>
    <w:p>
      <w:pPr>
        <w:spacing w:after="140" w:line="269" w:lineRule="auto"/>
        <w:ind w:firstLine="360"/>
      </w:pPr>
      <w:r>
        <w:t>Der König setzte sich der Gräfin gegenüber auf eine Trommel, sie – auf die Kissen, die der Baron ihr unterschob. Das auf dem Pulverfass gedeckte Frühstück übertraf alle Erwartungen – hier gab es Pastete, Gänseklein, kaltes Wild, und im Humpen von Meister Benvenuto Cellinis Hand befand sich Wein. Der König vermerkte mit zusammengepressten Lippen: »Vortrefflich! Ich weiß nun, wovon sich dieser Schuft Berkenhelm in seinem Zelt ernährt ...« Die Gräfin vertilgte mit Genuss das Frühstück, warf dem Hündchen Knöchelchen zu und fuhr fort zu zwitschern:</w:t>
      </w:r>
    </w:p>
    <w:p>
      <w:pPr>
        <w:spacing w:after="140" w:line="269" w:lineRule="auto"/>
        <w:ind w:firstLine="360"/>
      </w:pPr>
      <w:r>
        <w:t>»Ach, Jesus Maria, wozu die unnötige Verstellung! ... Sire, Ihr lest meine Gedanken ... Ich bin hierhergekommen mit der einzigen Hoffnung, die Rzeczpospolita zu retten ... Das ist meine Mission, eingegeben vom Herzen ... Ich will Polen seine Sorglosigkeit zurückgeben, seine Fröhlichkeit, seine herrlichen Feste, seine prunkvollen Jagden ... Polen liegt in Trümmern. Sire, runzelt nicht die Brauen – an allem ist der Leichtsinn König Augusts schuld. Oh, wie sehr bereut er es jetzt, dass er in einer bösen Stunde auf diesen Dämon, Johann Patkul, gehört hat und Euer Feind geworden ist ... Nicht der böse Wille Augusts, glaubt mir, sondern einzig Patkul, der es wert ist, gevierteilt zu werden, hat den unglücklichen Krieg um Livland begonnen. Patkul, nur Patkul hat das widernatürliche Bündnis König Augusts mit dem dänischen König und dem wilden Ungeheuer – Zar Peter – geschmiedet ... Aber sind Fehler denn nicht zu beheben? Ist nicht höher als alle Tugenden die Großmut ... Oh, Sire, Ihr seid ein großer Mensch, Ihr seid großmütig ...«</w:t>
      </w:r>
    </w:p>
    <w:p>
      <w:pPr>
        <w:spacing w:after="140" w:line="269" w:lineRule="auto"/>
        <w:ind w:firstLine="360"/>
      </w:pPr>
      <w:r>
        <w:t>Die slawischen Augen der Gräfin glichen nun feuchten Smaragden. Doch den Appetit verlor sie nicht. Ihre Gedanken jagten in solchem Galopp dahin, dass König Karl ihnen nur mit Mühe folgte, und kaum beabsichtigte er, eine scharfe Antwort zu geben, so musste er schon einem neuen Satz widersprechen. Berkenhelm unterdrückte Seufzer. Piper, der die schweren Beine im Winkel des Zeltes breitbeinig aufgestellt hatte und eine Mappe an den Bauch presste, lächelte fein.</w:t>
      </w:r>
    </w:p>
    <w:p>
      <w:pPr>
        <w:spacing w:after="140" w:line="269" w:lineRule="auto"/>
        <w:ind w:firstLine="360"/>
      </w:pPr>
      <w:r>
        <w:t>»Frieden, nur Frieden will König August, der bereit ist, den schändlichen Vertrag mit Zar Peter erleichtert zu zerreißen. Aber am lautesten flehen um Frieden wir, die Frauen ... Drei Jahre Krieg und Wirren, das ist zu viel für unsere kurzen Jahre ...«</w:t>
      </w:r>
    </w:p>
    <w:p>
      <w:pPr>
        <w:spacing w:after="140" w:line="269" w:lineRule="auto"/>
        <w:ind w:firstLine="360"/>
      </w:pPr>
      <w:r>
        <w:t>»Nicht Frieden – Kapitulation«, brachte schließlich König Karl heraus, der die Gräfin mit seinen gelblichen Augen fixierte. »Zu verhandeln gedenke ich nicht hier, in Polen, das August schon nicht mehr gehört, sondern in Sachsen, in seiner Hauptstadt. Seid Ihr gesättigt, Madame? Ihr habt mir nichts weiter vorzuwerfen? ...«</w:t>
      </w:r>
    </w:p>
    <w:p>
      <w:pPr>
        <w:spacing w:after="140" w:line="269" w:lineRule="auto"/>
        <w:ind w:firstLine="360"/>
      </w:pPr>
      <w:r>
        <w:t>»Sire, ich bin ganz und gar von Sinnen«, sagte die Gräfin hastig, die rosigen Fingerchen ableckend, nachdem sie mit einer ausgezeichnet gebratenen Bekassine fertig geworden war. »Ich habe das Wichtigste mitzuteilen vergessen – weshalb ich Hals über Kopf zu Euch gerast bin.« Sie öffnete ein goldenes Döschen, das an ihrem Armband hing, nahm eine papierne Röllchen heraus und entfaltete es. »Sire, hier ist eine Depesche per Taubenpost, gestern Morgen empfangen. Zar Peter ist mit großen Kräften auf Narwa marschiert. Meine Pflicht, Euch vor diesem gefährlichen Marsch des moskowitischen Tyrannen zu warnen ...«</w:t>
      </w:r>
    </w:p>
    <w:p>
      <w:pPr>
        <w:spacing w:after="140" w:line="269" w:lineRule="auto"/>
        <w:ind w:firstLine="360"/>
      </w:pPr>
      <w:r>
        <w:t>Graf Piper hörte auf zu lächeln, trat zum König, und gemeinsam begannen sie, die kleine Schrift der Taubendepesche zu entziffern. Die Gräfin wandte ihre wunderschönen Augen zu Berkenhelm, seufzte leise und nahm, den Humpen Benvenuto Cellinis erhebend, einen Schluck daraus ...</w:t>
      </w:r>
    </w:p>
    <w:p>
      <w:pPr>
        <w:spacing w:after="160"/>
        <w:jc w:val="center"/>
      </w:pPr>
      <w:r>
        <w:t>3</w:t>
      </w:r>
    </w:p>
    <w:p>
      <w:pPr>
        <w:spacing w:after="140" w:line="269" w:lineRule="auto"/>
        <w:ind w:firstLine="360"/>
      </w:pPr>
      <w:r>
        <w:t>&gt; „August der Starke, König von Polen und Kurfürst von Sachsen, pflegte zu sagen: ‚Ein Königreich ist eine Geliebte, für die man Duellant bleibt bis zum Tod.‘ Doch der Große Nordische Krieg machte aus dem Duell eine Posse, in der er vor den Trümmern seines Thrones tanzte.“</w:t>
      </w:r>
    </w:p>
    <w:p>
      <w:pPr>
        <w:spacing w:after="140" w:line="269" w:lineRule="auto"/>
        <w:ind w:firstLine="360"/>
      </w:pPr>
      <w:r>
        <w:t>Der prunkliebende König August, von der Natur, wie es schien, geschaffen für verschwenderische Feste, für die Gunst der Künste, für Liebesfreuden mit den schönsten Frauen Europas, für die Eitelkeit der Adelsrepublik, die einen König begehrte, der dem in Wien, Madrid oder Versailles in nichts nachstand – er befand sich gegenwärtig in einer überaus niedergedrückten Gemütsverfassung. Sein Hof lag in der halbzerstörten Burg eines elenden Städtchens namens Sokal, in der Woiwodschaft Lemberg, und litt Entbehrungen. Nicht einmal einen Sonntagsmarkt gab es hier, denn die ukrainische Bevölkerung aus den umliegenden Dörfern hatte sich entweder in die Wälder verkrochen, das Ende des Krieges erwartend, oder war weiß der Teufel wohin gezogen, höchstwahrscheinlich ins Dneprgebiet hinter dem Strom, von wo dunkle Gerüchte über einen beginnenden Hajdamakenaufstand herüberdrangen…</w:t>
      </w:r>
    </w:p>
    <w:p>
      <w:pPr>
        <w:spacing w:after="140" w:line="269" w:lineRule="auto"/>
        <w:ind w:firstLine="360"/>
      </w:pPr>
      <w:r>
        <w:t>Um nicht mit leerem Magen zu Bett gehen zu müssen, war König August gezwungen, Einladungen zum Abendessen von örtlichen Gutsbesitzern anzunehmen, französische Komplimente an Damen aus der Provinz zu richten und das scheußlichste Weingesöff zu trinken. Jeder beliebige polnische Pan fühlte sich, wenn er den üppigen Schnurrbart zwirbelte und stolz auf das hintere – »graue« – Ende der Tafel blickte, wo der zügellose Zaunadel mit Säbeln und Humpen lärmte, mehr als König denn der König August. Vom Warschauer Sejm war er abgesetzt worden. Gewiß, die Hälfte der polnischen Woiwodschaften erkannte dies nicht an, aber dennoch saß in Warschau, in seinem Palast, ein zweiter polnischer König, Stanisław Leszczyński, verfaßte beleidigende Ukasse und verschenkte seine – Augusts – brokatenen Kaftane und Pariser Strümpfe an sein eigenes Gesinde. Der ganze Osten – das rechte Dneprufer – von Winniza bis Podolien – loderte im Bauernaufstand, nicht weniger blutig als zu Zeiten Bogdan Chmelnizkijs. Und den Ring schließend, stand nicht allzu weit von hier, irgendwo zwischen Lemberg und Jaroslaw, König Karl mit einem erlesenen fünfunddreißigtausend Mann starken Heer und schnitt August den Rückzug in sein heimatliches Sachsen ab.</w:t>
      </w:r>
    </w:p>
    <w:p>
      <w:pPr>
        <w:spacing w:after="140" w:line="269" w:lineRule="auto"/>
        <w:ind w:firstLine="360"/>
      </w:pPr>
      <w:r>
        <w:t>August verlor alle Selbstsicherheit aus widerwärtiger Furcht vor König Karl – diesem grimmigen Knaben im staubigen Rock und rötlich schimmernden Reiterstiefeln, mit dem Gesicht eines Eunuchen und den Augen eines Tigers. Karl war weder zu kaufen noch zu verführen – er begehrte nichts vom Leben außer dem Dröhnen und Qualm der Kanonen, dem Klirren gekreuzter Klingen, dem Geheul verwundeter Soldaten und dem Anblick eines zerstampften Feldes, das nach Brand und Blut roch und über das behutsam – über Leichen hinweg – sein krummkreuziges Pferd schritt. Das einzige Buch, das Karl unter seinem kargen Kopfkissen verwahrte, waren die Kommentare Cäsars. Er liebte den Krieg mit der Leidenschaft eines mittelalterlichen Normannen. Er hätte es vorgezogen, eine zwanzigpfündige Bombe an den Kopf zu bekommen, als Frieden zu schließen, und sei es der vorteilhafteste für sein Königreich.</w:t>
      </w:r>
    </w:p>
    <w:p>
      <w:pPr>
        <w:spacing w:after="140" w:line="269" w:lineRule="auto"/>
        <w:ind w:firstLine="360"/>
      </w:pPr>
      <w:r>
        <w:t>Heute hatte König August den ganzen Tag auf die Rückkehr der Gräfin gewartet. Er hegte nicht die Hoffnung, sie könne, trotz aller weiblichen Gewandtheit, Karl zum Frieden bewegen. Aber die Nachrichten, die aus Litauen per Taubenpost eingetroffen waren, über den Aufbruch des Zaren Peter waren derart gewichtig und bedrohlich, dass Karl sich vielleicht doch nicht auf das eine Korps des Generals Schlippenbach verlassen mochte und ins Wanken geriet – ob er die sinnlose Hetzjagd auf August fortsetzen oder seine Truppen ins Baltikum wenden sollte, wohin ihn zum Kampf mit dem Zaren Peter entschieden alle drängten: der österreichische Kaiser, der zu Tode fürchtete, Karl könnte ein Bündnis mit dem französischen König schließen und seine Truppen gegen Wien marschieren lassen; der französische König, der bangte, die Wiener Diplomaten könnten Karl auf die Seite des Kaisers ziehen und ihm einen militärischen Spaziergang an die französischen Grenzen anbieten; und der preußische König, der entschieden alle fürchtete und am meisten den aberwitzigen Karl, dem es ein Leichtes gewesen wäre, in Brandenburg-Preußen einzufallen, Königsberg zu nehmen und ihn – den König – so zuzurichten, dass er weder Hand noch Fuß rühren könnte.</w:t>
      </w:r>
    </w:p>
    <w:p>
      <w:pPr>
        <w:spacing w:after="140" w:line="269" w:lineRule="auto"/>
        <w:ind w:firstLine="360"/>
      </w:pPr>
      <w:r>
        <w:t>Dann kam, böse wie der Teufel, Johann Patkul herein, der in der schlecht genähten grünen russischen Generalsuniform mit roten Aufschlägen noch dicker wirkte. Er keuchte, warf die hohe Stirn in Falten, die allzu schmal war für sein fettes und hochmütiges Gesicht, und beklagte sich in schlechtem Französisch über die Feigheit des Zaren Peter, der dem entscheidenden Kampf mit König Karl auswich.</w:t>
      </w:r>
    </w:p>
    <w:p>
      <w:pPr>
        <w:spacing w:after="140" w:line="269" w:lineRule="auto"/>
        <w:ind w:firstLine="360"/>
      </w:pPr>
      <w:r>
        <w:t>»Der Zar verfügt über zwei große Armeen. Er muss in Polen einmarschieren und, vereint mit Euch, Karl schlagen, koste es, was es wolle«, sagte Patkul, wobei seine purpurnen Wangen bebten. »Das wäre ein kühner und kluger Schritt. Der Zar ist habgierig wie alle Russen. Man ließ ihn an den Finnischen Meerbusen, wo er mit knabenhafter Hast sein Städtchen baut; er erhielt Ingermanland und zwei prächtige Festungen – Jam und Koporje; sei zufrieden und erfülle deine Pflicht gegenüber Europa! Aber er bekommt Appetit auf Narwa und Dorpat, er reißt das Maul auf nach Reval. Hernach wird es ihn nach Livland und Riga gelüsten! Den Zaren muss man in seinen Grenzen halten… Doch davon mit seinen Ministern zu reden, ist nutzlos… Das sind ungehobelte Bauern in Perücken aus gefärbtem Werg – Europa ist für sie dasselbe wie ein reines Bett für ein schmutziges Schwein… Ich drücke mich zu scharf und zu freimütig aus, Euer Majestät, aber es schmerzt mich… Ich will nur eines – dass mein Livland unter das Zepter Eurer Königlichen Majestät zurückkehrt… Doch überall – in Wien, in Berlin und hier bei Euch – begegne ich völliger Gleichgültigkeit… Ich verliere den Boden, – wer ist am Ende der größere Feind Livlands: König Karl, der mir persönlich mit Vierteilung droht, oder Zar Peter, der mir ein so schmeichelhaftes Vertrauen erwiesen hat – bis hin zum Rang eines Generalleutnants? Ja, ich habe die russische Uniform angezogen und werde dieses Spiel ehrlich zu Ende führen… Aber meine Gefühle bleiben meine Gefühle… Der Schmerz meines Herzens wird durch die Erstarrung und Untätigkeit Eurer Majestät noch vertieft… Erhebt Eure Stimme, fordert Truppen vom Zaren, besteht auf der entscheidenden Schlacht mit Karl…«</w:t>
      </w:r>
    </w:p>
    <w:p>
      <w:pPr>
        <w:spacing w:after="140" w:line="269" w:lineRule="auto"/>
        <w:ind w:firstLine="360"/>
      </w:pPr>
      <w:r>
        <w:t>Zu anderer Zeit hätte König August diesen unverschämten Kerl einfach vor die Tür geworfen. Jetzt war er gezwungen zu schweigen und seine Tabaksdose in den Fingern zu drehen. Patkul ging endlich. Der König rief den diensthabenden Rittmeister Tarnowski herbei und sagte, er werde hundert Dukaten (die er nicht besaß) demjenigen spendieren, der als erster von der Rückkehr der Gräfin Cosel berichte. Man brachte Kerzen in einem grün angelaufenen dreiarmigen Leuchter herein, der wohl aus einer Synagoge stammte. Der König trat vor den Spiegel und begann nachdenklich sein – etwas eingefallenes – Gesicht zu betrachten. Es langweilte ihn nie, denn er stellte sich lebhaft vor, wie sehr die Frauen diesen einem Standbild der Antike nachgezeichneten, ein wenig sinnlichen Mund mit den kräftigen Zähnen, die große, edel geformte Nase, das muntere Blitzen der schönen Augen – Laternen der Seele – lieben mussten… Der König lüpfte die Perücke – tatsächlich, graues Haar! Vom Auge zur Schläfe liefen Fältchen… Verfluchter Karl!</w:t>
      </w:r>
    </w:p>
    <w:p>
      <w:pPr>
        <w:spacing w:after="140" w:line="269" w:lineRule="auto"/>
        <w:ind w:firstLine="360"/>
      </w:pPr>
      <w:r>
        <w:t>»Gestattet die Erinnerung, Euer Majestät«, sagte der an der Tür stehende Rittmeister, »Pan Sobieszczanski schickt zum dritten Mal einen Schlachtschitzen – um zu melden, dass der Pan und die Pani sich nicht zu Tisch setzen, solange sie auf Euer Majestät warten… Bei ihnen sind die Speisen von solcher Art, dass sie übergaren könnten…«</w:t>
      </w:r>
    </w:p>
    <w:p>
      <w:pPr>
        <w:spacing w:after="140" w:line="269" w:lineRule="auto"/>
        <w:ind w:firstLine="360"/>
      </w:pPr>
      <w:r>
        <w:t>Aus der Tasche des seidenen, stark nach Moschus duftenden Wamses zog der König eine Puderdose, fuhr sich mit einer Schwanendaunenquaste über das Gesicht, klopfte sich Puder und Tabak von Brust und Spitzen und fragte beiläufig:</w:t>
      </w:r>
    </w:p>
    <w:p>
      <w:pPr>
        <w:spacing w:after="140" w:line="269" w:lineRule="auto"/>
        <w:ind w:firstLine="360"/>
      </w:pPr>
      <w:r>
        <w:t>»Was gibt es denn bei ihnen Besonderes zum Abendessen?«</w:t>
      </w:r>
    </w:p>
    <w:p>
      <w:pPr>
        <w:spacing w:after="140" w:line="269" w:lineRule="auto"/>
        <w:ind w:firstLine="360"/>
      </w:pPr>
      <w:r>
        <w:t>»Ich habe den Schlachtschitzen befragt – er sagt, seit dem gestrigen Tag schlachtet man auf dem Hof des Pans Ferkel, rupft Geflügel, stopft Würste und macht Farce. In Kenntnis des erlesenen Geschmacks Eurer Majestät hat die Pani höchstselbst gebratene Blutegel mit Gänseblut zubereitet…«</w:t>
      </w:r>
    </w:p>
    <w:p>
      <w:pPr>
        <w:spacing w:after="140" w:line="269" w:lineRule="auto"/>
        <w:ind w:firstLine="360"/>
      </w:pPr>
      <w:r>
        <w:t>»Sehr reizend… Gib den Degen, ich fahre…«</w:t>
      </w:r>
    </w:p>
    <w:p>
      <w:pPr>
        <w:spacing w:after="140" w:line="269" w:lineRule="auto"/>
        <w:ind w:firstLine="360"/>
      </w:pPr>
      <w:r>
        <w:t>Das Gut des Pans Sobieszczanski lag nicht weit von der Stadt. Eine Gewitterwolke verdeckte den blass gewordenen Streifen des Sonnenuntergangs, es roch stark nach Straßenstaub und dem noch nicht begonnenen Regen, als August in der ledernen, von allen Widerwärtigkeiten recht ramponierten Kutsche vor dem Gutshof vorfuhr. Ein vorausgesprengter Schlachtschitz hatte seine Ankunft gemeldet. Unter den dunklen Ästen der uralten Allee liefen Leute mit Fackeln der Kutsche entgegen… Die Kutsche umfuhr ein Rondell und hielt unter dem Geheul der Hunde vor einem langen einstöckigen Haus, das mit einem Schilfdach gedeckt war. Auch hier huschten barfüßige, in zerrissene Hemden gekleidete Pansknechte mit wild zerzaustem Haar mit Fackeln umher. Vor der Freitreppe selbst drängten sich an die fünfzig Zaunadlige, die sich am Hofe des Pans Sobieszczanski durchfütterten – ergraute Veteranen panscher Händel mit entsetzlichen Säbelnarben im Gesicht; dickbäuchige Schlemmer, stolz auf ihre pomadisierten, steifen, dornengleichen Schnurrbärte – von kaum weniger als einer Viertelelle Länge; Jünglinge in abgetragenen Kaftanen von fremdem Leibe, aber deswegen nicht weniger keck. Sie alle standen in die Hüften gestemmt, die Hände an den Säbelgriffen – zum Beweis ihrer adligen Freiheit –, und als König August seinen mächtigen Leib neigte und aus der Kutsche kletterte, schrien sie ihm einmütig – auf Lateinisch – einen Willkommensgruß entgegen. Von der Treppe herab kam, die Arme ausbreitend, der ältliche Pan Sobieszczanski, bereit, in diesem Augenblick – aus übergroßer polnischer Gastfreundschaft – dem Gast alles zu schenken, was er sich nur wünschte: die Jagdhunde, die Pferde aus dem Stall, sein gesamtes Gesinde, falls er es benötigte, den mit Pelz verbrämten Kontusch aus Kornblumenstoff von seinem eigenen Leibe. Nicht hergegeben hätte er wohl nur die junge Pani Sobieszczanska… Pani Anna stand hinter ihrem Gemahl, so allerliebst, weißhäutig, mit einem Stupsnäschen, erstaunten Augen, in einem spanischen Hütchen mit hohem Kopf und Feder – da wich alle Melancholie aus König Augusts Herzen.</w:t>
      </w:r>
    </w:p>
    <w:p>
      <w:pPr>
        <w:spacing w:after="140" w:line="269" w:lineRule="auto"/>
        <w:ind w:firstLine="360"/>
      </w:pPr>
      <w:r>
        <w:t>Mit tiefer Verbeugung ergriff er Pani Anna an den Fingerspitzen und führte sie, ihre Hand ein wenig erhoben – gleichsam in der Figur einer Polonaise – in den Speisesaal. Ihnen folgte der Pan mit vor Rührung feuchten Augen, hinter dem Pan der Beichtvater – ein nach Ziegenbock riechender, bläulich rasierter Barfüßermönch, mit einem Strick gegürtet; weiter – dem Rang nach – die gesamte Szlachta.</w:t>
      </w:r>
    </w:p>
    <w:p>
      <w:pPr>
        <w:spacing w:after="140" w:line="269" w:lineRule="auto"/>
        <w:ind w:firstLine="360"/>
      </w:pPr>
      <w:r>
        <w:t>Der Tisch, auf dem unter dem Tischtuch Heu ausgebreitet und obendrauf Blumen verstreut waren, rief Schreie der Bewunderung hervor; ein langer Schlachtschitz im Kontusch, der auf dem nackten Körper getragen wurde, griff sich sogar an den Kopf, brüllte und wankte hin und her, was allgemeines Gelächter auslöste. Auf silbernen, zinnernen, bemalten Schüsseln türmten sich Berge von Würsten, gebratenem Geflügel, Kalbs- und Schweineschinken, geräucherten Spalierstücken, Zungen, Pökelfleisch, Eingemachtem, Eingekochtem, Brotlaiben, Kringeln, Pfannkuchen, Fladen, standen ukrainische Bären aus grünem Glas mit Branntweinen, Fässchen mit Ungarwein, Krüge mit Bier… Kerzen brannten, und zudem leuchteten durch die Fenster mit qualmenden Fackeln die Hofknechte herein, die durch die trüben Scheiben blickten, wie prächtig ihr Pan schmauste.</w:t>
      </w:r>
    </w:p>
    <w:p>
      <w:pPr>
        <w:spacing w:after="140" w:line="269" w:lineRule="auto"/>
        <w:ind w:firstLine="360"/>
      </w:pPr>
      <w:r>
        <w:t>König August hoffte, seine Anwesenheit werde den Gastgeber veranlassen, auf die Sitte zu verzichten, die Gäste so zu berauschen, dass keiner mehr auf eigenen Beinen fortgehen könne. Doch Pan Sobieszczanski hielt eisern an der altpolnischen Ordnung fest. So viele Gäste bei Tische saßen – so viele Male erhob er sich, strich mit der Hand den grauen Schnurrbart glatt, nannte laut den Namen, beim König beginnend und beim letzten, dem langen Schlachtschitzen, der sich zudem als barfüßig erwies, am Ende aufhörend – und trank auf das Wohl den Humpen Ungarwein. Die ganze Tafel stand auf, schrie »Vivat!«. Der Gastgeber reichte den vollen Humpen dem Gast, und der trank den Gegenhumpen auf das Wohl des Pans und der Pani… Als auf alle getrunken war, begann Pan Sobieszczanski von neuem die Runde und brachte einen Toast aus, zuerst auf die Adelsrepublik, dann auf den allgnädigsten König von Polen August – »den einzigen, dem wir unsere Säbel und unser Blut geben werden«… »Vivat! Nieder mit Stanisław Leszczyński!« – schrie die Szlachta voller Raserei… Dann folgte ein kunstvoller Toast auf die unverbrüchliche adlige Freiheit. Da verloren die erhitzten Köpfe völlig den Verstand – die Gäste rissen die Säbel heraus, der Tisch geriet ins Wanken, die Kerzen fielen um. Ein untersetzter, einäugiger Schlachtschitz, der aufschrie: »So sollen unsere Feinde zugrunde gehen – die Schismatiker und Moskowiter!« –, hieb wacker mit dem Säbel eine riesige Schüssel mit Würsten entzwei.</w:t>
      </w:r>
    </w:p>
    <w:p>
      <w:pPr>
        <w:spacing w:after="140" w:line="269" w:lineRule="auto"/>
        <w:ind w:firstLine="360"/>
      </w:pPr>
      <w:r>
        <w:t>Zur linken Hand König Augusts, auf der Seite des Herzens, saß die wie eine Rose erglühte Pani Sobieszczanska. Auf wunderbare Weise verstand sie es, den König gleichzeitig nach den hinreißenden Sitten Versailles', nach seinen dortigen Abenteuern auszufragen, dabei hellauf und immer wieder zu lachen, ihn bald mit dem Ellbogen, bald mit der Schulter zu berühren, und dabei doch die Gäste im Auge zu behalten, besonders am »grauen« Ende, wo mancher Schlachtschitz, vom Getrunkenen in Erstaunen geraten, eine geräucherte Zunge oder ein Gänsespalierstück in die Tasche seiner hänfenen Pluderhosen stopfte – und mit raschen, stechenden Blicken rief sie die Diener herbei, um Befehle zu erteilen.</w:t>
      </w:r>
    </w:p>
    <w:p>
      <w:pPr>
        <w:spacing w:after="140" w:line="269" w:lineRule="auto"/>
        <w:ind w:firstLine="360"/>
      </w:pPr>
      <w:r>
        <w:t>Der König hatte bereits mehr als einmal versucht, die zarte Taille der Gastgeberin zu umfangen, doch jedes Mal streckte Pan Sobieszczanski ihm zum Vivat den vollen Humpen entgegen: »Euch in die Hände, allgnädigster König«. August versuchte, nicht auszutrinken oder schüttete den Wein unmerklich unter den Tisch – nichts half –, der Humpen wurde sogleich von einem hinter dem Stuhl stehenden Knecht oder einem anderen, der mit einer Flasche unter dem Tisch saß, nachgefüllt. Endlich wurde dem teuren Gast das berühmte Gericht gebratener Blutegel gereicht – die Gastgeberin legte ihm eigenhändig einen vollen Teller vor.</w:t>
      </w:r>
    </w:p>
    <w:p>
      <w:pPr>
        <w:spacing w:after="140" w:line="269" w:lineRule="auto"/>
        <w:ind w:firstLine="360"/>
      </w:pPr>
      <w:r>
        <w:t>»Wahrhaftig, ich schäme mich, wenn Sie ein so bäuerliches Gericht loben«, sagte sie mit ihrem schlichten Stimmchen, und in ihren Augen las er ganz anderes, »es zuzubereiten ist nicht schwer, wenn nur die Gans jung und nicht allzu fett ist… Wenn sie sich voll Blut getrunken haben, werden sie mitsamt der Gans in den Backofen geschoben, sie lösen sich dann von der Gänsebrust und werden in die Pfanne gelegt…«</w:t>
      </w:r>
    </w:p>
    <w:p>
      <w:pPr>
        <w:spacing w:after="140" w:line="269" w:lineRule="auto"/>
        <w:ind w:firstLine="360"/>
      </w:pPr>
      <w:r>
        <w:t>»Die arme Gans«, sagte der König, nahm mit zwei Fingern einen Blutegel und biss knackend hinein. »Was sich hübsche Frauen nur alles einfallen lassen, um zu schlemmen.«</w:t>
      </w:r>
    </w:p>
    <w:p>
      <w:pPr>
        <w:spacing w:after="140" w:line="269" w:lineRule="auto"/>
        <w:ind w:firstLine="360"/>
      </w:pPr>
      <w:r>
        <w:t>Pani Anna lachte, die Feder an ihrem zur Seite gesetzten Hütchen mit dem hohen Kopf erzitterte keck. Der König sah, dass die Sache auf gutem Wege war. Er wartete nur noch auf den Beginn der Tänze, um sich ungestört zu erklären. In diesem Augenblick, die betrunkenen Schlachtschitzen an der Tür beiseitestoßend, stürzte ein vor Staub schwarzer, verschwitzter, zu Tode erschrockener Mensch in einem zerrissenen Kontusch herein.</w:t>
      </w:r>
    </w:p>
    <w:p>
      <w:pPr>
        <w:spacing w:after="140" w:line="269" w:lineRule="auto"/>
        <w:ind w:firstLine="360"/>
      </w:pPr>
      <w:r>
        <w:t>»Pan, Pan, Unglück!«, schrie er und warf sich vor dem Stuhl des Pans auf die Knie. »Du hast mich ins Kloster geschickt, ein Fass alten Met zu holen… Ich habe alles wohlbehalten bekommen… Doch der Teufel ritt mich, auf dem Rückweg den Nebenweg zu nehmen – über die große Landstraße… Ich habe alles verloren – das Fass mit dem Met, das Pferd, den Säbel und die Mütze… Kaum meine Seele gerettet… Man hat mich zerschlagen! Ein unzählbares Heer rückt auf Sokal zu.«</w:t>
      </w:r>
    </w:p>
    <w:p>
      <w:pPr>
        <w:spacing w:after="140" w:line="269" w:lineRule="auto"/>
        <w:ind w:firstLine="360"/>
      </w:pPr>
      <w:r>
        <w:t>König August runzelte die Stirn. Pani Anna krallte ihre Nägel in seinen Arm. Welch anderes Heer konnte gegenwärtig in Sokal einrücken – nur König Karl auf seiner verbissenen Hetzjagd… Die Szlachta schrie mit wilden Stimmen: »Die Schweden! Rettet euch!« Pan Sobieszczanski schlug mit der Faust so heftig auf den Tisch, dass die Humpen aufsprangen:</w:t>
      </w:r>
    </w:p>
    <w:p>
      <w:pPr>
        <w:spacing w:after="140" w:line="269" w:lineRule="auto"/>
        <w:ind w:firstLine="360"/>
      </w:pPr>
      <w:r>
        <w:t>»Still, ihr Pans, Euer Gnaden! Jedem, dem der Rausch nicht augenblicklich aus dem Schädel fährt, befehle ich fünfzig Ruten auf dem Teppich ausgezählt! Hört auf mich, ihr Hundesöhne… Der König ist mein Gast – ich werde mein graues Haupt nicht mit ewiger Schande bedecken… Sollen die Schweden hierherkommen, und sei es mit ihrem ganzen Heer – meinen Gast geben wir ihnen nicht heraus…«</w:t>
      </w:r>
    </w:p>
    <w:p>
      <w:pPr>
        <w:spacing w:after="140" w:line="269" w:lineRule="auto"/>
        <w:ind w:firstLine="360"/>
      </w:pPr>
      <w:r>
        <w:t>»Geben wir nicht heraus!«, schrie die Szlachta und riss klirrend die Säbel aus den Scheiden.</w:t>
      </w:r>
    </w:p>
    <w:p>
      <w:pPr>
        <w:spacing w:after="140" w:line="269" w:lineRule="auto"/>
        <w:ind w:firstLine="360"/>
      </w:pPr>
      <w:r>
        <w:t>»Sattelt die Pferde… Ladet die Pistolen… Wir sterben und machen der polnischen Ehre keine Schande…«</w:t>
      </w:r>
    </w:p>
    <w:p>
      <w:pPr>
        <w:spacing w:after="140" w:line="269" w:lineRule="auto"/>
        <w:ind w:firstLine="360"/>
      </w:pPr>
      <w:r>
        <w:t>»Keine Schande… Vivat!…«</w:t>
      </w:r>
    </w:p>
    <w:p>
      <w:pPr>
        <w:spacing w:after="140" w:line="269" w:lineRule="auto"/>
        <w:ind w:firstLine="360"/>
      </w:pPr>
      <w:r>
        <w:t>König August war es klar, dass die einzig vernünftige Entscheidung darin bestand, unverzüglich in den Sattel zu springen und zu fliehen, zumal die Nacht dunkel war… Aber er, August der Prächtige, sollte fliehen wie ein erbärmlicher Feigling, das fröhliche Mahl und die reizende Frau, die seine Hand noch immer nicht losließ, im Stich lassend? Zu solch einer Erniedrigung würde Karl ihn nicht zwingen!… Zum Teufel mit der Vernunft.</w:t>
      </w:r>
    </w:p>
    <w:p>
      <w:pPr>
        <w:spacing w:after="140" w:line="269" w:lineRule="auto"/>
        <w:ind w:firstLine="360"/>
      </w:pPr>
      <w:r>
        <w:t>»Ich befehle Euch, gnädige Herren, kehrt an den Tisch zurück. Lasst uns das Mahl fortsetzen«, sagte er und setzte sich, wobei er die Locken der Perücke von den erhitzten Wangen strich. Wenn die Schweden schließlich hier eindrängen – man würde ihn irgendwo verstecken, wegbringen –, mit Königen geschieht nichts Schlimmes… Er schenkte sich Wein ein, hob den Humpen – seine große, schöne Hand war fest… Pani Anna blickte ihn mit Bewunderung an – für einen solchen Blick hätte man wahrhaftig ein Königreich hingeben können…</w:t>
      </w:r>
    </w:p>
    <w:p>
      <w:pPr>
        <w:spacing w:after="140" w:line="269" w:lineRule="auto"/>
        <w:ind w:firstLine="360"/>
      </w:pPr>
      <w:r>
        <w:t>»Gut! Der König befiehlt uns zu zechen!« Pan Sobieszczanski klatschte in die Hände und befahl jenem Schlachtschitzen, der die Schüssel mit der Wurst zerschlagen hatte, mit Kameraden zur großen Straße zu reiten und dort als Wache zu stehen; der ganzen Tafel – bis hin zum »grauen« Ende – den besten Ungarwein einzuschenken und zu trinken, bis in dem letzten Fass der Boden trocken wäre, aus den Kellern und Vorratskammern alles zu holen, was es noch Gutes im Haus gäbe, und die Musikanten herbeizurufen…</w:t>
      </w:r>
    </w:p>
    <w:p>
      <w:pPr>
        <w:spacing w:after="140" w:line="269" w:lineRule="auto"/>
        <w:ind w:firstLine="360"/>
      </w:pPr>
      <w:r>
        <w:t>Das Mahl erdröhnte von neuem Schwung. Pani Anna begann mit dem König zu tanzen. Sie tanzte, als verführte sie den Apostel Petrus persönlich, ihr die Pforten des Paradieses zu öffnen. Ihr Hütchen war zur Seite gerutscht, in ihren Locken wirbelten die Klänge der Mazurka, der kurze Rock drehte und schmiegte sich um die schlanken Beine, die Schühchen mit den roten Absätzen stampften bald, bald flogen sie, als berührten sie den Boden nicht… Prächtig war auch der König, der mit ihr tanzte – riesenhaft, prunkvoll, bleich vom Wein und von Begierde…</w:t>
      </w:r>
    </w:p>
    <w:p>
      <w:pPr>
        <w:spacing w:after="140" w:line="269" w:lineRule="auto"/>
        <w:ind w:firstLine="360"/>
      </w:pPr>
      <w:r>
        <w:t>»Ich verliere den Kopf, Pani Anna, ich verliere den Kopf, bei allen Heiligen – Erbarmen«, sagte er ihr durch die Zähne, und sie antwortete mit einem Blick, dass es kein Erbarmen gäbe und die Tore des Paradieses bereits offen stünden…</w:t>
      </w:r>
    </w:p>
    <w:p>
      <w:pPr>
        <w:spacing w:after="140" w:line="269" w:lineRule="auto"/>
        <w:ind w:firstLine="360"/>
      </w:pPr>
      <w:r>
        <w:t>…Hinter den Fenstern in der Dunkelheit wurden erschrockene Stimmen der Dienerschaft laut, Pferde schnaubten… Die Musik brach ab… Niemand kam auch nur dazu, nach dem Säbel zu greifen oder den Hahn einer Pistole zu spannen… Nur der König, dem sich alles vor den Augen drehte, umschlang Pani Anna fest und zog den Degen…</w:t>
      </w:r>
    </w:p>
    <w:p>
      <w:pPr>
        <w:spacing w:after="140" w:line="269" w:lineRule="auto"/>
        <w:ind w:firstLine="360"/>
      </w:pPr>
      <w:r>
        <w:t>Den Festsaal betraten zwei: der eine – riesenhaft, auf einem Auge schielend, mit einer hohen Lammfellmütze mit goldener Quaste, mit herabhängendem hellen Schnurrbart unter einer großen Nase, der andere – etwas kleiner als er – herrisch, mit angenehm weichen Gesichtszügen, gekleidet in eine staubige Uniform mit der Schärpe eines Generals über der Schulter.</w:t>
      </w:r>
    </w:p>
    <w:p>
      <w:pPr>
        <w:spacing w:after="140" w:line="269" w:lineRule="auto"/>
        <w:ind w:firstLine="360"/>
      </w:pPr>
      <w:r>
        <w:t>»Befindet sich hier seine königliche Majestät König August?«, fragte er, und als er August erblickte, der mit dem Degen in drohender Pose dastand, nahm er den Hut ab, verbeugte sich tief: »Allgnädigster König, empfangt die Meldung: Auf Befehl des Zaren Peter Alexejewitsch bin ich zu Eurer Verfügung getroffen, mit elf Infanterieregimentern und fünf berittenen Kosakenregimentern.«</w:t>
      </w:r>
    </w:p>
    <w:p>
      <w:pPr>
        <w:spacing w:after="140" w:line="269" w:lineRule="auto"/>
        <w:ind w:firstLine="360"/>
      </w:pPr>
      <w:r>
        <w:t>Dies war der Kiewer Gouverneur, Kommandeur der Hilfstruppen, Dmitri Michailowitsch Golizyn, der ältere Bruder des Helden von Schlüsselburg, Michaila Michailowitsch. Der andere – der Hochgewachsene, im preiselbeerroten Kaftan und bis zu den Fersen reichender Epantscha – war der bestellte Kosakenataman Danila Apostol. Der Szlachta bewegten sich drohend die Schnurrbärte beim Anblick dieses Kosaken. Er stand auf der Schwelle, nachlässig in die Hüften gestemmt, spielte mit dem Kommandostab, auf den schönen Lippen ein spöttisches Lächeln, die Brauen wie Pfeile, in dem einen Auge – eine Nacht, durchzuckt von den Bränden der Hajdamakenüberfälle.</w:t>
      </w:r>
    </w:p>
    <w:p>
      <w:pPr>
        <w:spacing w:after="140" w:line="269" w:lineRule="auto"/>
        <w:ind w:firstLine="360"/>
      </w:pPr>
      <w:r>
        <w:t>König August lachte, warf den Degen in die Scheide, umarmte Golizyn und reichte dem Ataman die Hand zum Kuss. Zum dritten Mal wurde der Tisch gedeckt. In die Runde ging ein Humpen, der eine halbe Kanne Ungarwein fasste. Man trank auf Zar Peter, der sein Versprechen gehalten hatte, aus der Ukraine Hilfe zu senden, man trank auf alle angekommenen Regimenter und auf den Untergang der Schweden. Besonders die kecken Schlachtschitzen wollten den Ataman Danila Apostol sinnlos betrunken machen, doch der stürzte gelassen einen Humpen nach dem anderen hinunter, zog nur die Brauen hoch – ihn umzuwerfen war unmöglich.</w:t>
      </w:r>
    </w:p>
    <w:p>
      <w:pPr>
        <w:spacing w:after="140" w:line="269" w:lineRule="auto"/>
        <w:ind w:firstLine="360"/>
      </w:pPr>
      <w:r>
        <w:t>Bei Tagesanbruch, als schon so mancher Schlachtschitz über den Hof geschleift und neben dem Brunnen abgelegt werden musste, sagte König August zu Pani Anna:</w:t>
      </w:r>
    </w:p>
    <w:p>
      <w:pPr>
        <w:spacing w:after="140" w:line="269" w:lineRule="auto"/>
        <w:ind w:firstLine="360"/>
      </w:pPr>
      <w:r>
        <w:t>»Ich besitze keine Schätze, um sie Euch zu Füßen zu werfen. Ich bin ein Ausgestoßener, der von Almosen lebt. Aber heute bin ich wieder stark und reich… Pani Anna, ich will, dass Ihr in die Kutsche steigt und meinem Heer folgt. Aufbrechen müssen wir sogleich, nicht eine Stunde Verzug!… Ich werde König Karl wie einen dummen Jungen an der Nase herumführen… Göttliche Pani Anna, ich will Euch auf einem Teller mein Warschau darbringen…« – Und sich erhebend, mit einer prächtigen Handbewegung, wandte er sich an jene um den Tisch, die noch immer die Augen und die pomadisierten Schnurrbärte aufsperrten: »Meine Herren, ich schlage Euch vor und befehle – sattelt die Pferde, Euch alle nehme ich in mein persönliches Gefolge.«</w:t>
      </w:r>
    </w:p>
    <w:p>
      <w:pPr>
        <w:spacing w:after="140" w:line="269" w:lineRule="auto"/>
        <w:ind w:firstLine="360"/>
      </w:pPr>
      <w:r>
        <w:t>So sehr Fürst Dmitri Michailowitsch Golizyn auch versuchte – höflich und überaus menschlich – ihm zu beweisen, dass die Truppen drei Tage Rast bräuchten, die Pferde gefüttert und die Trosse herangezogen werden müssten, König August war unbezähmbar. Noch hatte die Sonne den Tau nicht getrocknet – da kehrte er nach Sokal zurück, begleitet von Golizyn und dem Ataman. Überall in den Straßen der Stadt standen Wagen, Pferde, Geschütze, auf dem krausen Gras schliefen die erschöpften russischen Soldaten. Feuerstellen qualmten. Der König blickte aus dem Kutschenfenster auf die schlafenden Infanteristen, auf die Kosaken, die sich malerisch auf den Wagen rekelt hatten.</w:t>
      </w:r>
    </w:p>
    <w:p>
      <w:pPr>
        <w:spacing w:after="140" w:line="269" w:lineRule="auto"/>
        <w:ind w:firstLine="360"/>
      </w:pPr>
      <w:r>
        <w:t>»Was für Soldaten!«, wiederholte er. »Was für Soldaten, Recken!«</w:t>
      </w:r>
    </w:p>
    <w:p>
      <w:pPr>
        <w:spacing w:after="140" w:line="269" w:lineRule="auto"/>
        <w:ind w:firstLine="360"/>
      </w:pPr>
      <w:r>
        <w:t>In der Tür des Schlosses empfing ihn der Rittmeister Tarnowski mit erschrockenem Flüstern:</w:t>
      </w:r>
    </w:p>
    <w:p>
      <w:pPr>
        <w:spacing w:after="140" w:line="269" w:lineRule="auto"/>
        <w:ind w:firstLine="360"/>
      </w:pPr>
      <w:r>
        <w:t>»Die Gräfin ist zurückgekehrt, will sich nicht schlafen legen, ist überaus zornig…«</w:t>
      </w:r>
    </w:p>
    <w:p>
      <w:pPr>
        <w:spacing w:after="140" w:line="269" w:lineRule="auto"/>
        <w:ind w:firstLine="360"/>
      </w:pPr>
      <w:r>
        <w:t>»Ach, was für Lappalien!«, der König trat fröhlich in das gewölbte, feuchte Schlafgemach ein, wo, in Tropfen zerrinnend, die Kerzen in dem grün angelaufenen Leuchter aus der Synagoge herunterbrannten. Die Gräfin empfing ihn stehend, sah ihm schweigend ins Gesicht, nur darauf wartend, sein erstes Wort zu hören, um zu antworten, wie es sich gehörte.</w:t>
      </w:r>
    </w:p>
    <w:p>
      <w:pPr>
        <w:spacing w:after="140" w:line="269" w:lineRule="auto"/>
        <w:ind w:firstLine="360"/>
      </w:pPr>
      <w:r>
        <w:t>»Sophie, endlich!«, sagte er mit größerer Hast, als ihm lieb war. »Nun, wie steht’s? Habt Ihr König Karl gesehen?«</w:t>
      </w:r>
    </w:p>
    <w:p>
      <w:pPr>
        <w:spacing w:after="140" w:line="269" w:lineRule="auto"/>
        <w:ind w:firstLine="360"/>
      </w:pPr>
      <w:r>
        <w:t>»Ja, ich habe König Karl gesehen, ich danke Euch…« Ihr Gesicht war wie mit Mehl bestäubt und wirkte aufgedunsen, unschön. »König Karl wünscht nichts so sehr, wie Euch an der nächstbesten Espe aufzuknüpfen, Euer Majestät… Wenn Ihr Einzelheiten meiner Unterredung mit dem König braucht – ich werde sie erzählen… Aber jetzt möchte ich fragen: Welche Eigenschaft werdet Ihr selbst Eurem Verhalten beimessen? Ihr schickt mich wie die letzte Küchenmagd, Eure schmutzigen Geschäftchen zu erledigen… Ich erleide Beleidigungen, unterwegs bin ich tausendmal in Gefahr, vergewaltigt, erstochen, beraubt zu werden… Und Ihr amüsiert Euch derweil in den Armen der Pani Sobieszczanska… Dieser kleinen Schlachtschitzanka, die ich mich schämen würde, mir zur Zofe zu nehmen…«</w:t>
      </w:r>
    </w:p>
    <w:p>
      <w:pPr>
        <w:spacing w:after="140" w:line="269" w:lineRule="auto"/>
        <w:ind w:firstLine="360"/>
      </w:pPr>
      <w:r>
        <w:t>»Was für Lappalien, Sophie!«</w:t>
      </w:r>
    </w:p>
    <w:p>
      <w:pPr>
        <w:spacing w:after="140" w:line="269" w:lineRule="auto"/>
        <w:ind w:firstLine="360"/>
      </w:pPr>
      <w:r>
        <w:t>Dieser Ausruf war unvorsichtig von Seiten König Augusts. Die Gräfin trat auf ihn zu und – geschickt, wie eine Katze mit der Pfote – versetzte sie ihm eine Ohrfeige…</w:t>
      </w:r>
    </w:p>
    <w:p>
      <w:r>
        <w:br w:type="page"/>
      </w:r>
    </w:p>
    <w:p>
      <w:pPr>
        <w:pStyle w:val="Heading1"/>
        <w:jc w:val="center"/>
      </w:pPr>
      <w:r>
        <w:t>Sechzehntes Kapitel</w:t>
      </w:r>
    </w:p>
    <w:p>
      <w:pPr>
        <w:spacing w:after="160"/>
        <w:jc w:val="center"/>
      </w:pPr>
      <w:r>
        <w:t>1</w:t>
      </w:r>
    </w:p>
    <w:p>
      <w:pPr>
        <w:spacing w:after="140" w:line="269" w:lineRule="auto"/>
        <w:ind w:firstLine="360"/>
      </w:pPr>
      <w:r>
        <w:t>&gt; »Das ganze Geheimniß der Forcirung einer Festung bestehet darin, den Belagerten mehr Furcht einzuflößen, als der Entsatz ihm Hoffnung geben kann; und zwar muß solche Furcht gegründet seyn auf die Gewißheit eines nahen und unwiderstehlichen Sturms.« &gt; — Sébastien Le Prestre de Vauban, „Traité de l’attaque des places“ (1704)</w:t>
      </w:r>
    </w:p>
    <w:p>
      <w:pPr>
        <w:spacing w:after="140" w:line="269" w:lineRule="auto"/>
        <w:ind w:firstLine="360"/>
      </w:pPr>
      <w:r>
        <w:t>Auf dem Hügel, wo ein Wachturm stand, sprang Peter Alexejewitsch vom Pferd und kletterte über die steilen Sprossen zur Plattform hinauf. Ihm nach Tschambers, Menschikow, Anikita Iwanowitsch Repnin und – als Letzter – Apraxin, Pjotr Matwejewitsch, den seine Leibesfülle und der Drehschwindel sehr plagten; es war ja kein Spaß, in solch schwindlige Höhe zu klimmen, an die zehn Saschen über der Erde. Peter Alexejewitsch, gewohnt, auf Masten zu entern, geriet nicht einmal außer Atem, zog das Fernrohr aus der Tasche, stellte sich breitbeinig hin und begann zu spähen.</w:t>
      </w:r>
    </w:p>
    <w:p>
      <w:pPr>
        <w:spacing w:after="140" w:line="269" w:lineRule="auto"/>
        <w:ind w:firstLine="360"/>
      </w:pPr>
      <w:r>
        <w:t>Narwa lag da wie auf einer grünen Schale – all seine gedrungenen Türme mit Toren und Zugbrücken, an den Mauerkrümmungen die Vorsprünge der aus Quadern gefügten Bastionen, die Masse des alten Schlosses mit dem runden Pulverturm, die gewundenen Gassen der Stadt, die spitzen Kirchendächer, die wie Nägel in den Himmel stachen. Auf der anderen Seite des Flusses erhoben sich acht düstere, mit Bleihauben gedeckte Türme und die hohen, von Kugeln zernarbten Mauern der Festung Iwangorod, die einst Iwan der Schreckliche erbaut hatte.</w:t>
      </w:r>
    </w:p>
    <w:p>
      <w:pPr>
        <w:spacing w:after="140" w:line="269" w:lineRule="auto"/>
        <w:ind w:firstLine="360"/>
      </w:pPr>
      <w:r>
        <w:t>»Unser wird die Stadt sein!« sagte Menschikow, der ebenfalls durch ein Rohr blickte.</w:t>
      </w:r>
    </w:p>
    <w:p>
      <w:pPr>
        <w:spacing w:after="140" w:line="269" w:lineRule="auto"/>
        <w:ind w:firstLine="360"/>
      </w:pPr>
      <w:r>
        <w:t>Peter Alexejewitsch entgegnete ihm durch die Zähne: »Bläh dich nicht auf vor der Zeit.«</w:t>
      </w:r>
    </w:p>
    <w:p>
      <w:pPr>
        <w:spacing w:after="140" w:line="269" w:lineRule="auto"/>
        <w:ind w:firstLine="360"/>
      </w:pPr>
      <w:r>
        <w:t>Flussabwärts, wo auf dem Bache Rossonj die Erdfestung Pjotr Matwejewitsch Apraxins stand, krochen gemächlich die Trosse und Truppen, schlecht zu unterscheiden in dem Staub, den sie aufwirbelten. Sie überquerten die Pontonbrücke, und Reiter wie Fußvolk bezogen Lager am linken Ufer, etwa fünf Werst vor der Stadt. Dort leuchteten schon weiße Zelte, stiegen Rauchfahnen kerzengerade in die Windstille, auf den Wiesen zogen gesattelte Pferde umher. Das Echo von Axtschlägen drang herüber – Baumwipfel erbebten, hundertjährige Föhren stürzten krachend.</w:t>
      </w:r>
    </w:p>
    <w:p>
      <w:pPr>
        <w:spacing w:after="140" w:line="269" w:lineRule="auto"/>
        <w:ind w:firstLine="360"/>
      </w:pPr>
      <w:r>
        <w:t>»Wir haben uns nur mit Karren und spanischen Reitern verbarrikadiert, befiehlst Du nicht, zur größeren Sicherheit auch Gräben zu ziehen und Palisaden zu setzen?« fragte Fürst Anikita Iwanowitsch Repnin. Er war ein vorsichtiger, verständiger und im Kriegshandwerk erfahrener Mann, kühn ohne Übermut, doch bereit dazu, wenn es für die große Sache nottat, auch zu sterben, ohne einen Schritt zu weichen. Nur an Gestalt und Wohlgestalt hatte es bei ihm nicht gereicht, obwohl er sein Geschlecht für älter hielt als das des Zaren Peter – er war schmächtig und kurzsichtig, doch seine kleinen Augen hinter den zusammengekniffenen Lidern blickten recht gescheit drein.</w:t>
      </w:r>
    </w:p>
    <w:p>
      <w:pPr>
        <w:spacing w:after="140" w:line="269" w:lineRule="auto"/>
        <w:ind w:firstLine="360"/>
      </w:pPr>
      <w:r>
        <w:t>»Gräben und Palisaden retten nicht. Wir sind nicht hergekommen, um hinter Palisaden zu hocken«, knurrte Peter Alexejewitsch und drehte das Fernrohr weiter nach Westen.</w:t>
      </w:r>
    </w:p>
    <w:p>
      <w:pPr>
        <w:spacing w:after="140" w:line="269" w:lineRule="auto"/>
        <w:ind w:firstLine="360"/>
      </w:pPr>
      <w:r>
        <w:t>Tschambers, der die Gewohnheit hatte, sich zur Stärkung des Gemütes am Morgen ein tüchtiges Glas Branntwein zu genehmigen, ließ ein heiseres Räuspern vernehmen: »Man könnte den Soldaten befehlen, beschuht und mit dem Gewehr zu schlafen… Unsinn! Wenn es zuverlässig ist, dass General Schlippenbach in Wesenberg steht, so kann man seinen Entsatz nicht vor Ablauf einer Woche erwarten…«</w:t>
      </w:r>
    </w:p>
    <w:p>
      <w:pPr>
        <w:spacing w:after="140" w:line="269" w:lineRule="auto"/>
        <w:ind w:firstLine="360"/>
      </w:pPr>
      <w:r>
        <w:t>»Ich hab hier einmal auf solche Art auf schwedischen Entsatz gewartet… Danke, die Belehrung!« erwiderte Peter Alexejewitsch mit seltsamer Stimme. Menschikow lachte kurz und hart auf.</w:t>
      </w:r>
    </w:p>
    <w:p>
      <w:pPr>
        <w:spacing w:after="140" w:line="269" w:lineRule="auto"/>
        <w:ind w:firstLine="360"/>
      </w:pPr>
      <w:r>
        <w:t>Im Westen, wohin Peter Alexejewitsch mit Gier spähte, breitete sich das Meer aus; kein noch so leiser Windhauch kräuselte den grauen Schleier, der in den Fluten des Lichts dahindämmerte. Dort, an der scharf gezeichneten Linie des Meersaums, konnte man bei angestrengtem Blick viele Schiffsmasten mit aufgetuchten Segeln unterscheiden. Es war die Flotte des Admirals de Proux mit der silbernen Hand, die dort in tödlicher Flaute lag.</w:t>
      </w:r>
    </w:p>
    <w:p>
      <w:pPr>
        <w:spacing w:after="140" w:line="269" w:lineRule="auto"/>
        <w:ind w:firstLine="360"/>
      </w:pPr>
      <w:r>
        <w:t>Apraxin, an das schwanke Geländer der Plattform geklammert, sagte: »Herr Bombardier, wie hätte ich mich vor solcher Macht nicht fürchten sollen – fünfzig Schiffe und ein so verwegener Admiral… Wahrhaftig, Gott hat mich errettet, er hat dem Verfluchten keinen Wind von See geschickt…«</w:t>
      </w:r>
    </w:p>
    <w:p>
      <w:pPr>
        <w:spacing w:after="140" w:line="269" w:lineRule="auto"/>
        <w:ind w:firstLine="360"/>
      </w:pPr>
      <w:r>
        <w:t>»Wie viel Gutes da verdirbt, ach!« Menschikow zählte mit dem Fingernagel die Masten am Horizont. »Die Laderäume hat er sicher bis oben voll mit Räucheraal, Steinbutt, Strömling, Revaler Schinken… Schinken, was die haben, Väterchen! Nirgends isst man so gut wie in Reval! Alles wird ihm verfaulen bei solcher Hitze, alles wird er über Bord werfen müssen, der einarmige Teufel… Apraxin, Apraxin, und dabei sitzt du am Meer, du Landratte! Warum hast du keine Boote? Bei solcher Flaute eine Kompanie Grenadiere in die Boote setzen – und de Proux kann sich nirgends mehr hinwenden…«</w:t>
      </w:r>
    </w:p>
    <w:p>
      <w:pPr>
        <w:spacing w:after="140" w:line="269" w:lineRule="auto"/>
        <w:ind w:firstLine="360"/>
      </w:pPr>
      <w:r>
        <w:t>»Die Möwe setzt auf den Sand!« rief plötzlich Peter Alexejewitsch. »Wahrhaftig, sie setzt!« Sein Gesicht war herausfordernd, die Augen rund. »Ich wette zehn Jefimki – es gibt Sturm… Wer wettet mit? Ach, ihr Seeleute! Jammer nicht, Danilytsch – es ist gut möglich, dass wir den Admiralschinken noch kosten werden.«</w:t>
      </w:r>
    </w:p>
    <w:p>
      <w:pPr>
        <w:spacing w:after="140" w:line="269" w:lineRule="auto"/>
        <w:ind w:firstLine="360"/>
      </w:pPr>
      <w:r>
        <w:t>Damit schob er das Fernrohr unter den Rock und rannte die Stiege des Turms hinab. Dem Obersten Rön, der herbeigesprungen war, um ihm beim Abspringen auf die Erde zu helfen, sagte er: »Eine Schwadron schickt voraus, mit der andern folgt mir.« Er schwang sich in den Sattel und wandte sich in Richtung Narwa. Sein Reitpferd, ein hochgewachsener brauner Wallach mit großen Ohren – ein Geschenk des Feldmarschalls Scheremetjew, der es in der Schlacht bei Erestfer, wie es hieß, direkt unter Schlippenbachs Sattel erbeutet hatte –, ging in starkem Trab. Peter Alexejewitsch liebte das Reiten nicht sonderlich und hüpfte im Trab hoch im Sattel. Dafür trieb Alexander Danilowitsch seinen weißen, sahnengleichen Hengst an, der ebenfalls den Schweden abgenommen war – und Pferd mit seinen lustigen Augen und Reiter spielten förmlich: bald tänzelte es seitwärts in kurzem Galopp über die frische Wiese, bald parierte es, setzte sich auf die Hinterhand, schlug mit schwarzen Hufen in die Luft und stieg und warf sich herum und stob davon; der kurze Umhang aus scharlachrotem Tuch, über eine Schulter geworfen, bauschte sich hinter Alexander Danilowitschs Rücken, die Federn am Hut flatterten, die Enden des seidenen Schals. Ein Tag, zwar heiß, aber schön – in kleinen Gehölzen, in den jetzt verlassenen Gärten sangen und schrien die Vögel.</w:t>
      </w:r>
    </w:p>
    <w:p>
      <w:pPr>
        <w:spacing w:after="140" w:line="269" w:lineRule="auto"/>
        <w:ind w:firstLine="360"/>
      </w:pPr>
      <w:r>
        <w:t>Anikita Iwanowitsch Repnin, von Kind an gewohnt, auf tatarische Art zu reiten, ruhig, seitwärts sitzend, schüttelte sich im hohen Sattel auf einem kleinen, ausdauernden Pferdchen. Apraxin zerfloss in Schweiß unter einer mächtigen Perücke, in der für einen Russen weder Bequemlichkeit noch Schönheit lag. Weit voraus huschte eine ausgeschwärmte Dragonerschwadron durch das Gebüsch. Dahinter, in Reih und Glied, ritt eine zweite Schwadron, vor ihr der Oberst Rön, ein Prachtkerl und Teufelsbraten, der wie auch General Tschambers auf der Jagd nach dem Glück durch die Welt dem Zaren Peter seine Ehre und seinen Degen übergeben hatte.</w:t>
      </w:r>
    </w:p>
    <w:p>
      <w:pPr>
        <w:spacing w:after="140" w:line="269" w:lineRule="auto"/>
        <w:ind w:firstLine="360"/>
      </w:pPr>
      <w:r>
        <w:t>Peter Alexejewitsch wies den neben ihm reitenden Tschambers auf die Gräben und Löcher, auf die hohen, von Unkraut und Gestrüpp überwucherten Wälle, auf die halb verfaulten Pfähle, die überall aus der Erde ragten.</w:t>
      </w:r>
    </w:p>
    <w:p>
      <w:pPr>
        <w:spacing w:after="140" w:line="269" w:lineRule="auto"/>
        <w:ind w:firstLine="360"/>
      </w:pPr>
      <w:r>
        <w:t>»Hier ging meine Armee zugrunde«, sagte er schlicht. »An dieser Stelle fand König Karl großen Ruhm, und wir fanden unsere Stärke. Hier lernten wir, von welchem Ende man einen Rettich anfassen muss, und begruben auf ewig die verknöcherte alte Zeit, die uns beinahe den endgültigen Untergang gebracht hätte…«</w:t>
      </w:r>
    </w:p>
    <w:p>
      <w:pPr>
        <w:spacing w:after="140" w:line="269" w:lineRule="auto"/>
        <w:ind w:firstLine="360"/>
      </w:pPr>
      <w:r>
        <w:t>Er wandte sich von Tschambers ab. Im Umschauen bemerkte er unweit ein verfallenes Häuschen unter eingestürztem Dach. Er hielt das Pferd an. Sein rundes Gesicht wurde böse. Menschikow, der herangeritten war, sagte munter: »Dasselbe Häuschen, min Herz. Erinnerst du dich?«</w:t>
      </w:r>
    </w:p>
    <w:p>
      <w:pPr>
        <w:spacing w:after="140" w:line="269" w:lineRule="auto"/>
        <w:ind w:firstLine="360"/>
      </w:pPr>
      <w:r>
        <w:t>»Ich erinnere mich…« Grollend gab Peter Alexejewitsch dem Pferd die Sporen und hüpfte wieder im Sattel. Wie sollte er jener schlaflosen Nacht vor dem Untergang nicht gedenken? Damals hatte er in diesem Häuschen gesessen und auf die herabgebrannte Kerze gestarrt; Alexaschka hatte auf dem Filz gelegen und stumm geweint. Schwer war es damals gewesen, die Verzweiflung in sich zu bezwingen, die Scham, den ohnmächtigen Zorn, und hinzunehmen, dass Karl ihn morgen unweigerlich schlagen musste… Schwer war es gewesen, sich zu dem Unerhörten, Unerträglichen zu entschließen – in solcher Stunde die Armee zu verlassen, in den Reisewagen zu steigen und nach Nowgorod zu jagen, um dort von vorn zu beginnen… Geld herbeizuschaffen, Brot, Eisen… Sich die größte Mühe zu geben, auswärtigen Kaufleuten das letzte Hemd zu verkaufen, um Waffen zu kaufen. Kanonen zu gießen, Kugeln… Und das Wichtigste: Menschen, Menschen, Menschen! Menschen aus dem jahrhundertealten Sumpf zu ziehen, ihnen die Augen aufzureißen, sie in die Seite zu stoßen… Sich zu raufen, zu brechen, zu lehren. Tausende Werst durch Schnee und Schlamm zu jagen… Zu zerstören, zu bauen… Aus tausend Nöten der europäischen Politik herauszuschlittern. Und im Zurückschauen zu erschaudern: »Welch ein ungeheurer Berg da noch nicht umgeschaufelt ist…«</w:t>
      </w:r>
    </w:p>
    <w:p>
      <w:pPr>
        <w:spacing w:after="140" w:line="269" w:lineRule="auto"/>
        <w:ind w:firstLine="360"/>
      </w:pPr>
      <w:r>
        <w:t>Die vorausgesandten Dragoner preschten aus dem heißen Schatten der Föhren auf die weite Wiese vor den Mauern Narwas, die sich jenseits des wassergefüllten Grabens erhoben. Erschrockene Einwohner, laufend und schreiend, trieben eilig das Vieh in die Stadt. Die Wiese leerte sich, die Kettenbrücke rasselte, hob sich schwerfällig und schlug das Tor zu. Peter Alexejewitsch ritt im Schritt einen Hügel hinauf. Wieder zogen alle ihre Fernrohre und musterten die hohen, festen Mauern, in deren Steinschrunden Gras wuchs.</w:t>
      </w:r>
    </w:p>
    <w:p>
      <w:pPr>
        <w:spacing w:after="140" w:line="269" w:lineRule="auto"/>
        <w:ind w:firstLine="360"/>
      </w:pPr>
      <w:r>
        <w:t>Oben auf dem Torturm standen die Schweden in eisernen Sturmhauben, in ledernen Kollern. Einer hielt, auf ausgestrecktem Arm beiseite gerückt, eine gelbe Fahne. Ein anderer, sehr hochgewachsener Mann, trat an den Rand des Turmes, stützte den Ellbogen auf eine steinerne Zinne und blickte ebenfalls durch ein Rohr; zuerst ließ er es über die Reiter auf dem Hügel gleiten, dann richtete er es starr auf Peter Alexejewitsch.</w:t>
      </w:r>
    </w:p>
    <w:p>
      <w:pPr>
        <w:spacing w:after="140" w:line="269" w:lineRule="auto"/>
        <w:ind w:firstLine="360"/>
      </w:pPr>
      <w:r>
        <w:t>»Was für gesunde Kerle, wenn man sie da droben auf dem Turm sieht – man erschrickt richtig«, sagte Apraxin leise zu Anikita Iwanowitsch Repnin, sich mit dem Hut Luft zufächelnd. »Jetzt siehst du selbst, was ich ausgestanden habe, ganz allein in der Narwamündung, mit neun Kanonen, als die Flotte über mich herfiel… Und dieser Lange da, der durchs Rohr schaut, ach – was für ein schädlicher Mensch… Kurz vor eurer Ankunft traf ich im Feld auf ihn, wollte ihn mir holen… Ja, wo denn…«</w:t>
      </w:r>
    </w:p>
    <w:p>
      <w:pPr>
        <w:spacing w:after="140" w:line="269" w:lineRule="auto"/>
        <w:ind w:firstLine="360"/>
      </w:pPr>
      <w:r>
        <w:t>»Wer ist dieser Lange auf dem Turm?« fragte Peter Alexejewitsch heiser.</w:t>
      </w:r>
    </w:p>
    <w:p>
      <w:pPr>
        <w:spacing w:after="140" w:line="269" w:lineRule="auto"/>
        <w:ind w:firstLine="360"/>
      </w:pPr>
      <w:r>
        <w:t>»Herr, das ist er selbst, General Horn, der Kommandant von Narwa…«</w:t>
      </w:r>
    </w:p>
    <w:p>
      <w:pPr>
        <w:spacing w:after="140" w:line="269" w:lineRule="auto"/>
        <w:ind w:firstLine="360"/>
      </w:pPr>
      <w:r>
        <w:t>Kaum hatte Apraxin diesen Namen ausgesprochen, da trieb Alexander Danilowitsch sein Pferd an und galoppierte über die Wiese zum Turm… »Narr!« schrie ihm Peter Alexejewitsch wütend nach, doch der hörte es nicht bei dem Pfeifen des Windes in den Ohren. Fast unmittelbar vor dem Tor parierte er, riss den Hut vom Kopf und brüllte, ihn schwenkend, gedehnt hinauf: »He, dort, auf dem Turm… He, Herr Kommandant… Wir lassen euch mit Ehren aus der Stadt, mit Fahnen, Gewehren und Musik… Geht im Guten…«</w:t>
      </w:r>
    </w:p>
    <w:p>
      <w:pPr>
        <w:spacing w:after="140" w:line="269" w:lineRule="auto"/>
        <w:ind w:firstLine="360"/>
      </w:pPr>
      <w:r>
        <w:t>General Horn senkte das Fernrohr, angestrengt lauschend, was ihm dieser tobende Russe auf dem weißen Pferd, herausgeputzt wie ein Hahn, da zuschrie. Er wandte sich an einen der Schweden, wohl damit er ihm übersetze. Das strenge Greisengesicht verzog sich wie von etwas Saurem, er beugte sich über den Turmrand und spuckte in Richtung Menschikows…</w:t>
      </w:r>
    </w:p>
    <w:p>
      <w:pPr>
        <w:spacing w:after="140" w:line="269" w:lineRule="auto"/>
        <w:ind w:firstLine="360"/>
      </w:pPr>
      <w:r>
        <w:t>»Da hast du meine Antwort, Dummkopf!« rief er. »Gleich bekommst du etwas Kräftigeres.«</w:t>
      </w:r>
    </w:p>
    <w:p>
      <w:pPr>
        <w:spacing w:after="140" w:line="269" w:lineRule="auto"/>
        <w:ind w:firstLine="360"/>
      </w:pPr>
      <w:r>
        <w:t>Auf dem Turm lachten die Schweden verletzend auf. Es blitzte Feuer, ein weißes Wölkchen stieg auf – die Kugel, die Luft pressend, zischte über Alexander Danilowitschs Kopf hinweg.</w:t>
      </w:r>
    </w:p>
    <w:p>
      <w:pPr>
        <w:spacing w:after="140" w:line="269" w:lineRule="auto"/>
        <w:ind w:firstLine="360"/>
      </w:pPr>
      <w:r>
        <w:t>»He-e-e-ej!« schrie vom Hügel Anikita Iwanowitsch Repnin mit dünner Stimme. »Schlecht schießt ihr, Schweden, schickt uns eure Kanoniere, wir werden sie belehren…«</w:t>
      </w:r>
    </w:p>
    <w:p>
      <w:pPr>
        <w:spacing w:after="140" w:line="269" w:lineRule="auto"/>
        <w:ind w:firstLine="360"/>
      </w:pPr>
      <w:r>
        <w:t>Auf dem Hügel lachte man ebenfalls sofort auf. Alexander Danilowitsch, der wusste, dass ihm Peter Alexejewitschs Knute ohnehin nicht entgehen würde, wendete und tänzelte auf dem Pferd, schwenkte den Hut und bleckte den Schweden die Zähne, bis eine zweite Kugel ganz in der Nähe platzte und das scheuende Pferd ihn vom Turm forttrug.</w:t>
      </w:r>
    </w:p>
    <w:p>
      <w:pPr>
        <w:spacing w:after="140" w:line="269" w:lineRule="auto"/>
        <w:ind w:firstLine="360"/>
      </w:pPr>
      <w:r>
        <w:t>Als die Besichtigungsrunde um die Festung herum beendet war und er auf den Mauern zumindest dreihundert Kanonen gezählt hatte, bog Peter Alexejewitsch auf dem Rückweg zu dem denkwürdigen Häuschen ab, stieg vom Pferd und hieß alle warten. Er rief Menschikow in dasselbe Zimmer, wo er vor vier Jahren um der Rettung des russischen Staates willen Scham und Schmach geopfert hatte. Hier war damals ein guter Ofen gewesen, jetzt lag ein Haufen ausgebrannter Ziegel; auf dem Boden schmutziges Stroh – offenbar hatte man Schafe und Ziegen hier zur Nacht eingepfercht. Er setzte sich auf die Fensterbank des zerschlagenen Fensterchens. Alexaschka stand schuldbewusst vor ihm.</w:t>
      </w:r>
    </w:p>
    <w:p>
      <w:pPr>
        <w:spacing w:after="140" w:line="269" w:lineRule="auto"/>
        <w:ind w:firstLine="360"/>
      </w:pPr>
      <w:r>
        <w:t>»So merk es dir, Danilytsch, so wahr Gott lebt – sehe ich noch einmal deine närrische Prahlerei, ziehe ich dir mit der Peitsche das Fell über die Ohren«, sagte Peter Alexejewitsch. »Schweig, antworte nicht… Heute hast du dir dein Los selbst gewählt… Ich dachte: Wem soll ich den Oberbefehl über das Belagerungsheer geben – dir oder Feldmarschall Ogilvy? Es gelüstete mich, in solcher Sache den Unsrigen dem Fremden vorzuziehen… Du hast selbst alles verdorben, Herzensfreund – bist wie ein Gaukler auf dem Pferd vor General Horn herumgetanzt! Schande! Du kannst die Moskauer Jahrmärkte noch immer nicht vergessen! Immer willst du scherzen, wie an meinem Tisch! Und dabei schaut Europa auf dich, Narr! Schweig, antworte nicht.« Er schnaufte und stopfte sich die Pfeife. »Und dann noch das Zweite: Ich habe die Mauern wieder angeschaut, und mir wurde bang, Danilytsch… Ein zweites Mal vor Narwa zurückzuweichen ist unmöglich… Narwa ist der Schlüssel zum ganzen Krieg… Wenn Karl das noch nicht begreift – ich begreife es… Morgen schließen wir mit dem ganzen Heer die Stadt ein, dass kein Vogel mehr von dort herausfliegt… In zwei Wochen kommen die Belagerungskanonen… Und wie weiter? Die Mauern sind stark, General Horn ist starrsinnig, Schlippenbach hängt uns im Rücken. Werden wir hier lange herumtrampeln, so locken wir auch Karl mit seinem ganzen Heer aus Polen herbei… Die Stadt muss schnell genommen werden, und viel von unserem Blut will ich dabei nicht vergießen… Was sagst du, Danilytsch?«</w:t>
      </w:r>
    </w:p>
    <w:p>
      <w:pPr>
        <w:spacing w:after="140" w:line="269" w:lineRule="auto"/>
        <w:ind w:firstLine="360"/>
      </w:pPr>
      <w:r>
        <w:t>»Man kann sich natürlich eine List ausdenken… Das ist nur eine Kleinigkeit… Aber da Feldmarschall Ogilvy hier der Kopf ist, mag er es getrost nach seinen Büchern auslegen – was wozu dient… Und was soll ich sagen? Wieder irgendeine Dummheit – husch und pfusch – nach Bauernart.« Menschikow trat von einem Fuß auf den anderen, druckste herum und hob die Augen – Peter Alexejewitschs Gesicht war ruhig und traurig, so sah er ihn selten… Alexaschka schnitt es wie ein Messer ins Herz vor Mitleid. »Min Herz«, flüsterte er, die Brauen schief ziehend, »min Herz, na – was ist mit dir? Gib mir Frist bis zum Abend, ich komme ins Zelt und werde mir etwas ausdenken… Kennst du unsere Leute denn nicht?… Heute ist doch nicht mehr das Jahr siebenhundert… Gram dich nicht, wahrhaftig…«</w:t>
      </w:r>
    </w:p>
    <w:p>
      <w:pPr>
        <w:spacing w:after="160"/>
        <w:jc w:val="center"/>
      </w:pPr>
      <w:r>
        <w:t>2</w:t>
      </w:r>
    </w:p>
    <w:p>
      <w:pPr>
        <w:spacing w:after="140" w:line="269" w:lineRule="auto"/>
        <w:ind w:firstLine="360"/>
      </w:pPr>
      <w:r>
        <w:t>&gt; „…Rußland, das sich selbst nicht kennt, wird von einem Manne geformt, der kein System hat als das der Tat. Er zwingt den Wasserfluten Wege auf, die sie nicht wollen, wie er es mit den Menschen tut. Nichts ist am Ende, wie es begann, und doch bleibt alles unvollendet. Die größte Kunst dieses Selbstherrschers ist, den Sturm als Verbündeten zu rufen, wo andere auf Flaute hoffen.“ &gt; — Gottfried Wilhelm Leibniz, in einem Brief, um 1712</w:t>
      </w:r>
    </w:p>
    <w:p>
      <w:pPr>
        <w:spacing w:after="140" w:line="269" w:lineRule="auto"/>
        <w:ind w:firstLine="360"/>
      </w:pPr>
      <w:r>
        <w:t>In dem geräumigen leinenen Zelt hatte Narrtow, nicht anders als im Petersburger Häuschen, auf dem Feldtisch Reißzeuge, Instrumente, Papiere und Kriegskarten ausgebreitet. Durch die hochgeschlagenen Zeltbahnen atmete die Erde Hitze wie ein Ofen, und – man hätte sich die Ohren mit geteertem Werg verstopfen mögen – hell und trocken zirpten die Grillen im Gras.</w:t>
      </w:r>
    </w:p>
    <w:p>
      <w:pPr>
        <w:spacing w:after="140" w:line="269" w:lineRule="auto"/>
        <w:ind w:firstLine="360"/>
      </w:pPr>
      <w:r>
        <w:t>Pjotr Alexejewitsch arbeitete in einem auf der Brust offenen Hemd, in holländischen Kniehosen und Pantoffeln an bloßen Füßen. Von Zeit zu Zeit stand er vom Tisch auf, und in der Zeltecke goss ihm Narrtow einen Schöpfer Quellwasser über den Kopf. In diesen Tagen des Feldzugs nach Narwa hatte sich – wie übrigens immer – eine Unmenge dringendster Dinge angehäuft.</w:t>
      </w:r>
    </w:p>
    <w:p>
      <w:pPr>
        <w:spacing w:after="140" w:line="269" w:lineRule="auto"/>
        <w:ind w:firstLine="360"/>
      </w:pPr>
      <w:r>
        <w:t>Der Sekretär Alexei Wassiljewitsch Makarow, ein unscheinbarer junger Mensch, den man erst kürzlich in diesen Dienst genommen, stand am Tischrand vor einem Stoß Papiere, reichte die Sachen herein und raunte dabei so vernehmlich mit den Lippen, dass es laut genug war, das Grillengezirp zu übertönen. »Ukas an Alexei Sidorowitsch Sinjawin, über die Handelsbäder in Moskau und anderen Städten die Aufsicht zu führen«, – er legte still ein Blatt mit dem Ukas-Text auf der linken Seite vor den Herrscher. Pjotr Alexejewitsch, dessen Pupillen über die Zeilen sprangen, las, stieß die Gänsefeder ins Tintenfass und schrieb von rechts her mit großen, schiefen, unleserlichen Buchstaben, vor Hast Buchstaben auslassend: »Wo es bei den Bädern möglich ist, Barbierstuben zu errichten, um die Leute ans Bartscheren zu gewöhnen, ebenso tüchtige Hühneraugenoperateure zu halten.«</w:t>
      </w:r>
    </w:p>
    <w:p>
      <w:pPr>
        <w:spacing w:after="140" w:line="269" w:lineRule="auto"/>
        <w:ind w:firstLine="360"/>
      </w:pPr>
      <w:r>
        <w:t>Makarow legte ein neues Blatt vor ihn hin: »Ukas an Pjotr Wassiljewitsch Kikin, über die Fischereien und Wassermühlen im gesamten Staat die Aufsicht zu führen…« Die Hand Pjotr Alexejewitschs, mit einem Klecks an der Federspitze, schwebte über dem Papier:</w:t>
      </w:r>
    </w:p>
    <w:p>
      <w:pPr>
        <w:spacing w:after="140" w:line="269" w:lineRule="auto"/>
        <w:ind w:firstLine="360"/>
      </w:pPr>
      <w:r>
        <w:t>— Von wem ist der Ukas vorbereitet?</w:t>
      </w:r>
    </w:p>
    <w:p>
      <w:pPr>
        <w:spacing w:after="140" w:line="269" w:lineRule="auto"/>
        <w:ind w:firstLine="360"/>
      </w:pPr>
      <w:r>
        <w:t>— Der Ukas ist aus Moskau vom Fürsten-Cäsar zu Eurer, gnädigster Herr, eigenhändigen Unterschrift übersandt worden…</w:t>
      </w:r>
    </w:p>
    <w:p>
      <w:pPr>
        <w:spacing w:after="140" w:line="269" w:lineRule="auto"/>
        <w:ind w:firstLine="360"/>
      </w:pPr>
      <w:r>
        <w:t>— Voll ist Moskau von Schmarotzern, hocken in den kleinen Fenstern, fressen saure Stachelbeeren aus Langerweile, und fürs Geschäft ist kein Mensch zu finden… Nun gut, wir werden Kikin auf die Probe stellen, wird er zum Dieb – zieh ich ihm das Fell mit der Knute ab, – so schreib es auch dem Fürsten-Cäsar, dass ich im Zweifel bin…</w:t>
      </w:r>
    </w:p>
    <w:p>
      <w:pPr>
        <w:spacing w:after="140" w:line="269" w:lineRule="auto"/>
        <w:ind w:firstLine="360"/>
      </w:pPr>
      <w:r>
        <w:t>— Aus Piterburg durch Eilboten vom Oberstleutnant Alexei Browkin eine Meldung, – fuhr Makarow fort. — Aus Moskau von Tichon Iwanowitsch Streschnew sind für Euren, gnädigster Herr, Gemüsegarten auf der Petersburger Seite sechs Pfingstrosenstauden eingetroffen, unversehrt, nur der Gärtner Lewonow hat sie nicht mehr einpflanzen können, ist gestorben.</w:t>
      </w:r>
    </w:p>
    <w:p>
      <w:pPr>
        <w:spacing w:after="140" w:line="269" w:lineRule="auto"/>
        <w:ind w:firstLine="360"/>
      </w:pPr>
      <w:r>
        <w:t>— Wie – gestorben? – fragte Pjotr Alexejewitsch. — Was für ein Unsinn!..</w:t>
      </w:r>
    </w:p>
    <w:p>
      <w:pPr>
        <w:spacing w:after="140" w:line="269" w:lineRule="auto"/>
        <w:ind w:firstLine="360"/>
      </w:pPr>
      <w:r>
        <w:t>— Beim Baden in der Newa – ertrunken…</w:t>
      </w:r>
    </w:p>
    <w:p>
      <w:pPr>
        <w:spacing w:after="140" w:line="269" w:lineRule="auto"/>
        <w:ind w:firstLine="360"/>
      </w:pPr>
      <w:r>
        <w:t>— Nun, besoffen natürlich… Sieh einer an – gute Leute leben nicht lang… und war doch ein rechter Kunstgärtner, schade… Schreib…</w:t>
      </w:r>
    </w:p>
    <w:p>
      <w:pPr>
        <w:spacing w:after="140" w:line="269" w:lineRule="auto"/>
        <w:ind w:firstLine="360"/>
      </w:pPr>
      <w:r>
        <w:t>Pjotr Alexejewitsch ging in die Zeltecke, sich den Kopf zu begießen, und sprach prustend zu Makarow, der stehend gewandt an der Tischecke schrieb:</w:t>
      </w:r>
    </w:p>
    <w:p>
      <w:pPr>
        <w:spacing w:after="140" w:line="269" w:lineRule="auto"/>
        <w:ind w:firstLine="360"/>
      </w:pPr>
      <w:r>
        <w:t>— »An Streschnew… Eure Päonien sind unbeschädigt eingetroffen, nur bedauern wir, dass Ihr wenig geschickt habt. Geruht die Zeit nicht zu versäumen – schickt aus Ismailowo allerlei Blumen und mehr von solchen, die duften: Frauenminze, Minze und Reseda… Schickt einen guten Gärtner, mit Familie, dass er sich nicht grämt… Und schreib, um Gottes willen, wie sich in Ismailowo Katerina Wassilefskaja mit Anisja Tolstaja und die anderen bei ihnen gesundheitlich befinden… Vergiss nicht, davon öfter zu schreiben… Desgleichen geruhe Nachricht zu geben, wie es bei euch mit der Aushebung von Soldaten für die Dragonerregimenter steht, – ein Regiment so schnell wie möglich ausheben – aus besseren Leuten – und hierherschicken…«</w:t>
      </w:r>
    </w:p>
    <w:p>
      <w:pPr>
        <w:spacing w:after="140" w:line="269" w:lineRule="auto"/>
        <w:ind w:firstLine="360"/>
      </w:pPr>
      <w:r>
        <w:t>Er kehrte an den Tisch zurück, las das von Makarow Geschriebene, schmunzelte in sich hinein und unterzeichnete.</w:t>
      </w:r>
    </w:p>
    <w:p>
      <w:pPr>
        <w:spacing w:after="140" w:line="269" w:lineRule="auto"/>
        <w:ind w:firstLine="360"/>
      </w:pPr>
      <w:r>
        <w:t>— Noch was? Aber leg mir nicht der Reihe nach vor, gib das Wichtigste…</w:t>
      </w:r>
    </w:p>
    <w:p>
      <w:pPr>
        <w:spacing w:after="140" w:line="269" w:lineRule="auto"/>
        <w:ind w:firstLine="360"/>
      </w:pPr>
      <w:r>
        <w:t>— Ein Brief von Grigori Dolgorukow, aus Sokal, über die glückliche Ankunft unserer Truppen.</w:t>
      </w:r>
    </w:p>
    <w:p>
      <w:pPr>
        <w:spacing w:after="140" w:line="269" w:lineRule="auto"/>
        <w:ind w:firstLine="360"/>
      </w:pPr>
      <w:r>
        <w:t>— Lies! – Pjotr Alexejewitsch schloss die Augen, reckte den Hals, seine großen, zerkratzten, kräftigen Hände legten sich auf den Tisch. Dolgorukow schrieb, dass König August mit der Ankunft der russischen Truppen in Sokal aufs Neue übermäßigen Mut gefasst habe und eine Begegnung mit König Karl auf dem Schlachtfeld wünsche, um mit Gottes Hilfe in einer Generalschlacht Revanche für die Konfusion bei Klissow zu nehmen. Zu diesem Wahnsinn stachelten ihn besonders seine Favoritinnen an, – deren habe er nun zwei, und sein Dasein sei dadurch recht unruhig geworden. Dmitri Michailowitsch Golizyn sei es mit großer Mühe gelungen, ihn von einer sofortigen Begegnung mit Karl (der wie ein reißender junger Wolf nur darauf lauere) abzubringen und ihm den Weg nach Warschau zu weisen, das Karl mit geringem Schutz zurückgelassen habe. Was daraus entstehen möge – wisse allein Gott…</w:t>
      </w:r>
    </w:p>
    <w:p>
      <w:pPr>
        <w:spacing w:after="140" w:line="269" w:lineRule="auto"/>
        <w:ind w:firstLine="360"/>
      </w:pPr>
      <w:r>
        <w:t>Pjotr Alexejewitsch hörte den langen Brief geduldig an, seine Lippe mit dem schmalen Schnurrbartstreifen hob sich und entblößte die Zähne. Mit einem Ruck des Halses brummte er: »Bundesgenosse!« Er zog ein leeres Blatt heran, kratzte sich mit den Nägeln im Genick und begann zu schreiben, wobei die Feder den Gedanken kaum folgen konnte – die Antwort an Dolgorukow:</w:t>
      </w:r>
    </w:p>
    <w:p>
      <w:pPr>
        <w:spacing w:after="140" w:line="269" w:lineRule="auto"/>
        <w:ind w:firstLine="360"/>
      </w:pPr>
      <w:r>
        <w:t>»…Erinnere Euer Liebden ein weiteres Mal daran, nicht müde zu werden, Seine Majestät König August von dem grausamen und verderblichen Vorhaben abzubringen. Er eilt, eine Generalschlacht zu suchen, auf Fortuna hoffend – sprich Glück, aber dies steht freilich allein in der Macht des Allerhöchsten… Uns als Menschen ziemt es, vernünftig auf das Naheliegende zu schauen, was – auf Erden ist… Kurz gesagt – das Suchen der Generalschlacht ist für ihn äußerst gefährlich, denn in einer Stunde kann man alles verlieren… Gelingt die Generalschlacht nicht, – wovor Gott, Gott ihn, wie auch uns alle bewahren möge – wird Seine Majestät August nicht nur vom Feind in Melancholie gestürzt, sondern auch von den tollwütigen Polen, bar jeder Liebe zu ihrem Vaterland, mit Schimpf und Schande hinausgejagt und seines Thrones beraubt… Wozu sich also in solches Elend stürzen? Was Euer Liebden aber von den Favoritinnen schreibt, – wahrlich, dieses hitzige Fieber ist mit nichts zu heilen… Eines – trachte, mit diesen Madamchen Sympathie und Allianz zu machen…«</w:t>
      </w:r>
    </w:p>
    <w:p>
      <w:pPr>
        <w:spacing w:after="140" w:line="269" w:lineRule="auto"/>
        <w:ind w:firstLine="360"/>
      </w:pPr>
      <w:r>
        <w:t>Zu atmen war schon nicht mehr vor lauter Tabaksqualm. Pjotr Alexejewitsch unterzeichnete mit Spritzern – »Ptr« – und trat aus dem Zelt in die unerträgliche Glut. Von hier, von der Anhöhe, sah man in der Ferne bei Narwa eine Staubwolke, aufgeworfen von den Trains und Truppen, die aus dem Lager in die Gefechtsstellungen vor der Festung rückten. Pjotr Alexejewitsch fuhr mit der Handfläche über die Brust, über die weiße Haut, – langsam, heftig pochte das Herz. Dann begann er dorthin zu blicken, wo in dem unermesslichen gläsernen Meer, von hier nicht zu unterscheiden, die Schiffe des Admirals de Proux dösten, vollgestopft mit Gütern, die für die ganze russische Armee gereicht hätten. Erde und Himmel und Meer lagen in Dumpfheit, in Erwartung, als stünde die Zeit selbst still. Plötzlich schoss ein Schwarm schwarzer Vögel ungeordnet am Hügel vorbei zum Wald. Pjotr Alexejewitsch warf den Kopf in den Nacken, – wahrhaftig! Von Südwesten stiegen hoch in den glühheißen, blechernen Himmel rasch durchsichtige Wolkenschleier auf.</w:t>
      </w:r>
    </w:p>
    <w:p>
      <w:pPr>
        <w:spacing w:after="140" w:line="269" w:lineRule="auto"/>
        <w:ind w:firstLine="360"/>
      </w:pPr>
      <w:r>
        <w:t>— Makarow! – rief er. — Willst du um zehn Jefimki wetten?</w:t>
      </w:r>
    </w:p>
    <w:p>
      <w:pPr>
        <w:spacing w:after="140" w:line="269" w:lineRule="auto"/>
        <w:ind w:firstLine="360"/>
      </w:pPr>
      <w:r>
        <w:t>Makarow trat sogleich aus dem Zelt, – spitznasig, pergamenten vor Müdigkeit und Schlaflosigkeit, mit geradem Mund ohne Lächeln, und zog einen Geldbeutel aus der Tasche:</w:t>
      </w:r>
    </w:p>
    <w:p>
      <w:pPr>
        <w:spacing w:after="140" w:line="269" w:lineRule="auto"/>
        <w:ind w:firstLine="360"/>
      </w:pPr>
      <w:r>
        <w:t>— Wie du befiehlst, gnädigster Herr…</w:t>
      </w:r>
    </w:p>
    <w:p>
      <w:pPr>
        <w:spacing w:after="140" w:line="269" w:lineRule="auto"/>
        <w:ind w:firstLine="360"/>
      </w:pPr>
      <w:r>
        <w:t>Pjotr Alexejewitsch winkte ab:</w:t>
      </w:r>
    </w:p>
    <w:p>
      <w:pPr>
        <w:spacing w:after="140" w:line="269" w:lineRule="auto"/>
        <w:ind w:firstLine="360"/>
      </w:pPr>
      <w:r>
        <w:t>— Geh, sag Narrtow, er soll mir die Matrosenjacke bringen, und den Südwester, und Schaftstiefel… Und sie sollen das Zelt gut festzurren, sonst fliegt’s davon… Wird ein ordentlicher Sturm werden.</w:t>
      </w:r>
    </w:p>
    <w:p>
      <w:pPr>
        <w:spacing w:after="140" w:line="269" w:lineRule="auto"/>
        <w:ind w:firstLine="360"/>
      </w:pPr>
      <w:r>
        <w:t>Das Meer hatte stets eine zauberische Wirkung, zog ihn stets zu sich hin. In einer Lederkappe, tief in den Nacken geschoben, in der weiten Jacke, ritt er in gestrecktem Trab, begleitet von einer halben Schwadron Dragoner, zur Meeresküste. (Ins Lager zu Apraxin war nach zwei Kanonen und Grenadieren geschickt worden.) Die Sonne brannte wie ein Skorpion vor dem Untergang. Staubsäulen wirbelten auf den Wegen. Über den Meeresschleier strichen Windbänder. Eine schwarze Wolke kroch hinter dem verfinsterten Horizont hervor. Und das Meer atmete ihm endlich ins Gesicht mit dem Duft von Tang und Fischschuppen. Der Wind, erstarkend, pfiff, brüllte aus allen Posaunen Neptuns…</w:t>
      </w:r>
    </w:p>
    <w:p>
      <w:pPr>
        <w:spacing w:after="140" w:line="269" w:lineRule="auto"/>
        <w:ind w:firstLine="360"/>
      </w:pPr>
      <w:r>
        <w:t>Den Südwester festhaltend, bleckte Pjotr Alexejewitsch vergnügt die Zähne. Er sprang vom Pferd auf den sandigen Strand, – die Sonne glänzte ein letztes Mal aus dem wallenden Wolkenrand, gläsernes Licht lief über die sich ringelnden Wellen. Mit einem Mal wurde alles finster. Die Wogen rollten höher und höher und besprühten ihn mit Wasserstaub. Die grollende Wolke wurde von einem Ende zum anderen von trüben Blitzen erleuchtet, als zündele jemand darin. Eine blendende, zuckende Lanze fiel dicht ins Wasser. Ein Ruck, dass die Leute am Ufer in die Knie gingen, – der Himmel stürzte ein…</w:t>
      </w:r>
    </w:p>
    <w:p>
      <w:pPr>
        <w:spacing w:after="140" w:line="269" w:lineRule="auto"/>
        <w:ind w:firstLine="360"/>
      </w:pPr>
      <w:r>
        <w:t>Neben Pjotr Alexejewitsch tauchte Menschikow auf, ebenfalls im Südwester, in der Jacke.</w:t>
      </w:r>
    </w:p>
    <w:p>
      <w:pPr>
        <w:spacing w:after="140" w:line="269" w:lineRule="auto"/>
        <w:ind w:firstLine="360"/>
      </w:pPr>
      <w:r>
        <w:t>— Das ist ein Sturm! Das ist ein Lu-lu! – schrie Pjotr Alexejewitsch ihm zu.</w:t>
      </w:r>
    </w:p>
    <w:p>
      <w:pPr>
        <w:spacing w:after="140" w:line="269" w:lineRule="auto"/>
        <w:ind w:firstLine="360"/>
      </w:pPr>
      <w:r>
        <w:t>— Min Herzenskind, was du nur immer gleich ahnen musst…</w:t>
      </w:r>
    </w:p>
    <w:p>
      <w:pPr>
        <w:spacing w:after="140" w:line="269" w:lineRule="auto"/>
        <w:ind w:firstLine="360"/>
      </w:pPr>
      <w:r>
        <w:t>— Und du hast das erst jetzt begriffen?</w:t>
      </w:r>
    </w:p>
    <w:p>
      <w:pPr>
        <w:spacing w:after="140" w:line="269" w:lineRule="auto"/>
        <w:ind w:firstLine="360"/>
      </w:pPr>
      <w:r>
        <w:t>— Werden wir Beute machen?</w:t>
      </w:r>
    </w:p>
    <w:p>
      <w:pPr>
        <w:spacing w:after="140" w:line="269" w:lineRule="auto"/>
        <w:ind w:firstLine="360"/>
      </w:pPr>
      <w:r>
        <w:t>— Wart, wart…</w:t>
      </w:r>
    </w:p>
    <w:p>
      <w:pPr>
        <w:spacing w:after="140" w:line="269" w:lineRule="auto"/>
        <w:ind w:firstLine="360"/>
      </w:pPr>
      <w:r>
        <w:t>Das Warten währte nicht allzu lang. Bei den Blitzen wurden ganz in der Nähe die Kriegs- und Kauffahrteischiffe des Admirals de Proux sichtbar, – der Sturm trieb sie dem Ufer zu, auf die Sandbänke. Sie schienen zu tanzen, – kahle Masten schwankten, Fetzen von Segeln flatterten, geschnitzte hohe Hecks mit Neptunen und Meeresjungfrauen hoben und senkten sich. Es schien, als würde es nicht mehr lange dauern, bis die ganze zerstreute Karawane an den Strand geschleudert wäre.</w:t>
      </w:r>
    </w:p>
    <w:p>
      <w:pPr>
        <w:spacing w:after="140" w:line="269" w:lineRule="auto"/>
        <w:ind w:firstLine="360"/>
      </w:pPr>
      <w:r>
        <w:t>— Prachtkerl! Prachtkerl! – schrie Pjotr Alexejewitsch. — Schau, was er macht! Das ist ein Admiral! Setzt die Außenklüver! Setzt die Vorstengestagsegel, die Fockstagsegel! Setzt die Trysegel! Ach, Teufel! Lern was, Danilytsch!</w:t>
      </w:r>
    </w:p>
    <w:p>
      <w:pPr>
        <w:spacing w:after="140" w:line="269" w:lineRule="auto"/>
        <w:ind w:firstLine="360"/>
      </w:pPr>
      <w:r>
        <w:t>— Ach, er entkommt, ach, er entkommt! – stöhnte Menschikow.</w:t>
      </w:r>
    </w:p>
    <w:p>
      <w:pPr>
        <w:spacing w:after="140" w:line="269" w:lineRule="auto"/>
        <w:ind w:firstLine="360"/>
      </w:pPr>
      <w:r>
        <w:t>Mochte sich der Wind ein wenig gedreht haben, oder mochte im Kampf mit dem Meer die Kunst des Admirals die Oberhand gewonnen haben – seine Schiffe, die mit Sturmsegeln kreuzten, begannen allmählich wieder hinter dem Horizont zu verschwinden. Nur drei schwer beladene Barken trieben weiter auf die Sandbänke zu. Krachend, mit donnernden Rahen, mit peitschenden Fetzen Segeltuchs, saßen sie etwa dreihundert Schritt vom Ufer entfernt auf Grund. Riesige Wellen begannen, sie umzuwerfen, – überspülten sie, rissen Beiboote und Fässer von den Decks, zertrümmerten die Masten.</w:t>
      </w:r>
    </w:p>
    <w:p>
      <w:pPr>
        <w:spacing w:after="140" w:line="269" w:lineRule="auto"/>
        <w:ind w:firstLine="360"/>
      </w:pPr>
      <w:r>
        <w:t>— Also, Feuer auf sie, mit Kurzschuss, zum Erschrecken! – rief Menschikow den Kanonieren zu.</w:t>
      </w:r>
    </w:p>
    <w:p>
      <w:pPr>
        <w:spacing w:after="140" w:line="269" w:lineRule="auto"/>
        <w:ind w:firstLine="360"/>
      </w:pPr>
      <w:r>
        <w:t>Die Kanonen bellten, und die Bomben warfen Wasser nahe der Bordwand einer der Barken auf. Als Antwort krachten von dort Pistolenschüsse. Pjotr Alexejewitsch schwang sich aufs Pferd und trieb es ins Meer. Ihm nach rannten die Grenadiere mit Geschrei. Menschikow musste absitzen, – sein Hengst bockte, und auch er stapfte in die trüben Wellen, spuckte und schrie:</w:t>
      </w:r>
    </w:p>
    <w:p>
      <w:pPr>
        <w:spacing w:after="140" w:line="269" w:lineRule="auto"/>
        <w:ind w:firstLine="360"/>
      </w:pPr>
      <w:r>
        <w:t>— He, auf den Barken! Springt ins Wasser! Ergebt euch!</w:t>
      </w:r>
    </w:p>
    <w:p>
      <w:pPr>
        <w:spacing w:after="140" w:line="269" w:lineRule="auto"/>
        <w:ind w:firstLine="360"/>
      </w:pPr>
      <w:r>
        <w:t>Den Schweden, musste man meinen, jagte der Anblick eines Reiters mitten in den Wellen und gewaltiger, schnauzbärtiger Grenadiere, die bis zur Brust im Wasser watend zum Enterangriff schritten, fluchend und mit rauchenden Granaten drohend, einen gehörigen Schrecken ein. Von den Barken begannen Matrosen und Soldaten zu springen. Sie hielten Pistolen und Entersäbel von sich: »Moskow, Moskow, Freund«, – und wateten ans Ufer, wo berittene Dragoner sie umringten. Menschikow enterte mit seinen Grenadieren seinerseits eine Barke, auf das geschnitzte Heck, nahm den Kapitän auf Akkord, klopfte ihm dabei sogleich herablassend auf den Rücken, gab ihm den Dolch zurück und rief von dort:</w:t>
      </w:r>
    </w:p>
    <w:p>
      <w:pPr>
        <w:spacing w:after="140" w:line="269" w:lineRule="auto"/>
        <w:ind w:firstLine="360"/>
      </w:pPr>
      <w:r>
        <w:t>— Herr Bombardier, aus den Laderäumen miefelt es ein wenig, aber der Kapitän hat versichert, dass Hering und Pökelfleisch noch genießbar sind.</w:t>
      </w:r>
    </w:p>
    <w:p>
      <w:pPr>
        <w:spacing w:after="160"/>
        <w:jc w:val="center"/>
      </w:pPr>
      <w:r>
        <w:t>3</w:t>
      </w:r>
    </w:p>
    <w:p>
      <w:pPr>
        <w:spacing w:after="140" w:line="269" w:lineRule="auto"/>
        <w:ind w:firstLine="360"/>
      </w:pPr>
      <w:r>
        <w:t>&gt; »Die höchste Kunst des Krieges besteht darin, den Feind zu unterwerfen, ohne zu kämpfen.« &gt; — Sun Tsu, »Die Kunst des Krieges«</w:t>
      </w:r>
    </w:p>
    <w:p>
      <w:pPr>
        <w:spacing w:after="140" w:line="269" w:lineRule="auto"/>
        <w:ind w:firstLine="360"/>
      </w:pPr>
      <w:r>
        <w:t>Die Truppen hatten Narva hufeisenförmig umzingelt, wobei sie sich oberhalb und unterhalb der Stadt an den Fluss lehnten. Auf der anderen Seite des Flusses war Iwan-Gorod auf genau dieselbe Weise eingeschlossen. Man hob Laufgräben aus, verstellte sie mit Palisaden und spanischen Reitern. Das russische Lager war lärmend, rauchig, staubig. Die Schweden blickten von ihren hohen Mauern finster herab. Nach dem Sturm, der die Flotte de Prous zerstreut hatte, waren sie äußerst erbost und schossen sogar auf einzelne Reiter, die auf kurzem Wege über die Wiese an den drohenden Bastionen vorbeijagten.</w:t>
      </w:r>
    </w:p>
    <w:p>
      <w:pPr>
        <w:spacing w:after="140" w:line="269" w:lineRule="auto"/>
        <w:ind w:firstLine="360"/>
      </w:pPr>
      <w:r>
        <w:t>Auf Peters Befehl wurden Fässer mit Heringen und Pökelfleisch, die man von den Barken gelöscht hatte, vor den Augen der Schweden ins Lager gebracht – hinter den mit Zweigen geschmückten Fuhrwerken trugen Soldaten einen dicken, nackten Kerl, mit Tang umwickelt, und grölten ein unflätiges Lied über Admiral de Prou und General Horn. Die Fässer wurden an die Kompanien und Batterien verteilt. Die Soldaten schwenkten einen aufs Bajonett gespießten Hering oder ein Stück Speck und riefen: »He, Schwede, hier gibt’s was zu futtern!« Da hielten es die Schweden nicht mehr aus. Sie bliesen die Hörner, schlugen die Trommeln, die Brücke senkte sich, und, sich mit den großen Pferden in den Toren drängend, ritt ein Schwadron Kürassiere aus – die Köpfe in gerippten Helmen gesenkt, die langen Schwerter zwischen den Pferdeohren aufgerichtet, sprengten sie schwerfällig auf die russischen Schanzen zu. Man musste das Gut liegen lassen und sich zur Wehr setzen, womit man konnte – mit Knüppeln, Wischern, Schaufeln. Ein Handgemenge begann, ein Geschrei erhob sich. Die Kürassiere erblickten Dragoner, die ihnen von hinten entgegenstürmten, erblickten die fürchterlichen Grenadiere, die über die Palisaden krochen, und wandten die Pferde zurück – nur ein paar Mann blieben auf der Wiese, und noch lange jagten verängstigte Pferde ohne Reiter umher, und russische Soldaten rannten hinter ihnen her.</w:t>
      </w:r>
    </w:p>
    <w:p>
      <w:pPr>
        <w:spacing w:after="140" w:line="269" w:lineRule="auto"/>
        <w:ind w:firstLine="360"/>
      </w:pPr>
      <w:r>
        <w:t>Von solchen Ausfällen abgesehen, zeigten die Schweden keine besondere Unruhe. General Horn – wie Überläufer berichteten – soll gesagt haben: »Ich fürchte die Russen nicht, sollen sie nur mit Hilfe ihres Georg des Siegreichen einen Sturm wagen – ich werde sie besser bewirten als im Jahr siebenhundert ...« An Brot, Pulver und Kugeln hatte er genug, aber am meisten vertraute er auf Schlippenbach, der auf Verstärkung wartete, um den Russen einen grausamen Entsatz zu bringen. Er stand an der Straße nach Reval, im Städtchen Wesenberg. Dies hatte Alexander Danilowitsch festgestellt, der selbst auf Erkundung geritten war.</w:t>
      </w:r>
    </w:p>
    <w:p>
      <w:pPr>
        <w:spacing w:after="140" w:line="269" w:lineRule="auto"/>
        <w:ind w:firstLine="360"/>
      </w:pPr>
      <w:r>
        <w:t>Auch die russischen Truppen verhielten sich untätig: die gesamte Belagerungsartillerie – gewaltige Breschgeschütze und Mörser, um die Stadt in Brand zu schießen – schleppte sich noch immer aus Nowgorod über grundlose Wege heran. Ohne das schwere Geschütz war an einen Sturm nicht einmal zu denken.</w:t>
      </w:r>
    </w:p>
    <w:p>
      <w:pPr>
        <w:spacing w:after="140" w:line="269" w:lineRule="auto"/>
        <w:ind w:firstLine="360"/>
      </w:pPr>
      <w:r>
        <w:t>Vom Feldmarschall Boris Petrowitsch Scheremetjew kamen auch keine allzu munteren Nachrichten: Er hatte Dorpat belagert, sich verschanzt, eingegraben, eine Mine zum Breschlegen begonnen und angefangen, Bomben in die Stadt zu werfen. »Über die Maßen setzen uns die Schweden zu«, schrieb er ins Lager vor Narva an Alexander Danilowitsch, »bis jetzt kann ich des Feindes Kanonen- und Mörserfeuer nicht zum Schweigen bringen; sie feuern aus vielen Kanonen Salven, die Verfluchten, setzen uns gleich zehn Bomben auf einmal in die Batterien und beschießen vor allem die Trosse. Ebenfalls – wir mühen uns – können wir keinen Gefangenen aus der Stadt bekommen, es sind nur zwei Leute zu uns herausgekommen – Esten, die wissen nichts Genaues, faseln nur, dass Schlippenbach der Stadt baldigen Entsatz verheißt ...«</w:t>
      </w:r>
    </w:p>
    <w:p>
      <w:pPr>
        <w:spacing w:after="140" w:line="269" w:lineRule="auto"/>
        <w:ind w:firstLine="360"/>
      </w:pPr>
      <w:r>
        <w:t>Schlippenbach war wahrlich ein Dorn im Fleisch, den es so schnell wie möglich herauszuziehen galt. Darum kreisten alle Gedanken Peter Alexejewitschs. Damals in der Nacht hatte Menschikow nicht gelogen – als er ins Zelt kam und alle hinausgeschickt hatte, sogar Nartow, erzählte er, welche List er sich ausgedacht hatte, um General Horn die Hoffnung auf Schlippenbach gründlich auszutreiben. Peter Alexejewitsch wurde anfangs sogar böse: »Hast du dir das im Suff ausgedacht, oder was?« Aber – er ging im Zelt auf und ab, paffte sein Pfeifchen und brach plötzlich in Lachen aus: »Es wäre gar nicht schlecht, den Alten hinters Licht zu führen.« – »Min Herz, wir führen ihn hinters Licht, ei-ei ...« – »Dieses dein 'Ei-ei' ist nicht viel wert ... Und wenn nichts draus wird? Du wirst dich nicht im Scherz verantworten müssen, Gevatterchen.« – »Nun, so werde ich mich eben verantworten ... Nicht das erste Mal ... Ich lebe mein ganzes Leben auf eine Verantwortung hin ...« – »Also mach!«</w:t>
      </w:r>
    </w:p>
    <w:p>
      <w:pPr>
        <w:spacing w:after="140" w:line="269" w:lineRule="auto"/>
        <w:ind w:firstLine="360"/>
      </w:pPr>
      <w:r>
        <w:t>In dieser Nacht trank Leutnant Paschka Jaguschinski noch einen Abschiedstrunk und jagte dann nach Pskow, wo die Heeresmagazine lagen. Mit außergewöhnlicher Schnelligkeit brachte er von dort auf Troikas alles, was für das geplante Unternehmen nötig war. Die Kompanie- und Schwadronsschneidereien nähten zwei Nächte lang Kafthane, Epantschen, Offiziersschärpen, Fahnen um und passten sie an, verbrämten die Soldatenmützen mit einem weißen Rand. In diesen kurzen Nächten brachen heimlich – Schwadron um Schwadron – zwei Dragonerregimenter, die von Assafjew und Gorbow, und zwei Regimenter – das Semjonowsche und das Ingermanländische – mit Kanonen, deren Lafetten von Grün auf Gelb umgespritzt waren, zur Revaler Straße auf und bezogen in dem Waldstück Terwiegi, zehn Werst von Narva entfernt, Stellung. Eben dorthin – in das Waldstück – wurden alle in den Schneidern umgearbeiteten Kleidungsstücke gebracht. Die Schweden bemerkten nichts.</w:t>
      </w:r>
    </w:p>
    <w:p>
      <w:pPr>
        <w:spacing w:after="140" w:line="269" w:lineRule="auto"/>
        <w:ind w:firstLine="360"/>
      </w:pPr>
      <w:r>
        <w:t>An einem klaren Morgen – dem achten Juni – begann im russischen Lager unter den Mauern Narvas plötzlich eine Unruhe. Alarmiert schlugen die Trommeln, dumpf dröhnten die gewaltigen Pauken, Offiziere sprengten umher und überschlugen sich die Kehlen. Aus Reisighütten und Zelten sprangen die Soldaten – knöpften im Laufen ihre Kafthane und die Knöpfe an den Gamaschen zu, stopften sich die langen Haare hinter die Ohren, die unter den Mützen hervorhingen – und stellten sich in zwei Linien auf. Kanoniere schleppten mit Geschrei die Geschütze heraus und schwenkten sie in Richtung der Revaler Straße. Berittene trieben die Herden der Troßpferde von den Wiesen ins Lager, hinter die Fuhrwerke.</w:t>
      </w:r>
    </w:p>
    <w:p>
      <w:pPr>
        <w:spacing w:after="140" w:line="269" w:lineRule="auto"/>
        <w:ind w:firstLine="360"/>
      </w:pPr>
      <w:r>
        <w:t>Die Schweden auf den Mauern sahen mit Verwunderung auf das verzweifelte Durcheinander im russischen Lager. Über die äußere Steintreppe stieg General Horn mit unbedecktem Haupt auf den Torturm und richtete das Fernrohr auf die Revaler Straße. Von dort dröhnten zwei Kanonenschüsse, eine Minute später wieder zwei, und so fort bis zu sechs Malen. Da verstanden die Schweden, dass dies die Signale des herannahenden Schlippenbach waren, und von der Bastion Gloria antworteten sie sofort mit der königlichen Salve von einundzwanzig Kanonen. Auf allen Kirchen der Stadt begannen die Glocken festlich zu schrillen.</w:t>
      </w:r>
    </w:p>
    <w:p>
      <w:pPr>
        <w:spacing w:after="140" w:line="269" w:lineRule="auto"/>
        <w:ind w:firstLine="360"/>
      </w:pPr>
      <w:r>
        <w:t>Zum ersten Mal seit den vielen Tagen der Belagerung krauste der grimmige General Horn spöttisch die Lippen, als er sah, wie jenseits der Schanzen vor den sich in zwei Linien formierenden moskowitischen Truppen der herausgeputzte Menschikow auf einem Schimmel wie ein Ziegenbock umherhüpfte, der frechste von allen Russen. Wie ein wahrhaft erfahrener Feldherr befahl er mit einem Schwertschwenken der hinteren Linie der Soldaten, sich zur Festung umzuwenden, und sie rannten wie eine Herde los und bezogen ihre Plätze in den Schanzen hinter den Palisaden. Nun stellte er sein Pferd auf die Hinterhand und sprengte an der vorderen Linie der Soldaten entlang, die mit dem Gesicht zur Revaler Straße stand. Für den an Jahren und ruhmreichen Schlachten gereiften General Horn war alles klar: Dieser Gockel in rotem Mantel und Straußenfedern würde jetzt eine nicht wiedergutzumachende Dummheit begehen – er würde seine langgezogene, dünne Linie Infanterie den eisernen Kürassieren Schlippenbachs entgegenführen, der sie mit Kugeln überschütten, durchschneiden, zertreten und vernichten würde. General Horn sog die Luft durch die haarigen Nüstern. Zwölf Schwadronen Reiterei und vier Bataillone Infanterie standen bei ihm an den verschlossenen Toren bereit, um sich beim Erscheinen Schlippenbachs den Russen in den Rücken zu werfen.</w:t>
      </w:r>
    </w:p>
    <w:p>
      <w:pPr>
        <w:spacing w:after="140" w:line="269" w:lineRule="auto"/>
        <w:ind w:firstLine="360"/>
      </w:pPr>
      <w:r>
        <w:t>Menschikow, als eilte er dem Tod entgegen, riss sich ohne jede Notwendigkeit den Hut vom Kopf und ließ, damit winkend, alle Bataillone, die im Laufschritt – im Gänsemarsch hinter seinem prunkenden Pferdchen her – marschierten, »Hurra« schreien. Der Schrei flog bis zu den Mauern Narvas, und wieder lächelte der alte Horn. Aus dem Kiefernwald, auf den die Bataillone Menschikows zumarschierten, begannen russische Reiter herauszupreschen, von Gewehrschüssen vorwärtsgetrieben. Und schließlich erschienen überall hinter den Kiefern, in voller Pracht, Schulter an Schulter wie auf der Parade, die Gewehre mit aufgestecktem Bajonett vor sich, die Gardekompanien Schlippenbachs. Das zweite Glied feuerte im Laufschritt, aus der Bewegung, über die Köpfe des ersten Gliedes hinweg, das dritte Glied lud die Gewehre und reichte sie den Schießenden. Die gelben königlichen Banner flatterten hoch erhoben. Der alte Horn riss sich für einen Augenblick vom Fernrohr los, zog ein leinenes Tuch aus der Patronentasche, schüttelte es aus und fuhr sich über die Augen. »Ihr Götter des Krieges!« murmelte er.</w:t>
      </w:r>
    </w:p>
    <w:p>
      <w:pPr>
        <w:spacing w:after="140" w:line="269" w:lineRule="auto"/>
        <w:ind w:firstLine="360"/>
      </w:pPr>
      <w:r>
        <w:t>Menschikow, den Hut festhaltend, stob vor der Front dahin und brachte seine Bataillone zum Stehen. Zu seinen Flanken sprengten – in Gespannen von sechs Pferden – Kanonen und zweispännige Protzkästen heran. Die russischen Artilleristen waren flink – sie hatten in diesen Jahren einiges gelernt. Auf Hochglanz gebrachte Kanonen – je acht an jeder Flanke – richteten geschickt ihre Rohre auf die Schweden (die Gespanne wurden abgeprotzt und jagten zur Seite) und warfen gleichzeitig dichte, weiße Rauchwolken aus – was auf die gute Qualität des Pulvers hindeutete. Die Schweden waren noch keine zwanzig Schritt vorangekommen, als die Kanonen erneut auf sie bellten. Der alte Horn begann, das Tuch in der Hand zu zerdrücken – solch eine Feuergeschwindigkeit war erstaunlich. Die Schweden blieben stehen. Was zum Teufel! Das sah Schlippenbach nicht ähnlich – sich durch Kanonenfeuer verwirren zu lassen! Entweder wollte er die Kürassiere zum Angriff vorziehen oder wartete auf seine Artillerie. Horn ließ das Fernrohr schweifen, suchte Schlippenbach, aber der Rauch hinderte ihn, der das Schlachtfeld immer dichter verhüllte. Es schien ihm sogar, als gerieten die Schweden unter dem Kartätschenhagel ins Wanken. Aber er wartete ab. Endlich! – Aus dem Wald schoben sich die schwedischen Kanonen mit gelben Lafetten und begannen ein mächtiges Gespräch. Da – das sah er deutlich – gerieten die Reihen Menschikows durcheinander. Zeit! Horn wandte das zerknitterte Gesicht vom Fernrohr ab und sagte, die gelben Zähne bis zum Zahnfleisch zeigend, zu seinem Gehilfen, Oberst Markwart: »Ich befehle: Öffnet die Tore und greift den rechten Flügel der Russen an.«</w:t>
      </w:r>
    </w:p>
    <w:p>
      <w:pPr>
        <w:spacing w:after="140" w:line="269" w:lineRule="auto"/>
        <w:ind w:firstLine="360"/>
      </w:pPr>
      <w:r>
        <w:t>Die Brücken donnerten herab, aus vier Toren zugleich ritten Kürassierschwadronen aus, hinter ihnen im Laufschritt die Infanterie. Oberst Markwart führte die keilförmig formierte Garnison von Narva so, dass sie – im Ansturm die russischen Palisaden und spanischen Reiter überspringend – Menschikow von hinten in die Flanke fallen, an Schlippenbach drücken und in eiserner Umarmung zermalmen sollte.</w:t>
      </w:r>
    </w:p>
    <w:p>
      <w:pPr>
        <w:spacing w:after="140" w:line="269" w:lineRule="auto"/>
        <w:ind w:firstLine="360"/>
      </w:pPr>
      <w:r>
        <w:t>Was Horn im Fernrohr erblickte, erfreute ihn zuerst, verwirrte ihn dann. Die Abteilung Oberst Markwarts hatte schnell, ohne große Verluste, die russischen spanischen Reiter auseinandergestoßen, war über die Palisaden geklettert und befand sich jenseits der Schanzen. Aus den Toren strömten ihr – zu Fuß und auf Wagen – die Einwohner Narvas nach, um das russische Lager zu plündern. Die planlos aus ihren Gewehren feuernden Bataillone Menschikows begannen unerwartet eine schwer verständliche Bewegung: Ihr rechter Flügel, auf den Markwart zustieß, begann mit aller Eile auf die eigenen Palisaden und spanischen Reiter zurückzuweichen, der linke hingegen – der entfernte – warf sich mit ebensolcher Eile auf die Schweden Schlippenbachs, als beabsichtigte er, sich gefangen zu geben. Die Kanonen auf beiden Seiten verstummten plötzlich. Der glänzend angreifende Markwart befand sich im offenen Feld, in einer Gabel zwischen den Truppen Menschikows und Schlippenbachs. Seine von den Panzern widerscheinenden Kürassierschwadronen begannen die Pferde zu zügeln, schwenkten in einem Halbkreis und blieben unschlüssig stehen. Auch die herangelaufene Infanterie blieb stehen.</w:t>
      </w:r>
    </w:p>
    <w:p>
      <w:pPr>
        <w:spacing w:after="140" w:line="269" w:lineRule="auto"/>
        <w:ind w:firstLine="360"/>
      </w:pPr>
      <w:r>
        <w:t>»Ich verstehe überhaupt nichts! Was ist passiert, hol der Teufel diesen Markwart!« schrie Horn. Adjutant Bistrem, der neben ihm stand, antwortete: »Ich verstehe es ebenfalls nicht ganz, Herr General.«</w:t>
      </w:r>
    </w:p>
    <w:p>
      <w:pPr>
        <w:spacing w:after="140" w:line="269" w:lineRule="auto"/>
        <w:ind w:firstLine="360"/>
      </w:pPr>
      <w:r>
        <w:t>Dann, das Fernrohr immer hektischer bewegend, sah Horn Menschikow – dieser Gockel sprengte in vollem Galopp auf die Schweden zu. Wozu? In Gefangenschaft? Markwart, der ihn erkannte, hetzte ihm mit zwei Kürassieren querfeldein entgegen. Aber Menschikow kam ihm zuvor und sprang auf einem grasbewachsenen Hügel bei einer Gruppe von Offizieren vom Pferd – ihren Epantschen und dem gelben Banner mit dem aufgerichteten Löwen nach zu urteilen, war dies Schlippenbachs Stab. Aber wo war Schlippenbach selbst? Noch eine Bewegung des Fernrohrs, und Horn sah, wie Markwart, der hinter Menschikow zu derselben Offiziersgruppe gejagt war, seltsam die Hand schwenkte, als wehrte er einen Spuk ab, und versuchte zu wenden, aber man lief zu ihm hin und zerrte ihn vom Sattel. Auf die Anhöhe ritt ein Reiter auf einem großen, schlappohrigen Pferd – das Banner neigte sich vor ihm. Das konnte nur Schlippenbach sein. Eine Träne trübte dem alten Horn das Auge, ärgerlich verjagte er sie und presste das kupferne Okular in die Augenhöhle. Der Reiter auf dem schlappohrigen Pferd sah Schlippenbach nicht ähnlich. Er glich vielmehr –</w:t>
      </w:r>
    </w:p>
    <w:p>
      <w:pPr>
        <w:spacing w:after="140" w:line="269" w:lineRule="auto"/>
        <w:ind w:firstLine="360"/>
      </w:pPr>
      <w:r>
        <w:t>»Herr General, Verrat!« flüsterte Adjutant Bistrem.</w:t>
      </w:r>
    </w:p>
    <w:p>
      <w:pPr>
        <w:spacing w:after="140" w:line="269" w:lineRule="auto"/>
        <w:ind w:firstLine="360"/>
      </w:pPr>
      <w:r>
        <w:t>»Ich sehe auch ohne Sie, dass das Zar Peter ist, angetan mit einem schwedischen Uniformrock. Man hat mich gehörig an der Nase herumgeführt, ich verstehe, auch ohne Ihre Hilfe. Befehlen Sie, mir Kürass und Degen zu bringen.« General Horn ließ das nun nutzlose Fernrohr sinken und rannte wie ein Jüngling die steile Treppe vom Torturm hinab.</w:t>
      </w:r>
    </w:p>
    <w:p>
      <w:pPr>
        <w:spacing w:after="140" w:line="269" w:lineRule="auto"/>
        <w:ind w:firstLine="360"/>
      </w:pPr>
      <w:r>
        <w:t>Dort auf dem Feld des Maskenspiels begann das, was geschehen musste, wenn man einen Heerführer an der Nase herumführt. Als Schweden verkleidete Semjonower und Ingermanländer, Dragoner Assafjews und Gorbows, die sich bis dahin im Wald versteckt gehalten hatten, und auf der anderen Seite die Bataillone Menschikows stürzten sich mit voller Furie von zwei Seiten auf die Schweden des unglücklichen Markwart, der – nachdem er Zar Peter den Degen übergeben und den Helm ins Gras geworfen hatte – auf dem Hügel unter russischen Offizieren stand, in Scham und Verzweiflung den Kopf gesenkt, um nicht mit ansehen zu müssen, wie seine glänzende Abteilung, die zumindest ein Drittel der Garnison Narvas ausmachte, zugrunde ging.</w:t>
      </w:r>
    </w:p>
    <w:p>
      <w:pPr>
        <w:spacing w:after="140" w:line="269" w:lineRule="auto"/>
        <w:ind w:firstLine="360"/>
      </w:pPr>
      <w:r>
        <w:t>Seine Kürassiere, die die Infanterie deckten, wichen eine Zeitlang zurück, ohne die Ordnung zu verlieren, und wehrten sich mit kurzen Vorstößen. Doch als ihnen aus einem Birkenwäldchen Oberst Rhen mit seinen Dragonerschwadronen in den Rücken fiel, der dort im Hinterhalt gelegen hatte, begann das Handgemenge. Die Schießerei verstummte. Man hörte nur das wütende Aufkreischen der Russen, die von oben herabhieben, die heiseren Schreie sterbender Schweden, das Klirren der Degen an Kürassen und Helmen. Pferde bissen einander und stiegen hoch. Das königliche Banner fiel. Einzelne Reiter, die dem Getümmel entkamen, jagten wie geblendet über die Wiese, prallten zusammen, breiteten die Arme aus, stürzten. Das ganze russische Heer war auf die Schanzen gekrabbelt, wie an Fastnacht, wenn das Volk zusammenläuft, um einer Bärenhatz zuzusehen. Die Soldaten johlten, tanzten, warfen die Mützen in die Höhe.</w:t>
      </w:r>
    </w:p>
    <w:p>
      <w:pPr>
        <w:spacing w:after="140" w:line="269" w:lineRule="auto"/>
        <w:ind w:firstLine="360"/>
      </w:pPr>
      <w:r>
        <w:t>Nur einem kleinen Teil der schwedischen Abteilung gelang es, sich nach Narva durchzuschlagen. Alles, was General Horn noch tun konnte, war, die Tore zu verteidigen, damit die Russen nicht im Ansturm in die Stadt einbrächen. Die zum Plündern ausgefahrenen Einwohner irrten auf ihren Wagen vor dem Graben umher. Die Soldaten sprangen über die Palisaden und griffen sich in der Hitze, ohne das Feuer von den Mauern zu scheuen, nicht wenige Einwohner Narvas samt Wagen und Pferden und brachten sie zur Verschacherung an die Herren Offiziere ins Lager.</w:t>
      </w:r>
    </w:p>
    <w:p>
      <w:pPr>
        <w:spacing w:after="140" w:line="269" w:lineRule="auto"/>
        <w:ind w:firstLine="360"/>
      </w:pPr>
      <w:r>
        <w:t>Am Abend gab es in dem großen Zelt bei Menschikow ein fröhliches Abendessen. Man trank den feurigen Rum Admiral de Prous und aß Revaler Schinken und – von kaum jemandem bislang gesehenen – geräucherten Steinbutt. Das Fischlein roch ein wenig streng, war aber gut. Alexander Danilowitsch wurde der ganze Rücken zerschlagen, weil man auf seine Durchtriebenheit trank. »Er hat dem durchtriebensten Horn eine ordentliche Nase gedreht! Wahrhaftig, du bist heute das Geburtstagskind!« brummte der schwer angetrunkene Peter Alexejewitsch mit vor Lachen hüpfenden Schultern und donnerte ihm die Faust wie einen Hammer zwischen die Schulterblätter. »Ich wette – Ihr könntet selbst König Odysseus überlisten!« schrie Chambers und schlug dem Generalgouverneur ebenfalls auf den Rücken. »Es ist schwer, sich Menschen vorzustellen, die listiger sind als die Russen!«</w:t>
      </w:r>
    </w:p>
    <w:p>
      <w:pPr>
        <w:spacing w:after="140" w:line="269" w:lineRule="auto"/>
        <w:ind w:firstLine="360"/>
      </w:pPr>
      <w:r>
        <w:t>Einander unterbrechend, machten sich die Gäste mehrere Male daran, ein Schreiben an General Horn zu verfassen mit der Verleihung des Ordens vom »Großen Zinken«. Der Anfang war wohlgesetzt: »Dir, Sitzriesen von Narva, der sich in die Hosen gemacht hat, altem Toren, verschnittenem Kater, der du wie ein Löwe brüllst ...« Weiter kamen aus der trunkenen Verwirrung so derbe Worte, dass der Sekretär Makarow nicht einmal wusste, wie er sie zu Papier bringen sollte.</w:t>
      </w:r>
    </w:p>
    <w:p>
      <w:pPr>
        <w:spacing w:after="140" w:line="269" w:lineRule="auto"/>
        <w:ind w:firstLine="360"/>
      </w:pPr>
      <w:r>
        <w:t>Anikita Iwanowitsch Repnin sagte, nachdem er sich mit seinem meckernden Stimmchen zur Genüge ausgelacht hatte, zum Schluss: »Peter Alexejewitsch, lohnt es sich denn, den Alten zu beschämen? Die Sache ist doch noch nicht zu Ende.«</w:t>
      </w:r>
    </w:p>
    <w:p>
      <w:pPr>
        <w:spacing w:after="140" w:line="269" w:lineRule="auto"/>
        <w:ind w:firstLine="360"/>
      </w:pPr>
      <w:r>
        <w:t>Man trommelte mit den Fäusten auf ihn ein, schrie ihn an. Peter Alexejewitsch nahm Makarow den unvollendeten Brief aus der Hand, zerknüllte ihn und stopfte ihn in die Tasche: »Wir haben gelacht – genug jetzt.«</w:t>
      </w:r>
    </w:p>
    <w:p>
      <w:pPr>
        <w:spacing w:after="140" w:line="269" w:lineRule="auto"/>
        <w:ind w:firstLine="360"/>
      </w:pPr>
      <w:r>
        <w:t>Er erhob sich, schwankte, krallte sich in Makarows Schulter; die schlaffen Züge seines runden Gesichts verhärteten sich angestrengt – mit einer kräftigen Bewegung seines langen Halses nahm er sich wie stets zusammen: »Schluss mit dem Gelage!«</w:t>
      </w:r>
    </w:p>
    <w:p>
      <w:pPr>
        <w:spacing w:after="140" w:line="269" w:lineRule="auto"/>
        <w:ind w:firstLine="360"/>
      </w:pPr>
      <w:r>
        <w:t>Und trat aus dem Zelt. Es begann zu tagen. Vom reichlichen Tau schien das Gras grau, ein leichter Lagerrauch zog darüber hin. Peter Alexejewitsch atmete tief die Morgenfrische ein: »Nun, zur guten Stunde ... Es ist an der Zeit!« Und sogleich traten aus der Gruppe von Militärs, die hinter ihm gestanden hatten, Anikita Iwanowitsch Repnin und Oberst Rhen zu ihm heran. »Ich wiederhole euch beiden noch einmal: prunkende Relationen über einen Sieg brauche ich nicht. Ich erwarte sie nicht. Euch steht ein schweres Stück Arbeit bevor. Man muss ihn so schlagen, dass er keine Kräfte mehr sammeln kann. Für eine solche Sache muss man sich im Herzen verhärten. Geht nun.«</w:t>
      </w:r>
    </w:p>
    <w:p>
      <w:pPr>
        <w:spacing w:after="140" w:line="269" w:lineRule="auto"/>
        <w:ind w:firstLine="360"/>
      </w:pPr>
      <w:r>
        <w:t>Anikita Iwanowitsch Repnin und Oberst Rhen verneigten sich tief vor ihm und gingen vom Zelt aus, kniehoch im dichten Gras, auf den dunklen Wald zu, wo, wieder in die eigene Kleidung umgekleidet, die Dragonerregimenter und die auf Wagen gesetzte Infanterie den Abmarsch erwarteten – alle Teilnehmer des gestrigen Maskengefechts. Heute erwartete sie ein ernstes Stück Arbeit: Das Korps Schlippenbachs bei Wesenberg einzukreisen und zu vernichten.</w:t>
      </w:r>
    </w:p>
    <w:p>
      <w:pPr>
        <w:spacing w:after="160"/>
        <w:jc w:val="center"/>
      </w:pPr>
      <w:r>
        <w:t>4</w:t>
      </w:r>
    </w:p>
    <w:p>
      <w:pPr>
        <w:spacing w:after="140" w:line="269" w:lineRule="auto"/>
        <w:ind w:firstLine="360"/>
      </w:pPr>
      <w:r>
        <w:t>&gt; „Die Krone, die man dem Vater aufs Haupt setzt, ist oft eine Dornenkrone für den Sohn, der sie tragen muss, ohne sie gewählt zu haben.“ &gt; — Wacław Potocki, polnischer Dichter, zeitgenössische Reflexion über das Königtum</w:t>
      </w:r>
    </w:p>
    <w:p>
      <w:pPr>
        <w:spacing w:after="140" w:line="269" w:lineRule="auto"/>
        <w:ind w:firstLine="360"/>
      </w:pPr>
      <w:r>
        <w:t>„Mithin, meine Herren, hat der vormalige König August, den wir gänzlich zermalmt wähnten, von den Russen Hilfe erhalten und bewegt sich eilends auf Warschau zu,“ sprach der junge König Stanislaus Leszczyński und eröffnete den Kriegsrat. Der König war der ihm aufgedrängten Staatsgeschäfte überdrüssig, sein hageres, hochmütiges, unfreundliches Gesicht war blass bis zur Bläue unter den gesenkten Wimpern – er hob die Augen nicht, weil ihn die aufgeblasenen Mienen der Höflinge, all die Gespräche über Krieg, Geld, Anleihen bis zum Ekel anwiderten... Mit matter Hand ließ er den Rosenkranz durch die Finger gleiten. Er trug polnische Tracht, die er nicht ausstehen konnte, doch seit die schwedische Garnison unter dem Befehl von Oberst Arved Horn – einem Neffen des Helden von Narwa – in Warschau stand, hatten polnische Magnaten und vornehme Herren ihre Perücken auf Ständer gehängt, ihre französischen Röcke mit Tabak bestreut und gingen in Żupans mit zurückgeschlagenen Ärmeln, in Bibermützen, in weichen Stiefelchen mit vielgliedrigen Sporen, und statt des Degens umgürteten sie sich mit den schweren Säbeln der Vorväter.</w:t>
      </w:r>
    </w:p>
    <w:p>
      <w:pPr>
        <w:spacing w:after="140" w:line="269" w:lineRule="auto"/>
        <w:ind w:firstLine="360"/>
      </w:pPr>
      <w:r>
        <w:t>In Warschau lebte man heiter und sorglos unter dem verlässlichen Schutz Arved Horns, dem man seine Unwissenheit verzieh, da er den Reichstag gezwungen hatte, diesen wenig standesgemäßen, doch von erlesener Bildung beseelten jungen Mann zum König zu wählen. Die schwedischen Offiziere waren zwar derb und hochmütig, doch dafür hielten sie im Trinken von Weinen und Met den Kampf mit den Polen nicht aus, und im Tanzen mussten sie den prächtigen Mazurkameistern – einem Wiśniowiecki oder Potocki – gänzlich das Feld räumen. Nur ein Übel gab es: Es floss immer weniger Geld aus den vom Krieg verwüsteten Gütern, doch auch dieser Umstand schien ebenso schnell vergänglich: Karl würde nicht ewig in Polen schalten und walten, irgendwann würde er schon von hier nach Osten abziehen – um mit Zar Peter abzurechnen.</w:t>
      </w:r>
    </w:p>
    <w:p>
      <w:pPr>
        <w:spacing w:after="140" w:line="269" w:lineRule="auto"/>
        <w:ind w:firstLine="360"/>
      </w:pPr>
      <w:r>
        <w:t>Da zog, unerwartet und ungeahnt, eine schwarze Wolke über Warschau herauf. August hatte kampflos das reiche Lublin genommen und bewegte sich mit lärmender polnischer Reiterei auf dem linken Weichselufer rasch auf Warschau zu; das einäugige Schreckgespenst, der Ataman Danila Apostol, hatte mit den Dneprkosaken auf das rechte Weichselufer übergesetzt und näherte sich Praga – der Warschauer Vorstadt; elf russische Infanterieregimenter säuberten die Städtchen am Bug von den Anhängern König Stanislaus’, hatten bereits Brest genommen und wandten sich ebenfalls gen Warschau; und von Westen her rückte im Eilmarsch der sächsische Korps des Feldmarschalls Schulenburg an, der König Karl durch ein geschicktes Manöver getäuscht hatte, welcher ihn auf einer anderen Straße suchte.</w:t>
      </w:r>
    </w:p>
    <w:p>
      <w:pPr>
        <w:spacing w:after="140" w:line="269" w:lineRule="auto"/>
        <w:ind w:firstLine="360"/>
      </w:pPr>
      <w:r>
        <w:t>„Gott ist mein Zeuge und die allerseligste Jungfrau, ich habe nicht getrachtet, mir die polnische Krone aufs Haupt zu setzen, solches war der Wille des Reichstags,“ sprach König Stanislaus, ohne die Augen zu heben, mit verächtlicher Langsamkeit. Auf dem Teppich zu seinen Füßen lag – die Schnauze auf den Pfoten – eine weiße, windhundartige Hündin von edelstem Blut. „Außer Schwierigkeiten und Unannehmlichkeiten habe ich bislang noch nichts in meinem hohen Stande erfahren. Ich bin bereit, meine Krone niederzulegen, sofern der Reichstag aus Vorsicht und Klugheit dies wünscht, um Warschau nicht der Bosheit Augusts auszusetzen. Zweifellos hat er allen Grund, sich seine Leber zu verderben. Er ist ehrgeizig und starrsinnig. Sein Verbündeter – Zar Peter – ist noch starrsinniger und listig, sie werden kämpfen, bis sie ihr Ziel erreicht haben, bis wir alle gänzlich ruiniert sind.“ Er legte ein Bein im saffianledernen Stiefelchen auf den Rücken der Hündin, die ihre veilchenfarbenen Augen zum König wandte. „Wahrlich, ich bestehe auf nichts, ich werde mich mit Entzücken nach Italien zurückziehen... Die Studien an der Universität Bologna begeistern mich...“</w:t>
      </w:r>
    </w:p>
    <w:p>
      <w:pPr>
        <w:spacing w:after="140" w:line="269" w:lineRule="auto"/>
        <w:ind w:firstLine="360"/>
      </w:pPr>
      <w:r>
        <w:t>Mit rosenfarbenem Teint, von wütend kalten Augen, massig in seinem abgetragenen grünen Rock, brummte Oberst Arved Horn, der dem König auf einem klappbaren Stuhl gegenübersaß: „Dies ist kein Kriegsrat, sondern eine schmähliche Kapitulation...“</w:t>
      </w:r>
    </w:p>
    <w:p>
      <w:pPr>
        <w:spacing w:after="140" w:line="269" w:lineRule="auto"/>
        <w:ind w:firstLine="360"/>
      </w:pPr>
      <w:r>
        <w:t>König Stanislaus verzog langsam den Mund. Der Kardinalprimas Radziejowski, ein erbitterter Feind Augusts, sprach, das ungebührliche Bemerken des Schweden überhörend, mit jener einschmeichelnden, demütig herrischen Stimme, wie sie in den Jesuitenkollegien seit den Zeiten des Ignatius von Loyola mit Fleiß gelehrt wird. Er sprach: „Der Wunsch Eurer Königlichen Majestät, sich dem Kampf zu entziehen, ist nichts weiter als eine augenblickliche Schwäche... Die Blumen Eurer Seele neigten sich unter dem rauen Wind – wir sind gerührt... Doch die Krone eines katholischen Königs, im Unterschied zum Hut, wird nur mitsamt dem Haupte abgenommen. Lasst uns mit aller Mannhaftigkeit vom Widerstand wider den Usurpator und Feind der Kirche reden, als welcher der sächsische Kurfürst August, ein schlechter Katholik, gilt. Wir werden hören, was Oberst Horn sagt.“</w:t>
      </w:r>
    </w:p>
    <w:p>
      <w:pPr>
        <w:spacing w:after="140" w:line="269" w:lineRule="auto"/>
        <w:ind w:firstLine="360"/>
      </w:pPr>
      <w:r>
        <w:t>Der Kardinalprimas raschelte mit der Seide seiner prächtigen purpurnen Soutane, die sich im gewachsten Boden spiegelte, drehte sich schwerfällig dem Schweden zu und führte eine Hand mit solcher Erlesenheit, als böte er ihm die süßeste Speise dar. Oberst Horn stieß den Stuhl zurück, spreizte die kräftigen Beine in stiefelschwarzen Bottforts (abgetragene Röcke und derbe, schweifende Bottforts trug er, wie alle Schweden, in Nachahmung König Karls), hüstelte trocken, sich die Kehle freimachend: „Ich wiederhole: Ein Kriegsrat muss ein Kriegsrat sein und kein Gespräch über Blümlein. Ich werde Warschau bis zum letzten Mann verteidigen, solches ist der Wille meines Königs. Ich habe befohlen, bei Einbruch der Dunkelheit auf jeden zu schießen, der aus den Toren tritt. Keinen einzigen Feigling lasse ich aus Warschau hinaus – bei mir werden selbst Feiglinge kämpfen! Es ist mir zum Lachen – wir haben nicht weniger Truppen als August. Das weiß der Großhetman Fürst Lubomirski besser als ich... Es ist mir zum Lachen – August umzingelt uns! Das bedeutet nichts anderes, als dass er uns die Möglichkeit gibt, ihn stückweise zu zerschlagen: im Süden seine trunkene adlige Reiterei, im Osten Warschaus den Ataman Danila Apostol, dessen Kosaken leicht bewaffnet sind und dem Stoß der Panzerhusaren nicht standhalten werden... Feldmarschall Schulenburg wird sein Grab finden, ehe er Warschau erreicht – ihm jagt, das ist gewiss, mein König nach. Die einzige bedeutende Gefahr sind die elf russischen Regimenter des Fürsten Golizyn, doch bis die von Brest zu Fuß herantrödeln, haben wir August bereits vernichtet, und sie müssen entweder abziehen oder krepieren. Ich schlage vor, Fürst Lubomirski möge noch heute Nacht alle Reiterregimenter in Warschau zusammenziehen. Ich schlage Eurer Majestät vor, sofort, ehe diese Kerzen heruntergebrannt sind, das allgemeine Adelsaufgebot zu verkünden... Der Teufel soll mich holen, wenn wir August nicht alle Federn aus dem Schwanz rupfen...“</w:t>
      </w:r>
    </w:p>
    <w:p>
      <w:pPr>
        <w:spacing w:after="140" w:line="269" w:lineRule="auto"/>
        <w:ind w:firstLine="360"/>
      </w:pPr>
      <w:r>
        <w:t>Arved Horn blies den blonden Schnauzbart und lachte und setzte sich. Jetzt erhob selbst der König die Augen zu dem Großhetman Lubomirski, dem Oberbefehlshaber aller polnischen und litauischen Truppen. Die ganze Zeit des Gesprächs über saß er zur Linken des Königs im vergoldeten Sessel, die Stirn in die Hände gestützt, so dass nur sein kahl geschorener, runder Kopf zu sehen war, wie mit Pfeffer betreut, und der herabhängende, spärliche, lange Schnurrbart.</w:t>
      </w:r>
    </w:p>
    <w:p>
      <w:pPr>
        <w:spacing w:after="140" w:line="269" w:lineRule="auto"/>
        <w:ind w:firstLine="360"/>
      </w:pPr>
      <w:r>
        <w:t>Als Stille eintrat, fuhr er gleichsam aus dem Schlaf, seufzte, richtete sich auf – er war von hohem Wuchs, knochig, breitschultrig – und legte bedächtig die Hand auf den diamantenbestreuten Feldherrnstab, der unter einem edelsteinbesetzten, gewirkten Gürtel steckte. Sein habichtsnasiges, von den Pocken gezeichnetes Gesicht mit den eingefallenen Wangen, die entzündete Haut über den Wangenknochen gespannt, war so menschenscheu und stolz finster, dass dem König die Lider flatterten und er sich niederbeugte, um die Hündin zu streicheln. Der Großhetman erhob sich langsam. Für ihn war die lang ersehnte Stunde der Abrechnung gekommen.</w:t>
      </w:r>
    </w:p>
    <w:p>
      <w:pPr>
        <w:spacing w:after="140" w:line="269" w:lineRule="auto"/>
        <w:ind w:firstLine="360"/>
      </w:pPr>
      <w:r>
        <w:t>Er war der erlauchteste Magnat Polens, machtvoller in seinen weitläufigen Besitzungen als irgendein König. Wenn er zum Reichstag oder nach Tschenstochau zur Wallfahrt aufbrach – vor seinem Wagen und hinter ihm ritten zu Pferd, in Kutschen und auf Karren nicht weniger als fünftausend Schlachtschitzen, alle, einer wie der andere, in himbeerrote Żupans gekleidet mit lasurblauen Aufschlägen an den zurückgeschlagenen Ärmeln. Zum allgemeinen Adelsaufgebot – den Zügen gegen die aufständische Ukraine oder gegen die Tataren – führte er seine drei Regimenter Husaren in stählernen Kürassen und mit Flügeln auf den Schultern. Als Piast von Geblüt hielt er sich für den ersten Anwärter auf den polnischen Thron nach dem Sturz Augusts. Damals – im vergangenen Jahr – hatten schon zwei Drittel der Delegierten des Reichstags, mit den Säbeln rasselnd, geschrien: „Wir wollen Lubomirski!“ Doch dies wollte König Karl nicht, der eine Marionette brauchte. Oberst Horn umstellte den tobenden Reichstag mit seinen Füsilieren – sie entzündeten die Lunten und verletzten die Feierlichkeit mit dem Knattern der Trommeln. Horn, wie einer der mit den Absätzen Nägel in den Boden trieb, schritt zum leeren Thronsessel und schrie: „Ich schlage Stanislaus Leszczyński vor!“</w:t>
      </w:r>
    </w:p>
    <w:p>
      <w:pPr>
        <w:spacing w:after="140" w:line="269" w:lineRule="auto"/>
        <w:ind w:firstLine="360"/>
      </w:pPr>
      <w:r>
        <w:t>Der Großhetman speicherte den Groll. Niemand und niemals hatte es gewagt, seine Ehre anzutasten. Das hatte König Karl getan, der an Ackerland und goldenem Geschirr wohl weniger besaß als die Lubomirskis. Mit wilden, finsteren Augen rollend, mit den Nägeln am Knauf des Feldherrnstabs kratzend, begann er zu sprechen, voller Wut, wie eine Schlange die zischenden Konsonanten lispelnd: „Verhört habe ich mich, oder war es ein Trugbild: Mir, dem Großhetman, mir, dem Fürsten Lubomirski, wagt der Kommandant der Garnison zu befehlen! Ist das ein Spaß? Oder Unverschämtheit?“ (Der König hob die Hand mit dem Rosenkranz, der Kardinal fuhr auf seinem Stuhl vor, begann sein eulenhaftes, gedunsenes Gesicht zu schütteln, doch der Hetman erhob nur drohend die Stimme.) „Hier wartet man auf meinen Rat. Ich habe Ihnen zugehört, meine Herren, ich habe mit meinem Gewissen Zwiesprache gehalten... Hier ist meine Antwort. Unsere Truppen sind unzuverlässig. Um sie dahin zu bringen, ihr und das Blut ihrer Brüder zu vergießen, muss das Herz eines jeden Edelmanns vor Begeisterung zu singen anheben und der Kopf vor Zorn schwindeln... Vielleicht weiß König Stanislaus einen solchen Kampfruf? Ich kenne ihn nicht... ‚In Gottes Namen, vorwärts, in den Tod zum Ruhme der Leszczyńskis!‘ Da geht keiner mit. ‚In Gottes Namen, vorwärts, zum Ruhme des Königs der Schweden‘? Da werfen sie die Säbel weg. Die Truppen zu führen, ist mir nicht möglich! Ich bin kein Hetman mehr!“</w:t>
      </w:r>
    </w:p>
    <w:p>
      <w:pPr>
        <w:spacing w:after="140" w:line="269" w:lineRule="auto"/>
        <w:ind w:firstLine="360"/>
      </w:pPr>
      <w:r>
        <w:t>Bis zu den buschigen Brauen hinauf wurde das verzerrte Gesicht des Hetmans purpurrot. Unfähig, sich zu beherrschen, zog er den Feldherrnstab aus dem Gürtel und warf ihn dem Knabenkönig vor die Füße. Die weiße Hündin jaulte kläglich auf...</w:t>
      </w:r>
    </w:p>
    <w:p>
      <w:pPr>
        <w:spacing w:after="140" w:line="269" w:lineRule="auto"/>
        <w:ind w:firstLine="360"/>
      </w:pPr>
      <w:r>
        <w:t>„Verrat!“ schrie Horn voller Wut.</w:t>
      </w:r>
    </w:p>
    <w:p>
      <w:pPr>
        <w:spacing w:after="160"/>
        <w:jc w:val="center"/>
      </w:pPr>
      <w:r>
        <w:t>5</w:t>
      </w:r>
    </w:p>
    <w:p>
      <w:pPr>
        <w:spacing w:after="140" w:line="269" w:lineRule="auto"/>
        <w:ind w:firstLine="360"/>
      </w:pPr>
      <w:r>
        <w:t>&gt; Sie führten ihr eigenes Schiff und fochten ohne Brünne, allein im Leinenhemd; ihr Anblick war so furchtbar, dass selbst die Nordmänner sie mieden. – Aus einer isländischen Saga</w:t>
      </w:r>
    </w:p>
    <w:p>
      <w:pPr>
        <w:spacing w:after="140" w:line="269" w:lineRule="auto"/>
        <w:ind w:firstLine="360"/>
      </w:pPr>
      <w:r>
        <w:t>Das Wort »Berserker« – oder von Raserei Besessener – stammt aus tiefster Vorzeit, vom Brauch der nordischen Völker, sich am Fliegenpilz zu berauschen. Später, im Mittelalter, nannte man die Krieger der Normannen Berserker, die in der Schlacht von Tobsucht ergriffen wurden – sie kämpften ohne Brünne, Schild und Helm, in bloßen Leinenhemden, und waren so entsetzlich, dass, der Überlieferung nach, etwa zwölf Berserker, die Söhne des Königs Knut, auf einem eigenen Schiff fuhren, weil selbst die Normannen sie fürchteten.</w:t>
      </w:r>
    </w:p>
    <w:p>
      <w:pPr>
        <w:spacing w:after="140" w:line="269" w:lineRule="auto"/>
        <w:ind w:firstLine="360"/>
      </w:pPr>
      <w:r>
        <w:t>Der Anfall von Raserei, der König Karl heimsuchte, ließ sich nur als Berserkerwut bezeichnen, in solchem Maße waren alle Höflinge, die sich zu dieser Zeit in seinem Zelt befanden, erschrocken und niedergeschmettert, und Graf Piper hoffte nicht einmal, mit dem Leben davonzukommen … Damals, als er die Taubenpost von der Gräfin Cosel erhalten hatte, war Karl – gegen den Rat Pipers, Feldmarschall Rehnskiölds und der anderen Generale – unerschütterlich in seinem rachsüchtigen Verlangen geblieben, August jetzt sofort den Garaus zu machen, ganz Polen der Botmäßigkeit Stanislaw Leszczyńskis zu unterwerfen, den Truppen eine gute Rast zu gönnen und im kommenden Jahr, in einem einzigen Sommerfeldzug, den östlichen Krieg mit der glanzvollen Vernichtung aller peterschen Heerscharen zu beenden. Um das Schicksal Narvas und Dorpats sorgte er sich nicht – dort standen zuverlässige Garnisonen und feste Mauern, kein Bissen für die Moskowiter, dort kommandierte der todesmutige Schlippenbach. Und überdies hätte sein Stolz gelitten, er, der Erbe des Ruhmes Alexanders des Großen und Cäsars, der seine großen Pläne wegen irgendeiner Taubenpost über den Haufen warf, und noch dazu überbracht von einer liederlichen Kurtisane …</w:t>
      </w:r>
    </w:p>
    <w:p>
      <w:pPr>
        <w:spacing w:after="140" w:line="269" w:lineRule="auto"/>
        <w:ind w:firstLine="360"/>
      </w:pPr>
      <w:r>
        <w:t>Die Nachricht vom Einrücken eines russischen Hilfskorps in Sokal und von Augusts unerwartetem Marsch auf Warschau, unmittelbar vor Karls Nase (der, einem satten Löwen gleich, träge gezögert hatte, die Fänge in den dem Untergang geweihten Polenkönig zu schlagen), brachte jener Schlachtschitz, der beim Bankett des Pan Sobiescianski mit dem Säbel eine Platte mit Wurst zerhauen hatte. Graf Piper schritt bestürzt, den König zu wecken – es war beim Morgengrauen. Karl schlief still auf seinem Feldbett, die Arme über der Brust gekreuzt. Der schwache Lichtschein einer kupfernen Lampe beleuchtete seine große, gebogene Nase, die asketische Wange, die fest verschlossenen Lippen – selbst im Schlaf wollte er außergewöhnlich sein. Er glich dem steinernen Abbild eines Ritters auf einem Sarkophag.</w:t>
      </w:r>
    </w:p>
    <w:p>
      <w:pPr>
        <w:spacing w:after="140" w:line="269" w:lineRule="auto"/>
        <w:ind w:firstLine="360"/>
      </w:pPr>
      <w:r>
        <w:t>Zunächst setzte Graf Piper seine Hoffnung auf den königlichen Hahn, dessen Zeit just gekommen war, aus vollem Hals zu krähen. Aber der Hahn teilte des Königs mönchisches Leben, er scharrte nur in seinem Käfig hinter dem Zeltleinen und presste heiser etwas wie ein „E-he-ee“ hervor.</w:t>
      </w:r>
    </w:p>
    <w:p>
      <w:pPr>
        <w:spacing w:after="140" w:line="269" w:lineRule="auto"/>
        <w:ind w:firstLine="360"/>
      </w:pPr>
      <w:r>
        <w:t>»Eure Majestät, erwachet«, sprach Graf Piper mit sanftestem Ton und schraubte das Lämpchen höher, »Eure Majestät, eine unerfreuliche Nachricht« (Karl öffnete die Augen, ohne sich zu regen) … »August ist uns entkommen …«</w:t>
      </w:r>
    </w:p>
    <w:p>
      <w:pPr>
        <w:spacing w:after="140" w:line="269" w:lineRule="auto"/>
        <w:ind w:firstLine="360"/>
      </w:pPr>
      <w:r>
        <w:t>Karl warf sofort die Beine – in leinenen Unterhosen und wollenen Strümpfen – auf den Teppich, stützte sich mit den Fäusten auf und starrte Piper an. Der berichtete mit aller höfischen Behutsamkeit vom glücklichen Umschwung in Augusts Schicksal.</w:t>
      </w:r>
    </w:p>
    <w:p>
      <w:pPr>
        <w:spacing w:after="140" w:line="269" w:lineRule="auto"/>
        <w:ind w:firstLine="360"/>
      </w:pPr>
      <w:r>
        <w:t>»Meine Stulpenstiefel, die Hosen!«, stieß Karl langsam hervor und riss die unverwandten Augen noch schrecklicher auf – sie begannen geradezu zu flackern, oder spiegelte sich das rußende Licht der Lampe darin. Piper stürzte aus dem Zelt und kehrte augenblicklich mit Baron Berckengelm zurück, dem die Perücke schief über den Kopf gestülpt war. Generäle traten in das Zelt. Karl zerrte sich die Hosen über die hochgefahrenen Beine, streifte die Stulpenstiefel über, knöpfte den Rock zu, wobei er zwei Fingernägel abbrach, und ließ erst dann seiner Wut freien Lauf.</w:t>
      </w:r>
    </w:p>
    <w:p>
      <w:pPr>
        <w:spacing w:after="140" w:line="269" w:lineRule="auto"/>
        <w:ind w:firstLine="360"/>
      </w:pPr>
      <w:r>
        <w:t>»Ihr treibt euch mit dreckigen Weibern herum, ihr seid fett wie katholische Mönche!«, herrschte er mit bellender Stimme (denn ihm krampften sich die Kiefer und die Zähne klapperten) den an nichts schuldigen General Rosen an. »Heute ist der Tag eurer Schande«, schrie er General Lewenhaupt zu, wobei er sich wie zu einem Degenstoß herumwarf, »es stünde euch an, als gemeiner Soldat im Tross meiner Armee hinterherzulaufen! Wo ist eure Aufklärung? Ich erfahre Neuigkeiten später als alle anderen! … Ich erfahre die wichtigsten Neuigkeiten, von denen das Schicksal Europas abhängt, von irgendeinem betrunkenen Schlachtschitz! Ich erfahre sie von Kurtisanen! Ich bin lächerlich! Ich wundere mich noch, warum man mich nicht im Schlaf von Kosaken aus dem Zelt geschleppt und mit einem Strick um den Hals nach Moskau gebracht hat! Und Ihnen, Herr Piper, empfehle ich, die Grafenkrone in Ihrem Wappen durch eine Narrenkappe zu ersetzen! Sie sind ein Verschlinger von Schnepfen, Rebhühnern und anderem Wild, ein Trunkenbold und ein Esel! Wagen Sie nicht, beleidigt dreinzublicken! Ich werde Sie mit Vergnügen rädern und vierteilen lassen! Wo sind Ihre Spione, frage ich? Wo sind Ihre Kuriere, die mir die Ereignisse einen Tag vor ihrem Eintreffen melden müssen? Zum Teufel! Ich verlasse die Armee, ich werde eine Privatperson! Es ekelt mich, euer König zu sein!«</w:t>
      </w:r>
    </w:p>
    <w:p>
      <w:pPr>
        <w:spacing w:after="140" w:line="269" w:lineRule="auto"/>
        <w:ind w:firstLine="360"/>
      </w:pPr>
      <w:r>
        <w:t>Daraufhin riss Karl sämtliche Knöpfe von seinem Rock. Mit einem Stoß seiner Stulpenstiefel durchstieß er eine Trommel. Er zerriss die Perücke, die er dem Baron Berckengelm vom Kopf gerissen hatte, in Fetzen. Niemand widersprach ihm – er raste im Zelt umher, zwischen den zurückweichenden Höflingen. Als der Anfall von Berserkerwut abzuflauen begann, legte Karl die Hände auf den Rücken, senkte den Kopf und sprach:</w:t>
      </w:r>
    </w:p>
    <w:p>
      <w:pPr>
        <w:spacing w:after="140" w:line="269" w:lineRule="auto"/>
        <w:ind w:firstLine="360"/>
      </w:pPr>
      <w:r>
        <w:t>»Ich befehle, die Armee sofort durch Alarm aufbieten zu lassen. Drei Stunden gebe ich Ihnen, meine Herren, für die Sammlung. Ich breche auf. Das Weitere erfahren Sie aus meinem Befehl. Verlassen Sie mein Zelt. Berckengelm, Feder, Papier und Tinte.«</w:t>
      </w:r>
    </w:p>
    <w:p>
      <w:pPr>
        <w:spacing w:after="160"/>
        <w:jc w:val="center"/>
      </w:pPr>
      <w:r>
        <w:t>6</w:t>
      </w:r>
    </w:p>
    <w:p>
      <w:pPr>
        <w:spacing w:after="140" w:line="269" w:lineRule="auto"/>
        <w:ind w:firstLine="360"/>
      </w:pPr>
      <w:r>
        <w:t>&gt; „Ein König ohne Geld ist ein Bettler mit Krone; er mag befehlen, doch sein Bauch knurrt lauter als seine Kanonen.“ &gt; — Anonymer sächsischer Hofbeamter, um 1704</w:t>
      </w:r>
    </w:p>
    <w:p>
      <w:pPr>
        <w:spacing w:after="140" w:line="269" w:lineRule="auto"/>
        <w:ind w:firstLine="360"/>
      </w:pPr>
      <w:r>
        <w:t>— Das ist unerträglich… Wir stehen und stehen eine ganze Ewigkeit… Ein wenig mehr Entschlossenheit, eine ordentliche Attacke – und wir könnten die heutige Nacht in Warschau verbringen, — sagte Gräfin Kozielskaja verdrießlich und blickte aus dem Fenster der Kalesche auf die zahllosen Lagerfeuer, die sich in weitem Bogen vor der im nächtlichen Dunkel unsichtbaren Stadt erstreckten. Die Gräfin war bis zur Bewusstlosigkeit erschöpft. Ihre elegante Kalesche mit dem goldenen Cupido war an einer Flussüberquerung gebrochen, und sie hatte in das unbequeme, holprige, unschöne Gefährt von Pani Anna Sobieska umsteigen müssen. Die Gräfin war so böse, Pani Anna erschien ihr ein so verächtliches Geschöpf, dass sie zu dieser hinterwäldlerischen Polin sogar liebenswürdig war.</w:t>
      </w:r>
    </w:p>
    <w:p>
      <w:pPr>
        <w:spacing w:after="140" w:line="269" w:lineRule="auto"/>
        <w:ind w:firstLine="360"/>
      </w:pPr>
      <w:r>
        <w:t>— Die Kalesche des Königs steht vor uns, aber er ist nicht darin… Worüber er nachdenkt, weiß Gott allein… Keinerlei Vorbereitungen für Abendessen und Nachtruhe…</w:t>
      </w:r>
    </w:p>
    <w:p>
      <w:pPr>
        <w:spacing w:after="140" w:line="269" w:lineRule="auto"/>
        <w:ind w:firstLine="360"/>
      </w:pPr>
      <w:r>
        <w:t>Die Gräfin ließ mühsam, am Riemen zerrend, das Fenster der Kalesche herab. Es zog herein mit dem warmen Geruch von Pferdeschweiß und dem sättigenden Rauch der Soldatenküchen. Die Nacht war voller Lagerlärm, — Stimmen riefen durcheinander, verkeilte Wagen knarrten, — Schreie, Flüche, Gelächter, Pferdegetrappel, entfernte Schüsse. Der Gräfin standen diese Feldzugsvergnügungen bis zum Hals, sie zog das Fenster wieder hoch. Lehnte sich in die Ecke der Kalesche zurück. Alles störte sie — das verrutschte Kleid, der Burnus, die Ecken der Schatullen, sie hätte mit Genuss jemanden blutig gebissen…</w:t>
      </w:r>
    </w:p>
    <w:p>
      <w:pPr>
        <w:spacing w:after="140" w:line="269" w:lineRule="auto"/>
        <w:ind w:firstLine="360"/>
      </w:pPr>
      <w:r>
        <w:t>— Ich fürchte, den Königspalast werden wir in vollkommenster Unordnung, ausgeplündert vorfinden… Die Familie Leszczyńskis ist für ihre Gier berüchtigt, und ich kenne Stanisław zu gut, — ein Scheinheiliger, geizig und kleinlich… Er ist aus Warschau nicht nur mit einem Gebetbuch in der Tasche geflohen. Ich rate Ihnen, meine Liebe, das Haus einer Privatperson in Reserve zu haben, falls Sie denn in Warschau über standesgemäße Bekanntschaften verfügen… Auf König August rechnen Sie nicht allzu sehr… Mein Gott, was für ein Schuft ist das!</w:t>
      </w:r>
    </w:p>
    <w:p>
      <w:pPr>
        <w:spacing w:after="140" w:line="269" w:lineRule="auto"/>
        <w:ind w:firstLine="360"/>
      </w:pPr>
      <w:r>
        <w:t>Pani Anna genoss die Gespräche mit der Gräfin, — es war die hohe Schule der weltmännischen Erziehung. Pani Anna träumte seit frühester Mädchenzeit, kaum dass unter dem Hemdchen ihre reizenden Wölbungen sichtbar wurden, von einem außergewöhnlichen Leben. Dazu brauchte sie nur in den Spiegel zu schauen: schön, und nicht einfach nur hübsch, sondern mit Pfeffer, klug, scharfzüngig, ausgelassen und unermüdlich. Das Elternhaus war arm. Der Vater — ein verarmter Schlachtschitz — schlug sich auf Jahrmärkten und an den Kartentischen reicher Herren durch. Er war selten zu Hause. In einem abgetragenen Kaftan, müde, kleinlaut, mit zerknittertem Gesicht, saß er am Fensterchen und blickte still auf sein ärmliches Gut. Anna — die einzige und geliebte Tochter — bedrängte ihn, von seinen Abenteuern zu erzählen. Der Vater begann, gewöhnlich, widerwillig, dann — in Hitze geratend — prahlte er mit Heldentaten und einflussreichen Bekanntschaften. Wie ein Zaubermärchen lauschte Anna den wahren und erfundenen Geschichten von den Wundern und dem Luxus der Fürsten Wiśniowiecki, Potocki, Lubomirski, Czartoryski… Als der Vater die letzte Mähre vom Hof für eine Kartenschuld verkauft und das letzte Hühnchen aufgegessen hatte und die Tochter mit dem ältlichen Pan Sobieski verlobte, — widersetzte sich Anna nicht, denn sie verstand, dass diese Heirat nur eine sichere Stufe in die Zukunft war. Allein kränkte sie, dass ihr Mann sich allzu feurig, nicht seinen Jahren gemäß, verliebte. Sie hatte ein gutes Herz, das sich jedoch völlig dem Verstand unterordnete.</w:t>
      </w:r>
    </w:p>
    <w:p>
      <w:pPr>
        <w:spacing w:after="140" w:line="269" w:lineRule="auto"/>
        <w:ind w:firstLine="360"/>
      </w:pPr>
      <w:r>
        <w:t>Und nun — hatte der Zufall sie mit einem Schlag auf die höchste Sprosse der Leiter des Glücks gehoben. Der König war ihr ins Netz gegangen. Pani Anna verlor nicht den Kopf wie ein Dummchen; ihr scharfer Verstand begann umherzuhuschen wie eine Maus in einer dunklen Kammer; alles galt es zu durchdenken und vorauszusehen. Pan Sobieski, der gewöhnlich, als verliebter Ehemann, nichts verstand und nichts sah, erklärte sie zärtlich: „Genug habe ich von der ländlichen Einöde! Sie selbst, Józef, müssen sich für mich glücklich schätzen: jetzt will ich die erste Dame Warschaus sein. Sorgen Sie sich um nichts, zechen Sie und beten Sie mich an.</w:t>
      </w:r>
    </w:p>
    <w:p>
      <w:pPr>
        <w:spacing w:after="140" w:line="269" w:lineRule="auto"/>
        <w:ind w:firstLine="360"/>
      </w:pPr>
      <w:r>
        <w:t>Schwieriger war anderes: die Gräfin Kozielskaja zu überlisten und sie ohne Aufsehen zu ertränken, und schließlich das Heikelste, — dem König nicht für eine augenblickliche Laune zu dienen, sondern ihn dauerhaft zu binden…</w:t>
      </w:r>
    </w:p>
    <w:p>
      <w:pPr>
        <w:spacing w:after="140" w:line="269" w:lineRule="auto"/>
        <w:ind w:firstLine="360"/>
      </w:pPr>
      <w:r>
        <w:t>Dafür genügt weiblicher Liebreiz allein nicht, dafür braucht es Erfahrung. Pani Anna, ohne Zeit zu verlieren, entlockte der Gräfin die Geheimnisse der Verführung.</w:t>
      </w:r>
    </w:p>
    <w:p>
      <w:pPr>
        <w:spacing w:after="140" w:line="269" w:lineRule="auto"/>
        <w:ind w:firstLine="360"/>
      </w:pPr>
      <w:r>
        <w:t>— Ach, nein, teuerste Gräfin, in Warschau bin ich bereit, in einer Hütte zu wohnen, nur — in Ihrer Nähe, wie ein graues Bienchen bei der Rose, — sagte Pani Anna, mit untergeschlagenen Beinen in der anderen Ecke der Kalesche sitzend und flüchtig das Gesicht der Gräfin mit den geschlossenen Augen betrachtend; es überhauchte sich bald rosa vom Widerschein der Lagerfeuer, bald tauchte es in Schatten (gleich dem Mond in den Wolken). — Ich bin ja noch völlig ein Kind. Ich erzittere bis jetzt, wenn der König das Wort an mich richtet, — man möchte nichts Dummes oder Ungehöriges antworten.</w:t>
      </w:r>
    </w:p>
    <w:p>
      <w:pPr>
        <w:spacing w:after="140" w:line="269" w:lineRule="auto"/>
        <w:ind w:firstLine="360"/>
      </w:pPr>
      <w:r>
        <w:t>Die Gräfin begann zu sprechen, als antworte sie auf ihre eigenen Gedanken, sauer wie Essig:</w:t>
      </w:r>
    </w:p>
    <w:p>
      <w:pPr>
        <w:spacing w:after="140" w:line="269" w:lineRule="auto"/>
        <w:ind w:firstLine="360"/>
      </w:pPr>
      <w:r>
        <w:t>— Wenn der König hungrig ist, verschlingt er mit gleichem Genuss Roggenbrot und Straßburger Pasteten. In einer Schenke am Wege lief er einmal einer pockennarbigen Kosakin nach, die wie der Blitz über den Hof in den Keller und wieder in die Schenke mit Krügen rannte… Sie erschien ihm als Frau… Nur dies allein hat Bedeutung für ihn… O Ungeheuer! Gräfin Königsmarck nahm ihn dadurch, dass sie beim Tanz die Strumpfbänder zeigte, — schwarzsamtene Bändchen, zur Schleife gebunden auf rosa Strümpfen…</w:t>
      </w:r>
    </w:p>
    <w:p>
      <w:pPr>
        <w:spacing w:after="140" w:line="269" w:lineRule="auto"/>
        <w:ind w:firstLine="360"/>
      </w:pPr>
      <w:r>
        <w:t>— Jesus-Maria, und das wirkt? — flüsterte Pani Anna.</w:t>
      </w:r>
    </w:p>
    <w:p>
      <w:pPr>
        <w:spacing w:after="140" w:line="269" w:lineRule="auto"/>
        <w:ind w:firstLine="360"/>
      </w:pPr>
      <w:r>
        <w:t>— Er verliebte sich wie ein Stück Vieh in die russische Bojarin Wolkowa; sie wechselte während eines Balls mehrmals Kleid und Hemd; er rannte ins Zimmer, ergriff ihr Hemd und wischte sich das verschwitzte Gesicht ab… Die gleiche Geschichte ereignete sich im vorigen Jahrhundert mit Philipp II., dem König von Frankreich. Aber dort endete das mit einer langen Bindung, und die Bojarin Wolkowa entwischte ihm, zur allgemeinen Freude, vor der Nase…</w:t>
      </w:r>
    </w:p>
    <w:p>
      <w:pPr>
        <w:spacing w:after="140" w:line="269" w:lineRule="auto"/>
        <w:ind w:firstLine="360"/>
      </w:pPr>
      <w:r>
        <w:t>— Ich bin schrecklich dumm! — rief Pani Anna aus, — ich verstehe nicht, wozu ist denn das Hemd jener Person?</w:t>
      </w:r>
    </w:p>
    <w:p>
      <w:pPr>
        <w:spacing w:after="140" w:line="269" w:lineRule="auto"/>
        <w:ind w:firstLine="360"/>
      </w:pPr>
      <w:r>
        <w:t>— Nicht das Hemd, wichtig ist die Haut jener Person, der ihr anhaftende Geruch… Die Haut einer Frau ist dasselbe, was der Duft für eine Blume ist, das wissen alle kleinen Mädchen in den Schulen der Frauenklöster… Für einen solchen Wüstling wie unseren vielgeliebten König entscheidet seine Nase seine Sympathien…</w:t>
      </w:r>
    </w:p>
    <w:p>
      <w:pPr>
        <w:spacing w:after="140" w:line="269" w:lineRule="auto"/>
        <w:ind w:firstLine="360"/>
      </w:pPr>
      <w:r>
        <w:t>— O heiligste Jungfrau!</w:t>
      </w:r>
    </w:p>
    <w:p>
      <w:pPr>
        <w:spacing w:after="140" w:line="269" w:lineRule="auto"/>
        <w:ind w:firstLine="360"/>
      </w:pPr>
      <w:r>
        <w:t>— Haben Sie seine gewaltige Nase beobachtet, auf die er sehr stolz ist, im Glauben, dies verleihe ihm Ähnlichkeit mit Heinrich dem Vierten… Er bläht unentwegt die Nüstern, wie ein Vorstehhund, der ein Rebhuhn gewittert hat…</w:t>
      </w:r>
    </w:p>
    <w:p>
      <w:pPr>
        <w:spacing w:after="140" w:line="269" w:lineRule="auto"/>
        <w:ind w:firstLine="360"/>
      </w:pPr>
      <w:r>
        <w:t>— Also sind besonders wichtig Düfte, Ambra-Puder, aromatische Einreibungen? Habe ich das richtig verstanden, teure Gräfin?</w:t>
      </w:r>
    </w:p>
    <w:p>
      <w:pPr>
        <w:spacing w:after="140" w:line="269" w:lineRule="auto"/>
        <w:ind w:firstLine="360"/>
      </w:pPr>
      <w:r>
        <w:t>— Wenn Sie die Odyssee gelesen haben, müssen Sie sich erinnern, dass die Zauberin Kirke Männer in Schweine verwandelte… Stellen Sie sich nicht naiv, meine Teure… Und übrigens, das alles ist hinreichend widerwärtig, langweilig und erniedrigend…</w:t>
      </w:r>
    </w:p>
    <w:p>
      <w:pPr>
        <w:spacing w:after="140" w:line="269" w:lineRule="auto"/>
        <w:ind w:firstLine="360"/>
      </w:pPr>
      <w:r>
        <w:t>Die Gräfin schwieg. Pani Anna begann nachzudenken — wer hatte wen, genau genommen, soeben überlistet? Vor dem Fenster der Kalesche tauchte eine Pferdenase auf, die Schaum von den schwarzen Lefzen fallen ließ. Der König war herangeritten. Er sprang aus dem Sattel, öffnete den Schlag, — seine Nüstern waren gebläht, das große, belebte Gesicht lächelte blendend. Beim Licht der Fackel, die ein Reiter hielt, war er so prächtig in seinem leichten, vergoldeten Helm mit hochgeschlagenem Visier, in dem prunkvoll über die Schulter geworfenen Purpurmantel, dass Pani Anna sich sagte: „Nein, nein, keine Dummheiten…“ Der König rief fröhlich:</w:t>
      </w:r>
    </w:p>
    <w:p>
      <w:pPr>
        <w:spacing w:after="140" w:line="269" w:lineRule="auto"/>
        <w:ind w:firstLine="360"/>
      </w:pPr>
      <w:r>
        <w:t>— Steigen Sie aus, meine Damen, Sie werden einem historischen Schauspiel beiwohnen…</w:t>
      </w:r>
    </w:p>
    <w:p>
      <w:pPr>
        <w:spacing w:after="140" w:line="269" w:lineRule="auto"/>
        <w:ind w:firstLine="360"/>
      </w:pPr>
      <w:r>
        <w:t>Pani Anna flatterte sogleich, fein aufkreischend, aus der Kalesche. Die Gräfin sagte:</w:t>
      </w:r>
    </w:p>
    <w:p>
      <w:pPr>
        <w:spacing w:after="140" w:line="269" w:lineRule="auto"/>
        <w:ind w:firstLine="360"/>
      </w:pPr>
      <w:r>
        <w:t>— Mein Kreuz ist gebrochen, was Sie, Majestät, zweifellos bezweckt haben. Ich bin nicht angekleidet und werde hier mit leerem Magen dämmern.</w:t>
      </w:r>
    </w:p>
    <w:p>
      <w:pPr>
        <w:spacing w:after="140" w:line="269" w:lineRule="auto"/>
        <w:ind w:firstLine="360"/>
      </w:pPr>
      <w:r>
        <w:t>Der König antwortete scharf:</w:t>
      </w:r>
    </w:p>
    <w:p>
      <w:pPr>
        <w:spacing w:after="140" w:line="269" w:lineRule="auto"/>
        <w:ind w:firstLine="360"/>
      </w:pPr>
      <w:r>
        <w:t>— Wenn Sie eine Sänfte brauchen, werde ich eine schicken…</w:t>
      </w:r>
    </w:p>
    <w:p>
      <w:pPr>
        <w:spacing w:after="140" w:line="269" w:lineRule="auto"/>
        <w:ind w:firstLine="360"/>
      </w:pPr>
      <w:r>
        <w:t>— Eine Sänfte, mir? — Vor dem Schlag aus grünem Licht ihrer aufgerissenen Augen wich August etwas zurück. Die Gräfin flog, wie mit brennender Zündschnur, aus der Kalesche, — im pfirsichfarbenen Burnus, in Feuerfunken der Edelsteine, die an Ohren, am Hals, an Fingern zitterten, mit einer Frisur, zerzaust, doch darum nicht weniger reizend. — Stets zu Ihren Diensten! — und schob den nackten Arm unter seinen Ellbogen. Wieder einmal verstand Pani Anna, wie groß die Kunst dieser Frau war…</w:t>
      </w:r>
    </w:p>
    <w:p>
      <w:pPr>
        <w:spacing w:after="140" w:line="269" w:lineRule="auto"/>
        <w:ind w:firstLine="360"/>
      </w:pPr>
      <w:r>
        <w:t>Zu dritt gingen sie zur Königskalesche, wo beim Licht der Fackeln eine Eskadron erlesener adliger Reiterei zu Pferde stand, — in Kürassen mit weißen Schwanenfedern, die hinter den Schultern auf eisernen Reifen befestigt waren. August und die Damen — zu seinen Seiten und etwas hinter ihm — setzten sich in Sessel, die auf einem Teppich standen. Pani Annas Herz schlug: es schien ihr, die sie umstehenden hochgewachsenen Reiter mit Flügeln, mit Feuerspiegelungen auf Kürassen und Helmen, seien Gottes Engel, zur Erde herabgestiegen, um August seinen Warschauer Palast, Ruhm und Geld zurückzugeben… Sie schloss die Augen und sprach ein kurzes Gebet:</w:t>
      </w:r>
    </w:p>
    <w:p>
      <w:pPr>
        <w:spacing w:after="140" w:line="269" w:lineRule="auto"/>
        <w:ind w:firstLine="360"/>
      </w:pPr>
      <w:r>
        <w:t>— Möge der König in meinen Händen sein, wie ein Lamm…</w:t>
      </w:r>
    </w:p>
    <w:p>
      <w:pPr>
        <w:spacing w:after="140" w:line="269" w:lineRule="auto"/>
        <w:ind w:firstLine="360"/>
      </w:pPr>
      <w:r>
        <w:t>Pferdegetrappel wurde hörbar. Die Eskadron teilte sich. Aus der Dunkelheit näherte sich der Großhetman Lubomirski mit seiner Eskorte, ebenfalls mit Flügeln hinter den Schultern, jedoch nur aus schwarzen Federn. Bis dicht an den König herangeritten, riss der Großhetman an den Zügeln, bauschte den Umhang, sprang vom schnaubenden Pferd und beugte auf dem Teppich das Knie vor August:</w:t>
      </w:r>
    </w:p>
    <w:p>
      <w:pPr>
        <w:spacing w:after="140" w:line="269" w:lineRule="auto"/>
        <w:ind w:firstLine="360"/>
      </w:pPr>
      <w:r>
        <w:t>— Wenn du es vermagst, König, vergib meinen Verrat…</w:t>
      </w:r>
    </w:p>
    <w:p>
      <w:pPr>
        <w:spacing w:after="140" w:line="269" w:lineRule="auto"/>
        <w:ind w:firstLine="360"/>
      </w:pPr>
      <w:r>
        <w:t>Seine heißen, dunklen Augen blickten fest, das entzündete Gesicht war finster, die Stimme brach. Er brach seinen Stolz. Er nahm die Pelzmütze mit der diamantenen Agraffe nicht ab, nur seine trockenen Hände zitterten…</w:t>
      </w:r>
    </w:p>
    <w:p>
      <w:pPr>
        <w:spacing w:after="140" w:line="269" w:lineRule="auto"/>
        <w:ind w:firstLine="360"/>
      </w:pPr>
      <w:r>
        <w:t>— Mein Verrat an dir ist mein Wahnsinn, Verfinsterung des Verstandes… Glaube mir, — ich habe dennoch keine Stunde Stanisław als König anerkannt… Kränkung zerfleischte meine Eingeweide. Ich habe gewartet… Ich warf ihm meinen Hetmansstab vor die Füße… Ich spuckte und ging von ihm fort… Auf dem Königshof fielen mich die Soldaten des Kommandanten an… Gott sei Dank, meine Hand hält den Säbel noch fest, — mit dem Blut der Verdammten besiegelte ich den Bruch mit Leszczyński… Ich biete dir mein Leben an.</w:t>
      </w:r>
    </w:p>
    <w:p>
      <w:pPr>
        <w:spacing w:after="140" w:line="269" w:lineRule="auto"/>
        <w:ind w:firstLine="360"/>
      </w:pPr>
      <w:r>
        <w:t>Ihm zuhörend, streifte August langsam die Eisenhandschuhe ab. Er ließ sie auf den Teppich fallen, sein Gesicht erhellte sich. Er erhob sich, streckte die Arme aus, schüttelte sie:</w:t>
      </w:r>
    </w:p>
    <w:p>
      <w:pPr>
        <w:spacing w:after="140" w:line="269" w:lineRule="auto"/>
        <w:ind w:firstLine="360"/>
      </w:pPr>
      <w:r>
        <w:t>— Ich glaube dir, Großhetman… Vom ganzen Herzen verzeihe ich und umarme dich…</w:t>
      </w:r>
    </w:p>
    <w:p>
      <w:pPr>
        <w:spacing w:after="140" w:line="269" w:lineRule="auto"/>
        <w:ind w:firstLine="360"/>
      </w:pPr>
      <w:r>
        <w:t>Und mit voller Kraft drückte er dessen Gesicht an seine Brust, an die getriebenen Kentauren und Nymphen, die auf seinem italienischen Prunkharnisch abgebildet waren. Nachdem er ihn so, angedrückt, einige Augenblicke länger festgehalten hatte, als sich gehörte, befahl August, noch einen Stuhl zu reichen. Doch der Stuhl war bereits gereicht. Der Großhetman, die zerdrückte Wange betastend, begann von den Warschauer Ereignissen zu erzählen, die sich nach seiner Weigerung, gegen August und die Russen zu kämpfen, zugetragen hatten.</w:t>
      </w:r>
    </w:p>
    <w:p>
      <w:pPr>
        <w:spacing w:after="140" w:line="269" w:lineRule="auto"/>
        <w:ind w:firstLine="360"/>
      </w:pPr>
      <w:r>
        <w:t>In Warschau brach Panik aus. Der Kardinal und Primas Radziejowski, der voriges Jahr auf dem Lubliner Reichstag öffentlich, auf Knien vor dem Kruzifix, August und der Freiheit der Adelsrepublik Treue geschworen, einen Monat darauf in Warschau das lutherische Evangelium auf Treue zu König Karl geküsst und, — sogar mit Schaum vor dem Mund, — die Dethronisierung Augusts gefordert und Fürst Lubomirski als Thronkandidaten aufgestellt und diesen gleich darauf, auf Forderung Arvid Horns, ebenfalls verraten hatte, — dieser dreifache Verräter floh als erster aus Warschau, wobei er es fertigbrachte, einige Truhen des Kirchenschatzes mitgehen zu lassen.</w:t>
      </w:r>
    </w:p>
    <w:p>
      <w:pPr>
        <w:spacing w:after="140" w:line="269" w:lineRule="auto"/>
        <w:ind w:firstLine="360"/>
      </w:pPr>
      <w:r>
        <w:t>König Stanisław irrte drei Tage lang durch den leeren Palast, — mit jedem Morgen erschienen weniger Höflinge zum Lever des Königs. Arvid Horn ließ ihn nicht aus den Augen, — er hatte ihm geschworen, Warschau mit seiner einzigen Garnison zu halten. Da ihm die Etikette verbot, an der königlichen Tafel zu sitzen, saß er daher zu Mittag und Abendessen im Nebenzimmer und klirrte mit den Sporen. Stanisław, um das ärgerliche Klirren nicht zu hören, las sich selbst laut lateinisch zwischen den Gängen die Verse des Apuleius vor. In der vierten Nacht jedoch entkam er aus dem Palast, — mitsamt seinem Perückenmacher und Lakai, — umgekleidet in bäuerliche Kleidung, mit angeklebtem Bart. Er fuhr aus dem Stadttor auf einem Wagen mit zwei Fässern Teer, in denen sich der gesamte Kronschatz befand. Arvid Horn bemerkte zu spät, dass König Stanisław, — der echte Leszczyński, — außer Apuleius zu lesen und mit seinem Hund gelangweilt durch die leeren Säle zu streifen, sich in diesen Tagen auch noch mit anderem beschäftigt hatte… Arvid Horn riss die Vorhänge des königlichen Bettes herunter und zertrat sie, durchbohrte den Schlossmarschall mit dem Degen und ließ den Chef der Nachtwache erschießen. Aber nun konnte nichts mehr die Flucht der vornehmen Herren aus Warschau aufhalten, die auf die eine oder andere Weise mit Leszczyński verbunden waren.</w:t>
      </w:r>
    </w:p>
    <w:p>
      <w:pPr>
        <w:spacing w:after="140" w:line="269" w:lineRule="auto"/>
        <w:ind w:firstLine="360"/>
      </w:pPr>
      <w:r>
        <w:t>August lachte schallend über diese Erzählungen, schlug mit den Fäusten auf die Armlehnen des Sessels, wandte sich den Damen zu. Die Augen der Gräfin Kozielskaja drückten nur kalte Verachtung aus, dafür brach Pani Anna in ein Lachen aus wie ein silbernes Glöckchen.</w:t>
      </w:r>
    </w:p>
    <w:p>
      <w:pPr>
        <w:spacing w:after="140" w:line="269" w:lineRule="auto"/>
        <w:ind w:firstLine="360"/>
      </w:pPr>
      <w:r>
        <w:t>— Welchen Rat gibst du mir nun, Großhetman? Belagerung oder sofortiger Sturm?</w:t>
      </w:r>
    </w:p>
    <w:p>
      <w:pPr>
        <w:spacing w:after="140" w:line="269" w:lineRule="auto"/>
        <w:ind w:firstLine="360"/>
      </w:pPr>
      <w:r>
        <w:t>— Nur — Sturm, gnädiger König. Die Garnison Arvid Horns ist nicht groß. Warschau muss eingenommen werden, ehe König Karl heranrückt.</w:t>
      </w:r>
    </w:p>
    <w:p>
      <w:pPr>
        <w:spacing w:after="140" w:line="269" w:lineRule="auto"/>
        <w:ind w:firstLine="360"/>
      </w:pPr>
      <w:r>
        <w:t>— Sofortiger Sturm, zum Teufel! Ein kluger Rat. — August rasselte kriegerisch mit den eisernen Schulterstücken. — Damit der Sturm gelingt, muss man die Armee gut füttern, und sei es mit gekochtem Gänsefleisch… Nach bescheidener Schätzung fünftausend Gänse!.. Hm! — Er rümpfte die Nase. — Auch den Sold auszuzahlen, wäre nicht schlecht… Fürst Dmitri Michailowitsch Golizyn konnte mir nur zwanzigtausend Jefimok zur Verfügung stellen… Pfennige! Was das Geld betrifft, so ist Zar Peter nicht großzügig, nein — nicht großzügig! Ich rechnete auf den Kardinals- und Palastschatz… Gestohlen! — schrie er purpurn anlaufend. — Ich kann doch nicht meine eigene Hauptstadt mit Kontribution belegen!</w:t>
      </w:r>
    </w:p>
    <w:p>
      <w:pPr>
        <w:spacing w:after="140" w:line="269" w:lineRule="auto"/>
        <w:ind w:firstLine="360"/>
      </w:pPr>
      <w:r>
        <w:t>Fürst Lubomirski hörte all das mit gesenktem Blick an und sagte leise:</w:t>
      </w:r>
    </w:p>
    <w:p>
      <w:pPr>
        <w:spacing w:after="140" w:line="269" w:lineRule="auto"/>
        <w:ind w:firstLine="360"/>
      </w:pPr>
      <w:r>
        <w:t>— Meine Heereskasse ist noch nicht leer… Befiehl nur…</w:t>
      </w:r>
    </w:p>
    <w:p>
      <w:pPr>
        <w:spacing w:after="140" w:line="269" w:lineRule="auto"/>
        <w:ind w:firstLine="360"/>
      </w:pPr>
      <w:r>
        <w:t>— Ich danke, werde das Angebot gern nutzen, — antwortete August, etwas zu hastig, aber mit völlig versaillischer Grazie. — Ich brauche an die hunderttausend Jefimok… werde es nach dem Sturm zurückerstatten… — Erglühend vor Freude erhob er sich und umarmte den Hetman erneut, wobei er seine Wange an dessen Wange drückte. — Geh, Fürst, und ruhe aus. Auch wir wollen ausruhen.</w:t>
      </w:r>
    </w:p>
    <w:p>
      <w:pPr>
        <w:spacing w:after="140" w:line="269" w:lineRule="auto"/>
        <w:ind w:firstLine="360"/>
      </w:pPr>
      <w:r>
        <w:t>Der Hetman schwang sich aufs Pferd, ohne sich umzuwenden, galoppierte er in die Dunkelheit davon. August wandte sich den Damen zu.</w:t>
      </w:r>
    </w:p>
    <w:p>
      <w:pPr>
        <w:spacing w:after="140" w:line="269" w:lineRule="auto"/>
        <w:ind w:firstLine="360"/>
      </w:pPr>
      <w:r>
        <w:t>— Meine Damen, eure ermüdende Reise wird also belohnt werden… Nennt mir eure Wünsche… Der erste und bescheidenste darunter, — ich errate ihn, — ist zu Abend zu essen… Glaubt nicht, ich hätte eure Bequemlichkeit und euer Vergnügen vergessen… Das ist die Pflicht eines Königs, — niemals und nichts zu vergessen… Ich bitte in meine Kalesche…</w:t>
      </w:r>
    </w:p>
    <w:p>
      <w:r>
        <w:br w:type="page"/>
      </w:r>
    </w:p>
    <w:p>
      <w:pPr>
        <w:pStyle w:val="Heading1"/>
        <w:jc w:val="center"/>
      </w:pPr>
      <w:r>
        <w:t>Siebzehntes Kapitel</w:t>
      </w:r>
    </w:p>
    <w:p>
      <w:pPr>
        <w:spacing w:after="160"/>
        <w:jc w:val="center"/>
      </w:pPr>
      <w:r>
        <w:t>1</w:t>
      </w:r>
    </w:p>
    <w:p>
      <w:pPr>
        <w:spacing w:after="140" w:line="269" w:lineRule="auto"/>
        <w:ind w:firstLine="360"/>
      </w:pPr>
      <w:r>
        <w:t>&gt; „Es ist in Russland eine eigene Lust zu reisen. Der Raum ist so weit, dass die Seele unterwegs erst aufwacht. Aber die kurze Rast bringt mehr vom Lande zur Kunde als der lange Marsch.“ &gt; — Aus den Aufzeichnungen eines deutschen Reisenden im Moskauer Reich, spätes 17. Jahrhundert.</w:t>
      </w:r>
    </w:p>
    <w:p>
      <w:pPr>
        <w:spacing w:after="140" w:line="269" w:lineRule="auto"/>
        <w:ind w:firstLine="360"/>
      </w:pPr>
      <w:r>
        <w:t>Gawrila Browkin jagte ohne Rast nach Moskau – mit kaiserlichem Kurierpass, auf ausgewechselten Dreigespannen, in einem kurzen, eisenbeschlagenen Karren. Er beförderte die Staatspost und einen Auftrag an den Fürst-Zäsar, die Lieferung jedweden Eisengeräts nach Sankt Petersburg zu beschleunigen. Mit ihm reiste Andrei Golikow. Befehl war, unterwegs nicht zu säumen. Als ob man hier säumen könnte! Hundert Faden vor dem Dreigespann flog Gawrilas ungeduldiges Herz einher. Erreichten sie die nächste Jam-Station – oder, wie man jetzt zu sagen begann, den Posthof –, stürmte Gawrila, über und über voller Staub, die Treppe hinauf und hämmerte mit dem Griff der Peitsche gegen die Tür: „Kommissar!“, schrie er, die Augen rollend, „auf der Stelle – ein Dreigespann!“ – und drang auf den verschlafenen Kussbeamten ein, an dem einzig der Hut mit Tressen das Amt des Kommissars verriet – in der heißen Jahreszeit war er barfuß, nur in Unterzeug und langem, lose gegürtetem Hemd. „Einen Krug Kwass, und bis ich ausgetrunken habe, soll angespannt sein!“</w:t>
      </w:r>
    </w:p>
    <w:p>
      <w:pPr>
        <w:spacing w:after="140" w:line="269" w:lineRule="auto"/>
        <w:ind w:firstLine="360"/>
      </w:pPr>
      <w:r>
        <w:t>Auch Andrei Golikow befand sich in einer Art verzückter Entrückung. Die Zähne zusammengebissen, krallte er sich in den Rand des Karrens, um nicht zu stürzen, nicht zu Tode zu kommen, die Haare vom Fahrtwind nach hinten geblasen, die Nase vorgestreckt wie die einer Schnepfe, als hätte er zum ersten Mal die Augen geöffnet und blickte nun auf die entgegentreibenden Wälder, die harzige Wärme atmeten, auf die von giftig grellem Grün gesäumten runden Moorseen, die Himmel und sommerliche Wölkchen spiegelten, auf die gewundenen Flüsschen, aus denen – vom schwarzen Wasser her – Schwärme jagdbaren Geflügels aufstiegen, wenn die Räder über eine Brücke rumpelten. Vom fernen, endlosen Weg klagte das Glöckchen unter dem schaukelnden Bogen. Der Kutscher trieb und trieb das Gespann, mit seinem krummen Rücken den wütenden Fahrgast mit der Peitsche spürend.</w:t>
      </w:r>
    </w:p>
    <w:p>
      <w:pPr>
        <w:spacing w:after="140" w:line="269" w:lineRule="auto"/>
        <w:ind w:firstLine="360"/>
      </w:pPr>
      <w:r>
        <w:t>Selten nur tauchten Dörfer auf, verfallen, menschenarm, mit ärmlichen Hütten, wo statt Fenstern ein Loch von zwei Handbreit, mit Blase bespannt, und eine verrußte Luke über der niedrigen Tür sich befanden sowie unter einer gespaltenen Weide – ein Schrein mit einem Heiligenbild, damit doch etwas da war, vor dem man in solcher Einöde wenigstens Gott gedenken konnte. In manchem Dörfchen waren zwei, drei Höfe noch bewohnt – bei den übrigen waren die morschen Dächer eingestürzt, die Tore verfallen, ringsum wucherten Brennnesseln. Und die Menschen – die suche einer in den undurchdringlichen Wäldern, auf den verfluchten Rodungen im Norden an Dwina oder Wyg, oder – sie waren über den Ural geflohen oder an den unteren Don.</w:t>
      </w:r>
    </w:p>
    <w:p>
      <w:pPr>
        <w:spacing w:after="140" w:line="269" w:lineRule="auto"/>
        <w:ind w:firstLine="360"/>
      </w:pPr>
      <w:r>
        <w:t>„Ach, was für arme Dörfer, ach, wie armselig sie leben“, flüsterte Golikow und legte voll Mitleid die schmale Hand an die Wange. Gawrila entgegnete bedächtig: „Es gibt zu wenig Leute, und das Reich – um es am Rande zu durchfahren, reichen zehn Jahre nicht, daher die Armut: Von jedem wird das Vielfache verlangt. Sieh, ich war in Frankreich … Väterchen! – die Bauern schwanken im Wind, fressen Gras mit saurem Wein, und auch das nicht alle … Fährt aber ein Marquis zur Jagd oder der französische Delphin selbst, schießen sie Wild wagenweise … Das dort – ist Armut. Aber dort ist die Ursache eine andere …“</w:t>
      </w:r>
    </w:p>
    <w:p>
      <w:pPr>
        <w:spacing w:after="140" w:line="269" w:lineRule="auto"/>
        <w:ind w:firstLine="360"/>
      </w:pPr>
      <w:r>
        <w:t>Golikow fragte nicht, was die Ursache sei, dass die französischen Bauern im Wind schwankten … Sein Verstand war nicht erleuchtet, in Ursachen forschte er nicht: Durch seine Augen, durch seine Ohren, durch seine Nüstern trank er den süßen und bitteren Wein des Lebens, und er freute sich und litt über die Maßen …</w:t>
      </w:r>
    </w:p>
    <w:p>
      <w:pPr>
        <w:spacing w:after="140" w:line="269" w:lineRule="auto"/>
        <w:ind w:firstLine="360"/>
      </w:pPr>
      <w:r>
        <w:t>Auf den Waldaihöhen wurde es fröhlicher – es kamen Lichtungen mit vorjährigen Schobern, auf deren Spitze ein Geier saß, Waldwege, die sich im Laubdickicht verloren, in das man so gern hineingegangen wäre, um Beeren zu pflücken, und das Rauschen der Wälder wurde ein anderes – weich, mit voller Brust geatmet. Und die Dörfer – wohlhabender, mit festen Toren, mit schnitzverzierten Freitreppen. Sie hielten an einem Brunnen, um die Pferde zu tränken – sie erblickten eine Maid von etwa sechzehn Jahren mit dickem Zopf, in einem Kokoschnik aus Birkenbast, der an jedem Zähnchen mit einer blauen Perle geschmückt war, so lieblich anzuschauen – man hätte nur vom Karren steigen und sie auf den Mund küssen mögen. Golikow begann, sich verhaltenes Seufzen zu verbeißen. Gawrila hingegen, ohne einer solchen Lappalie wie einem Dorfmädchen Beachtung zu schenken, sagte zu ihr: „Nun, was stehst du und glotzt? Siehst du, unser Radreifen ist geborsten, lauf und hol den Schmied.“</w:t>
      </w:r>
    </w:p>
    <w:p>
      <w:pPr>
        <w:spacing w:after="140" w:line="269" w:lineRule="auto"/>
        <w:ind w:firstLine="360"/>
      </w:pPr>
      <w:r>
        <w:t>„Ach, oje“, stieß sie leise hervor, ließ Eimer und Tragholz fallen und lief über das Gras, wobei ihre rosa Fersen unter dem gestickten Saum des Leinenhemdes hervorblitzten. Immerhin, sie sagte es irgendwem und irgendwie, und bald kam der Schmied. Wer immer einen solchen Kerl sah, hätte anerkennend gegrunzt: Nun, das ist ein Mann von Kraft! Das Gesicht mit dem lockigen Bärtchen war fest gefügt, auf den Lippen ein Lächeln, als wäre er nur aus Herablassung zu den fremden Dummköpfen herangetreten, auf die Brust konnte man gefahrlos mit einem Zweipudgewicht schlagen, die mächtigen Arme waren unter den ledernen Brustschutz geschoben.</w:t>
      </w:r>
    </w:p>
    <w:p>
      <w:pPr>
        <w:spacing w:after="140" w:line="269" w:lineRule="auto"/>
        <w:ind w:firstLine="360"/>
      </w:pPr>
      <w:r>
        <w:t>„Der Radreifen, was, ist geborsten?“, fragte er spöttisch mit singendem Bass. „Man sieht’s – Moskauer Arbeit.“ Kopfschüttelnd ging er um den Karren herum, blickte darunter, packte das Heck und rüttelte ihn mühelos mitsamt den Insassen. „Der ganze Karren fällt ja auseinander. Auf dem Karren können nur die Teufel Holz fahren.“</w:t>
      </w:r>
    </w:p>
    <w:p>
      <w:pPr>
        <w:spacing w:after="140" w:line="269" w:lineRule="auto"/>
        <w:ind w:firstLine="360"/>
      </w:pPr>
      <w:r>
        <w:t>Gawrila begann ärgerlich zu streiten. Golikow blickte den Schmied begeistert an – von allen Wundern war dies vielleicht das erstaunlichste. Wie hätte er sich da nicht nach Pinseln und Farben sehnen sollen, nach duftenden Eichenbrettern! Alles, alles fliegt an den Augen vorbei, entschwindet unwiederbringlich in nebelhaftes Vergessen. Nur der Maler hält durch seine Kunst auf dem weißen Kreidegrund der Tafel die wahnsinnige Vernichtung an.</w:t>
      </w:r>
    </w:p>
    <w:p>
      <w:pPr>
        <w:spacing w:after="140" w:line="269" w:lineRule="auto"/>
        <w:ind w:firstLine="360"/>
      </w:pPr>
      <w:r>
        <w:t>„Nun, und wirst du dich noch lange mit ihr herumplagen?“, fragte Gawrila. „Mir ist jede Stunde teuer, ich jage auf kaiserlichen Befehl.“ „Man kann sich lange damit plagen, und man kann kurz“, antwortete der Schmied. Gawrila blickte streng auf seine Peitsche, dann schielte er zu ihm hinüber: „Also gut … Wie viel verlangst du?“ „Wie viel ich verlange?“ Der Schmied lachte auf. „Meine Arbeit ist teuer. Würde ich von dir nehmen, was sich gehört – du hättest gar nicht genug Geld. Aber ich kenne dich ja. Gawrila Iwanowitsch, du bist im Frühjahr mit deinem Bruder hier durchgefahren, hast bei mir genächtigt. Vergessen? Dein Bruder aber ist ein tüchtiger Kerl. Ich kenne auch den Zaren Peter gut, und er kennt mich – jedes Mal biegt er in die Schmiede ein. Und er ist auch – tüchtig. Nun, was soll’s, schafft den Karren zur Schmiede, irgendwas werden wir machen.“</w:t>
      </w:r>
    </w:p>
    <w:p>
      <w:pPr>
        <w:spacing w:after="140" w:line="269" w:lineRule="auto"/>
        <w:ind w:firstLine="360"/>
      </w:pPr>
      <w:r>
        <w:t>Die Schmiede stand am Hang der großen Straße, niedrig, aus gewaltigen Stämmen, mit Erd-Dach, mit drei Ständen zum Beschlagen der Pferde; ringsum lagen Räder, Hakenpflüge, Eggen. An der Tür standen, in Lederschürzen, die Locken mit einem Riemchen gebändigt, seine beiden jüngeren Brüder, und der Älteste – ein finsterer, bärtiger Hüne, der Hammerschmied. Ohne Hast, aber geschwind, spielerisch, machte sich der Schmied ans Werk. Er spannte selbst die Pferde aus, kippte den Karren, nahm die Räder ab, zog die eisernen Achsen heraus. „Sieh – beide mit Riss, – mit dieser Achse sollte man diesen Moskauer Schmied aufs Köpfchen schlagen …“ Er schob die Achsen in die Esse, schüttete einen Sack Kohle darüber, rief dem jüngsten Bruder zu: „Wanja, blas kräftiger. Ach, Holz hauen, die Schultern nicht schonen! …“ Und schon ging die Arbeit bei den Brüdern los. Gawrila, sein Pfeifchen paffend, lehnte im Türrahmen. Golikow setzte sich auf die hohe Schwelle. Sie fragten zwar, ob sie nicht zur Eile helfen sollten? Der Schmied winkte ab: „Sitzt nur ruhig, schaut wenigstens einmal, was es für Waldai-Schmiede gibt …“</w:t>
      </w:r>
    </w:p>
    <w:p>
      <w:pPr>
        <w:spacing w:after="140" w:line="269" w:lineRule="auto"/>
        <w:ind w:firstLine="360"/>
      </w:pPr>
      <w:r>
        <w:t>Wanja fachte die Blasebälge an – Funken stoben prasselnd wie ein Schneesturm unter das Dach. Von ihnen erhellt, stand der bärtige älteste Bruder da wie ein Götze, die Hände auf den langen Stiel des pudschweren Hammers gelegt. Der Schmied wendete die Achse in der heiß atmenden Esse: „Uns nennt man, damit ihr’s wisst, man ruft uns Worobjow“, sagte er, noch immer so in den krausen Bart lächelnd. „Wir sind Schmiede, Waffenschmiede, Glockengießer … Unter eurem Krummholz – da läutet von unserem Guss es himbeerrot … Voriges Jahr saß Zar Peter genauso hier auf der Schwelle und fragte immerzu: ‚Warte‘, sagte er, ‚Kondrati Worobjow, mit dem Hämmern, antworte mir erst: Warum haben deine Glöckchen so einen himbeerroten Klang? Warum biegt sich die Schwertklinge deiner Arbeit, ohne zu brechen? Warum schießt die Worobjowsche Pistole zwanzig Schritte weiter und schießt ohne Versager?‘ Ich antworte ihm dann – Eure zarische Majestät, Pjotr Alexejewitsch, darum haben unsere Glöckchen solchen Klang, weil wir Kupfer und Zinn auf der Waage wiegen, wie uns kundige Leute gelehrt haben, und ohne Blasen gießen. Und unser Degen biegt sich darum, ohne zu brechen, weil wir ihn bis zur Himbeerfarbe glühen und in Hanföl härten. Und die Pistolen schießen darum weit und ohne Versager, weil unser Vater, Stepan Stepanowitsch, das Himmelreich sei ihm, uns als kleine Kinder mit der Rute schmerzhaft schlug für jede Nachlässigkeit und dazu sprach: Schlechte Arbeit ist schlimmer als Diebstahl … So ist das …“</w:t>
      </w:r>
    </w:p>
    <w:p>
      <w:pPr>
        <w:spacing w:after="140" w:line="269" w:lineRule="auto"/>
        <w:ind w:firstLine="360"/>
      </w:pPr>
      <w:r>
        <w:t>Mit der Zange riss Kondrati die Achse aus der Esse auf den Amboss, fegte mit einem aufflammenden Reisigbesen den Zunder von ihr und nickte dem ältesten Bruder mit dem Bart zu. Der trat einen Schritt zurück und schlug, sich zurückwerfend und nach vorn fallend, den Hammer im Kreis führend, zu, – glühende Spritzer flogen an die Wände. Kondrati nickte dem mittleren Bruder zu: „Nun denn, Stjopa …“ Der stellte sich mit einem kleineren Hammer auf die andere Seite; und ihr Hämmern begann wie österliches Glockengeläut – der Älteste dröhnte einmal mit dem Hammer, Stjopa fügte zweimal hinzu, Kondrati, das Eisen so und so wendend, spielte mit dem Hämmerlein. „Halt!“, rief er und warf die geschmiedete Achse auf den Lehmboden. „Wanja, gib mehr Feuer …“</w:t>
      </w:r>
    </w:p>
    <w:p>
      <w:pPr>
        <w:spacing w:after="140" w:line="269" w:lineRule="auto"/>
        <w:ind w:firstLine="360"/>
      </w:pPr>
      <w:r>
        <w:t>„Da sagt er also zu mir“, fuhr der Schmied fort, sich den Schweiß mit dem Handrücken wischend: „‚Hast du gehört, Kondrati Worobjow, vom Tulaer Schmied Nikita Demidow? Der hat heute im Ural eigene Werke und eigene Gruben, und Bauern sind ihm zugeschrieben, und seine Gemächer sind reicher als meine, und angefangen hat er doch wie du mit Kleinzeug … Es wäre an der Zeit, dass auch du über ein großes Werk nachdenkst, du kannst nicht ewig an der Landstraße Pferde beschlagen … Hast du kein Geld für die Einrichtung – auch bei mir ist es knapp mit Geld –, ich gebe es dir. Errichte eine Waffenschmiede in Moskau, und besser – errichte sie in Petersburg … Dort – ist das Paradies.‘ Und so gut erzählte er mir alles – ich merke, er bringt mich ins Wanken, bringt mich ins Wanken … Ach, antworte ich ihm, Euer Majestät, Pjotr Alexejewitsch, wir leben an der Landstraße herrlich und in Freuden … Unser Vater pflegte zu sagen: Ein Pfannkuchen ist kein Keil, den Bauch spaltet er nicht – iss dich satt, schlaf fest, arbeite einträchtig … Nach seinem Vermächtnis handeln wir … Wir haben alles im Überfluss. Im Herbst brauen wir Met, so stark – die Reifen an den Fässern bersten, und trinken auf Eure, Herrscher, Gesundheit. Prächtige Handschuhe ziehen wir an, treten auf die Straße – zum Faustkampf und vergnügen uns … Ich will hier nicht fort. So antwortete ich ihm. Und er, wie er zornig wird. ‚Schlimmeres‘, sagt er, ‚hast du mir nicht antworten können, Kondrati Worobjow. Wer mit allem zufrieden ist und das Gute nicht gegen Besseres tauschen will, dem steht es zu, alles zu verlieren. Ach‘, sagt er, ‚wann werdet ihr faulen Teufel das endlich begreifen?‘ Ein Rätsel hat er mir aufgegeben …“</w:t>
      </w:r>
    </w:p>
    <w:p>
      <w:pPr>
        <w:spacing w:after="140" w:line="269" w:lineRule="auto"/>
        <w:ind w:firstLine="360"/>
      </w:pPr>
      <w:r>
        <w:t>Der Schmied verstummte, runzelte die Stirn, senkte den Blick. Die jüngeren Brüder schauten ihn an, auch ihnen lag natürlich manches Wort bei dieser Gelegenheit auf der Zunge, aber – sie wagten es nicht. Er schüttelte den Kopf, lächelte in sich hinein: „So bringt er alle aus der Ruhe … Sieh mal einer an, wir sollen faul sein? Und es läuft darauf hinaus, dass wir – faul sind.“ Er wandte sich rasch zur Esse um, wo die zweite Achse glühte, packte die Zange und zu den Brüdern: „Stellt euch auf!“</w:t>
      </w:r>
    </w:p>
    <w:p>
      <w:pPr>
        <w:spacing w:after="140" w:line="269" w:lineRule="auto"/>
        <w:ind w:firstLine="360"/>
      </w:pPr>
      <w:r>
        <w:t>Nach etwa anderthalb Stunden war der Karren fertig, zusammengebaut, fest, leicht. Die Maid im bastenen Kokoschnik hatte sich die ganze Zeit in der Nähe der Schmiede herumgetrieben. Kondrati bemerkte sie schließlich: „Maschutka!“ Sie warf den Zopf herum und blieb wie angewurzelt stehen. „Lauf, bring den Bojaren kalte Milch – zum Trinken auf die Reise.“</w:t>
      </w:r>
    </w:p>
    <w:p>
      <w:pPr>
        <w:spacing w:after="140" w:line="269" w:lineRule="auto"/>
        <w:ind w:firstLine="360"/>
      </w:pPr>
      <w:r>
        <w:t>Gawrila, die Augen zusammenkneifend, wie ihre Fersen blitzten, fragte: „Deine Schwester? Ein beneidenswertes Mädchen …“ „Ach – lass sie“, sagte der Schmied. „Sie zu verheiraten – dazu tut sie mir noch irgendwie leid. Im Haus ist sie – zu nichts nütze, weder weben noch Kühe melken noch Gänse hüten. Das eine hat sie an sich: blauen Lehm kneten und – herumalbern – eine Katze reitend auf einem Hund machen oder ein altes Weib mit Krückstock, wie lebendig, das ist wahr … Sie klebt Vögel und Tiere, wie es sie gar nicht gibt. Die ganze Stube ist voll von dem Zeug. Haben versucht, es rauszuwerfen – Geschrei, Geheul. Haben es aufgegeben …“</w:t>
      </w:r>
    </w:p>
    <w:p>
      <w:pPr>
        <w:spacing w:after="140" w:line="269" w:lineRule="auto"/>
        <w:ind w:firstLine="360"/>
      </w:pPr>
      <w:r>
        <w:t>„Mein Gott, mein Gott“, sagte Golikow leise, „das muss man sich ja schnellstens ansehen!“ Und wie in heiligem Schrecken riss er die Augen auf zum Schmied. Der schlug sich auf die Schenkel, lachte. Wanja und Stjopa lächelten verhalten, obwohl beide nicht abgeneigt gewesen wären, gleichfalls in Lachen auszubrechen. Die Maid im bastenen Kokoschnik brachte einen Topf gebrannten Milch. Kondrati sagte zu ihr: „Maschka, dieser Mensch will deine Püppchen sehen, wozu auch immer. Zeig sie …“</w:t>
      </w:r>
    </w:p>
    <w:p>
      <w:pPr>
        <w:spacing w:after="140" w:line="269" w:lineRule="auto"/>
        <w:ind w:firstLine="360"/>
      </w:pPr>
      <w:r>
        <w:t>Die Maid wurde totenblass, der Milchtopf erzitterte in ihren Händen. „Ach, nicht nötig, ich zeig sie nicht!“ Sie stellte den Topf ins Gras, wandte sich um und ging wie im Schlaf – verschwand hinter der Schmiede. Da fingen alle Brüder an, sich die Seiten zu halten und mit den Haaren zu schütteln … Nur Golikow lachte nicht – die Nase vorgestreckt, blickte er dorthin, wo die Maid hinter der Ecke der Schmiede verschwunden war. Gawrila sagte: „Nun, wie ist es, Kondrati Stepanowitsch, wir werden doch trotzdem abrechnen?“ „Wie abrechnen?“ Der Schmied wischte sich die feuchten Augen, strich den Schnurrbart glatt und strich sich schon nachdenklich über das Bärtchen: „Siehst du Zar Peter – richte ihm eine Verbeugung aus … Füg von dir hinzu, was sich gehört. Und sag, Kondrati Worobjow bittet, nicht auf ihn zu zürnen, ein dümmerer Mensch als Kondrati Worobjow werde es nicht mehr geben … Unser Herrscher wird meine Antwort verstehen …“</w:t>
      </w:r>
    </w:p>
    <w:p>
      <w:pPr>
        <w:spacing w:after="160"/>
        <w:jc w:val="center"/>
      </w:pPr>
      <w:r>
        <w:t>2</w:t>
      </w:r>
    </w:p>
    <w:p>
      <w:pPr>
        <w:spacing w:after="140" w:line="269" w:lineRule="auto"/>
        <w:ind w:firstLine="360"/>
      </w:pPr>
      <w:r>
        <w:t>&gt; „Der Regenbogen ist ein Zeichen. Er leuchtet über dem Weg, den wir gehen, und malt die Stadt, bevor wir sie sehen – eine Brücke aus Licht, gebaut aus Regen und Versprechen. Wer ihn sieht, der hofft. Und wer ihm folgt, der schaudert vielleicht vor dem, was er findet.“ &gt; – Aus den Aufzeichnungen eines Moskauer Reisenden, 17. Jahrhundert</w:t>
      </w:r>
    </w:p>
    <w:p>
      <w:pPr>
        <w:spacing w:after="140" w:line="269" w:lineRule="auto"/>
        <w:ind w:firstLine="360"/>
      </w:pPr>
      <w:r>
        <w:t>Hinter den gewellten Feldern, hinter den Birkenhainen, hinter den Roggenstreifen, weit hinter dem blauen Wald stand ein Regenbogen; das eine Ende verlor sich in der abziehenden Regenwolke, und dort, wo das andere Ende die Erde berührte, funkelten und blitzten goldene Funken.</w:t>
      </w:r>
    </w:p>
    <w:p>
      <w:pPr>
        <w:spacing w:after="140" w:line="269" w:lineRule="auto"/>
        <w:ind w:firstLine="360"/>
      </w:pPr>
      <w:r>
        <w:t>»Siehst du's, Andrjuschka?«</w:t>
      </w:r>
    </w:p>
    <w:p>
      <w:pPr>
        <w:spacing w:after="140" w:line="269" w:lineRule="auto"/>
        <w:ind w:firstLine="360"/>
      </w:pPr>
      <w:r>
        <w:t>»Ich seh's…«</w:t>
      </w:r>
    </w:p>
    <w:p>
      <w:pPr>
        <w:spacing w:after="140" w:line="269" w:lineRule="auto"/>
        <w:ind w:firstLine="360"/>
      </w:pPr>
      <w:r>
        <w:t>»Moskau…«</w:t>
      </w:r>
    </w:p>
    <w:p>
      <w:pPr>
        <w:spacing w:after="140" w:line="269" w:lineRule="auto"/>
        <w:ind w:firstLine="360"/>
      </w:pPr>
      <w:r>
        <w:t>»Gawrila Iwanowitsch… das ist doch wie… ein Zeichen… Der Regenbogen hat sie uns ja erleuchtet…«</w:t>
      </w:r>
    </w:p>
    <w:p>
      <w:pPr>
        <w:spacing w:after="140" w:line="269" w:lineRule="auto"/>
        <w:ind w:firstLine="360"/>
      </w:pPr>
      <w:r>
        <w:t>»Ich versteh’ selbst nicht, warum Moskau so glänzt… Aber du freust dich doch, dass es nach Moskau geht?«</w:t>
      </w:r>
    </w:p>
    <w:p>
      <w:pPr>
        <w:spacing w:after="140" w:line="269" w:lineRule="auto"/>
        <w:ind w:firstLine="360"/>
      </w:pPr>
      <w:r>
        <w:t>»Und wie… Ich freu mich, und mir ist bang…«</w:t>
      </w:r>
    </w:p>
    <w:p>
      <w:pPr>
        <w:spacing w:after="140" w:line="269" w:lineRule="auto"/>
        <w:ind w:firstLine="360"/>
      </w:pPr>
      <w:r>
        <w:t>»Wir kommen an – direkt ins Bad… Früh am Morgen lauf ich zum Fürst-Caesar… Danach bring ich dich zu Zarewna Natalja Alexejewna…«</w:t>
      </w:r>
    </w:p>
    <w:p>
      <w:pPr>
        <w:spacing w:after="140" w:line="269" w:lineRule="auto"/>
        <w:ind w:firstLine="360"/>
      </w:pPr>
      <w:r>
        <w:t>»Da ist mir ja eben bang…«</w:t>
      </w:r>
    </w:p>
    <w:p>
      <w:pPr>
        <w:spacing w:after="140" w:line="269" w:lineRule="auto"/>
        <w:ind w:firstLine="360"/>
      </w:pPr>
      <w:r>
        <w:t>»Hör zu, Kutscher«, sagte Gawrila, diesmal sogar einschmeichelnd, »treib an, mein Falke, ich bitt dich wie ein Mensch, treib an…«</w:t>
      </w:r>
    </w:p>
    <w:p>
      <w:pPr>
        <w:spacing w:after="140" w:line="269" w:lineRule="auto"/>
        <w:ind w:firstLine="360"/>
      </w:pPr>
      <w:r>
        <w:t>Nach dem Regen war die Straße rasch zu befahren. Klumpen flogen von den Hufen. Das Laub an den Birken glänzte. Der Lufthauch wurde würzig. Entgegen kamen leere Wagen mit Bauern, mit einer nicht verkauften Kuh oder einem lahmen Gaul, der hinten angebunden war. Ein Werstpfahl glitt vorbei mit einem Adler und Ziffern: Bis Moskau 34 Werst… Wieder ärmliche Hütten an der Straße, die eine stand mit der Seite, die andere mit dem Rücken da, und hinter den grauen Weiden auf dem Friedhof die schäbige Kuppel einer kleinen Kirche. Und wieder lief quer über die Straße, direkt vor dem Dreigespann, ein bauchnabelfreier Junge, warf den Kopf mit den wallenden Haaren zurück, als wäre er ein Pferd. Der Kutscher beugte sich vor und versengte ihn mit der Peitsche genau über der von Mücken zerstochenen Stelle, wo die Beine ansetzen, doch der – als sei nichts gewesen – sprang nur weg und begleitete das Dreigespann mit kugelrunden Augen.</w:t>
      </w:r>
    </w:p>
    <w:p>
      <w:pPr>
        <w:spacing w:after="140" w:line="269" w:lineRule="auto"/>
        <w:ind w:firstLine="360"/>
      </w:pPr>
      <w:r>
        <w:t>Und wieder – von Anhöhe zu Anhöhe. Blickt man nach rechts, wo hinter den Büschen ein Flüsschen glitzert – bärtige Bauern in langen Hemden, einer vor dem anderen, schreiten breitbeinig über die Wiese, und im gleichen Takt blitzen die Sensen. Blickt man nach links – am Waldrand, am Schattenende, liegt eine Herde, und ein Hirtenjunge rennt mit der Knute hinter einem scheckigen Stier her, und ihm nach springt mit aus dem Gras flatternden Ohren ein kluger kleiner Hund… Wieder ein gestreifter Werstpfahl – 31 Werst… Gawrila stöhnte:</w:t>
      </w:r>
    </w:p>
    <w:p>
      <w:pPr>
        <w:spacing w:after="140" w:line="269" w:lineRule="auto"/>
        <w:ind w:firstLine="360"/>
      </w:pPr>
      <w:r>
        <w:t>»Kutscher, wir sind doch erst drei Werst gefahren…«</w:t>
      </w:r>
    </w:p>
    <w:p>
      <w:pPr>
        <w:spacing w:after="140" w:line="269" w:lineRule="auto"/>
        <w:ind w:firstLine="360"/>
      </w:pPr>
      <w:r>
        <w:t>Der Kutscher wandte ihm sein fröhliches Gesicht zu mit der sorglos aufgeworfenen Nase, die nur deshalb zwischen den roten Backen zu thronen schien, um sich in einem Schnapsglas zu spiegeln:</w:t>
      </w:r>
    </w:p>
    <w:p>
      <w:pPr>
        <w:spacing w:after="140" w:line="269" w:lineRule="auto"/>
        <w:ind w:firstLine="360"/>
      </w:pPr>
      <w:r>
        <w:t>»Du sollst, Bojar, die Werst nicht nach den Pfählen zählen, zähl sie nach den Schenken, die Pfähle lügen… Schau her – jetzt legen wir los…«</w:t>
      </w:r>
    </w:p>
    <w:p>
      <w:pPr>
        <w:spacing w:after="140" w:line="269" w:lineRule="auto"/>
        <w:ind w:firstLine="360"/>
      </w:pPr>
      <w:r>
        <w:t>Er stieß plötzlich einen langgezogenen Schrei aus: »Oi-oi-oi, ihr Pferdchen!« – warf sich zurück, ließ die Zügel schießen, die großköpfigen, verschiedenfarbigen Gäule preschten im Galopp, schwenkten jäh ein und hielten vor der Schenke, einer alten, langen Hütte mit einer hohen Stange, die überm Tor aufragte, und einem Schild – für die, die lesen konnten – in Zinnober auf lasurblauem Feld über der Tür: »Schencke«…</w:t>
      </w:r>
    </w:p>
    <w:p>
      <w:pPr>
        <w:spacing w:after="140" w:line="269" w:lineRule="auto"/>
        <w:ind w:firstLine="360"/>
      </w:pPr>
      <w:r>
        <w:t>»Bojar, mach, was du willst, die Pferde sind völlig erschöpft«, sagte der Kutscher fröhlich und nahm die hohe Filzmütze vom Kopf, »willst du… schlag mich tot, aber besser, du lässt mir ein Grünes bringen.«</w:t>
      </w:r>
    </w:p>
    <w:p>
      <w:pPr>
        <w:spacing w:after="140" w:line="269" w:lineRule="auto"/>
        <w:ind w:firstLine="360"/>
      </w:pPr>
      <w:r>
        <w:t>Der Küsser, altväterisch gekleidet, in einem preiselbeerfarbenen Kaftan mit einem Kragen, der über die Glatze hinausragte, war schon auf das morsche Treppchen getreten, zärtlich, frisch, und hielt auf einem Tablett drei Gläser grünen Wein und drei Mohnbrezeln zum Imbiss… Da half nichts, man musste aus dem Wagen steigen, sich die Beine vertreten…</w:t>
      </w:r>
    </w:p>
    <w:p>
      <w:pPr>
        <w:spacing w:after="140" w:line="269" w:lineRule="auto"/>
        <w:ind w:firstLine="360"/>
      </w:pPr>
      <w:r>
        <w:t>In der feuchten Dämmerung näherten sie sich Moskau. Kein Ende nahmen die Landsitze, die Dörfchen, die Haine, die Kirchlein, die Zäune. Manchmal streifte der Krummholzbügel einen Lindenzweig, und Regentropfen rieselten auf die Fahrgäste… Überall schimmerte Licht durch blasige Fensterscheiben oder Glimmerscheibchen; an den Kirchentreppen saßen noch die Bettler; Dohlen schrien in den Öffnungen der Glockenstühle. Die Räder polterten über den hölzernen Bohlenbelag… Gawrila packte den Kutscher an der Schulter und zeigte ihm, in welche krummen Gassen er einzubiegen hatte… »Dort, wo ein Mensch am Zaun liegt, gleich gegenüber – in die Sackgasse… Halt, halt, wir sind da!« Er sprang vom Wagen und hämmerte an die Pforte, die wie eine Truhe mit Streifen aus verzinntem Eisen beschlagen war. Antwortend dröhnte wütendes Gebell, und die berühmten Wolfshunde der Browkins rasselten mit den Ketten.</w:t>
      </w:r>
    </w:p>
    <w:p>
      <w:pPr>
        <w:spacing w:after="140" w:line="269" w:lineRule="auto"/>
        <w:ind w:firstLine="360"/>
      </w:pPr>
      <w:r>
        <w:t>Wie gut, nach langem Fernsein ins Vaterhaus zu kommen. Tritt ein – alles ist vertraut, alles neu-alte Bekanntschaft. In der kalten Diele brennt auf dem Fensterbrett eine Kerze, an den Wänden stehen geschnitzte Bänke für Bittsteller, damit sie säßen und ruhig warteten, bis sie zum Hausherrn gerufen würden; weiter – die leere Winterdiele mit zwei Öfen, hier steht eine vom Durchzug flackernde Kerze auf dem Boden, von hier nach links die tuchbeschlagene Tür zu den unbewohnten holländischen Zimmern – für angesehene Gäste, die Tür nach rechts in die warmen, niedrigen Gemächer, und – geht man geradeaus – verirrt man sich in Gängen, steilen Treppen auf und ab, wo Kammern, Unterkammern, helle Stübchen, Verschläge, Vorratsräume sind… Und es riecht im Vaterhaus auf besondere Weise, angenehm, heimelig… Die Leute freuen sich über die Ankunft, reden und schauen liebevoll, sind bereit, Wünsche zu erfüllen…</w:t>
      </w:r>
    </w:p>
    <w:p>
      <w:pPr>
        <w:spacing w:after="140" w:line="269" w:lineRule="auto"/>
        <w:ind w:firstLine="360"/>
      </w:pPr>
      <w:r>
        <w:t>Der Vater, Iwan Artemjitsch, war nicht zu Hause, er war auf Reisen zu seinen Manufakturen. Gawrila empfingen die Schlüsselverwalterin, eine stattliche (wie es sich für sie gehörte), würdevolle Frau mit schwerer Hand und singender Stimme, der Obergehilfe, von dem Iwan Artemjitsch selbst sagte, er sei ein Satan, und der unlängst im Ausland angeworbene Majordomus Karla, dessen Familiennamen niemand aussprechen konnte, ein langer, grämlicher Mann mit backigem Gesicht, gedunsen vom Müßiggang und russischem Essen, mit mächtigem Kinn und überhängender Stirn, die großen Verstand in diesem Menschen bezeugte, nur hatte er einen Makel – seinetwegen war er auch nach Moskau gekommen für einen annehmbaren Lohn –: Statt einer Nase trug er ein schwarzes Samtkäppchen und war etwas näselnd.</w:t>
      </w:r>
    </w:p>
    <w:p>
      <w:pPr>
        <w:spacing w:after="140" w:line="269" w:lineRule="auto"/>
        <w:ind w:firstLine="360"/>
      </w:pPr>
      <w:r>
        <w:t>»Ich will nichts als ins Bad«, sagte Gawrila zu ihnen. »Zum Abendessen wünsche ich Sülze und Fleischpastete und Gans und sonst noch etwas Sättigendes. In Petersburg sind wir bei lauter stinkendem Pökelfleisch und Zwieback ganz abgemagert…«</w:t>
      </w:r>
    </w:p>
    <w:p>
      <w:pPr>
        <w:spacing w:after="140" w:line="269" w:lineRule="auto"/>
        <w:ind w:firstLine="360"/>
      </w:pPr>
      <w:r>
        <w:t>Die Schlüsselverwalterin breitete ihre schwammigen Hände aus und faltete sie: »Jesus Christus, wie hast du denn bloß Zwieback essen können!« Der satanische Gehilfe – ach, ach, ach – wiegte bekümmert sein Ziegenbärtchen. Der Majordomus, der kein Wort Russisch verstand, stand wie ein Götze mit verächtlicher Würde, einen riesigen platten Fuß abgespreizt, die Hände auf dem Rücken verschränkt. Die Schlüsselverwalterin machte sich daran, reine Wäsche für das Bad zu holen, und erzählte mit singender Stimme:</w:t>
      </w:r>
    </w:p>
    <w:p>
      <w:pPr>
        <w:spacing w:after="140" w:line="269" w:lineRule="auto"/>
        <w:ind w:firstLine="360"/>
      </w:pPr>
      <w:r>
        <w:t>»Im Bädchen werden wir dich schwitzen lassen, dir zu trinken geben, dich füttern und aufs Schwanenbettchen legen, Väterchen, im Vaterhaus ist der Schlaf süß… Bei uns ist alles, Gott sei Dank, Unheil und Not ziehen am Hof vorbei… Die holländischen Kühe haben alle samt und sonders mit weiblichen Kälbern gekalbt, die englischen Schweine hat jedes sechzehn Ferkel geworfen – Fürst-Caesar selbst kam, um sich zu wundern… Beeren, Kirschen im Garten wie nie zuvor… Ein Paradies, ein Paradies – das Vaterhaus… Nur dass es leer ist – ach, ach… Dein Vater, Iwan Artemjitsch, geht, geht durch die Zimmer, der Arme: ‚Langweilig ist mir‘, sagt er, ‚Agapowna, soll ich nicht gleich wieder in die Manufakturen fahren?‘ Geld hat der Vater jetzt so viel, dass er das Zählen verlernt hat, wäre da nicht Senjka – sie blinzelte zum satanischen Gehilfen –, niemals könnte er es zusammenzählen… Nur einen Ärger haben wir, mit diesem Schwarznasigen da… Natürlich, für unser Haus geht es jetzt nicht ohne eine solche Person, in Moskau sagt man schon – ob man Iwan Artemjitsch nicht einen Titel geben sollte… Ja, der stülpt sich seinen Hut mit den roten Federn auf den Kopf, stößt den Stab auf die Diele, stampft mit der Riesenpanke – da kann man nichts sagen – stattlich… Beim preußischen König war er Majordomus, bis sie ihm die Nase abgebissen haben, oder was… Anfangs waren wir ganz furchtsam vor ihm, immerhin – ein Ausländer, das will was heißen! Ignaschka, der Pferdeknecht, hat ihm das Balalaikaspielen beigebracht… Seitdem klimpert er den ganzen Tag, so sehr ist er uns allen lästig… Und er frisst gewaltig… Läuft hinter mir her: ‚Mutter, essen…‘ Ein Dummkopf, wie man noch keinen gesehen hat. Obwohl, vielleicht gehört sich das so für seinen Stand. Am Johannistag war große Tafel bei uns, die Zarin Praskowja Fjodorowna gab uns die Ehre, und ohne Karla wären wir natürlich aufgeschmissen gewesen. Er zog sein Kaftan an, der Liebe, Tressen, Borten waren dran, wohl an die zehn Pfund, zog Elchlederhandschuhe mit einzelnen Fingern an; er nimmt eine goldene Platte, stellt eine Schale für tausend Rubel darauf und – das Knie beugend – reicht er sie der Zarin. Er nimmt eine andere Platte, eine andere Schale, schöner als jene, und reicht sie der Zarewna Natalja Alexejewna…«</w:t>
      </w:r>
    </w:p>
    <w:p>
      <w:pPr>
        <w:spacing w:after="140" w:line="269" w:lineRule="auto"/>
        <w:ind w:firstLine="360"/>
      </w:pPr>
      <w:r>
        <w:t>Während die Schlüsselverwalterin erzählte, zog ein Kammerdiener, der seit dem Erscheinen des Majordomus im Hause jetzt Kammerdiner hieß, Gawrila den staubigen Kaftan, das Kamisol aus, knötterte die Halsbinde auf und begann ächzend, die Büffelstiefel herunterzuziehen. Gawrila zuckte plötzlich mit den Beinen, sprang auf und schrie:</w:t>
      </w:r>
    </w:p>
    <w:p>
      <w:pPr>
        <w:spacing w:after="140" w:line="269" w:lineRule="auto"/>
        <w:ind w:firstLine="360"/>
      </w:pPr>
      <w:r>
        <w:t>»Bei uns im Haus war die Zarewna? Was faselst du da?«</w:t>
      </w:r>
    </w:p>
    <w:p>
      <w:pPr>
        <w:spacing w:after="140" w:line="269" w:lineRule="auto"/>
        <w:ind w:firstLine="360"/>
      </w:pPr>
      <w:r>
        <w:t>»Sie war da, die Schöne war da, zur Linken von Iwan Artemjitsch saß sie, die Unvergleichliche… Alle haben sie nur angeschaut, das Trinken und Essen vergessen… Hände voller Ringe, voller Armreifen, die Schultern wie bei einem Schwan, und über der Brust ein Mutterfleck, klein wie ein Buchweizenkorn – alle haben ihn bemerkt… Das Kleid an ihr, wie blühender Lein, leichter als Luft, an den Seiten üppig gebauscht, am Saum – alles in seidenen Rosen, und auf dem Kopf – ein Feuervogelschweif…«</w:t>
      </w:r>
    </w:p>
    <w:p>
      <w:pPr>
        <w:spacing w:after="140" w:line="269" w:lineRule="auto"/>
        <w:ind w:firstLine="360"/>
      </w:pPr>
      <w:r>
        <w:t>Gawrila hörte nicht weiter zu… Er warf sich einen Schaffellpelz über die Schultern und eilte, in tatarischen Pantoffeln schlurrend, durch Gänge und über Treppen ins Badehaus. In der feuchten Vorbadestube fiel ihm plötzlich ein:</w:t>
      </w:r>
    </w:p>
    <w:p>
      <w:pPr>
        <w:spacing w:after="140" w:line="269" w:lineRule="auto"/>
        <w:ind w:firstLine="360"/>
      </w:pPr>
      <w:r>
        <w:t>»Agapowna, wo ist denn der Mensch, der mit mir gekommen ist?«</w:t>
      </w:r>
    </w:p>
    <w:p>
      <w:pPr>
        <w:spacing w:after="140" w:line="269" w:lineRule="auto"/>
        <w:ind w:firstLine="360"/>
      </w:pPr>
      <w:r>
        <w:t>Es stellte sich heraus: Andrjuschka Golikow hatte der Majordomus nicht eingelassen, und er saß noch immer auf dem Hof im abgespannten Wagen. Im Übrigen ging es ihm dort gut mit seinen Gedanken. Über den schwarzen Dächern leuchteten die Sterne, es roch nach Küche, Heuboden, Ställen – sehr heimelig, und – dann und wann – wehte irgendwoher ein überaus süßer Duft von blühenden Linden. Davon schlug das Herz besonders. Andrjuschka, die Arme aufgestützt, blickte zu den Sternen. Was das für Fünkchen waren, dicht ausgestreut über das dunkellila Firmament, ob sie sehr fern waren und warum sie dort brannten – er wusste es nicht und dachte auch nicht darüber nach. Aber von dort floss Ruhe in seine Seele. Und wie klein war er, Andrei, doch auf diesem Wagen! Aber – nebenbei – klein, doch nicht so, wie es ihn einst Starez Nektari gelehrt hatte – nicht als demütiger Wurm, als klägliches Fleisch fühlte er sich… Es schien – ein Tier könnte nicht ertragen, was Andrjuschka in seinem kurzen Leben ausgehalten hatte – man erniedrigte ihn, schlug ihn, quälte ihn, richtete ihn mit Hunger- und Frosttod, und er saß doch da, wie ein Zar der Zaren. Die Augen zu den Weltenfeuern gewandt, lauscht er in sich hinein auf eine geheime Stimme: »Geh, Andrei, verlier den Mut nicht, weich nicht vom Weg ab, bald, bald wird deine wundersame Kraft frohlocken, aufjauchzen, ihr wird alles möglich sein: Aus dem Hässlichen wirst du eine herrliche Welt erschaffen in deiner Verklärung…«</w:t>
      </w:r>
    </w:p>
    <w:p>
      <w:pPr>
        <w:spacing w:after="140" w:line="269" w:lineRule="auto"/>
        <w:ind w:firstLine="360"/>
      </w:pPr>
      <w:r>
        <w:t>Ach, ach! Für eine solche teuflische Stimme hätte man ihm – zu seiner Zeit bei dem Starez – vierzig Tage bei einem Schöpfkrug voll Wasser an die Kette gelegt, um die blutigen Striemen heimlich mit Lampenöl zu salben. Als er daran dachte, lächelte Andrei ohne Bosheit. In der Erinnerung huschte es vorbei – wie ihn einmal, ihn – den Zaren der Zaren – auf der Wawarka in einer verrauchten Schenke irgendwelche Possad-Leute mit besonderer Wut schlugen, an den Beinen auf die Treppe schleiften und in einen schmutzigen Schneehaufen warfen. Wofür sie ihn schlugen? – nicht zu erinnern. Es war in jenem schrecklichen Winter, als an den Mauern des Kitai-Gorod, des Kremls die gehenkten Strelitzen baumelten. Andrei ging damals, hungrig, im zerrissenen Bauernkittel auf bloßem Leib, barfuß, in Verzweiflung, in Gram durch die Schenken, erbettelte sich bei den Zechern ein Gläschen grünen Wein und hoffte insgeheim, dass man ihn am Ende totschlüge – das wünschte er sich damals quälend, bis zu Tränen erbarmte er sich selbst… Eben dort in der Schenke traf er einen angetrunkenen Küster von Warwara der Großmärtyrerin, mit zugekniffenen Äuglein, gespaltener Nase, borstigem Schnauzbart. Der beredete ihn damals, Andrei, den paradiesischen Frieden zu suchen, zum Löwenzernagen des Fleisches zum Starez Nektari zu gehen… »Sonderlinge!« flüsterte Andrei. »Das Fleisch zernagen! Und das Fleisch – ach – kann gut sein…« Und noch etwas huschte durch die Erinnerung: ein stiller Abend im Dorf Palech, goldener Staub steht in der Luft, Kühe muhen, während sie sich zu ihren Zäunen wenden. Die Mutter – mager, mit Bauernschultern – geht zum Tor, und das müsste längst ausgebessert werden, und der Hof ist armselig, verwahrlost. Andrei und die Brüder, alle im gleichen Alter, sitzen auf einem umgestürzten Wagen ohne Räder. Sie warten, harren – bei so einer Mutter heißt es aushalten! Sie öffnet knarrend das schiefe Tor. Mit den breiten Flanken gegen die Torflügel schurrend, kurz, gütig muhend, tritt Burjonka ein, die Ernährerin. Das Gesicht der Mutter ist dunkel, böse, kummervoll, Burjonkas Schnauze ist warm, die Stirn kraus, die Nase feucht, die Augen groß, veilchenfarben. Burjonka tut einem nichts zuleide. Sie atmete zu den Jungen hin und ging zum Brunnen trinken. Und gleich am Brunnen setzte sich die Mutter auf ein Schemelchen und begann sie zu melken. Schirk-schirk, schirk-schirk – fließt Burjonkas Milch in den Eimer. Die Jungen sitzen auf dem Wagen, harren. Die Mutter bringt Töpfe und gießt mit breitem Strahl aus dem Eimer ein. »Na, kommt her«, sagt sie unwirsch. Als Erster trinkt Andrjuschka die warme Milch, solange der Bauch sie nur verträgt, die Brüder schauen, wie er trinkt, der Jüngste seufzt sogar kurz, weil er als Letzter trinken muss…</w:t>
      </w:r>
    </w:p>
    <w:p>
      <w:pPr>
        <w:spacing w:after="140" w:line="269" w:lineRule="auto"/>
        <w:ind w:firstLine="360"/>
      </w:pPr>
      <w:r>
        <w:t>»Reisender, he, steig aus dem Wagen!« Andrei erwachte. Vor ihm stand mit zornigem Gesicht ein Bursche, der Kammerdiner. »Gawrila Iwanowitsch ruft ins Bad – zum Schwitzen… Aber zieh hier die Stiefel aus, wirf den Kaftan und die Mütze unter den Wagen… Bei uns ist es nicht wie in Bojarenhäusern – zu uns in Lumpen lässt man keinen rein…«</w:t>
      </w:r>
    </w:p>
    <w:p>
      <w:pPr>
        <w:spacing w:after="140" w:line="269" w:lineRule="auto"/>
        <w:ind w:firstLine="360"/>
      </w:pPr>
      <w:r>
        <w:t>Vom Bad erquickt, mit Handtüchern um den Hals, setzten sich Gawrila und Andrei zum Abendessen. Agapowna hatte den Majordomus in seine Kammer geschickt, damit er nicht geniere. Ihre schwammigen weißen Hände flogen über den Tisch und häuften auf die Teller, was am leckersten war, und gossen in die venezianischen Gläschen, die man für diesen teuren Anlass hervorgeholt hatte, die geheimnisvollen Likörchen und Aufgesetzten. Als die Kerzen heller brannten, bemerkte Gawrila in der Ecke auf einem Stuhl einen Rahmen, der mit Leinwand verhängt war. Agapowna stützte bekümmert die Wange:</w:t>
      </w:r>
    </w:p>
    <w:p>
      <w:pPr>
        <w:spacing w:after="140" w:line="269" w:lineRule="auto"/>
        <w:ind w:firstLine="360"/>
      </w:pPr>
      <w:r>
        <w:t>»Ich weiß wirklich nicht, wie ich's dir vor einem Fremden zeigen soll… Aus Holland hat Sanjuschka, deine Schwester, es pünktlich zum Johannistag geschickt… Iwan Artemjitsch, der Liebe, hängt es bald an die Wand, bald wird er trübsinnig, nimmt es ab, verhängt es mit Leinwand… Sie schrieb bei der Sendung: ‚Papachen, seid bitte nicht betrübt, hängt mein Porträt nur mutig in den Speisesaal, in Europa hängt man noch ganz anderes, seid kein Barbar…‘«</w:t>
      </w:r>
    </w:p>
    <w:p>
      <w:pPr>
        <w:spacing w:after="140" w:line="269" w:lineRule="auto"/>
        <w:ind w:firstLine="360"/>
      </w:pPr>
      <w:r>
        <w:t>Gawrila stieg hinter dem Tisch hervor, nahm eine Kerze und zog die Leinwand von dem, was da in der Ecke auf dem Stuhl stand. Golikow erhob sich zur Hälfte – ihm stockte sogar der Atem… Es war das Bildnis der Bojarin Wolkowa, von unsäglicher Schönheit und unsäglicher Verlockung…</w:t>
      </w:r>
    </w:p>
    <w:p>
      <w:pPr>
        <w:spacing w:after="140" w:line="269" w:lineRule="auto"/>
        <w:ind w:firstLine="360"/>
      </w:pPr>
      <w:r>
        <w:t>»Na, na«, sagte Gawrila nur und leuchtete es mit der Kerze an. Der Maler hatte Alexandra Iwanowna mitten im Morgenmeer abgebildet, auf einer Welle, auf dem Rücken eines Delphins; sie lag da, wie die Mutter sie geboren hatte, nur mit einem Händchen mit Perlmuttnägelchen bedeckte sie sich, in der anderen Hand hielt sie eine Schale voller Weintrauben, an deren Rand zwei Tauben diese Trauben pickten. Über ihrem Kopf – rechts und links – in der Luft bliesen zwei dicke, mit den Beinen nach oben gekehrte Kindlein, die Backen aufblasend, auf Muscheln. Das junge Antlitz Alexandra Iwanownas, mit wässrigen Augen, lächelte mit hochgezogenen Mundwinkeln überaus schelmisch…</w:t>
      </w:r>
    </w:p>
    <w:p>
      <w:pPr>
        <w:spacing w:after="140" w:line="269" w:lineRule="auto"/>
        <w:ind w:firstLine="360"/>
      </w:pPr>
      <w:r>
        <w:t>»Ach, diese Sanjka«, sagte Gawrila, selbst nicht wenig erstaunt. »Zu der, Andrjuschka, werden wir dich nach Holland schicken… Na, sich zu, dass dich der Teufel dort nicht versucht… Venus, eine reine Venus! … Da ist es also kein Wunder, dass Kavalieren ihretwegen auf Degen kämpfen und es Tote gibt…«</w:t>
      </w:r>
    </w:p>
    <w:p>
      <w:pPr>
        <w:spacing w:after="160"/>
        <w:jc w:val="center"/>
      </w:pPr>
      <w:r>
        <w:t>3</w:t>
      </w:r>
    </w:p>
    <w:p>
      <w:pPr>
        <w:spacing w:after="140" w:line="269" w:lineRule="auto"/>
        <w:ind w:firstLine="360"/>
      </w:pPr>
      <w:r>
        <w:t>&gt; „Körbe voll abgeschnittener Bärte standen an den Stadttoren. Wer sie nicht freiwillig opferte, dem wurden sie zur Strafe samt der Haut vom Kinn gerissen. So hielt Fürst-Römisch der Strelitzen Haupt, der grausamste der Hüter Moskaus, Einzug in die neue Zeit – nicht mit Worten, sondern mit der Schere.“ &gt; – aus den Erinnerungen eines kursächsischen Gesandten über den Beginn des großen Scherzens in Moskau</w:t>
      </w:r>
    </w:p>
    <w:p>
      <w:pPr>
        <w:spacing w:after="140" w:line="269" w:lineRule="auto"/>
        <w:ind w:firstLine="360"/>
      </w:pPr>
      <w:r>
        <w:t>Der Hüter Moskaus, der Fürst-Römisch, wohnte auf seinem weitläufigen, urgroßväterlichen Hof an der Mjasnizkaja, nahe dem Lubjanka-Platz. Hier besaß er: eine Kirche mit Geistlichkeit, Werkstätten für Tuchwalkerei, Leinen, Leder, Schmieden, Ställe, Kuhställe, Schafhürden, Geflügelhöfe und allerlei mit Gutem vollgestopfte Vorratshäuser und Keller – alles erbaut aus Stämmen, die kein Mensch umspannen konnte, eine Festung für Jahrhunderte. Und das Haus war ebenso – ohne törichte Zierereien (wie sie in Moskau seit den Zeiten des Zaren Alexei Michailowitsch zur Prahlerei dienten) – unscheinbar, aber fest gezimmert, mit Schindeldach, vom Alter moosbewachsen, mit kleinen Fensterchen – hoch über der Erde. Auch die Ordnung und die Bräuche im Haus waren uralt. Doch wenn jemand, durch all dies einfältigen Gemüts verleitet, nach alter Sitte erschien – im bis zum Boden reichenden Pelz mit langen Ärmeln und gar mit Bart – und sei er aus Ruriks Geschlecht, so verließ ein solcher Mensch den Hof gar bald unter dem Gelächter der Dienerschaft Romodanowskis: Der Pelz war ihm bis zu den Knien gestutzt, auf den Wangen klebten geschorene Büschel, und der Bart selbst ragte aus der Tasche, um ihn ins Grab zu legen, falls er sich schämte, ohne ihn vor Gott zu treten ... Wenn beim Fürst-Römisch große Tafel gehalten wurde, bereiteten sich viele der Geladenen mit tiefem Seufzen darauf vor – so herrschte bei ihm auf den Gelagen Zwang und unziemlicher Übermut und allerlei derbe Späße. Wie etwa ein dressierter Bär lästig fiel: Er trat an einen widerspenstigen Gast heran, hielt in den Tatzen ein Tablett mit einem nicht geringen Glas Pfefferbranntwein, brüllte, forderte zu kosten, und wenn der Gast sich sträubte – nicht trinken wollte, warf der Bär das Tablett hin und begann den Gast ohne Spaß zu zerren. Der Fürst-Römisch aber erschütterte nur mit dem Bauch den Tisch, und der fürstliche Narr, ein kluger, böser, einäugiger Kerl mit nur einem Hauer im zahnlosen Maul, schrie: »Der Bär weiß, welches Vieh er reißen muss ...«</w:t>
      </w:r>
    </w:p>
    <w:p>
      <w:pPr>
        <w:spacing w:after="140" w:line="269" w:lineRule="auto"/>
        <w:ind w:firstLine="360"/>
      </w:pPr>
      <w:r>
        <w:t>Frühmorgens aufgestanden, stand der Fürst-Römisch, im dunklen, leinenen Hemd, unter der Brust gegürtet mit einem Gürtel, in den das Jesusgebet gewebt war, in bunten Saffianstiefelchen, der kurzen Frühmette bei; wenn der Sonnenstrahl den wallenden Weihrauch durchdrang, erstarben die Lichter der Kerzen und Lämpchen, und das furchtsame Pöppchen rief mit zittrigem Klang das »Amen«. Der Fürst-Römisch sank auf die Knie auf den Teppich, schwer ächzend, erreichte mit der Stirn den frisch gescheuerten Boden, unter den Armen gehoben, küsste er das kalte Kreuz und schritt in die Essstube. Dort setzte er sich bequemer auf die Bank, brachte den schwarzen Schnurrbart in Ordnung, nahm ein Gläschen Pfefferbranntwein entgegen – so derb gesund, dass ein anderer, nichtrussischer Mensch nach einem Schluck noch lange mit offenem Mund dagestanden hätte – aß ein Stückchen schwarzes, gesalzenes Brot dazu und speiste: Botwinja, allerlei Sülzen, Eingeweichtes, Gesäuertes, verschiedene Nudeln, Gebratenes – aß auf Bauernart – ohne Hast. Die Hausgenossen und die Fürstin selbst, Anastasja Fjodorowna – die leibliche Schwester der Zarin Praskowja – schwiegen bei Tisch, legten leise die Löffel hin, nahmen mit den Fingern, sparsam kneifend, Stücke von den Schüsseln. In den Käfigen an den Fenstern begannen Wachteln und gelehrte Stare ihre Stimmen zu erheben, einer sprach sogar deutlich: »Onkel, ein Wässerchen ...«</w:t>
      </w:r>
    </w:p>
    <w:p>
      <w:pPr>
        <w:spacing w:after="140" w:line="269" w:lineRule="auto"/>
        <w:ind w:firstLine="360"/>
      </w:pPr>
      <w:r>
        <w:t>Der Fürst-Römisch, nachdem er den Schöpfkrug Kwas ausgetrunken und ein wenig verweilt hatte, erhob sich, ging mit knarrenden Dielen in den Hausflur, man reichte ihm einen weiten Tuchkaftan, den Stab, die Mütze. Wenn sein Schatten, sichtbar durch die trüben Scheiben des überdachten Treppenaufgangs, langsam die Stufen hinabstieg, stoben alle Menschen, die sich zufällig in der Nähe auf dem Hof befanden, nach allen Seiten davon. Er allein schritt über den Hof, auf dem mit Ziegeln gepflasterten Weg. Sein Hals war dick, den Kopf zu wenden fiel ihm schwer, dennoch bemerkte er aus dem Winkel seines hervorquellenden Auges alles: wer wohin lief, wo sich einer versteckte, wo es kleine Unordnungen gab. Alles merkte er sich. Aber er hatte übermäßig viele große, staatliche Angelegenheiten, und zu den Kleinigkeiten reichte die Hand oft nicht. Durch eine eiserne Pforte im Zaun begab er sich auf den benachbarten Hof des Preobraschensker Amtes. Dort, in halbdunklen, langen Korridoren, rissen vor ihm schweigend die Schreiber und Beamten die Mützen vom Kopf, die Soldaten nahmen Haltung – wie zur Schildwache – an.</w:t>
      </w:r>
    </w:p>
    <w:p>
      <w:pPr>
        <w:spacing w:after="140" w:line="269" w:lineRule="auto"/>
        <w:ind w:firstLine="360"/>
      </w:pPr>
      <w:r>
        <w:t>Der Schreiber des Preobraschensker Amtes, Prochor Tschitscherin, empfing ihn in der Tür der Kanzlei, und als der Fürst-Römisch am Tisch unter dem stockfleckigen Gewölbe, unter dem Fensterchen Platz genommen hatte, begann er sogleich der Ordnung nach von den Geschäften zu reden: Gestern sind aus Tula vier gefertigte kupferne Kanonen gebracht worden und ebenso viele gusseiserne guten Gusses. Sie sogleich zu versenden und wohin – unter Narwa oder unter Jurjew? Und gestern ist die erste Kompanie des neu angeworbenen Regiments endgültig eingekleidet worden, nur die Soldaten sind noch barfuß, die Schuhe ohne Schnallen werden in dieser Woche fertig, in der Burmister-Kammer sind die Kaufleute der Schusterreihe, Sopljakow und Smurow, bereit, das Kreuz zu küssen, dass sie nicht betrügen. Was tun? Pulver, Lunten, Kugeln in Beuteln, Feuersteine, in Säcke geschüttet, sind gemäß Ukas unter Narwa geschickt worden. Handgranaten konnten nicht geschickt werden, weil der Lagerverwalter Broschka Maximow den zweiten Tag betrunken ist, die Schlüssel zur Vorratskammer niemandem gibt, wir wollten sie mit Gewalt nehmen, er holte in geistiger Umnachtung mit einem Schneidmesser gegen die Leute aus – womit man Kohl hackt ... Was tun? Vielerlei solche Dinge wurden vom Schreiber Tschitscherin vorgetragen, gegen Ende aber, näher zum Fenster unter das Gewölbe gerückt, nahm er die Schriftrollen der geheimen Angelegenheiten (Aufzeichnungen der Unterschreiber von Verhören ohne eigenhändige Unterzeichnung und von Verhören unter der Folter) und begann sie vorzulesen. Der Fürst-Römisch, die Hand schwer auf den Tisch gelegt, unverständlich – ob er lauschte oder schlummerte, obgleich Tschitscherin gut wusste, dass er die eigentliche Sache ganz gewiss hören würde ...</w:t>
      </w:r>
    </w:p>
    <w:p>
      <w:pPr>
        <w:spacing w:after="140" w:line="269" w:lineRule="auto"/>
        <w:ind w:firstLine="360"/>
      </w:pPr>
      <w:r>
        <w:t>»In einer verlassenen Badestube, wo sich der entlaufene Pope Grischka versteckte, auf dem Hof der Zarewna Jekaterina Alexejewna und Marja Alexejewna, wurde unter dem Boden ein Heft im Umfang eines Viertelbogens gefunden, einen halben Finger dick«, las der Schreiber Tschitscherin aus den Schriftrollen mit so einförmiger Stimme vor, als streute er trockene Erbsen auf einen Scheitel. »In dem Heft steht auf dem ersten Blatt geschrieben: ›Eine Prüfung für jegliche Weisheit.‹ Und auf demselben ersten Blatt steht weiter unten geschrieben: ›Im Namen des Vaters und des Sohnes und des heiligen Geistes ... Es gibt ein Kraut namens Selezeka, wächst in Tälern und auf Brandstätten, ist von geringer Größe, hat an den Seiten neun Blättchen, obenauf drei Blüten – scharlachrot, purpurn, blau, dieses Kraut ist überaus stark, – zu pflücken, wenn Neumond ist, zu zerstoßen, zu sieden und dreimal zu trinken, – wirst bei dir Wasser- und Luftdämonen erblicken ... Sprich ihnen das beschworene Wort ›nozdtschndsn‹ – und das Gewünschte erfüllt sich ...‹«</w:t>
      </w:r>
    </w:p>
    <w:p>
      <w:pPr>
        <w:spacing w:after="140" w:line="269" w:lineRule="auto"/>
        <w:ind w:firstLine="360"/>
      </w:pPr>
      <w:r>
        <w:t>Der Fürst-Römisch seufzte tief auf, hob die halb gesunkenen Lider: »Dieses Wort – wiederhole es einmal deutlich.«</w:t>
      </w:r>
    </w:p>
    <w:p>
      <w:pPr>
        <w:spacing w:after="140" w:line="269" w:lineRule="auto"/>
        <w:ind w:firstLine="360"/>
      </w:pPr>
      <w:r>
        <w:t>Tschitscherin, sich die Stirn kratzend, verzog das Gesicht, sprach mit Bosheit kaum vernehmlich: nsdztschndsi ... Er blickte den Fürst-Römisch an, dieser nickte. Der Schreiber fuhr fort zu lesen: »›Oh ihr Fürsten, Würdenträger, oh Tränen und Seufzer! Was ist das Gewünschte? Wir wünschen die jetzige Zeit zu bändigen, ihre Wut, und dass wieder die wochentäglichen Zeiten anbrächen ...‹«</w:t>
      </w:r>
    </w:p>
    <w:p>
      <w:pPr>
        <w:spacing w:after="140" w:line="269" w:lineRule="auto"/>
        <w:ind w:firstLine="360"/>
      </w:pPr>
      <w:r>
        <w:t>»Das, das, das!« – Der Fürst-Römisch rührte sich auf dem Stuhl, in seinen hervorquellenden Augen erschien und verschwand Spott, ein Ahnen. – »Verständlich ist das Kraut Selezeka. Was aber – hat der entlaufene Pope Grischka das Heft anerkannt?«</w:t>
      </w:r>
    </w:p>
    <w:p>
      <w:pPr>
        <w:spacing w:after="140" w:line="269" w:lineRule="auto"/>
        <w:ind w:firstLine="360"/>
      </w:pPr>
      <w:r>
        <w:t>»Grischka hat heute in der dritten Stunde nach der Folter das Heft anerkannt. Es habe es in der Kislowka von einem unbekannten Menschen für vier Kopeken gekauft, und warum er es in der Badestube unter der Diele versteckt habe? – er sagte, aus Dummheit.«</w:t>
      </w:r>
    </w:p>
    <w:p>
      <w:pPr>
        <w:spacing w:after="140" w:line="269" w:lineRule="auto"/>
        <w:ind w:firstLine="360"/>
      </w:pPr>
      <w:r>
        <w:t>»Und du hast ihn gefragt – wie das zu verstehen sei: ›Dass wieder die wochentäglichen Zeiten anbrächen‹?«</w:t>
      </w:r>
    </w:p>
    <w:p>
      <w:pPr>
        <w:spacing w:after="140" w:line="269" w:lineRule="auto"/>
        <w:ind w:firstLine="360"/>
      </w:pPr>
      <w:r>
        <w:t>»Habe ich gefragt. Ihm sind fünf Knuten gegeben worden, – er antwortete: das Heft habe er bloß des Papiers wegen gekauft – um Hostien darauf zu backen, und was darin geschrieben stehe – habe er nicht gelesen, wisse er nicht.«</w:t>
      </w:r>
    </w:p>
    <w:p>
      <w:pPr>
        <w:spacing w:after="140" w:line="269" w:lineRule="auto"/>
        <w:ind w:firstLine="360"/>
      </w:pPr>
      <w:r>
        <w:t>»Ach, ein Dieb, ach, ein Dieb!« – Der Fürst-Römisch sabberte langsam den Finger ein, blätterte in den abgegriffenen Blättern des Heftes. Mancherlei las er mit halber Stimme: »Das Kraut ›Wacharia‹, die Blüte rotgelb, wenn ein Mensch tödlich vergiftet ist – gib es zu trinken, es wird ihn bald oben und unten kräftig durchtreiben ...« Ein nützliches Kräutlein, – sagte der Fürst-Römisch. Und – weiter – führte er den Fingernagel die Zeilen entlang: – »In Kyrills Buch steht geschrieben: kommen wird ein Schmeichler und verführen. Anzeichen seines Kommens: das Kraut Nikoziana, das heißt Tabak, man wird befehlen, es zu brennen und den Rauch zu schlucken und zu Pulver zu reiben und zu schnupfen, und statt des Psalmensingens werden sie unablässig jenes Pulver schnupfen und niesen. Ein anderes Anzeichen: die Bartschur ...« Nun gut, – der Fürst-Römisch schloss das Heft, – gehen wir, Schreiber, fragen wir ihn gründlich aus – wer ist es denn, der die jetzige Zeit bändigen will? Der entlaufene Pope ist ein flinker und geriebener Mensch, von diesem Heft weiß ich seit langem, er ist damit halb Moskau abgelaufen.«</w:t>
      </w:r>
    </w:p>
    <w:p>
      <w:pPr>
        <w:spacing w:after="140" w:line="269" w:lineRule="auto"/>
        <w:ind w:firstLine="360"/>
      </w:pPr>
      <w:r>
        <w:t>Als sie die schmale, von der Feuchtigkeit zerfressene Ziegeltreppe hinabstiegen, ins Kellergewölbe, in die Folterkammer, sprach Tschitscherin wie stets zerknirscht: »Diese Nässe dringt von unter der Erde herauf, der Ziegel ist verfault, man muss befürchten, sich noch totzuschlagen, man sollte ein neues Trepplein bauen lassen ...«</w:t>
      </w:r>
    </w:p>
    <w:p>
      <w:pPr>
        <w:spacing w:after="140" w:line="269" w:lineRule="auto"/>
        <w:ind w:firstLine="360"/>
      </w:pPr>
      <w:r>
        <w:t>»Ja, sollte man wohl«, antwortete der Fürst-Römisch.</w:t>
      </w:r>
    </w:p>
    <w:p>
      <w:pPr>
        <w:spacing w:after="140" w:line="269" w:lineRule="auto"/>
        <w:ind w:firstLine="360"/>
      </w:pPr>
      <w:r>
        <w:t>Voraus mit einer Kerze ging ein Unterschreiber, der, ebenso wie der Schreiber, in fremdländisches Gewand gekleidet war, aber stark abgewetzt, am Hals hing ihm ein kupfernes Tintenfass, aus einer halb abgerissenen Tasche ragte eine Papierrolle hervor. Er stellte die Kerze auf einen eichenen Tisch in dem niedrigen Kellergewölbe, wo wie Schatten ein paar Ratten in ihre Löcher in den Ecken stoben.</w:t>
      </w:r>
    </w:p>
    <w:p>
      <w:pPr>
        <w:spacing w:after="140" w:line="269" w:lineRule="auto"/>
        <w:ind w:firstLine="360"/>
      </w:pPr>
      <w:r>
        <w:t>»Und auch Ratten haben sich jetzt bei uns vermehrt«, sagte der Schreiber, »ich will immer in der Apotheke nach Arsenik fragen.«</w:t>
      </w:r>
    </w:p>
    <w:p>
      <w:pPr>
        <w:spacing w:after="140" w:line="269" w:lineRule="auto"/>
        <w:ind w:firstLine="360"/>
      </w:pPr>
      <w:r>
        <w:t>»Ja, sollte man wohl ...«</w:t>
      </w:r>
    </w:p>
    <w:p>
      <w:pPr>
        <w:spacing w:after="140" w:line="269" w:lineRule="auto"/>
        <w:ind w:firstLine="360"/>
      </w:pPr>
      <w:r>
        <w:t>Zwei wildtierhafte Kerle, sich unter den Gewölben bückend, schleiften den entlaufenen Popen Grischka heran, mit verdrehten Augen, mit einem Bärtlein, verfilzt wie Fell – sein Gesicht war grünlich, mit herabhängender Lippe. Konnte er seine Beine wirklich schon nicht mehr gebrauchen? Vor den Haken mit dem hängenden Strick gestellt, fiel er weich um, schlug mit dem Gesicht auf, wie leblos. Der Schreiber sagte leise: »Wir haben ihn verhört ohne Beschädigung der Glieder, und er ist auf eigenen Beinen gegangen ...«</w:t>
      </w:r>
    </w:p>
    <w:p>
      <w:pPr>
        <w:spacing w:after="140" w:line="269" w:lineRule="auto"/>
        <w:ind w:firstLine="360"/>
      </w:pPr>
      <w:r>
        <w:t>Der Fürst-Römisch blickte eine Weile auf Grischkas kahle Stelle zwischen den zerzausten Haaren. »Es ist in Erfahrung gebracht«, begann er mit schläfriger Stimme, »dass du im vorletzten Jahr in Swenigorod bei Ilja- dem Propheten die silbernen Barmen von den Ikonen gerissen hast, dann bei der Verkündigungskirche den Kirchenopferstock mit Geld aufgebrochen und ebendort aus dem Altar den Popenpelz und die Filzstiefel gestohlen hast. Die Sachen verkauft, das Geld versoffen, wurdest du ergriffen und bist aus der Wache nach Moskau entflohen, wo du dich bis zum heutigen Tag auf verschiedenen Bojarenhöfen versteckt hast, und später – auf dem Hof der Zarewna in der Badestube ... Gestehst du? Wirst du antworten? Nein ... Nun, in Ordnung. Diese Dinge sind für dich noch ein halbes Unglück ...«</w:t>
      </w:r>
    </w:p>
    <w:p>
      <w:pPr>
        <w:spacing w:after="140" w:line="269" w:lineRule="auto"/>
        <w:ind w:firstLine="360"/>
      </w:pPr>
      <w:r>
        <w:t>Der Fürst-Römisch schwieg. Hinter den wildtierhaften Kerlen erschien lautlos der Kat – der Henker – von wohlgefälligem Äußeren, ausgemergelt, blass wie Wachs, mit einem großen Mund, der rötlich zwischen den platt anliegenden Schnurrbärten und dem krausen Bärtlein hervorschimmerte. »Es ist in Erfahrung gebracht«, begann der Fürst-Römisch erneut, »du bist wiederholt in die Deutsche Vorstadt zu einem Weib in der schwarzen Kutte gegangen, Uljana, hast ihr Briefe und Geld von gewissen Personen überbracht ... Welches Weib Uljana die Briefe ins Nowodewitschje-Kloster zu einer gewissen bekannten Person weitertrug ... Von ihr nahm sie wiederum Briefe und Sendungen entgegen, und du brachtest sie zu den oben erwähnten Personen ... War das so? Gestehst du?«</w:t>
      </w:r>
    </w:p>
    <w:p>
      <w:pPr>
        <w:spacing w:after="140" w:line="269" w:lineRule="auto"/>
        <w:ind w:firstLine="360"/>
      </w:pPr>
      <w:r>
        <w:t>Der Schreiber beugte sich über den Tisch, flüsterte dem Fürst-Römisch zu, wobei er mit den Augen auf Grischka deutete: »Er ist wachsam geworden, wahrhaftig, ich seh’s an den Ohren ...«</w:t>
      </w:r>
    </w:p>
    <w:p>
      <w:pPr>
        <w:spacing w:after="140" w:line="269" w:lineRule="auto"/>
        <w:ind w:firstLine="360"/>
      </w:pPr>
      <w:r>
        <w:t>»Gestehst du nicht? ... So ... Du bist hartnäckig ... Und – vergeblich ... Mir und dir macht es überflüssige Mühe, und dir – überflüssige körperliche Qual ... Nun, in Ordnung ... Jetzt erzähl mir aber Folgendes ... In wessen Häuser genau bist du gegangen? Wem genau hast du aus diesem Heft über den Wunsch, die jetzige Zeit zu bändigen, ihre Wut, und über den Wunsch, die wochentäglichen Zeiten zurückzubringen, vorgelesen? ...«</w:t>
      </w:r>
    </w:p>
    <w:p>
      <w:pPr>
        <w:spacing w:after="140" w:line="269" w:lineRule="auto"/>
        <w:ind w:firstLine="360"/>
      </w:pPr>
      <w:r>
        <w:t>Der Fürst-Römisch, als erwache er, hob die Brauen, sein Gesicht schwoll an. Der Henker trat weich an den mit dem Gesicht nach unten liegenden Grischka heran, betastete ihn, schüttelte den Kopf ... »Fürst Fjodor Jurjewitsch, nein, heute wird er nicht reden. Wir werden ihn ganz umsonst nur stören. Vom Block und fünf Knuten ist er starr geworden ... Man muss es auf morgen verschieben.«</w:t>
      </w:r>
    </w:p>
    <w:p>
      <w:pPr>
        <w:spacing w:after="140" w:line="269" w:lineRule="auto"/>
        <w:ind w:firstLine="360"/>
      </w:pPr>
      <w:r>
        <w:t>Der Fürst-Römisch begann mit den Fingernägeln auf den Tisch zu trommeln. Aber Silanti, der Henker, war erfahren – wenn ein Mensch starr geworden ist, kann man ihn mitten durchbrechen – die Wahrheit wird man nicht aus ihm herausbekommen. Die Sache aber war überaus wichtig: Mit der Ergreifung des entlaufenen Popen Grischka stieß der Fürst-Römisch auf die Spur – wenn nicht einer direkten Verschwörung – so doch zumindest boshaften Gemurrs und Starrsinns unter den Moskauer Standespersonen, die noch immer den Bojarenfreiheiten unter der Zarewna Sofja nachtrauerten, die bis zum heutigen Tag in Nowodewitschje unter dem schwarzen Schleier schmachtet. Aber – es half nichts – der Fürst-Römisch erhob sich und ging die verfaulte Treppe nach oben. Der Schreiber Tschitscherin blieb zurück, um sich um Grischka zu bemühen.</w:t>
      </w:r>
    </w:p>
    <w:p>
      <w:pPr>
        <w:spacing w:after="160"/>
        <w:jc w:val="center"/>
      </w:pPr>
      <w:r>
        <w:t>4</w:t>
      </w:r>
    </w:p>
    <w:p>
      <w:pPr>
        <w:spacing w:after="140" w:line="269" w:lineRule="auto"/>
        <w:ind w:firstLine="360"/>
      </w:pPr>
      <w:r>
        <w:t>&gt; „Wer die Moskauer Prikaze betritt, der lasse alle Hoffnung auf ein rasches Ende fahren. Ein jedes Amt ist hier ein versteinerter Drachenschwanz, der sich endlos windet, und die Schreiber sind seine Zähne, die langsamer mahlen als Gottes Mühlwerk.“ &gt; – aus den fiktiven Reiseaufzeichnungen eines deutschen Gesandten, um 1690</w:t>
      </w:r>
    </w:p>
    <w:p>
      <w:pPr>
        <w:spacing w:after="140" w:line="269" w:lineRule="auto"/>
        <w:ind w:firstLine="360"/>
      </w:pPr>
      <w:r>
        <w:t>Das Morgenlicht war feucht, warm und dunstig. In den Gassen roch es nach nassen Zäunen und dem Rauch aus den Ofenrohren. Das Pferd klatschte durch die Pfützen. Gawrila stieg am Tor des Preobraschenski-Prikas ab und konnte den Wachoffizier lange nicht ausfindig machen.</w:t>
      </w:r>
    </w:p>
    <w:p>
      <w:pPr>
        <w:spacing w:after="140" w:line="269" w:lineRule="auto"/>
        <w:ind w:firstLine="360"/>
      </w:pPr>
      <w:r>
        <w:t>„Wo steckt er denn, der Satan, wo ist er hin?“ rief er einem schnauzbärtigen Soldaten zu, der am Tor stand. „Wer kann das wissen, war doch die ganze Zeit hier, ist halt irgendwohin...“ – „So lauf los, such ihn!“ – „Kann mich auf keinen Fall vom Fleck rühren...“ – „Dann lass mich durchs Tor...“ – „Es ist befohlen, niemanden durchzulassen.“ – „Dann geh ich eben selbst“, Gawrila stieß ihn an, um durch die Pforte zu treten, der Soldat sagte: „Rühr die Pforte an, und ich werde dich, nach dem Artikel, mit dem Bajonett spießen...“</w:t>
      </w:r>
    </w:p>
    <w:p>
      <w:pPr>
        <w:spacing w:after="140" w:line="269" w:lineRule="auto"/>
        <w:ind w:firstLine="360"/>
      </w:pPr>
      <w:r>
        <w:t>Auf den Lärm hin trat schließlich der Wachoffizier heraus, der sich bis dahin in seinem Schilderhaus jenseits des Tores gelangweilt hatte, sommersprossig, mit einem kleinen Gesicht und nirgendwohin blickenden Augen. Gawrila stürzte auf ihn zu und erklärte, er habe Post aus Petersburg gebracht und müsse sie Fürst Fjodor Jurjewitsch persönlich übergeben.</w:t>
      </w:r>
    </w:p>
    <w:p>
      <w:pPr>
        <w:spacing w:after="140" w:line="269" w:lineRule="auto"/>
        <w:ind w:firstLine="360"/>
      </w:pPr>
      <w:r>
        <w:t>„Wo kann ich den Knjas-Kesar sehen? Ist er jetzt im Prikas?“</w:t>
      </w:r>
    </w:p>
    <w:p>
      <w:pPr>
        <w:spacing w:after="140" w:line="269" w:lineRule="auto"/>
        <w:ind w:firstLine="360"/>
      </w:pPr>
      <w:r>
        <w:t>„Nichts ist bekannt“, antwortete der Wachoffizier und blickte auf einen großen, gestreiften Kater, der voller Widerwillen die nasse Straße überquerte. „Der Kater – ist vom fürstlichen Hof“, sagte er zum Soldaten, „und was für ein Geschrei war, dass er verschwunden sei, dabei ist er dort, das Miststück...“</w:t>
      </w:r>
    </w:p>
    <w:p>
      <w:pPr>
        <w:spacing w:after="140" w:line="269" w:lineRule="auto"/>
        <w:ind w:firstLine="360"/>
      </w:pPr>
      <w:r>
        <w:t>Plötzlich kreischten die Torflügel in den Angeln, schwangen auf, und ein Viergespann mit Rappen in türkisfarbenem Geschirr schoss schwungvoll – im Zuge – heraus. Gawrila sprang gerade noch zur Seite, durch das Fenster der gewaltigen, abblätternden, vergoldeten Karosse auf niedrigen Rädern sah Romodanowski ihn mit Krebsaugen an. Gawrila stieg hastig aufs Pferd, um die Kutsche einzuholen, der Wachoffizier packte den Zügel – weiß der Teufel, ob dieser Mensch von Natur aus so boshaft war oder ob es tatsächlich laut Reglement verboten war, der Ausfahrt des Knjas-Kesar nachzusetzen...</w:t>
      </w:r>
    </w:p>
    <w:p>
      <w:pPr>
        <w:spacing w:after="140" w:line="269" w:lineRule="auto"/>
        <w:ind w:firstLine="360"/>
      </w:pPr>
      <w:r>
        <w:t>„Loslassen!“ schrie Gawrila wütend, riss den Zügel herum, gab die Sporen und bäumte das Pferd auf – der Offizier hing am Zügel und stürzte... „Wache! Den Dieb haltet!“ hörte Gawrila schon von ferne, als er auf den Lubjanka-Platz hinauspreschte.</w:t>
      </w:r>
    </w:p>
    <w:p>
      <w:pPr>
        <w:spacing w:after="140" w:line="269" w:lineRule="auto"/>
        <w:ind w:firstLine="360"/>
      </w:pPr>
      <w:r>
        <w:t>Die Kutsche holte er nicht ein, spuckte vor Ärger und bog über die Neglinnaja-Brücke in den Kreml zum Sibirischen Prikas.</w:t>
      </w:r>
    </w:p>
    <w:p>
      <w:pPr>
        <w:spacing w:after="140" w:line="269" w:lineRule="auto"/>
        <w:ind w:firstLine="360"/>
      </w:pPr>
      <w:r>
        <w:t>Das niedrige, lange Haus mit dem rostigen Dach, das noch unter Boris Godunow errichtet worden war, stand auf einem Steilhang oberhalb der Festungsmauer, mit dem Rücken zur Moskwa. In den Hausfluren und Gängen drängten sich die Menschen, saßen und lagen an den Wänden auf dem Boden, aus den knarrenden Türen rannten die Kanzlisten, in langschößigen Kaftanen mit geflickten Ellbogen (vom ewigen Hin- und Herrutschen auf den Tischen), mit Gänsekielen hinter dem Ohr, und sie schwenkten Papiere und schrien zornig auf die finsteren Sibirjaken ein, die aus Tausenden von Werst angereist waren, um ihr Recht zu finden gegen einen Woiwoden, einen frechen Bestechlichen, wie es ihn seit Erschaffung der Welt nicht gegeben, oder wegen allerlei Privilegien für das Erz-, Gold-, Pelz- und Fischgewerbe. Ein erfahrener Mann, der solche Beschimpfungen über sich ergehen ließ, kniff die Augen zusammen, sprach zum Kanzlisten: „Ernährer, Wohltäter, sollten wir nicht zusammenkommen, um von Seele zu Seele zu reden, in der Fressgasse beispielsweise, oder wo sonst Ihr es bestimmt...“ Ein Unerfahrener ging einfach so davon, den Kopf hängen lassend, um morgen und noch viele Tage lang, sich auf dem Gasthof durchzehrend, wieder hierherzukommen, zu warten, lästig zu fallen...</w:t>
      </w:r>
    </w:p>
    <w:p>
      <w:pPr>
        <w:spacing w:after="140" w:line="269" w:lineRule="auto"/>
        <w:ind w:firstLine="360"/>
      </w:pPr>
      <w:r>
        <w:t>Der Knjas-Kesar befand sich im Rang der Rüstungsangelegenheiten. Gawrila fragte nicht erst, ob er zu ihm könne, drängte sich zur Tür durch, irgendwer zerrte ihn am Kaftan: „Wohin, wohin, das geht nicht!...“ – Er schüttelte den Arm ab und trat ein. Der Knjas-Kesar saß allein in der stickigen, niedrigen Kammer mit dem halb geschlossenen Fensterladen und trocknete sich mit einem bunten Tuch den Hals. Ein Stoß von Urkunden, Bittschriften und Beschwerden lag auf dem Tisch bei ihm. Als er Gawrila sah, schüttelte er vorwurfsvoll den Kopf:</w:t>
      </w:r>
    </w:p>
    <w:p>
      <w:pPr>
        <w:spacing w:after="140" w:line="269" w:lineRule="auto"/>
        <w:ind w:firstLine="360"/>
      </w:pPr>
      <w:r>
        <w:t>„Du aber bist kühn, Iwan Artemjitschs Söhnchen! Sieh mal an! Ein Schwarzknochen schreitet heutzutage durch die Tür!... Was willst du?“</w:t>
      </w:r>
    </w:p>
    <w:p>
      <w:pPr>
        <w:spacing w:after="140" w:line="269" w:lineRule="auto"/>
        <w:ind w:firstLine="360"/>
      </w:pPr>
      <w:r>
        <w:t>Gawrila übergab die Post. Sagte, was ihm aufgetragen worden war mündlich auszurichten, wegen der schnellstmöglichen Lieferung allerlei Eisenwaren nach Petersburg – besonders Nägel... Der Knjas-Kesar zerbrach das Wachssiegel, faltete mit dicken Fingern den Brief des Herrschers auseinander und begann, ihn weit von den Augen haltend, die Lippen zu bewegen... Peter schrieb:</w:t>
      </w:r>
    </w:p>
    <w:p>
      <w:pPr>
        <w:spacing w:after="140" w:line="269" w:lineRule="auto"/>
        <w:ind w:firstLine="360"/>
      </w:pPr>
      <w:r>
        <w:t>„Sire! Ich teile Eurer Majestät mit, dass sich bei uns vor Narwa ein gar wunderliches Ding zugetragen hat – wie die Dummen die Klugen hintergingen... Den Schweden stand ein Berg der Hoffart vor den Augen, über den sie unsere Finte nicht erblickten... Von diesem Maskeraden-Gefecht, bei dem wir ein Drittel der Narwa-Garnison totschlugen und gefangen nahmen, werdet Ihr von einem Augenzeugen desselben hören, von Leutnant Jaguschinski der Garde, er wird bald bei Euch sein... Was die Übersendung von Heilkräutern für die Apotheke nach Petersburg betrifft – so ist bis zur Stunde hier kein Solotnik abgeschickt worden... Worüber ich vielmals an Andrei Winius geschrieben, welcher mich jedesmal mit dem moscowitischen Sogleich abgespeist hat... Worüber Ihr ihn zu verhören geruhen möget: warum eine solch wichtige Angelegenheit mit solcher Nachlässigkeit betrieben wird, die tausende seiner Köpfe wert ist... Ptr....“</w:t>
      </w:r>
    </w:p>
    <w:p>
      <w:pPr>
        <w:spacing w:after="140" w:line="269" w:lineRule="auto"/>
        <w:ind w:firstLine="360"/>
      </w:pPr>
      <w:r>
        <w:t>Nachdem er es gelesen, führte der Knjas-Kesar jene Stelle des Briefes, wo die Unterschrift stand, an die Lippen. Seufzte schwer.</w:t>
      </w:r>
    </w:p>
    <w:p>
      <w:pPr>
        <w:spacing w:after="140" w:line="269" w:lineRule="auto"/>
        <w:ind w:firstLine="360"/>
      </w:pPr>
      <w:r>
        <w:t>„Stickig“, sagte er. „Hitze, Dunst... Der Geschäfte sind viele. Und an einem Tag schafft man nicht die Hälfte... Die Gehilfen, ach, meine Gehilflein!... Arbeiten will kaum einer, alle trachten, zu gleiten. Und möglichst viel zu greifen... Du aber, warum bist du herausgeputzt, hast eine Perücke aufgesetzt? Fährst du etwa zur Zarewna? Sie ist nicht im Palast, in Ismailowo weilt sie... Du – wenn du sie siehst – vergiss nicht: auf der Petrowka, im Krughaus, im Kabak, da sitzt im Fenster ein teurer Star, der spricht so schön Russisch – alle Leute, die vorbeigehen, bleiben stehen und hören zu. Ich selbst habe eben noch aus der Kutsche gelauscht. Man kann ihn kaufen, falls die Zarewna es wünscht... Geh... Sag unterwegs dem Djak Nesterow, er soll nach Andrei Winius schicken – ihn sogleich zu mir bringen... Da, küss die Hand...“</w:t>
      </w:r>
    </w:p>
    <w:p>
      <w:pPr>
        <w:spacing w:after="160"/>
        <w:jc w:val="center"/>
      </w:pPr>
      <w:r>
        <w:t>5</w:t>
      </w:r>
    </w:p>
    <w:p>
      <w:pPr>
        <w:spacing w:after="140" w:line="269" w:lineRule="auto"/>
        <w:ind w:firstLine="360"/>
      </w:pPr>
      <w:r>
        <w:t>&gt; »Der Zaren Töchter leben wie in Seide gewickelte Gefangene: kein fremder Blick streift sie, keine Hand berührt sie, kein fremder Fuß betritt ihre Gemächer – und dennoch führt jeder ihrer Wege ins Kloster.«</w:t>
      </w:r>
    </w:p>
    <w:p>
      <w:pPr>
        <w:spacing w:after="140" w:line="269" w:lineRule="auto"/>
        <w:ind w:firstLine="360"/>
      </w:pPr>
      <w:r>
        <w:t>—</w:t>
      </w:r>
    </w:p>
    <w:p>
      <w:pPr>
        <w:spacing w:after="140" w:line="269" w:lineRule="auto"/>
        <w:ind w:firstLine="360"/>
      </w:pPr>
      <w:r>
        <w:t>Gegen Nachmittag begann es zu tröpfeln. Anisja Tolstaja, aus Furcht vor allzu großer Schwermut, ersann ein Ballspiel im leeren Thronsaal, den seit vielen Jahren niemand mehr betreten hatte.</w:t>
      </w:r>
    </w:p>
    <w:p>
      <w:pPr>
        <w:spacing w:after="140" w:line="269" w:lineRule="auto"/>
        <w:ind w:firstLine="360"/>
      </w:pPr>
      <w:r>
        <w:t>Anna und Marfa – die Jungfrauen Menschikow – waren für jedes Spiel zu haben: mit wehenden Bändern, die nackten, bis zum Ellbogen entblößten, molligen Arme ausgestreckt, jagten sie kreischend über die knarrenden Dielen dem Ball hinterher. Natalja Alexejewna war heute, wer weiß warum, den Tränen nah; das Spiel erheiterte sie nicht. Als sie noch ganz klein gewesen war, hatte in diesem Saal durch all die Fensterchen, hoch über dem Boden, stets die Sonne gebrannt, durch rote, gelbe, blaue Gläser, und das vergoldete Leder an den Wänden hatte geglänzt. Das Leder war abgerissen, und die Wände standen als blankes Balkenwerk, aus dem Werg quoll. Der Regen trommelte aufs Dach. Sie sagte zu Katerina:</w:t>
      </w:r>
    </w:p>
    <w:p>
      <w:pPr>
        <w:spacing w:after="140" w:line="269" w:lineRule="auto"/>
        <w:ind w:firstLine="360"/>
      </w:pPr>
      <w:r>
        <w:t>»Ich kann den Ismailow-Palast nicht leiden, so groß, so leer, rein wie ein Toter … Komm, gehen wir irgendwohin, setzen wir uns ganz still.«</w:t>
      </w:r>
    </w:p>
    <w:p>
      <w:pPr>
        <w:spacing w:after="140" w:line="269" w:lineRule="auto"/>
        <w:ind w:firstLine="360"/>
      </w:pPr>
      <w:r>
        <w:t>Sie legte die Hand auf Katerinas Schulter und führte sie hinab in eine kleine, ebenfalls verlassene und vergessene Schlafkammer ihrer verstorbenen Mutter, Natalja Kirillownas. Wie viel Zeit auch vergangen war, hier roch es – wenn auch kaum noch wahrnehmbar – weder nach Weihrauch noch nach Moschus. Natalja Kirillowna hatte bis in ihre letzten Tage die Wohlgerüche des Orients geliebt.</w:t>
      </w:r>
    </w:p>
    <w:p>
      <w:pPr>
        <w:spacing w:after="140" w:line="269" w:lineRule="auto"/>
        <w:ind w:firstLine="360"/>
      </w:pPr>
      <w:r>
        <w:t>Natalja warf einen Blick auf das nackte Bett mit den gedrechselten Pfosten, ohne Baldachin, auf das trübe, viereckige Spieglein an der Wand, wandte sich ab und stieß den morschen Fensterrahmen auf. Ins Zimmer drang der Geruch des Regens, der in die Blätter des Flieders unter dem Fenster raschelte, in die Kletten, in die Nesseln …</w:t>
      </w:r>
    </w:p>
    <w:p>
      <w:pPr>
        <w:spacing w:after="140" w:line="269" w:lineRule="auto"/>
        <w:ind w:firstLine="360"/>
      </w:pPr>
      <w:r>
        <w:t>»Setzen wir uns, Katja.« Und sie setzten sich ans geöffnete Fenster. »Ach!«, seufzte Natalja. »Da geht schon der Sommer zu Ende, ehe man sich’s versieht, ist es Herbst … Du hast gut reden! Mit neunzehn schaut man nicht auf die Tage, sollen sie fliegen wie die Vögel … Und ich, weißt du, wie alt ich bin? Ich bin doch nur fünf Jahre jünger als mein Bruder Petruscha … Zähl nach … Die Mutter hat mit siebzehn geheiratet, der Vater war an die vierzig … Er war dick, der Bart roch immer nach Minze, und ständig kränkelte er … Ich kann mich kaum an ihn erinnern … Ist an der Wassersucht gestorben … Anisja Tolstaja hat einmal ein Likörchen getrunken und dann mir lauter Heimliches erzählt … Die Mutter war in ihrer Jugend fröhlich, sorglos, hitzig … Verstehst du? (Natalja blickte Katerina umflort in die Augen.) Was haben Sofjas Günstlinge und Schmarotzer nicht alles über sie zusammengeklatscht … Aber kann man sie denn verurteilen? Nach der alten Art ist ja alles Sünde – dass du eine Frau bist, schon das ist Sünde – Gefäß des Teufels, Pforte der Hölle … Und nach unserer, der neuen Art: Amor, der holde, flog herbei und durchbohrte mit dem Pfeil … Was denn – danach in einer Herbstnacht in den Teich zu springen mit einem Stein um den Hals? Nicht die Frau – Amor ist schuld! … Anisja erzählt, es lebte zu jener Zeit in Moskau ein Bojarensohn Mussin-Puschkin, ein Mensch von engelhafter, oder – besser gesagt – teuflischer Schönheit, ein kühn, ein feuriger Reiter, ein Wüstling … Zur Butterwoche forderte er auf dem Eis der Moskwa jeden zum Faustkampf heraus … Er schlug alle … Die Mutter fuhr heimlich hin, in einem einfachen Fuhrwerk, und sah seiner Kühnheit zu … Dann nahm sie ihn als Mundschenk an ihren Hof … (Natalja Alexejewna wandte ihren hübschen Kopf dem verödeten Bett zu, zwischen ihren Brauen grub sich ein Fältchen.) Auf einmal schickte man ihn als Woiwoden nach Pustosersk … Und sie hat ihn nie mehr gesehen … Und ich, Katerina, hab nicht einmal das.«</w:t>
      </w:r>
    </w:p>
    <w:p>
      <w:pPr>
        <w:spacing w:after="140" w:line="269" w:lineRule="auto"/>
        <w:ind w:firstLine="360"/>
      </w:pPr>
      <w:r>
        <w:t>Der träge Regen sprühte weiter. Es war schwül. Hinter den Nebeln stiegen undeutlich riesige Bäume empor, die den Ismailow-Kiefern nicht glichen. Die Vögel hatten sich alle unter die Dächer geflüchtet, zwitscherten nicht, sangen nicht. Nur eine einzige zerrupfte Krähe flog niedrig über die fahle Wiese. Katerina folgte ihr mit sorgenfreiem Blick – am liebsten hätte sie der Zarewna gesagt, dass die Krähe, die Diebin, zum Hühnerhof fliegt und bestimmt, wie gestern, wieder ein gelbes Küken davonträgt. Natalja Alexejewna stützte die Ellbogen auf das Fensterbrett, der Kopf mit den hochgesteckten, schweren Zöpfen sank ihr herab. Da dachte Katerina, auf ihren Nacken und die Härchen im Genick blickend: »Sollte die wirklich noch nie einer geküsst haben? Wie bitter das ist!« – und seufzte kaum hörbar.</w:t>
      </w:r>
    </w:p>
    <w:p>
      <w:pPr>
        <w:spacing w:after="140" w:line="269" w:lineRule="auto"/>
        <w:ind w:firstLine="360"/>
      </w:pPr>
      <w:r>
        <w:t>Natalja vernahm diesen Seufzer dennoch, zuckte unwillig mit der Schulter und sagte, das Kinn in die Hand stützend:</w:t>
      </w:r>
    </w:p>
    <w:p>
      <w:pPr>
        <w:spacing w:after="140" w:line="269" w:lineRule="auto"/>
        <w:ind w:firstLine="360"/>
      </w:pPr>
      <w:r>
        <w:t>»Jetzt erzähl du von dir … Nur sag die Wahrheit … Wie viele Liebhaber hast du gehabt, Katerina?«</w:t>
      </w:r>
    </w:p>
    <w:p>
      <w:pPr>
        <w:spacing w:after="140" w:line="269" w:lineRule="auto"/>
        <w:ind w:firstLine="360"/>
      </w:pPr>
      <w:r>
        <w:t>Katerina wandte den Kopf ab und flüsterte:</w:t>
      </w:r>
    </w:p>
    <w:p>
      <w:pPr>
        <w:spacing w:after="140" w:line="269" w:lineRule="auto"/>
        <w:ind w:firstLine="360"/>
      </w:pPr>
      <w:r>
        <w:t>»Drei Liebhaber …«</w:t>
      </w:r>
    </w:p>
    <w:p>
      <w:pPr>
        <w:spacing w:after="140" w:line="269" w:lineRule="auto"/>
        <w:ind w:firstLine="360"/>
      </w:pPr>
      <w:r>
        <w:t>»Von Alexander Danilowitsch ist uns bekannt. Und vor ihm? War es Scheremetjew?«</w:t>
      </w:r>
    </w:p>
    <w:p>
      <w:pPr>
        <w:spacing w:after="140" w:line="269" w:lineRule="auto"/>
        <w:ind w:firstLine="360"/>
      </w:pPr>
      <w:r>
        <w:t>»Nein, nein!«, antwortete Katerina lebhaft. »Dem Herrn Feldmarschall habe ich gerade noch eine Suppe kochen können, eine süße, estnische, mit Milch, und hab ihm die Wäsche gewaschen … Ach, er gefiel mir nicht! Zu weinen wagte ich nicht, aber ich sagte mir ganz fest: Heiz’ ich den Ofen und ersticke an den Kohlen, aber mit dem leb’ ich nicht … Alexander Danilowitsch nahm mich noch am selben Tag … Ihn hab ich sehr geliebt … Er ist so lustig und hat viel mit mir gescherzt, wir haben so viel gelacht … Ich hab mich überhaupt nicht vor ihm gefürchtet …«</w:t>
      </w:r>
    </w:p>
    <w:p>
      <w:pPr>
        <w:spacing w:after="140" w:line="269" w:lineRule="auto"/>
        <w:ind w:firstLine="360"/>
      </w:pPr>
      <w:r>
        <w:t>»Und vor meinem Bruder fürchtest du dich?«</w:t>
      </w:r>
    </w:p>
    <w:p>
      <w:pPr>
        <w:spacing w:after="140" w:line="269" w:lineRule="auto"/>
        <w:ind w:firstLine="360"/>
      </w:pPr>
      <w:r>
        <w:t>Katerina presste die Lippen zusammen, zog die samtweichen Brauen zusammen, um ehrlich zu antworten:</w:t>
      </w:r>
    </w:p>
    <w:p>
      <w:pPr>
        <w:spacing w:after="140" w:line="269" w:lineRule="auto"/>
        <w:ind w:firstLine="360"/>
      </w:pPr>
      <w:r>
        <w:t>»Ja … Aber mir scheint – bald hör’ ich auf, mich zu fürchten …«</w:t>
      </w:r>
    </w:p>
    <w:p>
      <w:pPr>
        <w:spacing w:after="140" w:line="269" w:lineRule="auto"/>
        <w:ind w:firstLine="360"/>
      </w:pPr>
      <w:r>
        <w:t>»Und wer war der zweite Liebhaber?«</w:t>
      </w:r>
    </w:p>
    <w:p>
      <w:pPr>
        <w:spacing w:after="140" w:line="269" w:lineRule="auto"/>
        <w:ind w:firstLine="360"/>
      </w:pPr>
      <w:r>
        <w:t>»Ach, Natascha, der zweite war kein Liebhaber, das war ein russischer Soldat, ein guter Mensch, ich hab ihn nur eine Nacht geliebt … Wie hätte ich ihm etwas abschlagen können, er hat mich doch von schrecklichen Leuten befreit, in Fuchspelzmützen mit krummen Säbeln … Sie zerrten mich aus einem brennenden Haus, rissen mir das Kleid, schlugen mich mit der Peitsche, damit ich nicht kratzte, wollten mich aufs Pferd setzen … Er stürzte sich dazwischen, stieß den einen, stieß den anderen, so feste! ›Ach, ihr‹, sagt er, ›ihr Kumys-Säufer, darf man denn ein Mädel quälen?‹ Er nahm mich auf den Arm und trug mich zum Tross … Anders konnt’ ich ihm nicht danken. Es war schon dunkel, wir lagen auf dem Stroh …«</w:t>
      </w:r>
    </w:p>
    <w:p>
      <w:pPr>
        <w:spacing w:after="140" w:line="269" w:lineRule="auto"/>
        <w:ind w:firstLine="360"/>
      </w:pPr>
      <w:r>
        <w:t>Natalja, mit bebenden Nüstern, fragte hart:</w:t>
      </w:r>
    </w:p>
    <w:p>
      <w:pPr>
        <w:spacing w:after="140" w:line="269" w:lineRule="auto"/>
        <w:ind w:firstLine="360"/>
      </w:pPr>
      <w:r>
        <w:t>»Unterm Wagen?«</w:t>
      </w:r>
    </w:p>
    <w:p>
      <w:pPr>
        <w:spacing w:after="140" w:line="269" w:lineRule="auto"/>
        <w:ind w:firstLine="360"/>
      </w:pPr>
      <w:r>
        <w:t>»Ja … Er sagte zu mir: ›Wie du selbst willst, Mädel … Denn das ist doch nur süß, wenn das Mädel von selbst umarmt …‹ Darum rechne ich ihn als Liebhaber …«</w:t>
      </w:r>
    </w:p>
    <w:p>
      <w:pPr>
        <w:spacing w:after="140" w:line="269" w:lineRule="auto"/>
        <w:ind w:firstLine="360"/>
      </w:pPr>
      <w:r>
        <w:t>»Wer war der dritte?«</w:t>
      </w:r>
    </w:p>
    <w:p>
      <w:pPr>
        <w:spacing w:after="140" w:line="269" w:lineRule="auto"/>
        <w:ind w:firstLine="360"/>
      </w:pPr>
      <w:r>
        <w:t>Katerina antwortete würdevoll:</w:t>
      </w:r>
    </w:p>
    <w:p>
      <w:pPr>
        <w:spacing w:after="140" w:line="269" w:lineRule="auto"/>
        <w:ind w:firstLine="360"/>
      </w:pPr>
      <w:r>
        <w:t>»Der dritte war mein Mann, Johann Rabbe, Kürassier Seiner Majestät König Karls, aus der Marienburger Garnison … Ich war sechzehn, da sagte Pastor Glück: ›Ich hab dich erzogen, Helene Kathrein, ich will das Versprechen halten, das ich deiner seligen Mutter gab, und hab einen guten Mann für dich gefunden …‹«</w:t>
      </w:r>
    </w:p>
    <w:p>
      <w:pPr>
        <w:spacing w:after="140" w:line="269" w:lineRule="auto"/>
        <w:ind w:firstLine="360"/>
      </w:pPr>
      <w:r>
        <w:t>»Kannst du dich gut an die Mutter, den Vater erinnern?«, fragte Natalja.</w:t>
      </w:r>
    </w:p>
    <w:p>
      <w:pPr>
        <w:spacing w:after="140" w:line="269" w:lineRule="auto"/>
        <w:ind w:firstLine="360"/>
      </w:pPr>
      <w:r>
        <w:t>»Schlecht … Der Vater hieß Johann Skawroschtschuk. Er ist noch jung aus Litauen geflohen, aus Minsk, vor dem Pan Sapieha, nach Estland, und bei Marienburg pachtete er einen kleinen Hof. Da sind wir alle geboren – vier Brüder, zwei Schwestern und ich als jüngste … Dann kam die Pest, und die Eltern und der älteste Bruder starben. Mich nahm Pastor Glück – er ist mir der zweite Vater. Bei ihm bin ich groß geworden … Eine Schwester lebt in Reval, die andere in Riga, und wo die Brüder jetzt sind, weiß ich nicht. Alle hat der Krieg verstreut …«</w:t>
      </w:r>
    </w:p>
    <w:p>
      <w:pPr>
        <w:spacing w:after="140" w:line="269" w:lineRule="auto"/>
        <w:ind w:firstLine="360"/>
      </w:pPr>
      <w:r>
        <w:t>»Hast du deinen Mann geliebt?«</w:t>
      </w:r>
    </w:p>
    <w:p>
      <w:pPr>
        <w:spacing w:after="140" w:line="269" w:lineRule="auto"/>
        <w:ind w:firstLine="360"/>
      </w:pPr>
      <w:r>
        <w:t>»Dazu blieb keine Zeit … Unsere Hochzeit war am Johannistag … Oh, wie wir uns freuten! Wir fuhren an den See, zündeten das Johannisfeuer an und tanzten in Kränzen, Pastor Glück spielte auf der Geige. Wir tranken Bier und brieten kleine Würstchen mit Kardamom … Eine Woche später belagerte Feldmarschall Scheremetjew Marienburg … Als die Russen die Mauer sprengten, sagte ich zu Johann: ›Lauf! …‹ Er warf sich in den See und schwamm davon, ich hab ihn nie mehr gesehen …«</w:t>
      </w:r>
    </w:p>
    <w:p>
      <w:pPr>
        <w:spacing w:after="140" w:line="269" w:lineRule="auto"/>
        <w:ind w:firstLine="360"/>
      </w:pPr>
      <w:r>
        <w:t>»Vergessen musst du ihn …«</w:t>
      </w:r>
    </w:p>
    <w:p>
      <w:pPr>
        <w:spacing w:after="140" w:line="269" w:lineRule="auto"/>
        <w:ind w:firstLine="360"/>
      </w:pPr>
      <w:r>
        <w:t>»Vieles muss ich vergessen, doch ich vergesse leicht«, sagte Katerina und lächelte schüchtern; ihre kirschbraunen Augen standen voller Tränen.</w:t>
      </w:r>
    </w:p>
    <w:p>
      <w:pPr>
        <w:spacing w:after="140" w:line="269" w:lineRule="auto"/>
        <w:ind w:firstLine="360"/>
      </w:pPr>
      <w:r>
        <w:t>»Katerina, hast du nichts vor mir verborgen?«</w:t>
      </w:r>
    </w:p>
    <w:p>
      <w:pPr>
        <w:spacing w:after="140" w:line="269" w:lineRule="auto"/>
        <w:ind w:firstLine="360"/>
      </w:pPr>
      <w:r>
        <w:t>»Dürfte ich denn wagen, dir etwas zu verhehlen?«, sprach Katerina hitzig, und Tränen strömten über ihre Pfirsichwangen. »Fiel’ es mir ein, keine Nacht fänd’ ich Schlaf, bei erstem Tageslicht lief’ ich her und erzählte es.«</w:t>
      </w:r>
    </w:p>
    <w:p>
      <w:pPr>
        <w:spacing w:after="140" w:line="269" w:lineRule="auto"/>
        <w:ind w:firstLine="360"/>
      </w:pPr>
      <w:r>
        <w:t>»Und dennoch – du bist glücklich.« Natalja stützte die Wange und schaute wieder zum Fenster hinaus, wie ein Vogel aus dem Käfig. Über den zarten Hals rollte ein kleiner, geschluckter Kloß. »Wir Zarewnen-Mädchen, so viel wir uns auch vergnügen mögen – ein Weg führt uns, ins Kloster … Man verheiratet uns nicht, man nimmt uns nicht zur Frau. Oder man muss sich ohne Scham austoben, wie Maschka und Katjka … Nicht umsonst hat Schwester Sofja um die Macht gekämpft, wie eine wilde Tigerin …«</w:t>
      </w:r>
    </w:p>
    <w:p>
      <w:pPr>
        <w:spacing w:after="140" w:line="269" w:lineRule="auto"/>
        <w:ind w:firstLine="360"/>
      </w:pPr>
      <w:r>
        <w:t>Katerina hatte sich gerade vorgebeugt, um ihre Hand mit den blauen Äderchen zu küssen, die sich vor Kummer zur Faust ballte, da erschien auf der Wiese ein hochgewachsener Reiter auf einem schlanken Pferd mit nasser Mähne; sein Mantel war nass, und vom Hut hingen nasse Federn. Als er Natalja Alexejewna erblickte, sprang er vom Pferd, ließ es stehen, trat ans Fenster, nahm den Hut ab, ließ sich auf ein Knie ins Gras nieder und drückte den Hut an die Brust …</w:t>
      </w:r>
    </w:p>
    <w:p>
      <w:pPr>
        <w:spacing w:after="140" w:line="269" w:lineRule="auto"/>
        <w:ind w:firstLine="360"/>
      </w:pPr>
      <w:r>
        <w:t>Natalja Alexejewna erhob sich rasch; ihr dicker Zopf fiel ihr in den Nacken, das Gesicht erglühte, alles an ihr erbebte, die Augen strahlten auf, die Lippen öffneten sich …</w:t>
      </w:r>
    </w:p>
    <w:p>
      <w:pPr>
        <w:spacing w:after="140" w:line="269" w:lineRule="auto"/>
        <w:ind w:firstLine="360"/>
      </w:pPr>
      <w:r>
        <w:t>»Gawrila!«, sagte sie leise. »Bist du’s? Sei gegrüßt, mein Lieber … So komm doch ins Haus, was stehst du denn im Regen …«</w:t>
      </w:r>
    </w:p>
    <w:p>
      <w:pPr>
        <w:spacing w:after="140" w:line="269" w:lineRule="auto"/>
        <w:ind w:firstLine="360"/>
      </w:pPr>
      <w:r>
        <w:t>Hinter Gawrila fuhr eine Einspänner-Kutsche heran; neben dem Kutscher saß ein spitznasiger, verängstigter Mann, der sich mit einem Sack vor dem Regen schützte. Er nahm sogleich die Mütze ab, stieg aber nicht aus. Gawrila, die dunklen Augen unverwandt auf Natalja Alexejewna gerichtet, trat dicht an den Flieder heran.</w:t>
      </w:r>
    </w:p>
    <w:p>
      <w:pPr>
        <w:spacing w:after="140" w:line="269" w:lineRule="auto"/>
        <w:ind w:firstLine="360"/>
      </w:pPr>
      <w:r>
        <w:t>»Sei gegrüßt auf viele Jahre«, sagte er, wie außer Atem. »Bin mit einem Auftrag vom Herrscher gekommen … Bring’ dir einen kunstfertigen Maler, mit dem Befehl, eine Parsuna von einer gewissen anmutigen Person zu malen … Die nachher ins Ausland geschickt werden soll – zum Studieren … Da sitzt er im Wägelchen … Erlaub, dass er mit hereinkommt …«</w:t>
      </w:r>
    </w:p>
    <w:p>
      <w:pPr>
        <w:spacing w:after="160"/>
        <w:jc w:val="center"/>
      </w:pPr>
      <w:r>
        <w:t>6</w:t>
      </w:r>
    </w:p>
    <w:p>
      <w:pPr>
        <w:spacing w:after="140" w:line="269" w:lineRule="auto"/>
        <w:ind w:firstLine="360"/>
      </w:pPr>
      <w:r>
        <w:t>&gt; „König Belsazar machte ein herrliches Mahl seinen tausend Gewaltigen und soff sich voll mit ihnen. [...] Aber zur selben Stunde gingen hervor Finger wie einer Menschenhand, die schrieben gegenüber dem Leuchter auf die getünchte Wand in dem königlichen Saal; und der König ward gewahr der Hand, die da schrieb. Da entfärbte sich der König, und seine Gedanken erschreckten ihn, dass ihm die Lenden schütterten [...]“ &gt; — Buch Daniel, 5. Kapitel</w:t>
      </w:r>
    </w:p>
    <w:p>
      <w:pPr>
        <w:spacing w:after="140" w:line="269" w:lineRule="auto"/>
        <w:ind w:firstLine="360"/>
      </w:pPr>
      <w:r>
        <w:t>Eine berittene Bedienstete — Anisja Tolstaja — schickte man in den Kreml auf den Proviantenhof, um allerlei Vorräte und Süßigkeiten fürs Abendessen zu holen: »Und Kerzen, mehr Kerzen!« Ein anderer Bursche jagte in die Deutsche Vorstadt zu den Musikanten. Aus dem Schlot der Küche quoll dichter Rauch; geschorene Küchenjungen klapperten mit Messern. Aufgeschürzte Mägde liefen im nassen Unkraut den Hühnern nach. Die Hof-Fischer, träge vom Nichtstun, gingen mit Reusen und Netzen zu den Teichen, um nicht minder träge Karpfen zu fangen, die auf der Seite im Schlamm dösten.</w:t>
      </w:r>
    </w:p>
    <w:p>
      <w:pPr>
        <w:spacing w:after="140" w:line="269" w:lineRule="auto"/>
        <w:ind w:firstLine="360"/>
      </w:pPr>
      <w:r>
        <w:t>Von den überwucherten Teichen stieg nach dem Regen Nebel auf, rauchte um die große morsche Brücke, die längst niemand mehr betrat, kroch zwischen den Bäumen hindurch auf die Wiese vorm Palast, und langsam versank das alte Schloss darin, bis zu den Dachfirsten.</w:t>
      </w:r>
    </w:p>
    <w:p>
      <w:pPr>
        <w:spacing w:after="140" w:line="269" w:lineRule="auto"/>
        <w:ind w:firstLine="360"/>
      </w:pPr>
      <w:r>
        <w:t>Alte Leute, Hofgesinde noch aus der Zeit des Zaren Alexei Michailowitsch, saßen an der Tür der Küche, vor dem Gesindehaus, und sahen, wie im umnebelten Palast, bald hier, bald dort, hinter Fensterchen ein verschwimmender Kerzenschein auftauchte und versank, stampfende Schritte und Gelächter drangen herüber... Man gönnt dem alten Haus kein ruhiges Altern und Verfaulen, kein Ausliefern der Balkenwände an das Unwetter, der löchrigen Dächer an den Regen... Hierher brach die wilde Jugend mit neuer Ordnung... Rennen die Treppen rauf und runter, vom Boden bis ins Kellergewölbe... Nichts werden sie dort finden, bloß Spinnen in den Ecken und Mäuse, die die Nasen aus den Löchern recken...</w:t>
      </w:r>
    </w:p>
    <w:p>
      <w:pPr>
        <w:spacing w:after="140" w:line="269" w:lineRule="auto"/>
        <w:ind w:firstLine="360"/>
      </w:pPr>
      <w:r>
        <w:t>Es war, als sei ein Teufel in Natalja Alexejewna gefahren. Hatte sie noch am Morgen getrauert, erglühte sie mit Gawrilas Ankunft, heiterte sich auf, begann sich allerlei Kurzweil auszudenken, auf dass keiner eine Minute ruhig sitzen konnte. Anisja Tolstaja wusste weder ein noch aus. Die Zarewna sagte zu ihr:</w:t>
      </w:r>
    </w:p>
    <w:p>
      <w:pPr>
        <w:spacing w:after="140" w:line="269" w:lineRule="auto"/>
        <w:ind w:firstLine="360"/>
      </w:pPr>
      <w:r>
        <w:t>»Heute halten wir ein Belzazars-Mahl; wir werden verkleidet zu Abend speisen.«</w:t>
      </w:r>
    </w:p>
    <w:p>
      <w:pPr>
        <w:spacing w:after="140" w:line="269" w:lineRule="auto"/>
        <w:ind w:firstLine="360"/>
      </w:pPr>
      <w:r>
        <w:t>»Mein Licht, aber die Weihnachtszeit ist doch noch fern... Und ich weiß nicht, ich habe nicht gesehen, wie der Zar Belzazar tafelte...«</w:t>
      </w:r>
    </w:p>
    <w:p>
      <w:pPr>
        <w:spacing w:after="140" w:line="269" w:lineRule="auto"/>
        <w:ind w:firstLine="360"/>
      </w:pPr>
      <w:r>
        <w:t>»Wir stöbern das Schloss durch, was wir an Wunderlichstem finden — alles bringt in die Speisekammer... Heut erzürn mich nicht, sei nicht eigensinnig...«</w:t>
      </w:r>
    </w:p>
    <w:p>
      <w:pPr>
        <w:spacing w:after="140" w:line="269" w:lineRule="auto"/>
        <w:ind w:firstLine="360"/>
      </w:pPr>
      <w:r>
        <w:t>Da knarrten die alten Treppen, da stöhnten die rostigen Angeln längst ungeöffneter Türen... Ein Gerenn begann durchs ganze Schloss — voran Natalja Alexejewna, den Saum raffend, hinter ihr mit einer Kerze Gawrila — dem standen vor Schreck die Augen still. Der Schreck hatte schon früher begonnen, als er vom Obergeschoss aus im Fensterlein Natalja Alexejewna erblickte, wie sie sich, gramgebeugt, ihr Wänglein stützte. Das war, wie aus einem Märchen, das ihm als Kind Sanká am Ofen erzählt hatte — von der Zarewna Unvergleichliche Schönheit... Da sprang Iwan Zarewitsch auf seinem Ross höher als der stehende Baum, tiefer als die ziehende Wolke, dicht unters Fenster im Blockbau und riss der Unvergleichlichen Schönheit den Ring von weißer Hand...</w:t>
      </w:r>
    </w:p>
    <w:p>
      <w:pPr>
        <w:spacing w:after="140" w:line="269" w:lineRule="auto"/>
        <w:ind w:firstLine="360"/>
      </w:pPr>
      <w:r>
        <w:t>Auch Andrej Golikow schwirrte der Kopf (ihm hatte man ebenfalls befohlen, mit allen mitzugehen). Seit dem gestrigen Abend, da er das Bild von Gawrilas Schwester auf dem Delphin sah, kam ihm alles nicht wirklich und nicht Traum vor... Bis zum Atemstocken verwirrten ihn die hellblonden, rundwangigen Mädchen der Menschikows, so überaus schön und üppig, dass keine Falte ihres Kleides den Reiz ihres Leibes verhüllen konnte. Und es duftete von ihnen nach Äpfeln, und es war unmöglich, sie nicht anzuschauen.</w:t>
      </w:r>
    </w:p>
    <w:p>
      <w:pPr>
        <w:spacing w:after="140" w:line="269" w:lineRule="auto"/>
        <w:ind w:firstLine="360"/>
      </w:pPr>
      <w:r>
        <w:t>In den Vorratskammern fand man mancherlei weiches Gerümpel, Kleider und Zierrat, an die sich nun keiner mehr erinnerte, überweite Pelze byzantinischen Brokats, Epantschen, Terlik, Kaftane, Perlenkronen von einem Pud Gewicht — all das schleppten die Mägde in ganzen Armvoll in den Speisesaal. Hoch, fast unter der Decke, erblickte man in einem Kellergewölbe eine kleine Türe. Natalja nahm die Kerze, stellte sich auf Zehenspitzen, warf den Kopf zurück:</w:t>
      </w:r>
    </w:p>
    <w:p>
      <w:pPr>
        <w:spacing w:after="140" w:line="269" w:lineRule="auto"/>
        <w:ind w:firstLine="360"/>
      </w:pPr>
      <w:r>
        <w:t>»Was, wenn er dort ist?«</w:t>
      </w:r>
    </w:p>
    <w:p>
      <w:pPr>
        <w:spacing w:after="140" w:line="269" w:lineRule="auto"/>
        <w:ind w:firstLine="360"/>
      </w:pPr>
      <w:r>
        <w:t>Anna und Marfa — sofort — voll Entsetzen:</w:t>
      </w:r>
    </w:p>
    <w:p>
      <w:pPr>
        <w:spacing w:after="140" w:line="269" w:lineRule="auto"/>
        <w:ind w:firstLine="360"/>
      </w:pPr>
      <w:r>
        <w:t>»Wer?«</w:t>
      </w:r>
    </w:p>
    <w:p>
      <w:pPr>
        <w:spacing w:after="140" w:line="269" w:lineRule="auto"/>
        <w:ind w:firstLine="360"/>
      </w:pPr>
      <w:r>
        <w:t>»Der Hausgeist«, sprach Natalja. Die Mädchen griffen sich an die Wangen, aber sie erblassten nicht; sie rissen nur die Augen weiter auf, als möglich war. Alle bekamen Angst. Ein alter Heizer brachte eine Leiter, lehnte sie an die Wand. Sofort stürzte Gawrila auf die Leiter — er wäre jetzt auch sonst wohin gestürzt... Er öffnete die Tür und verschwand in der Finsternis. Man wartete, scheinbar sehr lange — er antwortete nicht von drinnen und rührte sich nicht. Natalja befahl mit schrecklichem Flüstern: »Gawrila! Komm runter!« Da zeigten sich seine Büffelleder-Sohlen, die gespreizten Schöße seines Kaftans; er stieg herab, über und über mit Spinnweben bedeckt.</w:t>
      </w:r>
    </w:p>
    <w:p>
      <w:pPr>
        <w:spacing w:after="140" w:line="269" w:lineRule="auto"/>
        <w:ind w:firstLine="360"/>
      </w:pPr>
      <w:r>
        <w:t>»Was hast du da drin gesehen?«</w:t>
      </w:r>
    </w:p>
    <w:p>
      <w:pPr>
        <w:spacing w:after="140" w:line="269" w:lineRule="auto"/>
        <w:ind w:firstLine="360"/>
      </w:pPr>
      <w:r>
        <w:t>»Ach, nichts weiter — es graut da so vor sich hin, als wär’s zottig, als hätt’ mich was Weiches im Gesicht gestreift...«</w:t>
      </w:r>
    </w:p>
    <w:p>
      <w:pPr>
        <w:spacing w:after="140" w:line="269" w:lineRule="auto"/>
        <w:ind w:firstLine="360"/>
      </w:pPr>
      <w:r>
        <w:t>Alle schrien auf... Auf Fußspitzen drängten sie aus dem Kellergewölbe und — schon im Laufschritt — die Treppe hinauf, und erst oben begannen Marfa und Anna zu kreischen. Natalja Alexejewna kam auf die Idee, Hausgeist zu spielen. Man suchte nach Geheimtüren, öffnete vorsichtig Wandschränke unter Treppen, spähte in alle Ofenlöcher — atmete vor Schreck nicht... Und man erreichte sein Ziel: An einer finsteren Stelle, mit Spinnweben verhangen, sah man zwei grüne Augen, die mit Höllenfeuer brannten... Hals über Kopf stürzten sie davon... Natalja stolperte und fiel Gawrila in die Hände; der fing sie stramm auf, und sie hörte geradezu, wie sein Herz schlug, langsam, dumpf, wie ein Mannsbild schlägt... Sie bewegte die Schulter, sagte leise: »Lass los.«</w:t>
      </w:r>
    </w:p>
    <w:p>
      <w:pPr>
        <w:spacing w:after="140" w:line="269" w:lineRule="auto"/>
        <w:ind w:firstLine="360"/>
      </w:pPr>
      <w:r>
        <w:t>Dann ging man daran, das Belzazars-Mahl zu richten. Der alte Heizer — mit gelbem Bart wie ein Hausgeist, einem kupfernen Kreuz überm Hemd, in neuen Filzstiefeln — brachte abermals die Leiter. An die alten, längst kahlen Balkenwände des Speisesaals hängte man mottenzerfressene Teppiche. Den Tisch trug man fort, das Mahl deckte man unmittelbar auf dem Fußboden, auf einem Teppich — allen war befohlen, auf babylonische Art zu speisen, Zar Belzazar sollte Gawrila sein. Ihm legte man einen Brokatkaftan an, zwar schäbig, aber prächtig, scharlachrot mit goldenen Greifen, über die Schultern einen Pelz, wie man ihn vor hundert Jahren getragen hatte, aufs Haupt eine Perlenkrone, wohl noch von der Großmutter-Zarin. Natalja Alexejewna begann man als Semiramis in goldene Gewänder zu kleiden, über die schweren Zöpfe wand man bunte Tücher, schickte die Mägde aus — den Hähnen aus dem Schwanz die schönsten Federn zu rupfen und diese ihr in den Turban zu stecken...</w:t>
      </w:r>
    </w:p>
    <w:p>
      <w:pPr>
        <w:spacing w:after="140" w:line="269" w:lineRule="auto"/>
        <w:ind w:firstLine="360"/>
      </w:pPr>
      <w:r>
        <w:t>Man überlegte — als was sollten Marfa und Anna gehen? Natalja befahl ihnen, vor die Tür zu treten, die Zöpfe zu lösen, Kleider und Röcke abzulegen, nur im Hemd zu bleiben — glücklicherweise waren die Hemden aus feinem Leinen, lang und frisch. Wieder flogen die Mägde zum Teich, brachten Wasserrosen, wanden sie den Menschikow-Töchtern um Hals, Arme und Haare, mit langen Stengeln umgürteten sie sich — so wurden sie zu Nymphen von Tigris und Euphrat. Katerina einzukleiden war leicht — als Göttin des Gemüses und der Früchte, ihr Name babylonisch — Astarte, griechisch — Flora. Die Mägde sausten los — rissen Mohrrüben und Petersilie aus, zupften grünen Lauch und Erbsen, brachten unreife Kürbisse und Äpfel. Katerina, erhitzt, mit feuchtem Mund, kugelrunden Augen vor Glück und kein bisschen mehr schüchtern — sie lachte wie immer hell bei jeder Kleinigkeit —, ward zur wahrhaftigen Flora, mit Erbsen und Dill umwunden, im Gemüsekranz, in der Hand einen Korb mit Stachelbeeren und roten Johannisbeeren...</w:t>
      </w:r>
    </w:p>
    <w:p>
      <w:pPr>
        <w:spacing w:after="140" w:line="269" w:lineRule="auto"/>
        <w:ind w:firstLine="360"/>
      </w:pPr>
      <w:r>
        <w:t>»Und als was soll der Maler gehen?«, fiel Natalja ein. »Einen Mohren haben wir nicht, er soll der Mohrenkönig sein.«</w:t>
      </w:r>
    </w:p>
    <w:p>
      <w:pPr>
        <w:spacing w:after="140" w:line="269" w:lineRule="auto"/>
        <w:ind w:firstLine="360"/>
      </w:pPr>
      <w:r>
        <w:t>Ein neues Wunder begann für Andrjuschka Golikow: Frauenzimmerhände, nicht im Traum, nicht im Wachen, begannen ihn zu zauben, zu drehen, ihm Seide und Brokat aufzutürmen, beschmierten ihm das Gesicht mit Ruß, klemmten ihm ein Nasenloch mit einem Kupferring ein, auf dass er unbedingt mit dem Ring in der Nase dasitze... Es schien — gäbe Gott ihm Engelsflügel — er könnt nicht seliger sein... Tief sich verneigend traten drei Musikanten aus der Deutschen Vorstadt ein — ein Geiger, ein Harmonikaspieler und ein Flötist. Auch die kleidete man notdürftig ein.</w:t>
      </w:r>
    </w:p>
    <w:p>
      <w:pPr>
        <w:spacing w:after="140" w:line="269" w:lineRule="auto"/>
        <w:ind w:firstLine="360"/>
      </w:pPr>
      <w:r>
        <w:t>»Jetzt — zum Mahl! Setzt euch auf Polster, mit untergeschlagenen Beinen, trinkt Met und Wein aus Muscheln...«</w:t>
      </w:r>
    </w:p>
    <w:p>
      <w:pPr>
        <w:spacing w:after="140" w:line="269" w:lineRule="auto"/>
        <w:ind w:firstLine="360"/>
      </w:pPr>
      <w:r>
        <w:t>Wie man das Belzazars-Mahl eigentlich zu spielen hatte, wusste keiner recht. Man saß vor den Schüsseln und Kerzen, wechselte Blicke, lächelte, essen wollte keinem so recht... Da schüttelte Natalja Alexejewna ihre Hahnenfedern und begann, die Lippen vorschiebend, auswendig die Verse vorzutragen, die Gawrila schon von ihr gehört hatte, in jener Winternacht, im glutheißen Turmgemach, unter goldenem Gewölbe:</w:t>
      </w:r>
    </w:p>
    <w:p>
      <w:pPr>
        <w:spacing w:after="140" w:line="269" w:lineRule="auto"/>
        <w:ind w:firstLine="360"/>
      </w:pPr>
      <w:r>
        <w:t>Auf dem hohen Berg leben selige Götter,</w:t>
      </w:r>
    </w:p>
    <w:p>
      <w:pPr>
        <w:spacing w:after="140" w:line="269" w:lineRule="auto"/>
        <w:ind w:firstLine="360"/>
      </w:pPr>
      <w:r>
        <w:t>Von Amors Pfeilen abermals erschlagen sind die Netten...</w:t>
      </w:r>
    </w:p>
    <w:p>
      <w:pPr>
        <w:spacing w:after="140" w:line="269" w:lineRule="auto"/>
        <w:ind w:firstLine="360"/>
      </w:pPr>
      <w:r>
        <w:t>Selbst Jupiter stöhnt: O weh mir, ich leide,</w:t>
      </w:r>
    </w:p>
    <w:p>
      <w:pPr>
        <w:spacing w:after="140" w:line="269" w:lineRule="auto"/>
        <w:ind w:firstLine="360"/>
      </w:pPr>
      <w:r>
        <w:t>Hab die Ruh verloren, kenne keine Arznei für die Beschwerde,</w:t>
      </w:r>
    </w:p>
    <w:p>
      <w:pPr>
        <w:spacing w:after="140" w:line="269" w:lineRule="auto"/>
        <w:ind w:firstLine="360"/>
      </w:pPr>
      <w:r>
        <w:t>Feuer zehrt mein Inneres, dürste, lösch’ den Durst nicht aus,</w:t>
      </w:r>
    </w:p>
    <w:p>
      <w:pPr>
        <w:spacing w:after="140" w:line="269" w:lineRule="auto"/>
        <w:ind w:firstLine="360"/>
      </w:pPr>
      <w:r>
        <w:t>Ach, umsonst kämpf ich Armer gegen den Liebesgraus...</w:t>
      </w:r>
    </w:p>
    <w:p>
      <w:pPr>
        <w:spacing w:after="140" w:line="269" w:lineRule="auto"/>
        <w:ind w:firstLine="360"/>
      </w:pPr>
      <w:r>
        <w:t>Wehe, selbst Götter sind von Amors Bosheit bezwungen,</w:t>
      </w:r>
    </w:p>
    <w:p>
      <w:pPr>
        <w:spacing w:after="140" w:line="269" w:lineRule="auto"/>
        <w:ind w:firstLine="360"/>
      </w:pPr>
      <w:r>
        <w:t>Wo soll der Mensch da Rettung finden vor solchem Düngen?</w:t>
      </w:r>
    </w:p>
    <w:p>
      <w:pPr>
        <w:spacing w:after="140" w:line="269" w:lineRule="auto"/>
        <w:ind w:firstLine="360"/>
      </w:pPr>
      <w:r>
        <w:t>Ist’s nicht besser, sich zu freuen! Lasset ab vom Trauern,</w:t>
      </w:r>
    </w:p>
    <w:p>
      <w:pPr>
        <w:spacing w:after="140" w:line="269" w:lineRule="auto"/>
        <w:ind w:firstLine="360"/>
      </w:pPr>
      <w:r>
        <w:t>Lasst uns die vergifteten Pfeile mit süßem Weine bedauern...</w:t>
      </w:r>
    </w:p>
    <w:p>
      <w:pPr>
        <w:spacing w:after="140" w:line="269" w:lineRule="auto"/>
        <w:ind w:firstLine="360"/>
      </w:pPr>
      <w:r>
        <w:t>Als Natalja las, ward ihr Antlitz bleich unter dem ungeheuren Turban. Sie trank einen Schluck Wein und ging, mit Anisja Tolstaja eine Polka zu tanzen. Die Musikanten spielten nicht laut, jedoch so, dass jedes Fäserchen im Leibe zitterte und sang!</w:t>
      </w:r>
    </w:p>
    <w:p>
      <w:pPr>
        <w:spacing w:after="140" w:line="269" w:lineRule="auto"/>
        <w:ind w:firstLine="360"/>
      </w:pPr>
      <w:r>
        <w:t>»Geh mit Katerina!«, rief Natalja und warf Gawrila einen flammenden Blick zu. Der sprang auf, warf Belzazars Pelz von den Schultern — tanzen hätt er können die ganze Nacht. Katerinas Rücken war heiß, gab nach unter seiner Hand, ihre Beine leicht; vom Drehen flogen Erbsenschoten und Kirschbeeren von ihrem Kopf und ihren Schultern. Gawrila legte zu, und die Musikanten legten zu. Anna und Marfa begannen sich ebenfalls zu drehen, Hand in Hand. Auf dem Teppich vor den Kerzen blieb einzig Golikow sitzen; trinken und essen konnte er wegen des Rings in der Nase nicht, aber auch dieser Umstand tat seiner Seligkeit keinen Abbruch; in den Ohren, unterm Schrillen der Flöte, klangen noch immer der Zarewna Götterverse vom Olymp... Und es schwebte, schwebte vor seinen Augen die nackte Göttin auf dem Delphin, mit dem Kelch, randvoll mit Verführung...</w:t>
      </w:r>
    </w:p>
    <w:p>
      <w:pPr>
        <w:spacing w:after="140" w:line="269" w:lineRule="auto"/>
        <w:ind w:firstLine="360"/>
      </w:pPr>
      <w:r>
        <w:t>Gawrila war einfältig: Ihm war befohlen — Tanz die Polka mit Katerina, und so tanzte er, ohne Rücksicht auf seine Absätze. Und obwohl ihm mehrere Male schien, als lächle Natalja Alexejewnas Gesicht auf eine andere Weise, unfroh, ohne das frühere Leuchten in den Augen, begriff er nicht, dass es längst Zeit war, Katerina wieder auf ihren Platz bei den Kürbissen und Möhren zu setzen... Noch einmal huschte das Antlitz der Zarewna vorbei, die Zähne wie vor Schmerz zusammengepresst... Plötzlich schwankte sie, blieb stehen, griff nach Anisja Tolstaja, der Turban mit den Hahnenfedern fiel ihr vom Kopf... Anisja schrie erschrocken auf:</w:t>
      </w:r>
    </w:p>
    <w:p>
      <w:pPr>
        <w:spacing w:after="140" w:line="269" w:lineRule="auto"/>
        <w:ind w:firstLine="360"/>
      </w:pPr>
      <w:r>
        <w:t>»Der hohen Gebieterin ist schwindlig!« — und winkte den Musikanten, dass sie aufhörten zu spielen...</w:t>
      </w:r>
    </w:p>
    <w:p>
      <w:pPr>
        <w:spacing w:after="140" w:line="269" w:lineRule="auto"/>
        <w:ind w:firstLine="360"/>
      </w:pPr>
      <w:r>
        <w:t>Natalja Alexejewna riss sich von ihr los, die Schleppe hinter sich her, und ging aus dem Saal. Damit endete das Belzazars-Mahl. Anna und Marfa schämten sich sofort in bloßen Hemden — flüsterten eilig und entwischten zur Tür. Katerina setzte sich erschrocken wieder hin und begann das Gemüse von sich abzulesen. Gawrila verfinsterte sich; breitbeinig stand er über dem Teppich mit den Schüsseln, die Brauen gefurcht, blinzelte auf die Kerzenflämmchen. Anisja flog hinaus, der Zarewna nach, und kehrte schnell zurück, krallte ihre Nägel in Gawrilas Arm:</w:t>
      </w:r>
    </w:p>
    <w:p>
      <w:pPr>
        <w:spacing w:after="140" w:line="269" w:lineRule="auto"/>
        <w:ind w:firstLine="360"/>
      </w:pPr>
      <w:r>
        <w:t>»Geh zu ihr«, flüsterte sie, »schlag die Stirn auf die Diele, du Dummkopf...«</w:t>
      </w:r>
    </w:p>
    <w:p>
      <w:pPr>
        <w:spacing w:after="140" w:line="269" w:lineRule="auto"/>
        <w:ind w:firstLine="360"/>
      </w:pPr>
      <w:r>
        <w:t>Natalja Alexejewna stand gleich hier draußen, nur aus dem Saal hinaus — im Durchgang, und blickte aus dem offenen Fenster in den Nebel, der vom unsichtbaren Mond schimmerte. Gawrila näherte sich. Man hörte, wie vom Dach schwere Tropfen auf das Laub fielen.</w:t>
      </w:r>
    </w:p>
    <w:p>
      <w:pPr>
        <w:spacing w:after="140" w:line="269" w:lineRule="auto"/>
        <w:ind w:firstLine="360"/>
      </w:pPr>
      <w:r>
        <w:t>»Bist du auf lange in Moskau?«, fragte sie, ohne sich umzuwenden. Er brachte keine Antwort zustande, schnappte nur nach Luft. »In Moskau hast du nichts zu schaffen. Morgen reis wieder ab, dahin, wo du hergekommen bist...«</w:t>
      </w:r>
    </w:p>
    <w:p>
      <w:pPr>
        <w:spacing w:after="140" w:line="269" w:lineRule="auto"/>
        <w:ind w:firstLine="360"/>
      </w:pPr>
      <w:r>
        <w:t>Sie sprach’s aus, und ihre Schultern hoben sich. Gawrila antwortete:</w:t>
      </w:r>
    </w:p>
    <w:p>
      <w:pPr>
        <w:spacing w:after="140" w:line="269" w:lineRule="auto"/>
        <w:ind w:firstLine="360"/>
      </w:pPr>
      <w:r>
        <w:t>»Womit hab ich dich erzürnt? O Gott, wenn du wüsstest... Wenn du wüsstest!«</w:t>
      </w:r>
    </w:p>
    <w:p>
      <w:pPr>
        <w:spacing w:after="140" w:line="269" w:lineRule="auto"/>
        <w:ind w:firstLine="360"/>
      </w:pPr>
      <w:r>
        <w:t>Da wandte sie sich um und schob ihr Gesicht mit den mit Ruß geschwärzten Brauen dicht an das seine:</w:t>
      </w:r>
    </w:p>
    <w:p>
      <w:pPr>
        <w:spacing w:after="140" w:line="269" w:lineRule="auto"/>
        <w:ind w:firstLine="360"/>
      </w:pPr>
      <w:r>
        <w:t>»Ich brauch dich nicht, hörst du, geh, geh!..«</w:t>
      </w:r>
    </w:p>
    <w:p>
      <w:pPr>
        <w:spacing w:after="140" w:line="269" w:lineRule="auto"/>
        <w:ind w:firstLine="360"/>
      </w:pPr>
      <w:r>
        <w:t>Indem sie wiederholte: »Geh, geh«, hob sie die Hände, ihn wegzustoßen, doch ob sie nun begriff, dass man solch einen Riesen nicht wegstieß — sie legte die Hände, an denen die Semiramis-Armreife klirrten, auf seine Schultern und ließ das Haupt tiefer — immer tiefer sinken. Gawrila, gleichfalls unbegreifend, was er tat, begann, sie mit kaum spürbarer Berührung auf den warmen Scheitel zu küssen. Sie wiederholte:</w:t>
      </w:r>
    </w:p>
    <w:p>
      <w:pPr>
        <w:spacing w:after="140" w:line="269" w:lineRule="auto"/>
        <w:ind w:firstLine="360"/>
      </w:pPr>
      <w:r>
        <w:t>»Nein, nein, geh, geh...«</w:t>
      </w:r>
    </w:p>
    <w:p>
      <w:r>
        <w:br w:type="page"/>
      </w:r>
    </w:p>
    <w:p>
      <w:pPr>
        <w:pStyle w:val="Heading1"/>
        <w:jc w:val="center"/>
      </w:pPr>
      <w:r>
        <w:t>Achtzehntes Kapitel</w:t>
      </w:r>
    </w:p>
    <w:p>
      <w:pPr>
        <w:spacing w:after="160"/>
        <w:jc w:val="center"/>
      </w:pPr>
      <w:r>
        <w:t>1</w:t>
      </w:r>
    </w:p>
    <w:p>
      <w:pPr>
        <w:spacing w:after="140" w:line="269" w:lineRule="auto"/>
        <w:ind w:firstLine="360"/>
      </w:pPr>
      <w:r>
        <w:t>&gt; „Доброе дело – слава, да не она одна сердце тешит. Иному и победа без милой – полпобеды. А ветер попутный, а паруса полны, а мысль всё одно к берегу, где она, свет-Катерина, ждёт ли?"</w:t>
      </w:r>
    </w:p>
    <w:p>
      <w:pPr>
        <w:spacing w:after="140" w:line="269" w:lineRule="auto"/>
        <w:ind w:firstLine="360"/>
      </w:pPr>
      <w:r>
        <w:t>Peter Alexejewitsch hatte die Segeltuchjacke abgeworfen, die Hemdsärmel hochgekrempelt, ein purpurrotes Tuch, am Saum mit Weinranken bestickt – ein Geschenk aus Ismailowo –, nach Art der portugiesischen Piraten um den Kopf gebunden, wie es ihm einst Konteradmiral Pamburg gezeigt. In früheren Jahren hätte er auch die Schuhe abgestreift, um die Wärme des rauen Decks unter den Sohlen zu spüren. Ein leichter Wind füllte die Segel, die zweimastige Schnaue „Katharina“ glitt wie durch Luft, gehorsam und geschmeidig. Im Kielwasser folgte die Brigantine „Ulrika“, und am Saum von Wasser und Himmel – im Dunst – stand die Fregatte „Wachtmeister“ mit vollen Segeln.</w:t>
      </w:r>
    </w:p>
    <w:p>
      <w:pPr>
        <w:spacing w:after="140" w:line="269" w:lineRule="auto"/>
        <w:ind w:firstLine="360"/>
      </w:pPr>
      <w:r>
        <w:t>Diese Schiffe waren erst vor kurzem den Schweden abgenommen – eine Viktoria, unverhofft und überaus rühmlich: zwölf Brigantinen und Fregatten waren den Russen in die Hände gefallen, das gesamte Räubergeschwader des Kommodore Leschert, der zwei Jahre lang kein noch so kleines Fahrzeug in den Peipussee gelassen, Küstendörfer und Landgüter geplündert und Scheremetew, der Dorpat belagerte, im Rücken bedroht hatte. Der Kommodore war ein verwegener Seemann. Und doch hatten die Russen ihn überlistet. In dunkler Nacht, während eines Gewitters, sei es aus Furcht vor dem Sturm, sei es aus anderer Ursache, führte er sein Geschwader in die Mündung des Embachs und betrank sich unbesorgt an Bord der Flaggschiffjacht „Carolus“. Als er bei Morgengrauen die Augen aufriss – Hunderte von Booten, Flößen und zusammengebundenen Fässern trieben eilig von den Ufern auf seine Schiffe zu … „Feuer aus beiden Bordwänden auf die russische Infanterie!“, schrie der Kommodore. Die Schweden kamen nicht mehr dazu, Pulver in die Zündlöcher der Kanonen zu schütten, kamen nicht mehr dazu, die Ankertaue zu kappen – die Russen klebten ringsum an den Schiffen und enterten von Booten, Flößen und Fässern aus, warfen Granaten, schossen aus Pistolen … Es gab eine nicht geringe Schande: Infanterie nahm ein ganzes Geschwader gefangen! Kommodore Leschert sprang wutentbrannt in die Pulverkammer und sprengte die Jacht in die Luft – Flammen schlugen aus allen Ritzen und Luken – Masten, Rahen, Fässer, Menschen und der Kommodore selbst flogen mit entsetzlichem Krachen und einer Rauchwolke fast bis unter die Wolken …</w:t>
      </w:r>
    </w:p>
    <w:p>
      <w:pPr>
        <w:spacing w:after="140" w:line="269" w:lineRule="auto"/>
        <w:ind w:firstLine="360"/>
      </w:pPr>
      <w:r>
        <w:t>Die Sonne brannte auf den Rücken, die Brise liebkoste das Gesicht, seitwärts blendeten die sanften Wellen mit Lichtreflexen, Peter Alexejewitsch kniff die Augen zusammen. Zur Kühlung stand er breitbeinig am Steuer. Es pfiff und sang im Takelwerk, heiser kreischten die Möwen hinter dem Heck über der Kielspur. Die Segel, wie weiße Brüste, standen voll Kraft.</w:t>
      </w:r>
    </w:p>
    <w:p>
      <w:pPr>
        <w:spacing w:after="140" w:line="269" w:lineRule="auto"/>
        <w:ind w:firstLine="360"/>
      </w:pPr>
      <w:r>
        <w:t>Peter Alexejewitsch segelte mit dem Sieg nach Narwa, brachte schwedische Banner mit, die unter dem Großmast aufgetürmt lagen – vorgestern war Dorpat im Sturm genommen worden. König Karl war eine weitere Feder aus dem Schwanz gerupft. Dem Kaiser, den Königen von England und Frankreich waren Schreiben geschickt, des Inhalts: „durch göttliche Vorsehung haben wir unser altes Erbgut zurückgewonnen – das Städtlein Dorpat, vor siebenhundert Jahren von Großfürst Jaroslaw Wladimirowitsch zur Verteidigung der Grenzen russischer Erde errichtet …“</w:t>
      </w:r>
    </w:p>
    <w:p>
      <w:pPr>
        <w:spacing w:after="140" w:line="269" w:lineRule="auto"/>
        <w:ind w:firstLine="360"/>
      </w:pPr>
      <w:r>
        <w:t>Obwohl es Peter Alexejewitsch niemals in den Sinn gekommen war – wie zum Beispiel seinem geliebten Bruder König Karl –, sich mit Alexander dem Großen zu messen, und obwohl er den Krieg für eine schwere, mühevolle Sache hielt, für eine alltägliche blutige Plackerei, eine staatliche Notwendigkeit, so glaubte er diesmal vor Dorpat doch an sein militärisches Talent, blieb äußerst selbstzufrieden und stolz: in zehn Tagen (aus der Gegend von Narwa dorthin gekommen) hatte er geschafft, was dem Feldmarschall Scheremetew und seinen ausländischen Ingenieuren, den Schülern des berühmten Marschalls Vauban, völlig unmöglich schien.</w:t>
      </w:r>
    </w:p>
    <w:p>
      <w:pPr>
        <w:spacing w:after="140" w:line="269" w:lineRule="auto"/>
        <w:ind w:firstLine="360"/>
      </w:pPr>
      <w:r>
        <w:t>Und da war noch ein Vergnügen: beim Hinschauen auf das ferne, bewaldete Ufer – zu wissen, dass dieses Ufer, vor kurzem noch schwedisch, nun unser war und der Peipussee wieder ganz der unsere. Doch so ist der Mensch – viel genommen, will er mehr; dabei könnte es doch kaum etwas Angenehmeres geben: an einem solch klaren Morgen auf der prächtigen Schnaue zu segeln und am hohen Heck, Karl zum Trotz, die gewaltige Andreasflagge zu führen. Aber nein! Gerade heute – heiß bis zum Zittern – musste er an seine Herzliebste denken … Anders konnte man sie nicht nennen – weder Fräulein noch Mädchen – Herzliebste, lichtes Kathrinchen … Er bewegte die Schulterblätter unter dem Hemd und sog die feuchte Luft in die Nüstern. Vom Wasser und vom Schiffsbauholz roch es nach Badestube, und es dünkte ihm, wie die Katharina wohl an einem so heißen Tag badete … Ob das Tuch mit den Weinranken sie beflüstert, mit weiblichem Duft parfümiert hatte – der Wind von hinten blähte seine Enden auf, immer wieder kitzelten sie Nase und Lippen … Sie wusste, was sie tat, die livländische Hexe, lockig, fröhlich … In Dorpat waren die zu Tode erschrockenen Bürgerfrauen gar schmuck … aber wahrlich, keine kam der Katharina gleich, bei keiner wogte so keck der gestreifte Rock über den strammen Hüften … Keine hätte er so an den Wangen packen, durch die Augen ins Innere blicken, Zahn an Zahn pressen mögen.</w:t>
      </w:r>
    </w:p>
    <w:p>
      <w:pPr>
        <w:spacing w:after="140" w:line="269" w:lineRule="auto"/>
        <w:ind w:firstLine="360"/>
      </w:pPr>
      <w:r>
        <w:t>Peter Alexejewitsch stampfte ungeduldig mit dem Absatz seines stumpfnasigen Schuhs auf das Deck. Sofort fuhr jemand in der Kajüte – offenbar aus dem Schlaf – hoch, schlug die Tür, Alexei Wassiljewitsch Makarow eilte die Treppe herab:</w:t>
      </w:r>
    </w:p>
    <w:p>
      <w:pPr>
        <w:spacing w:after="140" w:line="269" w:lineRule="auto"/>
        <w:ind w:firstLine="360"/>
      </w:pPr>
      <w:r>
        <w:t>„Ich bin hier, allergnädigster Herr …“</w:t>
      </w:r>
    </w:p>
    <w:p>
      <w:pPr>
        <w:spacing w:after="140" w:line="269" w:lineRule="auto"/>
        <w:ind w:firstLine="360"/>
      </w:pPr>
      <w:r>
        <w:t>Peter Alexejewitsch bemühte sich, sein hier an Bord unpassendes, hageres Pergamentgesicht mit den geröteten Lidern nicht anzusehen, und befahl durch die Zähne:</w:t>
      </w:r>
    </w:p>
    <w:p>
      <w:pPr>
        <w:spacing w:after="140" w:line="269" w:lineRule="auto"/>
        <w:ind w:firstLine="360"/>
      </w:pPr>
      <w:r>
        <w:t>„Etwas zum Schreiben …“</w:t>
      </w:r>
    </w:p>
    <w:p>
      <w:pPr>
        <w:spacing w:after="140" w:line="269" w:lineRule="auto"/>
        <w:ind w:firstLine="360"/>
      </w:pPr>
      <w:r>
        <w:t>Makarow beeilte sich, stolperte beim Hinausgehen auf der Treppe. Peter Alexejewitsch fauchte ihm wie ein Kater hinterher. Flink kehrte Makarow mit einem Schemel, Papier, einem Tintenfass zurück, hinter dem Ohr steckten Gänsekiele. Peter Alexejewitsch nahm einen:</w:t>
      </w:r>
    </w:p>
    <w:p>
      <w:pPr>
        <w:spacing w:after="140" w:line="269" w:lineRule="auto"/>
        <w:ind w:firstLine="360"/>
      </w:pPr>
      <w:r>
        <w:t>„Stell dich ans Steuer, halte es fester, Landratte, halt es so. Bringst du die Segel zum Killen – lass ich dich mit der Leine kosten …“</w:t>
      </w:r>
    </w:p>
    <w:p>
      <w:pPr>
        <w:spacing w:after="140" w:line="269" w:lineRule="auto"/>
        <w:ind w:firstLine="360"/>
      </w:pPr>
      <w:r>
        <w:t>Er zwinkerte Makarow zu, setzte sich auf den Klappstuhl, legte den Bogen aufs Knie und begann, den Kopf schief gelegt und mit einem Blick auf den Klotik – den Knauf an der Spitze des Großmasts, wo der lange Wimpel sich wand –, zu schreiben.</w:t>
      </w:r>
    </w:p>
    <w:p>
      <w:pPr>
        <w:spacing w:after="140" w:line="269" w:lineRule="auto"/>
        <w:ind w:firstLine="360"/>
      </w:pPr>
      <w:r>
        <w:t>Auf die eine Seite des Blattes notierte er: „Den Damen Anisja Tolstoi und Katharina Wassiljefskaja …“ Auf die Rückseite – Tinte spritzend und Buchstaben auslassend: „Tantchen und Mütterchen, auf viele Jahre seid gegrüßt … Von Eurer Gesundheit zu hören begehre ich … Und wir leben in Mühen und Not … Zu waschen, zu flicken ist keiner da, und vor allem – ohne Euch ist es öde … Erst vorgestern tanzten wir mit den Schweden einen artigen Tanz, von dem es König Karlus schwarz vor Augen werden wird … Fürwahr, seit ich diene, sah ich kein so rühmliches Spiel … Kurzum: mit Gottes Hilfe nahmen wir Dorpat auf die Klinge … Was Eure Gesundheit betrifft, so bewahre Gott, Gott behüte Euch, mir davon zu schreiben, sondern beliebt, selbst so bald als möglich zu mir zu kommen … Damit es mir fröhlicher sei … Fahrt bis Pskow – dort wartet Befehl – wohin weiter zu reisen, hier ist der Feind nahe … Piter …“</w:t>
      </w:r>
    </w:p>
    <w:p>
      <w:pPr>
        <w:spacing w:after="140" w:line="269" w:lineRule="auto"/>
        <w:ind w:firstLine="360"/>
      </w:pPr>
      <w:r>
        <w:t>„Falte, siegle, ohne zu lesen“, sagte er zu Makarow und nahm ihm das Steuer ab. „Schick es mit der ersten Gelegenheit fort.“</w:t>
      </w:r>
    </w:p>
    <w:p>
      <w:pPr>
        <w:spacing w:after="140" w:line="269" w:lineRule="auto"/>
        <w:ind w:firstLine="360"/>
      </w:pPr>
      <w:r>
        <w:t>Es wurde ein wenig, als wäre es leichter. Helle Doppelschläge ertönten von der Schiffsglocke. Sofort donnerte eine Kanone auf dem Bug, die Segel erzitterten, angenehm zog Pulverdampf heran. Auf die Brücke sprang der Kommandant der Schnaue, Kapitän Nepljujew, mit jungen, knochigen, dreisten Zügen, den kurzen Säbel haltend – er warf zwei Finger an den Dreispitz:</w:t>
      </w:r>
    </w:p>
    <w:p>
      <w:pPr>
        <w:spacing w:after="140" w:line="269" w:lineRule="auto"/>
        <w:ind w:firstLine="360"/>
      </w:pPr>
      <w:r>
        <w:t>„Herr Bombardier, Admiralstunde, belieben Sie, ein Gläschen zu nehmen …“</w:t>
      </w:r>
    </w:p>
    <w:p>
      <w:pPr>
        <w:spacing w:after="140" w:line="269" w:lineRule="auto"/>
        <w:ind w:firstLine="360"/>
      </w:pPr>
      <w:r>
        <w:t>Hinter Nepljujew tauchte, das glänzende Gesicht auseinanderfließend, der kleine Felten in einer grünen Strickweste auf. An Bord band er sich anstelle der Kochmütze den Kopf ebenfalls piratenmäßig – mit einem weißen Tuch. Er reichte auf einem verzinnten Tablett ein silbernes Gläschen und eine Mohnbrezel.</w:t>
      </w:r>
    </w:p>
    <w:p>
      <w:pPr>
        <w:spacing w:after="140" w:line="269" w:lineRule="auto"/>
        <w:ind w:firstLine="360"/>
      </w:pPr>
      <w:r>
        <w:t>Peter Alexejewitsch wog das Gläschen in der Hand, zog auf gut Matrosenart andächtig den stärksten, nach Fusel riechenden Wodka hinunter und sagte zu Nepljujew, während er hastig Bröckchen der Brezel in den Mund warf und kaute:</w:t>
      </w:r>
    </w:p>
    <w:p>
      <w:pPr>
        <w:spacing w:after="140" w:line="269" w:lineRule="auto"/>
        <w:ind w:firstLine="360"/>
      </w:pPr>
      <w:r>
        <w:t>„Für die Nacht ankern wir an der Narowa, übernachten werde ich am Ufer … Hast du das Flussbett ausgelotet?“</w:t>
      </w:r>
    </w:p>
    <w:p>
      <w:pPr>
        <w:spacing w:after="140" w:line="269" w:lineRule="auto"/>
        <w:ind w:firstLine="360"/>
      </w:pPr>
      <w:r>
        <w:t>„Bei der Mündung der Narowa am rechten Ufer eine Sandbank, am linken – elf Fuß …“</w:t>
      </w:r>
    </w:p>
    <w:p>
      <w:pPr>
        <w:spacing w:after="140" w:line="269" w:lineRule="auto"/>
        <w:ind w:firstLine="360"/>
      </w:pPr>
      <w:r>
        <w:t>„Nun, gut … Geh …“</w:t>
      </w:r>
    </w:p>
    <w:p>
      <w:pPr>
        <w:spacing w:after="140" w:line="269" w:lineRule="auto"/>
        <w:ind w:firstLine="360"/>
      </w:pPr>
      <w:r>
        <w:t>Peter Alexejewitsch blieb wieder allein auf dem heißen Deck am Steuer. Vom getrunkenen Gläschen lief eine Heiterkeit durch den Körper, und er begann, bald schnaufend, bald lächelnd, der rühmlichen Sache von vorgestern zu gedenken, von der es König Karl aus Ärger schwarz vor Augen werden musste …</w:t>
      </w:r>
    </w:p>
    <w:p>
      <w:pPr>
        <w:spacing w:after="160"/>
        <w:jc w:val="center"/>
      </w:pPr>
      <w:r>
        <w:t>2</w:t>
      </w:r>
    </w:p>
    <w:p>
      <w:pPr>
        <w:spacing w:after="140" w:line="269" w:lineRule="auto"/>
        <w:ind w:firstLine="360"/>
      </w:pPr>
      <w:r>
        <w:t>&gt; Man muss den Sieg suchen, nicht die Bequemlichkeit. Und wenn es durch Sümpfe, durch Feuer und durch den Tod selbst geht.</w:t>
      </w:r>
    </w:p>
    <w:p>
      <w:pPr>
        <w:spacing w:after="140" w:line="269" w:lineRule="auto"/>
        <w:ind w:firstLine="360"/>
      </w:pPr>
      <w:r>
        <w:t>Фельдмаршал Шереметьев вел осаду Юрьева с прохладцей, — особенно не утруждал ни себя, ни войско надеясь одолеть шведов измором. Его многоречевые письма Петр Алексеевич комкал и швырял под стол. Черт подменил фельдмаршала, — два года воевал смело и жестоко, нынче, как старая баба, причитывает у шведских стен. Когда в нарвский лагерь прибыл наконец фельдмаршал Огильви, взятый настоянием Паткуля из Вены на московскую службу за немалое жалованье, мимо кормления и всякого винного и иного довольствия — в год три тысячи золотых ефимок, — Петр Алексеевич передал ему командование и в нетерпении кинулся под Юрьев.</w:t>
      </w:r>
    </w:p>
    <w:p>
      <w:pPr>
        <w:spacing w:after="140" w:line="269" w:lineRule="auto"/>
        <w:ind w:firstLine="360"/>
      </w:pPr>
      <w:r>
        <w:t>Feldmarschall Scheremetjew betrieb die Belagerung von Jurjew mit Nachlässigkeit – er bemühte weder sich selbst noch das Heer sonderlich, in der Hoffnung, die Schweden durch Aushungern zu bezwingen. Seine weitschweifigen Briefe zerknüllte Pjotr Alexejewitsch und schleuderte sie unter den Tisch. Der Teufel hatte den Feldmarschall vertauscht – zwei Jahre hatte er kühn und erbarmungslos Krieg geführt, und jetzt jammerte er wie ein altes Weib vor den schwedischen Mauern. Als im Lager von Narwa endlich Feldmarschall Ogilvy eintraf, den man auf Drängen Patkuls aus Wien gegen ein nicht geringes Gehalt in moskowitische Dienste genommen hatte – zusätzlich zu Verpflegung und allerlei Wein- und sonstigen Naturalien dreitausend goldene Jefimki im Jahr –, da übergab ihm Pjotr Alexejewitsch das Kommando und stürzte voller Ungeduld vor Jurjew.</w:t>
      </w:r>
    </w:p>
    <w:p>
      <w:pPr>
        <w:spacing w:after="140" w:line="269" w:lineRule="auto"/>
        <w:ind w:firstLine="360"/>
      </w:pPr>
      <w:r>
        <w:t>Фельдмаршал его не ждал, — в полуденный зной после обеда похрапывал у себя в шатре, в обозе, за высоким валом, и проснулся, когда царь сорвал у него с лица платок от мух.</w:t>
      </w:r>
    </w:p>
    <w:p>
      <w:pPr>
        <w:spacing w:after="140" w:line="269" w:lineRule="auto"/>
        <w:ind w:firstLine="360"/>
      </w:pPr>
      <w:r>
        <w:t>Der Feldmarschall hatte ihn nicht erwartet – in der Mittagsglut, nach dem Essen, schnarchte er in seinem Zelt beim Tross, hinter dem hohen Wall, und erwachte erst, als der Zar ihm das Tuch gegen die Fliegen vom Gesicht riss.</w:t>
      </w:r>
    </w:p>
    <w:p>
      <w:pPr>
        <w:spacing w:after="140" w:line="269" w:lineRule="auto"/>
        <w:ind w:firstLine="360"/>
      </w:pPr>
      <w:r>
        <w:t>— На покое за рогатками спишь, — крикнул и завращал сумасшедшими глазами. — Иди, показывай мне осадные работы!</w:t>
      </w:r>
    </w:p>
    <w:p>
      <w:pPr>
        <w:spacing w:after="140" w:line="269" w:lineRule="auto"/>
        <w:ind w:firstLine="360"/>
      </w:pPr>
      <w:r>
        <w:t>»In aller Ruhe schläfst du hier, hinter den spanischen Reitern!«, schrie er und verdrehte wild die Augen. »Los, zeig mir die Belagerungsarbeiten!«</w:t>
      </w:r>
    </w:p>
    <w:p>
      <w:pPr>
        <w:spacing w:after="140" w:line="269" w:lineRule="auto"/>
        <w:ind w:firstLine="360"/>
      </w:pPr>
      <w:r>
        <w:t>От такого страха у фельдмаршала отнялся язык, не помнил, как попал ногами в штаны, поблизости не случилось ни парика, ни шпаги, так — простоволосый — и полез на лошадь. Подбежал военный инженер Коберт, спросонок также не на те пуговицы застегивая французский кафтан: за эту осаду он только и сделал доброго, что разъел щеки — поперек шире — на русских щах. Петр злобно кивнул ему сверха. Втроем поехали на позиции.</w:t>
      </w:r>
    </w:p>
    <w:p>
      <w:pPr>
        <w:spacing w:after="140" w:line="269" w:lineRule="auto"/>
        <w:ind w:firstLine="360"/>
      </w:pPr>
      <w:r>
        <w:t>Vor solchem Schrecken verlor der Feldmarschall die Sprache; er wusste nicht mehr, wie er mit den Füßen in die Hosen geriet. Weder Perücke noch Degen waren zur Hand, und so – barhäuptig – kletterte er aufs Pferd. Der Militäringenieur Kobert kam herbeigelaufen, ebenfalls schlaftrunken und seinen französischen Rock mit den falschen Knöpfen schließend. Das einzig Gute, das er während dieser Belagerung getan hatte, war, sich an der russischen Kohlsuppe die Backen in die Breite zu mästen. Pjotr nickte ihm von oben herab bösartig zu. Zu dritt ritten sie zu den Stellungen.</w:t>
      </w:r>
    </w:p>
    <w:p>
      <w:pPr>
        <w:spacing w:after="140" w:line="269" w:lineRule="auto"/>
        <w:ind w:firstLine="360"/>
      </w:pPr>
      <w:r>
        <w:t>Здесь все не понравилось Петру Алексеевичу… С восточной стороны, откуда вело осаду войско Шереметьева, стены были высоки, приземистые башни укреплены заново, равелины звездой выдавались далеко в поле, и рвы перед ними были полны воды. С запада город надежно обороняла полноводная река Эмбах, с юга — моховое болото. Шереметьев подобрался к городским стенам глубокими шанцами и апрошами — весьма осторожно и не близко, из опасения шведских пушек. Его батареи поставлены были и того глупее, — с них он бросил в город две тысячи бомб, зажег кое-где домишки, но стен и не поцарапал.</w:t>
      </w:r>
    </w:p>
    <w:p>
      <w:pPr>
        <w:spacing w:after="140" w:line="269" w:lineRule="auto"/>
        <w:ind w:firstLine="360"/>
      </w:pPr>
      <w:r>
        <w:t>Nichts hier gefiel Pjotr Alexejewitsch… Auf der östlichen Seite, von wo Scheremetjews Heer die Belagerung führte, waren die Mauern hoch, die gedrungenen Türme neu befestigt, die Ravelins ragten sternförmig weit ins Feld, und die Gräben davor standen voller Wasser. Von Westen her wurde die Stadt zuverlässig durch den wasserreichen Embach verteidigt, von Süden durch ein moosiges Moor. Scheremetjew hatte sich in tiefen Schanzen und Approchen an die Stadtmauern herangearbeitet – sehr vorsichtig und nicht sehr nahe, aus Furcht vor den schwedischen Geschützen. Seine Batterien waren noch törichter postiert – von ihnen aus hatte er zweitausend Bomben in die Stadt geworfen, hier und da ein paar Häuschen in Brand gesetzt, aber die Mauern nicht einmal angekratzt.</w:t>
      </w:r>
    </w:p>
    <w:p>
      <w:pPr>
        <w:spacing w:after="140" w:line="269" w:lineRule="auto"/>
        <w:ind w:firstLine="360"/>
      </w:pPr>
      <w:r>
        <w:t>— Известно вам, господин фельдмаршал, во сколько алтын обходится мне каждая бомба? — угрюмо проговорил Петр Алексеевич. — С Урала везем их… А не хочешь ли ты за эти две тысячи напрасных бомбов заплатить из своего жалованья! — Он выхватил у него из подмышки подзорную трубу и водил ею, оглядывая стены. — Южная мура  ветха и низка. Я так и думал… — И быстро оглянулся на инженера Коберта. — Сюда надо кидать бомбы, здесь ломать стены и ворота. Отсюда надо брать город. Не с востока. Не удобства искать для ради того, что там место сухо… Победы искать хоть по шею в болоте…</w:t>
      </w:r>
    </w:p>
    <w:p>
      <w:pPr>
        <w:spacing w:after="140" w:line="269" w:lineRule="auto"/>
        <w:ind w:firstLine="360"/>
      </w:pPr>
      <w:r>
        <w:t>»Ist Euch bekannt, Herr Feldmarschall, wie viele Altynen mich jede einzelne Bombe kostet?«, sprach Pjotr Alexejewitsch düster. »Vom Ural her schaffen wir sie… Und willst du für diese zweitausend nutzlosen Bomben etwa aus deinem eigenen Sold aufkommen?« Er riss ihm das Fernrohr unter dem Arm hervor und ließ es schweifen, während er die Mauern musterte. »Das Mauerwerk im Süden ist brüchig und niedrig. Dachte ich’s mir doch…« Und er blickte rasch zu Ingenieur Kobert zurück. »Hierher muss man die Bomben werfen, hier die Mauern und Tore brechen. Von hier aus muss man die Stadt nehmen. Nicht von Osten. Nicht die Bequemlichkeit suchen, nur weil es dort einen trockenen Platz gibt… Den Sieg suchen, und stünde man bis zum Hals im Moor…«</w:t>
      </w:r>
    </w:p>
    <w:p>
      <w:pPr>
        <w:spacing w:after="140" w:line="269" w:lineRule="auto"/>
        <w:ind w:firstLine="360"/>
      </w:pPr>
      <w:r>
        <w:t>Шереметьев не посмел спорить, только проворчал толстым языком: «Само собой… Вам виднее, господин бомбардир… А мы вот думали, не додумали…» Инженер Коберт почтительно, с сожалеющей усмешкой помотал щеками.</w:t>
      </w:r>
    </w:p>
    <w:p>
      <w:pPr>
        <w:spacing w:after="140" w:line="269" w:lineRule="auto"/>
        <w:ind w:firstLine="360"/>
      </w:pPr>
      <w:r>
        <w:t>Scheremetjew wagte nicht zu widersprechen, er brummte nur mit schwerer Zunge: »Selbstredend… Ihr habt den besseren Blick, Herr Bombardier… Wir haben halt gedacht und nicht zu Ende gedacht…« Ingenieur Kobert schüttelte respektvoll, mit einem bedauernden Lächeln, seine Backen.</w:t>
      </w:r>
    </w:p>
    <w:p>
      <w:pPr>
        <w:spacing w:after="140" w:line="269" w:lineRule="auto"/>
        <w:ind w:firstLine="360"/>
      </w:pPr>
      <w:r>
        <w:t>— Ваше величество, южная стена, также и башенные ворота, именуемые «Русскими воротами», — ветхи, но тем не менее неприступны, ибо к ним можно подойти только через болото… Болото непроходимо.</w:t>
      </w:r>
    </w:p>
    <w:p>
      <w:pPr>
        <w:spacing w:after="140" w:line="269" w:lineRule="auto"/>
        <w:ind w:firstLine="360"/>
      </w:pPr>
      <w:r>
        <w:t>»Euer Majestät, die südliche Mauer, ebenso wie das Turmtor, genannt das ‚Russische Tor‘, sind baufällig, aber nichtsdestoweniger uneinnehmbar, denn man kann sich ihnen nur durch das Moor nähern… Das Moor ist unpassierbar.«</w:t>
      </w:r>
    </w:p>
    <w:p>
      <w:pPr>
        <w:spacing w:after="140" w:line="269" w:lineRule="auto"/>
        <w:ind w:firstLine="360"/>
      </w:pPr>
      <w:r>
        <w:t>— Для кого болото непроходимо? — крикнул Петр Алексеевич, дернул длинной шеей, лягнул ногой, потерял стремя. — Для русского солдата все проходимо… Не в шахматы играем, в смертную игру…</w:t>
      </w:r>
    </w:p>
    <w:p>
      <w:pPr>
        <w:spacing w:after="140" w:line="269" w:lineRule="auto"/>
        <w:ind w:firstLine="360"/>
      </w:pPr>
      <w:r>
        <w:t>»Für wen ist das Moor unpassierbar?«, schrie Pjotr Alexejewitsch, ruckte mit dem langen Hals, schlug mit dem Fuß aus und verlor den Steigbügel. »Für den russischen Soldaten ist alles passierbar… Wir spielen hier nicht Schach, sondern das Spiel um den Tod…«</w:t>
      </w:r>
    </w:p>
    <w:p>
      <w:pPr>
        <w:spacing w:after="140" w:line="269" w:lineRule="auto"/>
        <w:ind w:firstLine="360"/>
      </w:pPr>
      <w:r>
        <w:t>Он соскочил с лошади, развернул на траве карту — план города, из кармана вытащил готовальню, из нее циркуль, линейку и карандаш. Начал мерить и отмечать. Фельдмаршал и Коберт присели на корточки около него.</w:t>
      </w:r>
    </w:p>
    <w:p>
      <w:pPr>
        <w:spacing w:after="140" w:line="269" w:lineRule="auto"/>
        <w:ind w:firstLine="360"/>
      </w:pPr>
      <w:r>
        <w:t>Er sprang vom Pferd, breitete eine Karte auf dem Gras aus – den Plan der Stadt –, zog aus der Tasche ein Reißzeug, daraus Zirkel, Lineal und Bleistift. Er begann zu messen und einzuzeichnen. Der Feldmarschall und Kobert hockten sich neben ihn.</w:t>
      </w:r>
    </w:p>
    <w:p>
      <w:pPr>
        <w:spacing w:after="140" w:line="269" w:lineRule="auto"/>
        <w:ind w:firstLine="360"/>
      </w:pPr>
      <w:r>
        <w:t>— Вот где ставь все свои батареи! — он указал на край болота перед «Русскими воротами». — Да за рекой прибавь ломовых пушек… — Он ловко стал чертить линии, как должны лететь ядра с батарей к «Русским воротам». Опять померил цуркулем. Шереметьев бормотал: «Само собой… дистанция доступная». Коберт тонко усмехался. — На перемену позиций даю три дня… Седьмого начинаю огненную потеху. — Петр уложил циркуль и линейку в готовальню и стал запихивать ее в карман кафтана, но там лежал пунцовый платок, вышитый по краю виноградными листочками, — он схватил платок и с досадой сунул его за пазуху.</w:t>
      </w:r>
    </w:p>
    <w:p>
      <w:pPr>
        <w:spacing w:after="140" w:line="269" w:lineRule="auto"/>
        <w:ind w:firstLine="360"/>
      </w:pPr>
      <w:r>
        <w:t>»Da, wo ich hinzeige, stellst du alle deine Batterien auf!« Er deutete auf den Rand des Moores vor dem »Russischen Tor«. »Und jenseits des Flusses stellst du noch Breschkanonen dazu…« Geschickt begann er Linien zu ziehen, wie die Kugeln von den Batterien zum »Russischen Tor« fliegen sollten. Er maß wieder mit dem Zirkel nach. Scheremetjew murmelte: »Selbstredend… die Distanz ist erreichbar.« Kobert lächelte fein. »Für die Änderung der Positionen gebe ich drei Tage… Am siebten beginne ich das Feuerwerk.« Pjotr legte Zirkel und Lineal ins Reißzeug zurück und begann, es sich in die Rocktasche zu stopfen, doch darin lag ein purpurrotes Tuch, am Saum mit Weinblättern bestickt – er packte das Tuch und schob es verärgert in den Bausch seines Hemdes.</w:t>
      </w:r>
    </w:p>
    <w:p>
      <w:pPr>
        <w:spacing w:after="140" w:line="269" w:lineRule="auto"/>
        <w:ind w:firstLine="360"/>
      </w:pPr>
      <w:r>
        <w:t>Трое суток он не давал людям ни отдыха, ни сна. Днем все войско на глазах у шведов продолжало прежние осадные работы, рыли шанцы под пулями и ядрами, сколачивали лестницы. Ночью тайно, не зажигая огней, впрягали быков в пушки и мортиры и везли их на новые места, — на край болота и через плавучий мост — за реку, укрывали батареи за фашинами и валами.</w:t>
      </w:r>
    </w:p>
    <w:p>
      <w:pPr>
        <w:spacing w:after="140" w:line="269" w:lineRule="auto"/>
        <w:ind w:firstLine="360"/>
      </w:pPr>
      <w:r>
        <w:t>Drei Tage und Nächte gönnte er den Leuten weder Rast noch Schlaf. Tagsüber setzte das ganze Heer vor den Augen der Schweden die bisherigen Belagerungsarbeiten fort, gruben sie Schanzen unter Kugeln und Geschossen, zimmerten Sturmleitern. Nachts, im Geheimen, ohne Feuer zu entzünden, spannten sie Ochsen vor Kanonen und Mörser und brachten sie an die neuen Plätze – an den Rand des Moores und über eine Schiffsbrücke – hinter den Fluss; sie tarnten die Batterien hinter Faschinen und Wällen.</w:t>
      </w:r>
    </w:p>
    <w:p>
      <w:pPr>
        <w:spacing w:after="140" w:line="269" w:lineRule="auto"/>
        <w:ind w:firstLine="360"/>
      </w:pPr>
      <w:r>
        <w:t>Едва солнце показалось над лесом, осветились худые кровли на южной стене, выступили над болотным туманом каменные зубцы на башне «Русских ворот», и в городов утренней тишине засинели печные дымы — шестьдесят ломовых пушек и тяжелых мортир сотрясли землю и небо, двухпудовые ядра, фитильные бомбы с шипением пронеслись через болото. Загрохотали батареи за рекой. Под прикрытием порохового дыма гренадеры полка Ивана Жидка побежали со связками хвороста гатить болото.</w:t>
      </w:r>
    </w:p>
    <w:p>
      <w:pPr>
        <w:spacing w:after="140" w:line="269" w:lineRule="auto"/>
        <w:ind w:firstLine="360"/>
      </w:pPr>
      <w:r>
        <w:t>Kaum zeigte sich die Sonne über dem Wald, da erglühten die schadhaften Dächer auf der Südmauer, die steinernen Zinnen des Turms vom »Russischen Tor« traten über dem Morastnebel hervor, und in der morgendlichen Stille der Stadt kräuselte sich blau der Ofenrauch – da erschütterten sechzig Breschkanonen und schwere Mörser die Erde und den Himmel; zentnerschwere Kugeln, glimmende Bomben zischten durch das Moor heran. Die Batterien hinter dem Fluss erdröhnten. Unter dem Schutz des Pulverrauchs rannten die Grenadiere von Iwan Schidoks Regiment mit Reisigbündeln los, um Knüppeldämme ins Moor zu legen.</w:t>
      </w:r>
    </w:p>
    <w:p>
      <w:pPr>
        <w:spacing w:after="140" w:line="269" w:lineRule="auto"/>
        <w:ind w:firstLine="360"/>
      </w:pPr>
      <w:r>
        <w:t>Петр Алексеевич был на южной батарее. Кричать, учить, сердиться ему не пришлось, — едва успевал вертеть головой, глядя на пушкарей, да приговаривал: «Ай-лю-лю, ай-лю-лю…» Едва только человеку скоро прочесть «Отче наш» — стволы уже прочищены банниками, вложены картузы с порохом, вбиты ядра, подсыпана затравка, наведен прицел…</w:t>
      </w:r>
    </w:p>
    <w:p>
      <w:pPr>
        <w:spacing w:after="140" w:line="269" w:lineRule="auto"/>
        <w:ind w:firstLine="360"/>
      </w:pPr>
      <w:r>
        <w:t>Pjotr Alexejewitsch befand sich auf der südlichen Batterie. Zu schreien, zu belehren, zu zürnen brauchte er nicht – er kam kaum nach, den Kopf zu wenden, den Kanonieren zuzusehen, und sprach dabei vor sich hin: »Hei-li-hei, hei-li-hei…« Kaum dass einer schnell ein »Vaterunser« beten konnte, waren die Rohre schon mit Wischern gereinigt, die Kartuschen mit Pulver eingelegt, die Kugeln eingetrieben, Zündkraut aufgeschüttet, das Visier gerichtet…</w:t>
      </w:r>
    </w:p>
    <w:p>
      <w:pPr>
        <w:spacing w:after="140" w:line="269" w:lineRule="auto"/>
        <w:ind w:firstLine="360"/>
      </w:pPr>
      <w:r>
        <w:t>— Всеми батареями! — кричал, выпучивая налитые кровью глаза, низенький полковник Нечаев, с которого первым залпом сорвало шляпу и парик. — Дистанция старая. Приложь фитиль… Оооо-гонь! — Командиры батарей раскатисто повторяли за ним: «Оооо-гонь!»</w:t>
      </w:r>
    </w:p>
    <w:p>
      <w:pPr>
        <w:spacing w:after="140" w:line="269" w:lineRule="auto"/>
        <w:ind w:firstLine="360"/>
      </w:pPr>
      <w:r>
        <w:t>»Alle Batterien!«, schrie der kleine Oberst Netschajew, die blutunterlaufenen Augen hervorquellend, dem die erste Salve Hut und Perücke vom Kopf gerissen hatte. »Alte Distanz! Feuer anlegen! Feueueuer!« Die Batteriekommandeure wiederholten es hallend: »Feueueuer!«</w:t>
      </w:r>
    </w:p>
    <w:p>
      <w:pPr>
        <w:spacing w:after="140" w:line="269" w:lineRule="auto"/>
        <w:ind w:firstLine="360"/>
      </w:pPr>
      <w:r>
        <w:t>Было видно, как ударяли ядра, валились башенные зубцы, задымила, запылала кровля на стене, подожженные бомбами начали гореть городские домишки. На островерхих кирках затренькали колокола. Шведские солдаты, в куцых серых мундирах, выбежали из ворот, — шарахаясь от разрывов, начали копать куртину, тащили бревна, бочки, мешки… Все же до конца дня воротная башня и стена стояли крепко. Петр Алексеевич приказал пододвинуть батареи ближе.</w:t>
      </w:r>
    </w:p>
    <w:p>
      <w:pPr>
        <w:spacing w:after="140" w:line="269" w:lineRule="auto"/>
        <w:ind w:firstLine="360"/>
      </w:pPr>
      <w:r>
        <w:t>Man konnte sehen, wie die Kugeln einschlugen, die Turmzinnen herabstürzten, das Dach auf der Mauer zu qualmen und zu lodern begann und die von Bomben entzündeten Stadthäuschen Feuer fingen. Auf den spitzgiebligen Kirchen fingen die Glocken an zu bimmeln. Schwedische Soldaten in gestutzten grauen Uniformen rannten aus dem Tor, stoben vor den Explosionen auseinander und begannen, den Wall zu untergraben, schleppten Balken, Fässer, Säcke heran… Dennoch standen der Torturm und die Mauer bis zum Ende des Tages fest. Pjotr Alexejewitsch befahl, die Batterien näher heranzurücken.</w:t>
      </w:r>
    </w:p>
    <w:p>
      <w:pPr>
        <w:spacing w:after="140" w:line="269" w:lineRule="auto"/>
        <w:ind w:firstLine="360"/>
      </w:pPr>
      <w:r>
        <w:t>Шесть дней длилась огненная потеха. Гренадеры Ивана Жидка по колена, по пояс в болоте гатили трясину, прикрываясь от неприятельских бомб и пуль переносными фашинами — в виде корзин с землей. Убитые тут же и тонули, раненых вытаскивали на плечах. Шведы поняли грозную опасность, перетащили сюда часть пушек с других башен и с каждым днем усиливали огонь. Город заволокло дымом. Сквозь летучие пороховые облака жгло красноватое солнце.</w:t>
      </w:r>
    </w:p>
    <w:p>
      <w:pPr>
        <w:spacing w:after="140" w:line="269" w:lineRule="auto"/>
        <w:ind w:firstLine="360"/>
      </w:pPr>
      <w:r>
        <w:t>Sechs Tage währte das Feuerwerk. Iwan Schidoks Grenadiere legten knietief, hüfttief im Morast Knüppeldämme durch den Sumpf, sich mit tragbaren Faschinen – körbegeflochtenen Schanzkörben voll Erde – gegen die feindlichen Bomben und Kugeln deckend. Die Gefallenen ertranken auf der Stelle, die Verwundeten schleppte man auf den Schultern fort. Die Schweden erkannten die furchtbare Gefahr, zogen einen Teil der Geschütze von den anderen Türmen hierher und verstärkten das Feuer von Tag zu Tag. Die Stadt verhüllte sich in Rauch. Durch die ziehenden Pulverwolken brannte eine rötliche Sonne herab.</w:t>
      </w:r>
    </w:p>
    <w:p>
      <w:pPr>
        <w:spacing w:after="140" w:line="269" w:lineRule="auto"/>
        <w:ind w:firstLine="360"/>
      </w:pPr>
      <w:r>
        <w:t>Петр Алексеевич не уходил с батареи, от пороха был черен, не умывался, ел на ходу — что придется, сам раздавал водку пушкарям. Спать ложился на часок под пушечный грохот, поблизости, под артиллерийской телегой. Инженера Коберта он отослал в большой обоз за то, что хотя и ученый был мужик, но зело смирный, — «а смирных нам здесь не надо»…</w:t>
      </w:r>
    </w:p>
    <w:p>
      <w:pPr>
        <w:spacing w:after="140" w:line="269" w:lineRule="auto"/>
        <w:ind w:firstLine="360"/>
      </w:pPr>
      <w:r>
        <w:t>Pjotr Alexejewitsch verließ die Batterie nicht; vom Pulver geschwärzt, wusch er sich nicht, aß im Gehen, was sich gerade bot, verteilte selbst Branntwein an die Kanoniere. Zum Schlafen legte er sich für ein Stündchen unter den Kanonendonner, ganz in der Nähe, unter einen Artilleriekarren. Den Ingenieur Kobert hatte er zum großen Tross zurückgeschickt, weil er zwar ein gelehrter Kerl war, aber über die Maßen friedfertig – »und friedfertige Leute können wir hier nicht brauchen«…</w:t>
      </w:r>
    </w:p>
    <w:p>
      <w:pPr>
        <w:spacing w:after="140" w:line="269" w:lineRule="auto"/>
        <w:ind w:firstLine="360"/>
      </w:pPr>
      <w:r>
        <w:t>В сумерки, в ночь на тринадцатое июля, он вызвал Шереметьева. В эти дни фельдмаршал со всем войском шумел с восточной стороны, как мог — пугал шведов. Снова сделался боек, не слезал с коня, дрался и ругался. Петра Алексеевича он нашел на затихшей батарее. Кругом него стояли усатые бомбардиры — все старые знакомые — из тех, кто в потешные времена под городом Прешбургом угощал не в шутку из деревянных пушек репой и глиняными бомбами кавалерию князя-кесаря. У некоторых тряпками были перевязаны головы, изодраны мундиры.</w:t>
      </w:r>
    </w:p>
    <w:p>
      <w:pPr>
        <w:spacing w:after="140" w:line="269" w:lineRule="auto"/>
        <w:ind w:firstLine="360"/>
      </w:pPr>
      <w:r>
        <w:t>In der Abenddämmerung, in der Nacht auf den dreizehnten Juli, ließ er Scheremetjew zu sich rufen. In diesen Tagen hatte der Feldmarschall mit dem gesamten Heer an der Ostseite gelärmt, so viel er konnte, um die Schweden zu schrecken. Er war wieder kampfesmutig, saß unentwegt im Sattel, focht und fluchte. Pjotr Alexejewitsch fand er auf der verstummten Batterie. Um ihn herum standen schnauzbärtige Bombardiere – alles alte Bekannte – von jenen, die in den Spielzeugzeiten vor der Stadt Preschburg die Kavallerie des Fürst-Cäsars wohl nicht zum Spaß mit Rüben und lehmgefüllten Bomben aus Holzpiken beschossen hatten. Einigen waren die Köpfe mit Lumpen verbunden, die Uniformen zerfetzt.</w:t>
      </w:r>
    </w:p>
    <w:p>
      <w:pPr>
        <w:spacing w:after="140" w:line="269" w:lineRule="auto"/>
        <w:ind w:firstLine="360"/>
      </w:pPr>
      <w:r>
        <w:t>Петр Алексеевич сидел на лафете самой большой пушки «Саламандра» — медного тульского литья, — на нее для охлаждения пришлось вылить ведер двадцать уксусу, и она еще шипела. Он жевал хлеб и — торопливо проговаривая слова — разбирал сегодняшнюю работу. Южная стена была наконец пробита в трех местах, этих брешей неприятелю теперь не загородить. Бомбардир Игнат Курочкин посадил подряд несколько каленых ядер в левый угол воротной башни… — Как гвозди вбил! Не так разве? Что — по-петушиному крикнул Петр Алексеевич. Весь угол башни завалился, и вся она — вот-вот — готова рухнуть.</w:t>
      </w:r>
    </w:p>
    <w:p>
      <w:pPr>
        <w:spacing w:after="140" w:line="269" w:lineRule="auto"/>
        <w:ind w:firstLine="360"/>
      </w:pPr>
      <w:r>
        <w:t>Pjotr Alexejewitsch saß auf der Lafette des größten Geschützes, der »Salamandra« – aus Tulaer Kupferguss –, über die man zur Kühlung gut zwanzig Eimer Essig hatte gießen müssen, und sie zischte noch immer. Er kaute Brot und besprach, die Worte hastig herausstoßend, die Arbeit des Tages. Die Südmauer war endlich an drei Stellen durchschlagen; diese Breschen konnte der Feind nun nicht mehr verbarrikadieren. Bombardier Ignat Kurotschkin hatte mehrere glühende Kugeln hintereinander in die linke Ecke des Torturms gesetzt… »Wie Nägel reingeschlagen! Nicht wahr? Was?«, krähte Pjotr Alexejewitsch. Die ganze Turmecke war eingestürzt, und der ganze Turm war – jeden Augenblick – bereit, in sich zusammenzufallen.</w:t>
      </w:r>
    </w:p>
    <w:p>
      <w:pPr>
        <w:spacing w:after="140" w:line="269" w:lineRule="auto"/>
        <w:ind w:firstLine="360"/>
      </w:pPr>
      <w:r>
        <w:t>— Игнат, ты где, не вижу, подойди. — И он подал бомбардиру трубочку с изгрызенным мундштуком. — Не дарю… другой при себе нет, а — покури… Хвалю… Живы будем — не забуду.</w:t>
      </w:r>
    </w:p>
    <w:p>
      <w:pPr>
        <w:spacing w:after="140" w:line="269" w:lineRule="auto"/>
        <w:ind w:firstLine="360"/>
      </w:pPr>
      <w:r>
        <w:t>»Ignat, wo bist du, ich seh dich nicht, komm her.« Und er reichte dem Bombardier eine kleine Pfeife mit zerkautem Mundstück. »Ist kein Geschenk… hab keine andere bei mir, aber – rauch mal… Brav… Bleiben wir am Leben – ich vergess es nicht.«</w:t>
      </w:r>
    </w:p>
    <w:p>
      <w:pPr>
        <w:spacing w:after="140" w:line="269" w:lineRule="auto"/>
        <w:ind w:firstLine="360"/>
      </w:pPr>
      <w:r>
        <w:t>Игнат Курочкин, степенный человек с пышными усами, снял треух, осторожно принял трубочку, поковырял в «ей ногтем и весь пошел лукавыми морщинками…</w:t>
      </w:r>
    </w:p>
    <w:p>
      <w:pPr>
        <w:spacing w:after="140" w:line="269" w:lineRule="auto"/>
        <w:ind w:firstLine="360"/>
      </w:pPr>
      <w:r>
        <w:t>Ignat Kurotschkin, ein würdevoller Mensch mit buschigem Schnauzbart, nahm die Ohrenklappenmütze ab, empfing vorsichtig das Pfeifchen, pulte mit dem Fingernagel darin herum und überzog sich am ganzen Gesicht mit schelmischen Fältchen…</w:t>
      </w:r>
    </w:p>
    <w:p>
      <w:pPr>
        <w:spacing w:after="140" w:line="269" w:lineRule="auto"/>
        <w:ind w:firstLine="360"/>
      </w:pPr>
      <w:r>
        <w:t>— А табачку-то в ней, ваше величество, нетути…</w:t>
      </w:r>
    </w:p>
    <w:p>
      <w:pPr>
        <w:spacing w:after="140" w:line="269" w:lineRule="auto"/>
        <w:ind w:firstLine="360"/>
      </w:pPr>
      <w:r>
        <w:t>»Tabak ist aber keiner drin, Euer Majestät…«</w:t>
      </w:r>
    </w:p>
    <w:p>
      <w:pPr>
        <w:spacing w:after="140" w:line="269" w:lineRule="auto"/>
        <w:ind w:firstLine="360"/>
      </w:pPr>
      <w:r>
        <w:t>Другие бомбардиры засмеялись. Петр Алексеевич вынул кисет, в нем — табаку ни крошки. В это как раз время и подошел фельдмаршал. Петр Алексеевич — обрадованно:</w:t>
      </w:r>
    </w:p>
    <w:p>
      <w:pPr>
        <w:spacing w:after="140" w:line="269" w:lineRule="auto"/>
        <w:ind w:firstLine="360"/>
      </w:pPr>
      <w:r>
        <w:t>Die anderen Bombardiere lachten. Pjotr Alexejewitsch holte den Tabaksbeutel hervor – kein Krümel Tabak darin. Genau in diesem Augenblick trat der Feldmarschall heran. Pjotr Alexejewitsch, freudig überrascht:</w:t>
      </w:r>
    </w:p>
    <w:p>
      <w:pPr>
        <w:spacing w:after="140" w:line="269" w:lineRule="auto"/>
        <w:ind w:firstLine="360"/>
      </w:pPr>
      <w:r>
        <w:t>— Борис Петрович, покурить с собой есть? У нас на батарее — ни водки, ни табаку… (Бомбардиры опять засмеялись.) Сделай милость… (Шереметьев учтиво, с поклоном протянул ему вышитый бисером хороший кисет.) Ах, спасибо… да ты отдай кисет бомбардиру Курочкину… Дарю его тебе, Игнат, а трубочку мне верни, не забудь…</w:t>
      </w:r>
    </w:p>
    <w:p>
      <w:pPr>
        <w:spacing w:after="140" w:line="269" w:lineRule="auto"/>
        <w:ind w:firstLine="360"/>
      </w:pPr>
      <w:r>
        <w:t>»Boris Petrowitsch, hast du Rauchtabak bei dir? Hier auf der Batterie haben wir weder Branntwein noch Tabak…« (Die Bombardiere lachten wieder.) »Tu mir den Gefallen…« (Scheremetjew reichte ihm höflich, mit einer Verbeugung, einen feinen, perlenbestickten Tabaksbeutel.) »Ah, dank dir… gib den Beutel gleich dem Bombardier Kurotschkin… Ich schenk ihn dir, Ignat, und das Pfeifchen gib mir zurück, vergiss nicht…«</w:t>
      </w:r>
    </w:p>
    <w:p>
      <w:pPr>
        <w:spacing w:after="140" w:line="269" w:lineRule="auto"/>
        <w:ind w:firstLine="360"/>
      </w:pPr>
      <w:r>
        <w:t>Он отослал бомбардиров и некоторое время с хрустом жевал сухарь. Фельдмаршал, уперев в бок жезл, молча стоял перед ним.</w:t>
      </w:r>
    </w:p>
    <w:p>
      <w:pPr>
        <w:spacing w:after="140" w:line="269" w:lineRule="auto"/>
        <w:ind w:firstLine="360"/>
      </w:pPr>
      <w:r>
        <w:t>Er entließ die Bombardiere und kaute eine Weile krachend einen Zwieback. Der Feldmarschall, den Kommandostab in die Seite gestemmt, stand schweigend vor ihm.</w:t>
      </w:r>
    </w:p>
    <w:p>
      <w:pPr>
        <w:spacing w:after="140" w:line="269" w:lineRule="auto"/>
        <w:ind w:firstLine="360"/>
      </w:pPr>
      <w:r>
        <w:t>— Борис Петрович, ждать более нельзя, — изменившимся голосом проговорил Петр. — Люди рассердились… Гренадеры который день лежат в болоте… Трудно! Я зажгу бочки со смолой, буду стрелять всю ночь… Ты, не мешкая, пришли мне в подкрепление батальон московских стрелков из полка Самохвалова — мужики угрюмые, отважные… Сам делай свое дело, для бога только не теряй людей напрасно… С рассветом пойду на приступ… (Шереметьев опустил руку с жезлом и перекрестился.) Ступай, голубчик.</w:t>
      </w:r>
    </w:p>
    <w:p>
      <w:pPr>
        <w:spacing w:after="140" w:line="269" w:lineRule="auto"/>
        <w:ind w:firstLine="360"/>
      </w:pPr>
      <w:r>
        <w:t>»Boris Petrowitsch, länger warten können wir nicht«, sprach Pjotr mit veränderter Stimme. »Die Leute sind erbittert… Die Grenadiere liegen seit Tagen im Moor… Es ist schwer! Ich werde die Teerfässer anzünden, ich werde die ganze Nacht schießen lassen… Du, ohne Verzug, schick mir das Bataillon Moskauer Schützen vom Samochwalow-Regiment zur Verstärkung – finstere, verwegene Kerle… Mach deine Sache, nur, um Gottes willen, verlier mir nicht unnütz Leute… Bei Tagesanbruch gehe ich zum Sturm über…« (Scheremetjew senkte die Hand mit dem Stab und bekreuzigte sich.) »Geh nun, mein Bester.«</w:t>
      </w:r>
    </w:p>
    <w:p>
      <w:pPr>
        <w:spacing w:after="140" w:line="269" w:lineRule="auto"/>
        <w:ind w:firstLine="360"/>
      </w:pPr>
      <w:r>
        <w:t>Когда на краю болота и за рекой запылали смоляные бочки, — со всех батарей начался такой беглый огонь, какого шведы еще не слышали. Ворота рухнули. От куртины, частоколов и рогаток полетели щепы. Шведы ждали атаки в эту ночь, — сквозь проломы стены в мерцающем зареве смоляного огня были видны колеблющиеся щетины штыков, каски, знамена… По всему городу били в набат…</w:t>
      </w:r>
    </w:p>
    <w:p>
      <w:pPr>
        <w:spacing w:after="140" w:line="269" w:lineRule="auto"/>
        <w:ind w:firstLine="360"/>
      </w:pPr>
      <w:r>
        <w:t>Als am Rande des Moores und hinter dem Fluss die Teerfässer aufloderten, da begann von allen Batterien ein solches Schnellfeuer, wie es die Schweden noch nicht gehört hatten. Die Tore stürzten ein. Vom Wall, von den Palisaden und spanischen Reitern flogen die Späne. Die Schweden erwarteten in dieser Nacht einen Angriff – durch die Mauerbreschen sah man im flackernden Schein der Teerfeuer die schwankenden Stacheln der Bajonette, Helme, Fahnen… In der ganzen Stadt schlugen die Sturmglocken…</w:t>
      </w:r>
    </w:p>
    <w:p>
      <w:pPr>
        <w:spacing w:after="140" w:line="269" w:lineRule="auto"/>
        <w:ind w:firstLine="360"/>
      </w:pPr>
      <w:r>
        <w:t>Петр Алексеевич, подогнув колени, глядел в подзорную трубу из канавы за фашинами. С ним стоял молодой полковник Иван Жидок — орловец, похожий на цыгана, — черные глаза у него сухо блестели, губы вздрагивали, от злости он, не замечая того, хрустел зубами. Ночь была коротка, за лесом уже зазеленел восток и пропали звезды. Ждать дольше было невозможно. Но Петр Алексеевич все еще медлил. Вдруг Иван Жидок с тоской из глубины утробы выдавил: «Оооох!» — и замотал опущенной головой. Петр Алексеевич схватил его за плечо:</w:t>
      </w:r>
    </w:p>
    <w:p>
      <w:pPr>
        <w:spacing w:after="140" w:line="269" w:lineRule="auto"/>
        <w:ind w:firstLine="360"/>
      </w:pPr>
      <w:r>
        <w:t>Pjotr Alexejewitsch, die Knie angezogen, blickte aus dem Graben hinter den Faschinen durch das Fernrohr. Neben ihm stand der junge Oberst Iwan Schidok – ein Adlerer, der wie ein Zigeuner aussah –, die schwarzen Augen glänzten ihm trocken, die Lippen bebten, und vor Wut knirschte er, ohne es zu merken, mit den Zähnen. Die Nacht war kurz, hinter dem Wald grünte schon der Osten, und die Sterne waren verschwunden. Länger zu warten war unmöglich. Aber Pjotr Alexejewitsch zögerte noch immer. Plötzlich presste Iwan Schidok voller Qual aus der Tiefe der Eingeweide hervor: »Ooooch!« – und schüttelte den gesenkten Kopf. Pjotr Alexejewitsch packte ihn an der Schulter:</w:t>
      </w:r>
    </w:p>
    <w:p>
      <w:pPr>
        <w:spacing w:after="140" w:line="269" w:lineRule="auto"/>
        <w:ind w:firstLine="360"/>
      </w:pPr>
      <w:r>
        <w:t>— Ступай!</w:t>
      </w:r>
    </w:p>
    <w:p>
      <w:pPr>
        <w:spacing w:after="140" w:line="269" w:lineRule="auto"/>
        <w:ind w:firstLine="360"/>
      </w:pPr>
      <w:r>
        <w:t>»Geh!«</w:t>
      </w:r>
    </w:p>
    <w:p>
      <w:pPr>
        <w:spacing w:after="140" w:line="269" w:lineRule="auto"/>
        <w:ind w:firstLine="360"/>
      </w:pPr>
      <w:r>
        <w:t>Иван Жидок перескочил через фашины и, нагибаясь, побежал по болоту. Тотчас зашипела, взвилась, лопнула, раскинулась зелеными огнями ракета, другая, третья. Пушки замолкли. В уши надавила тишина. Меж красно-черных кочек болота стали подниматься люди, — утопая в тине, тяжело пошли к воротам. Все болото зашевелилось, закишело солдатами. С берега им на подмогу, уставя штыки, шли роты московских стрелков… Петр Алексеевич опустил трубу, потянул воздух сквозь зубы, сморщился: «Ох, — сказал, — ох». Из развороченной куртины в упор по наступающим гренадерам Ивана Жидка изрыгнули огонь пять уцелевших пушек. Отчаянный одинокий голос на болоте закричал: «Урааа!» — Из пролома стены выскакивали шведы, будто в неистовой радости бежали навстречу русским. Началась свалка, поднялся крик, рев, лязг. До четырех тысяч людей сбилось у стен и ворот…</w:t>
      </w:r>
    </w:p>
    <w:p>
      <w:pPr>
        <w:spacing w:after="140" w:line="269" w:lineRule="auto"/>
        <w:ind w:firstLine="360"/>
      </w:pPr>
      <w:r>
        <w:t>Iwan Schidok sprang über die Faschinen und rannte gebückt über das Moor. Sofort zischte, stieg auf, zerplatzte eine Rakete und entfaltete sich in grünem Licht, eine zweite, eine dritte. Die Kanonen verstummten. Die Stille drückte auf die Ohren. Zwischen den rot-schwarzen Soden des Moores begannen Menschen aufzustehen – im Schlamm einsinkend, gingen sie schwerfällig auf die Tore zu. Das ganze Moor geriet in Bewegung, wimmelte von Soldaten. Vom Ufer kamen ihnen, die Bajonette aufgesetzt, die Kompanien der Moskauer Schützen zu Hilfe… Pjotr Alexejewitsch senkte das Fernrohr, zog die Luft durch die Zähne, verzog das Gesicht: »Och«, sagte er, »och«. Aus dem zerrissenen Wall spien fünf heil gebliebene Kanonen den angreifenden Grenadieren Iwan Schidoks aus nächster Nähe Feuer entgegen. Eine verzweifelte, einsame Stimme schrie im Moor: »Uraaa!« Aus der Mauerbresche sprangen die Schweden hervor, als liefen sie in rasender Freude den Russen entgegen. Ein Handgemenge begann, es erhob sich Geschrei, Gebrüll und Waffengeklirr. An die viertausend Menschen ballten sich vor Mauern und Toren…</w:t>
      </w:r>
    </w:p>
    <w:p>
      <w:pPr>
        <w:spacing w:after="140" w:line="269" w:lineRule="auto"/>
        <w:ind w:firstLine="360"/>
      </w:pPr>
      <w:r>
        <w:t>Петр Алексеевич вылез из канавы, пошел, чмокая во мху тяжелыми ботфортами, и все шарил по себе, ища оброненную трубку ли, оружие ли… Его догнал низенький полковник Нечаев.</w:t>
      </w:r>
    </w:p>
    <w:p>
      <w:pPr>
        <w:spacing w:after="140" w:line="269" w:lineRule="auto"/>
        <w:ind w:firstLine="360"/>
      </w:pPr>
      <w:r>
        <w:t>Pjotr Alexejewitsch kroch aus dem Graben, ging los, mit den schweren Stulpenstiefeln im Moos schmatzend, und tastete an sich herum, auf der Suche nach der verlorenen Pfeife vielleicht, oder einer Waffe… Der kleine Oberst Netschajew holte ihn ein.</w:t>
      </w:r>
    </w:p>
    <w:p>
      <w:pPr>
        <w:spacing w:after="140" w:line="269" w:lineRule="auto"/>
        <w:ind w:firstLine="360"/>
      </w:pPr>
      <w:r>
        <w:t>— Государь, туда нельзя…</w:t>
      </w:r>
    </w:p>
    <w:p>
      <w:pPr>
        <w:spacing w:after="140" w:line="269" w:lineRule="auto"/>
        <w:ind w:firstLine="360"/>
      </w:pPr>
      <w:r>
        <w:t>»Herr, dorthin könnt Ihr nicht…«</w:t>
      </w:r>
    </w:p>
    <w:p>
      <w:pPr>
        <w:spacing w:after="140" w:line="269" w:lineRule="auto"/>
        <w:ind w:firstLine="360"/>
      </w:pPr>
      <w:r>
        <w:t>И оба стали глядеть туда…</w:t>
      </w:r>
    </w:p>
    <w:p>
      <w:pPr>
        <w:spacing w:after="140" w:line="269" w:lineRule="auto"/>
        <w:ind w:firstLine="360"/>
      </w:pPr>
      <w:r>
        <w:t>Und beide blieben stehen und blickten dorthin…</w:t>
      </w:r>
    </w:p>
    <w:p>
      <w:pPr>
        <w:spacing w:after="140" w:line="269" w:lineRule="auto"/>
        <w:ind w:firstLine="360"/>
      </w:pPr>
      <w:r>
        <w:t>Петр Алексеевич — ему:</w:t>
      </w:r>
    </w:p>
    <w:p>
      <w:pPr>
        <w:spacing w:after="140" w:line="269" w:lineRule="auto"/>
        <w:ind w:firstLine="360"/>
      </w:pPr>
      <w:r>
        <w:t>Pjotr Alexejewitsch zu ihm:</w:t>
      </w:r>
    </w:p>
    <w:p>
      <w:pPr>
        <w:spacing w:after="140" w:line="269" w:lineRule="auto"/>
        <w:ind w:firstLine="360"/>
      </w:pPr>
      <w:r>
        <w:t>— Пошли за подмогой…</w:t>
      </w:r>
    </w:p>
    <w:p>
      <w:pPr>
        <w:spacing w:after="140" w:line="269" w:lineRule="auto"/>
        <w:ind w:firstLine="360"/>
      </w:pPr>
      <w:r>
        <w:t>»Schick nach Verstärkung…«</w:t>
      </w:r>
    </w:p>
    <w:p>
      <w:pPr>
        <w:spacing w:after="140" w:line="269" w:lineRule="auto"/>
        <w:ind w:firstLine="360"/>
      </w:pPr>
      <w:r>
        <w:t>— Государь, не надо…</w:t>
      </w:r>
    </w:p>
    <w:p>
      <w:pPr>
        <w:spacing w:after="140" w:line="269" w:lineRule="auto"/>
        <w:ind w:firstLine="360"/>
      </w:pPr>
      <w:r>
        <w:t>»Herr, nicht nötig…«</w:t>
      </w:r>
    </w:p>
    <w:p>
      <w:pPr>
        <w:spacing w:after="140" w:line="269" w:lineRule="auto"/>
        <w:ind w:firstLine="360"/>
      </w:pPr>
      <w:r>
        <w:t>— Говорю — пошли…</w:t>
      </w:r>
    </w:p>
    <w:p>
      <w:pPr>
        <w:spacing w:after="140" w:line="269" w:lineRule="auto"/>
        <w:ind w:firstLine="360"/>
      </w:pPr>
      <w:r>
        <w:t>»Ich sag – schick!«</w:t>
      </w:r>
    </w:p>
    <w:p>
      <w:pPr>
        <w:spacing w:after="140" w:line="269" w:lineRule="auto"/>
        <w:ind w:firstLine="360"/>
      </w:pPr>
      <w:r>
        <w:t>— Не надо… Наши уж отбивают у него пушки…</w:t>
      </w:r>
    </w:p>
    <w:p>
      <w:pPr>
        <w:spacing w:after="140" w:line="269" w:lineRule="auto"/>
        <w:ind w:firstLine="360"/>
      </w:pPr>
      <w:r>
        <w:t>»Nicht nötig… Die Unseren entreißen ihm schon die Kanonen…«</w:t>
      </w:r>
    </w:p>
    <w:p>
      <w:pPr>
        <w:spacing w:after="140" w:line="269" w:lineRule="auto"/>
        <w:ind w:firstLine="360"/>
      </w:pPr>
      <w:r>
        <w:t>— Врешь…</w:t>
      </w:r>
    </w:p>
    <w:p>
      <w:pPr>
        <w:spacing w:after="140" w:line="269" w:lineRule="auto"/>
        <w:ind w:firstLine="360"/>
      </w:pPr>
      <w:r>
        <w:t>»Lügst…«</w:t>
      </w:r>
    </w:p>
    <w:p>
      <w:pPr>
        <w:spacing w:after="140" w:line="269" w:lineRule="auto"/>
        <w:ind w:firstLine="360"/>
      </w:pPr>
      <w:r>
        <w:t>— Вижу…</w:t>
      </w:r>
    </w:p>
    <w:p>
      <w:pPr>
        <w:spacing w:after="140" w:line="269" w:lineRule="auto"/>
        <w:ind w:firstLine="360"/>
      </w:pPr>
      <w:r>
        <w:t>»Ich seh’s doch…«</w:t>
      </w:r>
    </w:p>
    <w:p>
      <w:pPr>
        <w:spacing w:after="140" w:line="269" w:lineRule="auto"/>
        <w:ind w:firstLine="360"/>
      </w:pPr>
      <w:r>
        <w:t>И точно — метнула огонь в сторону ворот одна, другая пушка… Огромная толпа дерущихся заколебалась и хлынула через проломы в город…</w:t>
      </w:r>
    </w:p>
    <w:p>
      <w:pPr>
        <w:spacing w:after="140" w:line="269" w:lineRule="auto"/>
        <w:ind w:firstLine="360"/>
      </w:pPr>
      <w:r>
        <w:t>Und tatsächlich – ein Geschütz spie sein Feuer seitwärts der Tore, dann ein zweites… Die riesige Menge der Kämpfenden geriet ins Wanken und strömte durch die Breschen in die Stadt…</w:t>
      </w:r>
    </w:p>
    <w:p>
      <w:pPr>
        <w:spacing w:after="140" w:line="269" w:lineRule="auto"/>
        <w:ind w:firstLine="360"/>
      </w:pPr>
      <w:r>
        <w:t>Нечаев, плача выкаченными глазами:</w:t>
      </w:r>
    </w:p>
    <w:p>
      <w:pPr>
        <w:spacing w:after="140" w:line="269" w:lineRule="auto"/>
        <w:ind w:firstLine="360"/>
      </w:pPr>
      <w:r>
        <w:t>Netschajew, mit hervortretenden Augen weinend:</w:t>
      </w:r>
    </w:p>
    <w:p>
      <w:pPr>
        <w:spacing w:after="140" w:line="269" w:lineRule="auto"/>
        <w:ind w:firstLine="360"/>
      </w:pPr>
      <w:r>
        <w:t>— Государь, теперь — пошла потеха!..</w:t>
      </w:r>
    </w:p>
    <w:p>
      <w:pPr>
        <w:spacing w:after="140" w:line="269" w:lineRule="auto"/>
        <w:ind w:firstLine="360"/>
      </w:pPr>
      <w:r>
        <w:t>»Herr, jetzt – jetzt geht das Spiel los!..«</w:t>
      </w:r>
    </w:p>
    <w:p>
      <w:pPr>
        <w:spacing w:after="140" w:line="269" w:lineRule="auto"/>
        <w:ind w:firstLine="360"/>
      </w:pPr>
      <w:r>
        <w:t>Гренадеры и московские стрелки в ярости, что так было трудно и столько их напрасно побито шведом, — кололи, рубили и гнали неприятеля по узким уличкам до городской площади. Там сгоряча убили четырех барабанщиков высланных комендантом Юрьева бить шамад — сдачу. И только трубач с замковой башни, разрывая легкие хриплым ревом трубы, молившей о сдаче, с трудом и не сразу остановил побоище…</w:t>
      </w:r>
    </w:p>
    <w:p>
      <w:pPr>
        <w:spacing w:after="140" w:line="269" w:lineRule="auto"/>
        <w:ind w:firstLine="360"/>
      </w:pPr>
      <w:r>
        <w:t>Die Grenadiere und Moskauer Schützen, in Wut darüber, dass es so schwer gewesen und so viele von ihnen unnütz vom Schweden erschlagen worden waren, stachen, hieben und jagten den Feind durch die engen Gassen bis zum Stadtplatz. Dort erschlugen sie in der Hitze des Gefechts vier Trommler, die der Kommandant von Jurjew ausgesandt hatte, um Chamade – die Übergabe – zu schlagen. Und erst ein Trompeter vom Schlossturm, der sich mit dem heiseren Brüllen der um Übergabe flehenden Trompete die Lungen zerriss, konnte mit Mühe und nicht sogleich dem Gemetzel Einhalt gebieten…</w:t>
      </w:r>
    </w:p>
    <w:p>
      <w:pPr>
        <w:spacing w:after="160"/>
        <w:jc w:val="center"/>
      </w:pPr>
      <w:r>
        <w:t>3</w:t>
      </w:r>
    </w:p>
    <w:p>
      <w:pPr>
        <w:spacing w:after="140" w:line="269" w:lineRule="auto"/>
        <w:ind w:firstLine="360"/>
      </w:pPr>
      <w:r>
        <w:t>&gt; "Siegesnachrichten sind ein gefährlich Ding; sie schwellen das Herz und machen die Zunge lose. Doch der Ruhm des Feldherrn liegt nicht allein im Schlagen der Schlacht, sondern im Bewahren der Ordnung danach." &gt; – Aufzeichnungen des Fürsten Kurakin</w:t>
      </w:r>
    </w:p>
    <w:p>
      <w:pPr>
        <w:spacing w:after="140" w:line="269" w:lineRule="auto"/>
        <w:ind w:firstLine="360"/>
      </w:pPr>
      <w:r>
        <w:t>Die »Katharina«, mit hängenden Segeln und auf den Rahen schlaff baumelnden Matrosen, glitt eine Weile im grünen Schatten des Waldes die Ufer entlang. Nach dem Kanonenschuss rasselte die Ankerkette herab. Sofort näherte sich eine Schaluppe. Darin stand Menschikow, in einem langen Umhang, mit hohen Federn auf dem Hut. Allein für die Aufschläge des Prachtkerls war, man kann’s nicht anders nennen, nicht weniger als zehn Arschin kirschfarbenen englischen Tuchs draufgegangen. Pjotr Alexejewitsch sah zu ihm herab, die Ellbogen auf die Scheuerleiste gestützt. Alexander Danilowitsch bog den Arm wie einen Hebel rechtwinklig zum rechten Ohr, nahm den Hut ab und rief, ihn dreimal zur Seite senkend:</w:t>
      </w:r>
    </w:p>
    <w:p>
      <w:pPr>
        <w:spacing w:after="140" w:line="269" w:lineRule="auto"/>
        <w:ind w:firstLine="360"/>
      </w:pPr>
      <w:r>
        <w:t>»Vivat! Dem Herrn Bombardier – vivat – zu großer Viktoria!«</w:t>
      </w:r>
    </w:p>
    <w:p>
      <w:pPr>
        <w:spacing w:after="140" w:line="269" w:lineRule="auto"/>
        <w:ind w:firstLine="360"/>
      </w:pPr>
      <w:r>
        <w:t>»Wart, ich komm gleich zu dir runter«, antwortete Pjotr Alexejewitsch mit leisem Bass. »Was gibt’s bei euch Neues?«</w:t>
      </w:r>
    </w:p>
    <w:p>
      <w:pPr>
        <w:spacing w:after="140" w:line="269" w:lineRule="auto"/>
        <w:ind w:firstLine="360"/>
      </w:pPr>
      <w:r>
        <w:t>»Auch bei uns nicht ohne Viktoria.«</w:t>
      </w:r>
    </w:p>
    <w:p>
      <w:pPr>
        <w:spacing w:after="140" w:line="269" w:lineRule="auto"/>
        <w:ind w:firstLine="360"/>
      </w:pPr>
      <w:r>
        <w:t>»Das ist gut… Und hast du vorbereitet, worum ich im Brief gebeten hab? Wir hatten da ja nicht mal ein bisschen Bier oder so was…«</w:t>
      </w:r>
    </w:p>
    <w:p>
      <w:pPr>
        <w:spacing w:after="140" w:line="269" w:lineRule="auto"/>
        <w:ind w:firstLine="360"/>
      </w:pPr>
      <w:r>
        <w:t>»Drei Fässchen Rheinwein sind gestern eingetroffen!« dröhnte Menschikow. »In unserem Lager ist es nicht wie bei Scheremetjew – da gibt’s weder Verzögerung noch Absage…«</w:t>
      </w:r>
    </w:p>
    <w:p>
      <w:pPr>
        <w:spacing w:after="140" w:line="269" w:lineRule="auto"/>
        <w:ind w:firstLine="360"/>
      </w:pPr>
      <w:r>
        <w:t>»Prahle nur, prahle nur«, Pjotr Alexejewitsch rief den Kapitän Nepljujew zu sich und befahl ihm, morgen, sobald auf den Schiffen die Flagge gesetzt sei, unter Kanonendonner von beiden Breitseiten das Signal zu geben: »Durch Kühnheit genommen« – und mit Trommelschlag die schwedischen Fahnen ans Ufer zum Heer zu tragen. Für den jungen Kapitän war ein solcher Befehl eine Ehre, er errötete. Pjotr Alexejewitsch, der ihn mit einem festen Blick verlegen machte, fügte noch hinzu:</w:t>
      </w:r>
    </w:p>
    <w:p>
      <w:pPr>
        <w:spacing w:after="140" w:line="269" w:lineRule="auto"/>
        <w:ind w:firstLine="360"/>
      </w:pPr>
      <w:r>
        <w:t>»Gut geschwommen, Kommodore.«</w:t>
      </w:r>
    </w:p>
    <w:p>
      <w:pPr>
        <w:spacing w:after="140" w:line="269" w:lineRule="auto"/>
        <w:ind w:firstLine="360"/>
      </w:pPr>
      <w:r>
        <w:t>Nepljujew lief dunkelrot an bis auf die Haut, seine stechenden Augen wurden vor Anspannung feucht – der Zar ernannte ihn zum Kommodore, zum Flaggmann des Geschwaders… Pjotr Alexejewitsch setzte nichts mehr hinzu – er zog die langen Beine aus, kratzte mit den Schuhen über die geteerte Bordwand und begann in die Schaluppe hinabzusteigen. Er setzte sich neben Menschikow, stieß ihn mit dem Ellbogen an.</w:t>
      </w:r>
    </w:p>
    <w:p>
      <w:pPr>
        <w:spacing w:after="140" w:line="269" w:lineRule="auto"/>
        <w:ind w:firstLine="360"/>
      </w:pPr>
      <w:r>
        <w:t>»Froh, dass ich dich treffe, danke… Also denn, auch ihr – zur Viktorie: Habt ihr Schlippenbach geschlagen?«</w:t>
      </w:r>
    </w:p>
    <w:p>
      <w:pPr>
        <w:spacing w:after="140" w:line="269" w:lineRule="auto"/>
        <w:ind w:firstLine="360"/>
      </w:pPr>
      <w:r>
        <w:t>»Und wie, min Herzens… Anikita Repnin fiel bei Wenden mit Fuhrwerken über ihn her, und Oberst Renn mit der Kavallerie, wie ich ihm damals geraten hatte, versperrte ihm den Weg zur Stadt… Der Schwede – ob er will oder nicht – muss die Schlacht auf offenem Felde annehmen… Sie haben Schlippenbach dermaßen zerhauen – dieser Heros entkam knapp mit zehn Kürassieren nach Reval.«</w:t>
      </w:r>
    </w:p>
    <w:p>
      <w:pPr>
        <w:spacing w:after="140" w:line="269" w:lineRule="auto"/>
        <w:ind w:firstLine="360"/>
      </w:pPr>
      <w:r>
        <w:t>»Ist also auch diesmal wieder entkommen… Ach, die Teufel!«</w:t>
      </w:r>
    </w:p>
    <w:p>
      <w:pPr>
        <w:spacing w:after="140" w:line="269" w:lineRule="auto"/>
        <w:ind w:firstLine="360"/>
      </w:pPr>
      <w:r>
        <w:t>»Allzu wendig… Leeres Stroh, – jetzt ist er ohne Geschütze, ohne Fahnen, ohne Truppen… Anikita Iwanowitsch hat später in halber Trunkenheit geklagt: ‚Nicht der Schmerz sitzt so tief, sagt er, dass ich Schlippenbach nicht gekriegt habe, schmerzlich ist, dass ich sein Pferd nicht gekriegt habe: ein Vogel!‘ Ich hab ihm solche Worte verwiesen: ‚Du, sag ich, Anikita Iwanowitsch, bist kein Krimtatar – Pferde mit dem Lasso fangen, du bist ein russischer General, musst staatsmännisches Bedenken haben…‘ Wir haben uns so gestritten, ein Graus… Und noch – eine Neuigkeit: Aus Warschau ist eine Vorhut herangeprescht, – König August schickt einen großen Gesandten zu dir… Gut wäre es, diesen Gesandten schon in Narwa selbst zu empfangen, auf dem Schloss… Was? Min Herzens?«</w:t>
      </w:r>
    </w:p>
    <w:p>
      <w:pPr>
        <w:spacing w:after="140" w:line="269" w:lineRule="auto"/>
        <w:ind w:firstLine="360"/>
      </w:pPr>
      <w:r>
        <w:t>Pjotr Alexejewitsch hörte sein Geschwätz, blinzelte in das grüne Wasser, kaute an einem Fingernagel.</w:t>
      </w:r>
    </w:p>
    <w:p>
      <w:pPr>
        <w:spacing w:after="140" w:line="269" w:lineRule="auto"/>
        <w:ind w:firstLine="360"/>
      </w:pPr>
      <w:r>
        <w:t>»Gab es Nachricht aus Moskau?«</w:t>
      </w:r>
    </w:p>
    <w:p>
      <w:pPr>
        <w:spacing w:after="140" w:line="269" w:lineRule="auto"/>
        <w:ind w:firstLine="360"/>
      </w:pPr>
      <w:r>
        <w:t>»Ach ja, schon wieder ein Verdruss für dich: Da war ein Bote vom Knes-Kesar, – einen ganzen Korb voll Briefen, Erlasse hat er angeschleppt… Auf der Durchreise nach Piterburg war Gawrila Browkin, hat dir aus Ismailowskoje einen Brief gebracht.« – Pjotr Alexejewitsch sah ihn rasch an. – »Er ist bei mir, min Herzens. Und dann noch – vier Treibhausmelonen, er hat sie hertransportiert – in einen Schafspelz gewickelt, beim Abendessen probieren wir sie… Er erzählt – in Ismailowskoje warten sie auf dich, ach wie, haben sich die Augen ausgeweint…«</w:t>
      </w:r>
    </w:p>
    <w:p>
      <w:pPr>
        <w:spacing w:after="140" w:line="269" w:lineRule="auto"/>
        <w:ind w:firstLine="360"/>
      </w:pPr>
      <w:r>
        <w:t>»Na, das lügst du jetzt!« Das Boot stieß mit der Seite an den Sand. Pjotr Alexejewitsch sprang heraus und kletterte ans Ufer, wo über dem Wasser Menschikows Zelt stand.</w:t>
      </w:r>
    </w:p>
    <w:p>
      <w:pPr>
        <w:spacing w:after="140" w:line="269" w:lineRule="auto"/>
        <w:ind w:firstLine="360"/>
      </w:pPr>
      <w:r>
        <w:t>Zum Abendessen setzten sie sich im Zelt – zu zweit. Pjotr Alexejewitsch, auf Sattelkissen kauernd, aß viel, – er hatte an Scheremetjews Verpflegung gehungert. Menschikow nahm geziert und widerwillig von den Platten und trank mehr, wobei er die Hand an die breite Schärpe legte, die straff um den Bauch geschlungen war, – liebenswürdig, rotwangig, mit schalkhaften Kerzenschein-Lichtern in den zärtlichen blauen Augen. Behutsam, um nicht die geringste Unzufriedenheit auf dem abgemagerten und ruhigen Gesicht Pjotr Alexejewitschs zu sehen, erzählte er von dem neuen Feldmarschall Ogilvy.</w:t>
      </w:r>
    </w:p>
    <w:p>
      <w:pPr>
        <w:spacing w:after="140" w:line="269" w:lineRule="auto"/>
        <w:ind w:firstLine="360"/>
      </w:pPr>
      <w:r>
        <w:t>»Ein Gelehrter, kein Wort. Bücher in Kalbslederrücken hat er aus Wien gebracht, einen ganzen Wagen voll, zusammengekippt in seinem Zelt. Als Erstes hat er uns so stolz vor den Kopf gestoßen, dass er von unserem Zeug nichts essen werde… Er braucht, sobald er aufwacht, – statt eines Stamperls mit Imbiss, Schokolade und Kaffee, und weißes Weizenbrot, und zum Mittag frischen Fisch – und nicht irgendeinen – ausdrücklich eine Quappe braucht er, und Wild, und Kalbfleisch. Wir waren ganz bekümmert, – der Feldmarschall hat befohlen – muss man eben beschaffen… Ich habe einen Finnen nach Reval geschickt – einen Spion – für Kaffee und Schokolade, gab ihm fünf Dukaten von meinen eigenen… Eine Kuh haben wir angepflockt – nur für ihn, ein sauberes Mädchen haben wir gefunden – zum Melken, Buttern… Haben ihm das nötige Häuschen hinter dem Zelt zusammengezimmert und ein Schloss drangemacht… Und den Schlüssel zu dem nötigen Häuschen gibt er niemandem…«</w:t>
      </w:r>
    </w:p>
    <w:p>
      <w:pPr>
        <w:spacing w:after="140" w:line="269" w:lineRule="auto"/>
        <w:ind w:firstLine="360"/>
      </w:pPr>
      <w:r>
        <w:t>Pjotr Alexejewitsch schlang hastig einen Bissen hinunter, lachte:</w:t>
      </w:r>
    </w:p>
    <w:p>
      <w:pPr>
        <w:spacing w:after="140" w:line="269" w:lineRule="auto"/>
        <w:ind w:firstLine="360"/>
      </w:pPr>
      <w:r>
        <w:t>»Und wofür bezahl ich ihm dreitausend Jefimki, damit er euch, ihr Asiaten, so erzieht…«</w:t>
      </w:r>
    </w:p>
    <w:p>
      <w:pPr>
        <w:spacing w:after="140" w:line="269" w:lineRule="auto"/>
        <w:ind w:firstLine="360"/>
      </w:pPr>
      <w:r>
        <w:t>»Ja, erzieht… Am nächsten Tag rief er die Obersten aller Regimenter, fragte nicht nach Namen, Vatersnamen, gab keinem die Hand zum Gruß und fing an, bedeutend zu erzählen, wie ihn der Kaiser liebt, und was für Truppen er geführt, Städte belagert hat, wie Marschall Vauban zu ihm sagte: ‚Du bist mein bester Schüler‘ – und schenkte ihm eine Tabaksdose… Er zeigte uns alle Orden und diese Tabaksdose, – auf dem Deckel – eine Dirn, die eine Kanone umarmt, und entließ uns… Zur Schicklichkeit hätt er eine Schokolade anbieten können, – nichts… ‚Ich‘, sagt er, ‚werde bald eine Disposition schreiben, und dann werdet ihr alle verstehen, wie man Narwa nehmen muss…‘ Bis heute schreibt er…«</w:t>
      </w:r>
    </w:p>
    <w:p>
      <w:pPr>
        <w:spacing w:after="140" w:line="269" w:lineRule="auto"/>
        <w:ind w:firstLine="360"/>
      </w:pPr>
      <w:r>
        <w:t>»Nun, nun…« – Pjotr Alexejewitsch wischte sich mit der Serviette die Hände, nahm am Fuß das Magdeburger Kokosnuss-Pokalglas mit den vergoldeten Gottheiten, sagte, die Lippen fröhlich runzelnd, – seine dunklen Augen lachten selten einmal: – »Wie auf dem Kukuj in entschwundener Zeit, lasset uns preisen, Herzensfreund, unseren Vater Bacchus und unsere Mutter, die rastlose Venus… Gib mal das Briefchen her.«</w:t>
      </w:r>
    </w:p>
    <w:p>
      <w:pPr>
        <w:spacing w:after="140" w:line="269" w:lineRule="auto"/>
        <w:ind w:firstLine="360"/>
      </w:pPr>
      <w:r>
        <w:t>Ein winziges Briefchen, mit Wachs versiegelt und duftend nach demselben süßen und weiblichen Etwas wie das Tüchlein mit den Weinblättern, war von Katerina Wasilewskaja (wenn auch von der Hand Anisja Tolstajas geschrieben, denn Katerina konnte nicht schreiben).</w:t>
      </w:r>
    </w:p>
    <w:p>
      <w:pPr>
        <w:spacing w:after="140" w:line="269" w:lineRule="auto"/>
        <w:ind w:firstLine="360"/>
      </w:pPr>
      <w:r>
        <w:t>»Herrn, Licht, Freude… Schicke Ihnen, Herr, Licht, Freude, ein Geschenk – Melonen, die unter Glas in Ismailowskoje gereift sind, so süß sind sie… Essen Sie, Herr, Licht, Freude, auf Gesundheit… Und noch, mein Licht, wünsche ich, Sie zu sehen…«</w:t>
      </w:r>
    </w:p>
    <w:p>
      <w:pPr>
        <w:spacing w:after="140" w:line="269" w:lineRule="auto"/>
        <w:ind w:firstLine="360"/>
      </w:pPr>
      <w:r>
        <w:t>»Wenig geschrieben… Aber lang wohl dran gedacht, die Brauen gerunzelt, an der Schürze gezupft«, sprach Pjotr Alexejewitsch leise, spöttisch. Er trank das Pokalglas aus. Schlag sich auf die Knie, erhob sich und ging aus dem Zelt. »Danilytsch, ruf Makarow, geh mit ihm die Moskauer Post durch, ich – werd mir die Beine vertreten.«</w:t>
      </w:r>
    </w:p>
    <w:p>
      <w:pPr>
        <w:spacing w:after="140" w:line="269" w:lineRule="auto"/>
        <w:ind w:firstLine="360"/>
      </w:pPr>
      <w:r>
        <w:t>Der Abend war schwül, vom schwarzen Wald roch es nach warmem Harz. Groß ging die Sonne unter, leuchtete nicht, erlosch düster. Genau die rechte Zeit für den einsamen Schrei der Nachtvögel und für lautloses Fliegen der Fledermäuse über dem Haupt des Menschen. Auf der Wiese glühten hier und da noch die Lagerfeuer und klirrten mit den Halftern die Pferde der Eskorte, die mit Menschikow gekommen war. Bis über die Knie nässend in Tau die Strümpfe, schritt Pjotr Alexejewitsch den Fluss entlang. Er blieb stehen, um tiefer zu atmen. Am Rand einer Senke, die zum Fluss hinunterführte, hielt er wieder inne, – von dort zog es beunruhigend nach Moder und Honig, verschwommen quoll ein Dunst, nicht etwa Rauch, vielleicht braute ein Kosak Bier, und vernehmlich drang eine Stimme herüber, wohl die eines Pferdewärters von den Soldaten, einer von diesen Spaßmachern, die die Leute nicht schlafen lassen – sollten sie nur seine Geschichten und Spintisierereien hören. Pjotr Alexejewitsch wollte schon kehrtmachen, da drang zu ihm:</w:t>
      </w:r>
    </w:p>
    <w:p>
      <w:pPr>
        <w:spacing w:after="140" w:line="269" w:lineRule="auto"/>
        <w:ind w:firstLine="360"/>
      </w:pPr>
      <w:r>
        <w:t>»Blödsinn ist das alles, – eine Hexe, eine Hexe! War ein gewöhnliches Hofmädchen, rußig, in einem abgewetzten Hemdchen… Als eine solche haben sie sie auch genommen. Nicht jeder Bauer hätt sich mit ihr ins Bett gelegt… Mischka, sag ich die Wahrheit? Ich aber sah sie, als sie beim Feldmarschall lebte… Springt aus dem Zelt, schüttet den Spülich aus, wischt sich mit der Schürze ab und – zurück ins Zelt, mit den Messern – hack, hack… Glatt, flink… Da dachte ich damals schon, – diese Puppe wird nicht untergehen… Ach, wie flink!«</w:t>
      </w:r>
    </w:p>
    <w:p>
      <w:pPr>
        <w:spacing w:after="140" w:line="269" w:lineRule="auto"/>
        <w:ind w:firstLine="360"/>
      </w:pPr>
      <w:r>
        <w:t>Eine blöde Stimme fragte:</w:t>
      </w:r>
    </w:p>
    <w:p>
      <w:pPr>
        <w:spacing w:after="140" w:line="269" w:lineRule="auto"/>
        <w:ind w:firstLine="360"/>
      </w:pPr>
      <w:r>
        <w:t>»Onkel, wie ging’s denn dann weiter mit ihr?«</w:t>
      </w:r>
    </w:p>
    <w:p>
      <w:pPr>
        <w:spacing w:after="140" w:line="269" w:lineRule="auto"/>
        <w:ind w:firstLine="360"/>
      </w:pPr>
      <w:r>
        <w:t>»Hast es nicht gewusst? Wahrhaftig sagt man – für die Narren muss man nicht übers Meer fahren… Jetzt lebt sie mit unserem Zaren, isst Piroggen, beißt Pfefferkuchen hinterher, schläft den halben Tag, den halben Tag räkelt sie sich…«</w:t>
      </w:r>
    </w:p>
    <w:p>
      <w:pPr>
        <w:spacing w:after="140" w:line="269" w:lineRule="auto"/>
        <w:ind w:firstLine="360"/>
      </w:pPr>
      <w:r>
        <w:t>Die blöde Stimme, verwundert:</w:t>
      </w:r>
    </w:p>
    <w:p>
      <w:pPr>
        <w:spacing w:after="140" w:line="269" w:lineRule="auto"/>
        <w:ind w:firstLine="360"/>
      </w:pPr>
      <w:r>
        <w:t>»Onkel, heißt das, sie hat irgendeine besondere Einrichtung?«</w:t>
      </w:r>
    </w:p>
    <w:p>
      <w:pPr>
        <w:spacing w:after="140" w:line="269" w:lineRule="auto"/>
        <w:ind w:firstLine="360"/>
      </w:pPr>
      <w:r>
        <w:t>»Frag doch Mischka, der erzählt dir von ihrer Einrichtung.«</w:t>
      </w:r>
    </w:p>
    <w:p>
      <w:pPr>
        <w:spacing w:after="140" w:line="269" w:lineRule="auto"/>
        <w:ind w:firstLine="360"/>
      </w:pPr>
      <w:r>
        <w:t>Eine tiefe, schläfrige Stimme antwortete:</w:t>
      </w:r>
    </w:p>
    <w:p>
      <w:pPr>
        <w:spacing w:after="140" w:line="269" w:lineRule="auto"/>
        <w:ind w:firstLine="360"/>
      </w:pPr>
      <w:r>
        <w:t>»Ach, schert euch zum Geier, ich erinner mich überhaupt nicht an sie…«</w:t>
      </w:r>
    </w:p>
    <w:p>
      <w:pPr>
        <w:spacing w:after="140" w:line="269" w:lineRule="auto"/>
        <w:ind w:firstLine="360"/>
      </w:pPr>
      <w:r>
        <w:t>Pjotr Alexejewitsch atmete mühsam… Scham brannte im Gesicht… Zorn quoll heran als schwarzes Blut… Für solche Reden über die Ehre des Herrschers schmiedete der Knes-Kesar in Eisen… Packen, sie packen! Schande, Schande! Ein Gelächter! Selbst schuld, dass bereits die ganze Armee lacht… »Das Mädel unterm Mischka weggenommen…« Und er – den Kopf voran – trat dorthin, zu dem trägen Bauernkerl, der als erster ihre Süße gekostet… Aber wie von einer weichen Kraft aufgehalten, gelähmt all seine Glieder. Den Atem dämpfend – legte er die Hand auf die gesenkte, feuchte Stirn… »Die lose Puppe, Katerina…« Und sie stand ganz greifbar vor ihm auf… Dunkel, süß, heiß, gut, an nichts schuldig… »Teufel, Teufel – wusste doch alles über sie, als ich sie nahm… Und von dem Soldaten wusste ich…«</w:t>
      </w:r>
    </w:p>
    <w:p>
      <w:pPr>
        <w:spacing w:after="140" w:line="269" w:lineRule="auto"/>
        <w:ind w:firstLine="360"/>
      </w:pPr>
      <w:r>
        <w:t>Die Beine hochhebend im nassen Unkraut, stieg er würdevoll in die Senke hinab. Hinter dem Rauch erhoben sich drei… »Wer da?« rief einer barsch. Pjotr Alexejewitsch brummte: »Ich geh…« Die Soldaten, obwohl erschrocken bis zum Zigeunerschweiß, doch flink, – kein Wimpernschlag hätt es vermocht, – rissen die Gewehre hoch und standen ohne ein Wanken; die Flinte vor sich, die Nase munter gereckt, die Augen auf den Zaren gerissen – bereit ins Feuer und in den Tod.</w:t>
      </w:r>
    </w:p>
    <w:p>
      <w:pPr>
        <w:spacing w:after="140" w:line="269" w:lineRule="auto"/>
        <w:ind w:firstLine="360"/>
      </w:pPr>
      <w:r>
        <w:t>Pjotr Alexejewitsch, ohne sie anzusehen, stieß den Schuh in das erloschene Feuer:</w:t>
      </w:r>
    </w:p>
    <w:p>
      <w:pPr>
        <w:spacing w:after="140" w:line="269" w:lineRule="auto"/>
        <w:ind w:firstLine="360"/>
      </w:pPr>
      <w:r>
        <w:t>»Glut!«</w:t>
      </w:r>
    </w:p>
    <w:p>
      <w:pPr>
        <w:spacing w:after="140" w:line="269" w:lineRule="auto"/>
        <w:ind w:firstLine="360"/>
      </w:pPr>
      <w:r>
        <w:t>Der mittlere Soldat – der Erzähler, der Spaßmacher – warf sich auf die Knie, scharrte, nahm eine Kohle auf die flache Hand, warf sie von einer in die andere und wartete, bis der Herr Bombardier sein Pfeifchen gestopft hatte. Beim Anrauchen blickte Pjotr Alexejewitsch von unten her auf den äußersten Soldaten… »Der da…« Ein baumlanger Kerl, stark, gut gebaut… Sein Gesicht konnte er nicht erkennen…</w:t>
      </w:r>
    </w:p>
    <w:p>
      <w:pPr>
        <w:spacing w:after="140" w:line="269" w:lineRule="auto"/>
        <w:ind w:firstLine="360"/>
      </w:pPr>
      <w:r>
        <w:t>»Wie viel Werschok an Wuchs? Warum nicht bei der Garde? Name?«</w:t>
      </w:r>
    </w:p>
    <w:p>
      <w:pPr>
        <w:spacing w:after="140" w:line="269" w:lineRule="auto"/>
        <w:ind w:firstLine="360"/>
      </w:pPr>
      <w:r>
        <w:t>Der Soldat antwortete genau nach dem Reglement, aber mit einem moskowitischen Schlenker – von diesem frechen Schlenker sträubten sich Pjotr Alexejewitsch die Schnurrbarthaare…</w:t>
      </w:r>
    </w:p>
    <w:p>
      <w:pPr>
        <w:spacing w:after="140" w:line="269" w:lineRule="auto"/>
        <w:ind w:firstLine="360"/>
      </w:pPr>
      <w:r>
        <w:t>»Bludow Mischka, Dragoner-Regiment Newa, sechste Schwadron, Pferdewärter, eingestellt sechshundertneunundneunzig, an Wuchs drei Arschin weniger drei Werschok, Herr Bombardier…«</w:t>
      </w:r>
    </w:p>
    <w:p>
      <w:pPr>
        <w:spacing w:after="140" w:line="269" w:lineRule="auto"/>
        <w:ind w:firstLine="360"/>
      </w:pPr>
      <w:r>
        <w:t>»Kämpfst seit neunundneunzig, – hast keinen Rang verdient! Faul? Dumm?«</w:t>
      </w:r>
    </w:p>
    <w:p>
      <w:pPr>
        <w:spacing w:after="140" w:line="269" w:lineRule="auto"/>
        <w:ind w:firstLine="360"/>
      </w:pPr>
      <w:r>
        <w:t>Der Soldat antwortete mit toter Stimme:</w:t>
      </w:r>
    </w:p>
    <w:p>
      <w:pPr>
        <w:spacing w:after="140" w:line="269" w:lineRule="auto"/>
        <w:ind w:firstLine="360"/>
      </w:pPr>
      <w:r>
        <w:t>»So ist es, Herr Bombardier, – faul, dumm…«</w:t>
      </w:r>
    </w:p>
    <w:p>
      <w:pPr>
        <w:spacing w:after="140" w:line="269" w:lineRule="auto"/>
        <w:ind w:firstLine="360"/>
      </w:pPr>
      <w:r>
        <w:t>»Narr!«</w:t>
      </w:r>
    </w:p>
    <w:p>
      <w:pPr>
        <w:spacing w:after="140" w:line="269" w:lineRule="auto"/>
        <w:ind w:firstLine="360"/>
      </w:pPr>
      <w:r>
        <w:t>Pjotr Alexejewitsch blies das Flämmchen von der aufglühenden Pfeife. Er wusste, er würde noch nicht im Nebel verschwunden sein – da würden die Soldaten einander verstehende Blicke zuwerfen, zu lachen würden sie nicht wagen, aber ansehen, ja, ansehen würden sie sich… Er legte die mageren Hände auf den Rücken, hob das Gesicht hoch mit der Pfeife, aus der die Funken stoben, und schritt aus der Senke fort. Zurück im Zelt, setzte er sich an den Tisch, schob die Kerze ein gutes Stück von sich fort, – die Kehle war ihm trocken, – trank begierig Wein. Sich hinter dem Pfeifenrauch verbergend, sagte er:</w:t>
      </w:r>
    </w:p>
    <w:p>
      <w:pPr>
        <w:spacing w:after="140" w:line="269" w:lineRule="auto"/>
        <w:ind w:firstLine="360"/>
      </w:pPr>
      <w:r>
        <w:t>»Danilytsch… Im Newaer Regiment, in der sechsten Schwadron – ein Soldat von Gardeformat… Keine Ordnung das…«</w:t>
      </w:r>
    </w:p>
    <w:p>
      <w:pPr>
        <w:spacing w:after="140" w:line="269" w:lineRule="auto"/>
        <w:ind w:firstLine="360"/>
      </w:pPr>
      <w:r>
        <w:t>In Menschikows blauen Augen – kein Erstaunen, keine Schalkheit, nur ein herzliches Verstehen…</w:t>
      </w:r>
    </w:p>
    <w:p>
      <w:pPr>
        <w:spacing w:after="140" w:line="269" w:lineRule="auto"/>
        <w:ind w:firstLine="360"/>
      </w:pPr>
      <w:r>
        <w:t>»Mischka Bludow… Aber ja… Er ist mir lange bekannt… Ausgezeichnet mit einem Rubel für die Einnahme von Marienburg… Der Schwadronskommandeur will ihn nicht gehen lassen, – er liebt Pferde, und die Pferde lieben ihn, so muntere Pferde wie in der sechsten Schwadron haben wir in der ganzen Armee nicht.«</w:t>
      </w:r>
    </w:p>
    <w:p>
      <w:pPr>
        <w:spacing w:after="140" w:line="269" w:lineRule="auto"/>
        <w:ind w:firstLine="360"/>
      </w:pPr>
      <w:r>
        <w:t>»Du versetzt ihn zum Preobraschensker Regiment in die erste Kompanie als rechten Flügelmann.«</w:t>
      </w:r>
    </w:p>
    <w:p>
      <w:pPr>
        <w:spacing w:after="160"/>
        <w:jc w:val="center"/>
      </w:pPr>
      <w:r>
        <w:t>4</w:t>
      </w:r>
    </w:p>
    <w:p>
      <w:pPr>
        <w:spacing w:after="140" w:line="269" w:lineRule="auto"/>
        <w:ind w:firstLine="360"/>
      </w:pPr>
      <w:r>
        <w:t>&gt; „Man schlägt den Feind nicht nur mit dem Schwert, sondern auch mit dem Spott. Eine erbeutete Fahne ist mehr als Trophäe; sie ist eine Predigt über die Vergänglichkeit der Macht, gehalten vor dem Angesicht der Gedemütigten.“ – aus einem Feldherrenbrief des 17. Jahrhunderts</w:t>
      </w:r>
    </w:p>
    <w:p>
      <w:pPr>
        <w:spacing w:after="140" w:line="269" w:lineRule="auto"/>
        <w:ind w:firstLine="360"/>
      </w:pPr>
      <w:r>
        <w:t>General Horn stieg vom Turm herab und ging über den Marktplatz – lang, mit dünnen Beinen in platten Schuhen. Wie immer drängte sich Volk vor den Buden, doch – ach – von Tag zu Tag gab es weniger zu kaufen, was essbar war: ein Bündel Radieschen, eine abgehäutete Katze, die als Kaninchen galt, ein wenig geräuchertes Pferdefleisch. Verdrossene Bürgerinnen knicksten nicht mehr mit freundlichem Knicks vor dem General, manche kehrten ihm gar den Rücken zu. Mehr als einmal vernahm er ein Murren: „Ergib dich den Russen, alter Teufel, was quälst du die Leute unnütz …“ Doch den General zu empören, war unmöglich.</w:t>
      </w:r>
    </w:p>
    <w:p>
      <w:pPr>
        <w:spacing w:after="140" w:line="269" w:lineRule="auto"/>
        <w:ind w:firstLine="360"/>
      </w:pPr>
      <w:r>
        <w:t>Als die Stadtuhr neun schlug, trat er an sein adrettes Häuschen und begann, die Sohlen an dem auf der Stufe liegenden Läufer abzutreten. Ein reinliches Dienstmädchen öffnete die Tür, knickste tief und nahm ihm Helm und den schweren, aus dem Wehrgehänge gezogenen Degen ab. Der General wusch die Hände und begab sich mit würdevoller Bedächtigkeit ins Speisezimmer, wo die blasigen, runden Scheiben des niedrigen, wandbreiten Fensters grünes und gelbes Licht nur spärlich hindurchließen.</w:t>
      </w:r>
    </w:p>
    <w:p>
      <w:pPr>
        <w:spacing w:after="140" w:line="269" w:lineRule="auto"/>
        <w:ind w:firstLine="360"/>
      </w:pPr>
      <w:r>
        <w:t>Am Tisch, in Erwartung des Generals, stand seine Frau, eine geborene Gräfin Sperling – eine Person von schwerem Gemüt, und drei krummrückige, dünnhaarige Mädchen mit langen Nasen, ganz wie der Vater, sowie ein aufgedunsener kleiner Junge – der Liebling der Mutter.</w:t>
      </w:r>
    </w:p>
    <w:p>
      <w:pPr>
        <w:spacing w:after="140" w:line="269" w:lineRule="auto"/>
        <w:ind w:firstLine="360"/>
      </w:pPr>
      <w:r>
        <w:t>Der General setzte sich, und alle setzten sich, falteten die Hände und sprachen schweigend das Gebet. Als man den Deckel von der zinnernen Schüssel hob, wallte Dampf auf, doch außer Dampf war nichts Verlockendes darinnen – derselbe Haferbrei, ohne Milch und Salz. Die trübseligen Mädchen schluckten ihn mit Mühe, der aufgedunsene Junge schob den Teller von sich und flüsterte der Mutter zu: „Will nicht und will nicht …“ Als zweiten Gang reichte man die gestrigen Knochen eines alten Hammels und ein paar Erbsen. Statt Bier trank man Wasser. Der General, ohne sich zu empören, kaute das Fleisch mit großen, gelben Zähnen.</w:t>
      </w:r>
    </w:p>
    <w:p>
      <w:pPr>
        <w:spacing w:after="140" w:line="269" w:lineRule="auto"/>
        <w:ind w:firstLine="360"/>
      </w:pPr>
      <w:r>
        <w:t>Gräfin Sperling begann hastig und eilig zu sprechen, während sie über ihrem Teller eine Brotkruste zerkrümelte:</w:t>
      </w:r>
    </w:p>
    <w:p>
      <w:pPr>
        <w:spacing w:after="140" w:line="269" w:lineRule="auto"/>
        <w:ind w:firstLine="360"/>
      </w:pPr>
      <w:r>
        <w:t>„Wie sehr ich mich auch bemüht habe in den vierzehn Jahren meiner Ehe, niemals konnte ich Euch verstehen. Karl … Ist auch nur ein Tropfen warmen Blutes in Euch? Habt Ihr das Herz eines Gatten und Vaters? Der König sendet Euch aus Reval eine Karawane von Schiffen mit Schinken, Zucker, Fisch, Räucher- und Backwaren … Was hätte ein Vater von vier Kindern an Eurer Stelle zu tun? Mit dem Degen in der Hand zu den Schiffen durchbrechen und sie in die Stadt führen … Ihr jedoch zogt es vor, unerschütterlich vom Turm herab zuzuschauen, wie die russischen Soldaten den Revaler Schinken verprassen … Meine Kinder aber sind gezwungen, sich mit Hafergrütze zu würgen … Ich werde nicht müde zu beteuern: Ihr habt einen Stein statt eines Herzens! Ihr seid ein Unmensch! Und der unselige Vorfall mit dem Scheingefecht! … Jetzt kann ich mich in Europa nicht mehr sehen lassen … ‚Ach, Ihr seid die Gattin jenes Generals Horn, den die Russen an der Nase herumgeführt haben wie einen Jahrmarktsnarren?‘ – ‚Leider, leider‘, werde ich antworten. Ihr wisst nicht einmal, dass jedes Marktweib in der Stadt Euch den alten Kranich auf dem Turm nennt … Und schließlich: unsere einzige Hoffnung, General Schlippenbach, geht, uns zu helfen, bei Wenden zugrunde – und Ihr sitzt da, als ob nichts geschehen sei, und kaut unerschütterlich Hammelsehnen, als sei heute der glücklichste Tag in Eurem Leben … Nein – es ist genug! Ihr müsst mich mit den Kindern nach Stockholm an den königlichen Hof reisen lassen …“</w:t>
      </w:r>
    </w:p>
    <w:p>
      <w:pPr>
        <w:spacing w:after="140" w:line="269" w:lineRule="auto"/>
        <w:ind w:firstLine="360"/>
      </w:pPr>
      <w:r>
        <w:t>„Zu spät, gnädige Frau, allzu spät“, sagte Horn, und seine bleichen Augen, die zum Fenster gerichtet waren, schienen ebenso wenig Licht durchzulassen wie diese blasigen Scheiben. „Wir sind fest eingeschlossen in Narva, wie in einer Mausefalle.“</w:t>
      </w:r>
    </w:p>
    <w:p>
      <w:pPr>
        <w:spacing w:after="140" w:line="269" w:lineRule="auto"/>
        <w:ind w:firstLine="360"/>
      </w:pPr>
      <w:r>
        <w:t>Gräfin Sperling griff sich mit beiden Händen an die Spitzenhaube und riss sie tief herab.</w:t>
      </w:r>
    </w:p>
    <w:p>
      <w:pPr>
        <w:spacing w:after="140" w:line="269" w:lineRule="auto"/>
        <w:ind w:firstLine="360"/>
      </w:pPr>
      <w:r>
        <w:t>„Nun verstehe ich Euer Ziel: dass ich mit meinen unglücklichen Kindern Gras und Ratzen fressen soll!“</w:t>
      </w:r>
    </w:p>
    <w:p>
      <w:pPr>
        <w:spacing w:after="140" w:line="269" w:lineRule="auto"/>
        <w:ind w:firstLine="360"/>
      </w:pPr>
      <w:r>
        <w:t>Der aufgedunsene Junge lachte plötzlich und sah die Mutter an; die Mädchen ließen die Nasen tränenrührig in die Teller hängen. General Horn wunderte sich etwas: Es war nicht gerecht – er erstrebte nicht, dass seine Kinder Gras und Ratzen fraßen! Doch ebenso unerschütterlich beendete er das Frühstück …</w:t>
      </w:r>
    </w:p>
    <w:p>
      <w:pPr>
        <w:spacing w:after="140" w:line="269" w:lineRule="auto"/>
        <w:ind w:firstLine="360"/>
      </w:pPr>
      <w:r>
        <w:t>Hinter der Tür hatten schon lange die Sporen seines Adjutanten Bistrem geklirrt. Offensichtlich war etwas vorgefallen. Horn nahm eine töneme Pfeife vom Sims des Kamins, stopfte sie, schlug Feuer, entzündete vom Zündfaden ein Stück Papier, zündete sie an und verließ erst dann das Speisezimmer.</w:t>
      </w:r>
    </w:p>
    <w:p>
      <w:pPr>
        <w:spacing w:after="140" w:line="269" w:lineRule="auto"/>
        <w:ind w:firstLine="360"/>
      </w:pPr>
      <w:r>
        <w:t>Bistrem hielt ihm Degen und Helm und keuchte ein wenig:</w:t>
      </w:r>
    </w:p>
    <w:p>
      <w:pPr>
        <w:spacing w:after="140" w:line="269" w:lineRule="auto"/>
        <w:ind w:firstLine="360"/>
      </w:pPr>
      <w:r>
        <w:t>„Euer Exzellenz, im russischen Lager hat urplötzlich eine Bewegung begonnen, deren Sinn wir nicht verstehen können …“</w:t>
      </w:r>
    </w:p>
    <w:p>
      <w:pPr>
        <w:spacing w:after="140" w:line="269" w:lineRule="auto"/>
        <w:ind w:firstLine="360"/>
      </w:pPr>
      <w:r>
        <w:t>General Horn ging abermals über den Platz, der voller aufgescheuchter Menschen war. Er hielt den Kopf hoch erhoben, nicht gewillt, den Stadtbürgern in die Augen zu sehen, die ihn den alten Kranich nannten. Über ausgetretene Stufen stieg er auf den Turm. Wahrhaftig – im russischen Lager ging etwas Außerordentliches vor: Auf dem ganzen Halbkreis der Belagerungswerke, die die Stadt eng umschlossen, stellten sich die Truppen in zwei Linien auf. Von Osten her näherte sich rasch eine Staubwolke. Anfangs waren nur Dragoner auf gedrungenen Pferden zu erkennen. In einigem Abstand von ihnen ritten Zar Peter und Menschikow. Der gelbliche Staub, von den Hufen der Schwadron aufgeworfen, war so dicht, dass General Horn krankhaft die Stirn runzelte … Hinter dem Zaren und Menschikow sprengten Soldaten, die auf den Schäften hoch aufgerichtet achtzehn gelbe, atlasglänzende Banner trugen. Auf deren Falten wanden sich, im Unmut die Pranken ausstreckend, achtzehn königliche Löwen …</w:t>
      </w:r>
    </w:p>
    <w:p>
      <w:pPr>
        <w:spacing w:after="140" w:line="269" w:lineRule="auto"/>
        <w:ind w:firstLine="360"/>
      </w:pPr>
      <w:r>
        <w:t>Die Schwadronen, der Zar, Menschikow, die schwedischen Banner flogen das gesamte Belagerungsheer entlang, das aus allen barbarischen Kehlen brüllte: „Urrra! Viktoria!“</w:t>
      </w:r>
    </w:p>
    <w:p>
      <w:pPr>
        <w:spacing w:after="160"/>
        <w:jc w:val="center"/>
      </w:pPr>
      <w:r>
        <w:t>5</w:t>
      </w:r>
    </w:p>
    <w:p>
      <w:pPr>
        <w:spacing w:after="140" w:line="269" w:lineRule="auto"/>
        <w:ind w:firstLine="360"/>
      </w:pPr>
      <w:r>
        <w:t>&gt; »Niemand nimmt einem das eigene Leben, sondern man gibt es von sich aus hin.« – so stand es im Buch, und der Alte las es noch einmal, bewegte lautlos die Lippen und schlug es zu.</w:t>
      </w:r>
    </w:p>
    <w:p>
      <w:pPr>
        <w:spacing w:after="140" w:line="269" w:lineRule="auto"/>
        <w:ind w:firstLine="360"/>
      </w:pPr>
      <w:r>
        <w:t>Im russischen Lager wurde gefeiert. Von der Bastion Gloria aus ließ sich gut beobachten, wie rings um das Zarenzelt Kanonen abgefeuert wurden – an der Zahl ihrer Salven konnte man die getrunkenen Vivate zählen. General Horn, der die Prahlsucht der Russen kannte, wartete von dort auf einen Gesandten mit überheblichen Worten. Und so geschah es. Aus dem Zarenzelt quollen plötzlich an die vierzig Mann, schwenkten Pokale und Krüge, einer von ihnen schwang sich aufs Pferd und galoppierte auf die Bastion Gloria zu, und ihm nach, ihn einholend, ein Trompeter. Sich mit dem Pferd vor den Schüssen in Sicherheit bringend, zog dieser Gesandte ein Tuch hervor, hob es an der Spitze seines gezogenen Degens empor und hielt am Fuße des Turms; der Trompeter, im Sattel zurückgelehnt, blies aus voller Kraft und scheuchte die fliegenden Krähen.</w:t>
      </w:r>
    </w:p>
    <w:p>
      <w:pPr>
        <w:spacing w:after="140" w:line="269" w:lineRule="auto"/>
        <w:ind w:firstLine="360"/>
      </w:pPr>
      <w:r>
        <w:t>»Parole, Parole!«, rief der Gesandte. »Es spricht der Podpolkownik Karpow vom Preobraschensker Regiment!« Er war betrunken, rotbäckig, das lockige Haar vom Wind zerzaust. General Horn, von der Turmspitze herabgebeugt, antwortete:</w:t>
      </w:r>
    </w:p>
    <w:p>
      <w:pPr>
        <w:spacing w:after="140" w:line="269" w:lineRule="auto"/>
        <w:ind w:firstLine="360"/>
      </w:pPr>
      <w:r>
        <w:t>»Sprich, ich höre. Dich zu töten, haben wir noch Zeit genug.«</w:t>
      </w:r>
    </w:p>
    <w:p>
      <w:pPr>
        <w:spacing w:after="140" w:line="269" w:lineRule="auto"/>
        <w:ind w:firstLine="360"/>
      </w:pPr>
      <w:r>
        <w:t>»Ich tue kund!«, schrie der Podpolkownik, den fröhlichen Kopf in den Nacken gelegt. »Am Freitag vergangener Woche ist die Stadt Jurjew durch Gottes Beistand von Feldmarschall Sheremetjew mit stürmender Hand genommen. Eingedenk des tränenreichen Gesuchs des Kommandanten, um seines mannhaften Widerstandes willen, wurden den Offizieren die Degen und einem Drittel der Soldaten die Gewehre ohne Ladung belassen… Fahnen aber und Musik wurden ihnen genommen…«</w:t>
      </w:r>
    </w:p>
    <w:p>
      <w:pPr>
        <w:spacing w:after="140" w:line="269" w:lineRule="auto"/>
        <w:ind w:firstLine="360"/>
      </w:pPr>
      <w:r>
        <w:t>Mit lauter Stimme übersetzte Biström, die Offiziere hinter Horn warfen einander entrüstete Blicke zu, einer – außer sich – schrie: »Er lügt, dieser russische Hund!« Podpolkownik Karpow holte weit aus und deutete auf das ferne Zelt, wo immer noch Leute mit Krügen standen:</w:t>
      </w:r>
    </w:p>
    <w:p>
      <w:pPr>
        <w:spacing w:after="140" w:line="269" w:lineRule="auto"/>
        <w:ind w:firstLine="360"/>
      </w:pPr>
      <w:r>
        <w:t>»Ihr Herren Schweden, wäre denn ein Frieden nicht besser als die schmachvollen Bataillen von Schlüsselburg, Nyenschanz und Jurjew? In Anerkennung dessen schlägt Euch der Oberbefehlshaber Feldmarschall O’Gilvy vor, Narva auf ehrlichen Akkord zu übergeben… Die Bevollmächtigten zu Verhandlungen sollen unverzüglich beim Zelt erscheinen. Die Pokale sind gefüllt und die Kanonen zu Vivaten geladen…«</w:t>
      </w:r>
    </w:p>
    <w:p>
      <w:pPr>
        <w:spacing w:after="140" w:line="269" w:lineRule="auto"/>
        <w:ind w:firstLine="360"/>
      </w:pPr>
      <w:r>
        <w:t>General Horn antwortete mit dumpfer Stimme:</w:t>
      </w:r>
    </w:p>
    <w:p>
      <w:pPr>
        <w:spacing w:after="140" w:line="269" w:lineRule="auto"/>
        <w:ind w:firstLine="360"/>
      </w:pPr>
      <w:r>
        <w:t>»Nein! Ich werde kämpfen!« Sein Gesicht mit den eingefallenen Wangen und der vom Alter mächtig gewordenen Nase war blutleer, seine sehnigen Hände zitterten. »Geh! In drei Minuten lasse ich schießen…«</w:t>
      </w:r>
    </w:p>
    <w:p>
      <w:pPr>
        <w:spacing w:after="140" w:line="269" w:lineRule="auto"/>
        <w:ind w:firstLine="360"/>
      </w:pPr>
      <w:r>
        <w:t>Karpow salutierte mit dem Degen, rief dem Trompeter zu: »Reite ab!« – und ritt, anstatt selbst davonzugaloppieren, auf dem tänzelnden Pferd um die andere Seite des Turmes. Die Offiziere stürzten zu den Zinnen, er schrie ihnen zu:</w:t>
      </w:r>
    </w:p>
    <w:p>
      <w:pPr>
        <w:spacing w:after="140" w:line="269" w:lineRule="auto"/>
        <w:ind w:firstLine="360"/>
      </w:pPr>
      <w:r>
        <w:t>»Wer von euch war das, ihr Lumpenhunde, ihr Banausen, der mich, einen russischen Offizier, einen Lügner gescholten hat? Übersetzer, übersetz schneller… Auf denn, reite heraus, so du mutig bist, treffen wir uns auf dem Feld, Mann gegen Mann…«</w:t>
      </w:r>
    </w:p>
    <w:p>
      <w:pPr>
        <w:spacing w:after="140" w:line="269" w:lineRule="auto"/>
        <w:ind w:firstLine="360"/>
      </w:pPr>
      <w:r>
        <w:t>Die Offiziere schrien auf. Einer, ein Dicker, lief purpurn an und fuchtelte mit den Fäusten, während er sich von seinen Kameraden loszureißen suchte… Gewehrhähne knackten. Karpow, auf den Hals seines Pferdes gepresst, preschte vom Turm fort – ihm nach Schüsse, das Pfeifen der Kugeln. Ungefähr zweihundert Schritt entfernt hielt er an und begann, das Pferd zugleich erhitzend und zügelnd, auf seinen Gegner zu warten… Nicht allzu schnell knarrten die Tore in den Angeln, die Brücke fiel, und der dicke Offizier galoppierte über das Feld auf Karpow zu. Er war größer von Wuchs, sein Pferd massiger, und sein schwedischer Degen um zwei Werschok länger als der russische. Zum Zweikampf hatte er einen eisernen Küraß angelegt, Karpows Spitzen wurden unter dem offenen Kaftan vom Wind gebauscht.</w:t>
      </w:r>
    </w:p>
    <w:p>
      <w:pPr>
        <w:spacing w:after="140" w:line="269" w:lineRule="auto"/>
        <w:ind w:firstLine="360"/>
      </w:pPr>
      <w:r>
        <w:t>Dem Brauche gemäß begannen die Gegner, bevor sie aufeinandertrafen, einander zu schmähen: der eine bellte grimmig düstere Worte hervor, der andere legte los mit Moskauer Mutterflüchen im Geschwindsprech. Beide rissen die Pistolen aus den Sattelhalftern, gaben die Sporen und stürzten aufeinander los. Gleichzeitig schossen sie. Der Schwede streckte den Degen weit von sich, Karpow wich auf tatarische Art vor der Nase von dessen Pferd aus, umkreiste es und schoss aus der zweiten Pistole. Der Schwede knirschte mit den Zähnen und knurrte und warf sich erneut mit solcher Wut auf ihn – Karpow rettete sich nur dadurch, dass er sich mit seinem Pferd deckte; der Degen des Gegners drang tief in dessen Hals… »Ach, das Pferd ist hin«, dachte er, »zu Fuß werde ich nicht bestehen…« Doch der Schwede ließ wie im Schlaf den Griff des Degens fahren, begann zu schwanken, während er mit der linken Hand nach einer Pistole im Halfter tastete. Von seinem stürzenden Pferd springend, schlug Karpow ihm mit der Klinge mehrmals in die Seite unter den Küraß und sah, atemlos, wie der Schwede immer stärker im Sattel zu schaukeln begann… »Teufel noch mal, ein zäher Kerl, will nicht sterben!« – und leicht hinkend lief er zu den Seinen…</w:t>
      </w:r>
    </w:p>
    <w:p>
      <w:pPr>
        <w:spacing w:after="140" w:line="269" w:lineRule="auto"/>
        <w:ind w:firstLine="360"/>
      </w:pPr>
      <w:r>
        <w:t>…Nächtlicher Schatten breitete sich über das Feld, Tau fiel, längst waren die Schüsse verstummt, die Kochfeuer der Kalfakter qualmten, alles Getier schickte sich zur Ruhe, doch im russischen Lager kehrte keine Ruhe ein. An seinem westlichen Rand, wo eine Brücke geschlagen war, bewegten sich immer mehr Feuer, und die Rufe der Kommandos und ein wehmütiges Brüllen von Stimmen drangen herüber. »Uuuuuuuu-ruck!« Lagerfeuer, das Licht von Fackeln und Laternen zogen sich weit über das rechte Ufer der Narva bis unmittelbar unter die Mauern von Iwangorod, und bald schon gab es mehr dieser starren und sich bewegenden Feuer als majestätische Sterne am Augusthimmel.</w:t>
      </w:r>
    </w:p>
    <w:p>
      <w:pPr>
        <w:spacing w:after="140" w:line="269" w:lineRule="auto"/>
        <w:ind w:firstLine="360"/>
      </w:pPr>
      <w:r>
        <w:t>Bei Tagesanbruch sahen die Verteidiger von den Türmen Narvas, wie sich auf der Straße von Jamgorod immer noch riesige Breschkanonen und Belagerungsmörser auf Ochsengespannen dahinzogen. Ein Teil davon wurde über die Brücke geschafft, der größere Teil aber bog ab und machte am rechten Ufer halt, inmitten der Truppenansammlungen.</w:t>
      </w:r>
    </w:p>
    <w:p>
      <w:pPr>
        <w:spacing w:after="140" w:line="269" w:lineRule="auto"/>
        <w:ind w:firstLine="360"/>
      </w:pPr>
      <w:r>
        <w:t>General Horn ritt an diesem Morgen in die Altstadt zur Bastion Honor, die ans Flussufer grenzte. Dort stieg er auf das hohe, aus Ziegeln errichtete und für uneinnehmbar erachtete Ravelin. Von hier aus konnte er mit bloßem Auge die ehernen Ungetüme auf gusseisernen Rädern erkennen, konnte sie zählen und verstand mühelos den Plan Zar Peters und seinen eigenen Fehler. Die Russen hatten ihn, den alten, erfahrenen, ein weiteres Mal überlistet. Er hatte in der Verteidigungsanlage die beiden schwächsten Punkte übersehen – das für uneinnehmbar gehaltene Honor, das von den neuen Breschkanonen der Russen in wenigen Tagen zerschmettert werden würde, und die Bastion Viktoria, welche die Stadt vom Fluss her schützte – ebenso aus Ziegel, baufällig, noch aus den Zeiten Iwans des Schrecklichen. Zwei Monate lang hatten die Russen die Aufmerksamkeit abgelenkt, indem sie den Anschein erweckten, sich auf einen Sturm der starken Befestigungen der Neustadt vorzubereiten. Aber der Sturm war schon damals, selbstverständlich, von hier aus vorbereitet worden. General Horn sah zu, wie tausende russische Soldaten in größter Eile die Erde aufwarfen und schwerste Batterien gegenüber von Honor, Viktoria und dem Iwangorod, das die Flussübergänge schützte, aufstellten. Die Russen bereiteten den Sturm von der anderen Flussseite aus über Pontonübergänge vor…</w:t>
      </w:r>
    </w:p>
    <w:p>
      <w:pPr>
        <w:spacing w:after="140" w:line="269" w:lineRule="auto"/>
        <w:ind w:firstLine="360"/>
      </w:pPr>
      <w:r>
        <w:t>»Sehr schön, alles klar, die dummen Scherze sind vorbei, wir werden kämpfen«, knurrte Horn, mit verjüngtem Schritt über das Ravelin schreitend. »Unsererseits werden wir schwedische Mannhaftigkeit entgegensetzen… Das ist nicht wenig.« Er wandte sich an eine Gruppe von Offizieren um:</w:t>
      </w:r>
    </w:p>
    <w:p>
      <w:pPr>
        <w:spacing w:after="140" w:line="269" w:lineRule="auto"/>
        <w:ind w:firstLine="360"/>
      </w:pPr>
      <w:r>
        <w:t>»Die Hölle wird hier sein!«, und stampfte mit dem Reiterstiefel auf. »Hier werden wir die Brust den russischen Kugeln entgegenstemmen! Die Russen beeilen sich, auch wir müssen uns beeilen. Ich befehle, in der Stadt alle zusammenzutrommeln, die fähig sind, eine Schaufel zu rühren. Fallen die Mauern, werden wir auf Kontra-Aproschen kämpfen, werden wir auf den Straßen kämpfen… Narva werde ich den Russen nicht übergeben…«</w:t>
      </w:r>
    </w:p>
    <w:p>
      <w:pPr>
        <w:spacing w:after="140" w:line="269" w:lineRule="auto"/>
        <w:ind w:firstLine="360"/>
      </w:pPr>
      <w:r>
        <w:t>Spät am Abend kam General Horn nach Hause und kaute, am Tisch sitzend, mit seinen großen Zähnen sehniges Fleisch. Gräfin Scharfsberg war von den Gesprächen auf dem Markt so verängstigt, dass sie schwieg, erstickt an ihrer Entrüstung. Der aufgeblasene kleine Junge sagte, während er mit einem speichelbenetzten Finger über den Tellerrand fuhr:</w:t>
      </w:r>
    </w:p>
    <w:p>
      <w:pPr>
        <w:spacing w:after="140" w:line="269" w:lineRule="auto"/>
        <w:ind w:firstLine="360"/>
      </w:pPr>
      <w:r>
        <w:t>»Die Jungen sagen – die Russen werden uns alle totschlagen…«</w:t>
      </w:r>
    </w:p>
    <w:p>
      <w:pPr>
        <w:spacing w:after="140" w:line="269" w:lineRule="auto"/>
        <w:ind w:firstLine="360"/>
      </w:pPr>
      <w:r>
        <w:t>General Horn trank einen Schluck Wasser, entzündete seine Pfeife an einer Kerze, legte ein Bein über das andere und antwortete seinem Sohn:</w:t>
      </w:r>
    </w:p>
    <w:p>
      <w:pPr>
        <w:spacing w:after="140" w:line="269" w:lineRule="auto"/>
        <w:ind w:firstLine="360"/>
      </w:pPr>
      <w:r>
        <w:t>»Nun denn, mein Sohn, für den Menschen kommt es darauf an, seine Pflicht zu erfüllen, und im Übrigen vertraue auf Gottes Barmherzigkeit.«</w:t>
      </w:r>
    </w:p>
    <w:p>
      <w:pPr>
        <w:spacing w:after="160"/>
        <w:jc w:val="center"/>
      </w:pPr>
      <w:r>
        <w:t>6</w:t>
      </w:r>
    </w:p>
    <w:p>
      <w:pPr>
        <w:spacing w:after="140" w:line="269" w:lineRule="auto"/>
        <w:ind w:firstLine="360"/>
      </w:pPr>
      <w:r>
        <w:t>&gt; Ein Feldzug ist ein Geschäft, bei dem man mit dem Einsatz von drei Teilen Geld einen vierten gewinnt; aber wer mehr als drei Teile einsetzt, um nichts zu gewinnen, der ist ein Stümper. &gt; — Friedrich II., „Instruction für die General-Majors von der Infanterie“ (1748)</w:t>
      </w:r>
    </w:p>
    <w:p>
      <w:pPr>
        <w:spacing w:after="140" w:line="269" w:lineRule="auto"/>
        <w:ind w:firstLine="360"/>
      </w:pPr>
      <w:r>
        <w:t>Jede andere lange, langweilige Schrift hätte Pjotr Alexejewitsch dem Sekretär Makarow über den Tisch geworfen: »Lies und fass es verständlich zusammen« – doch dies war die Disposition des Feldmarschalls Ogilvy. Wenn man bedachte, dass sein Sold vom ersten Mai an lief und er bislang nichts anderes vorzuweisen hatte, so hatte diese Disposition die Schatulle bereits siebenhundert Gold-Jefimki gekostet, Futtergeld und sonstige Zuschüsse nicht mitgerechnet. An seiner knisternden Pfeife saugend – und in Einklang mit ihr knurrend –, las Pjotr Alexejewitsch geduldig das auf Deutsch verfasste Werkstück des Feldmarschalls.</w:t>
      </w:r>
    </w:p>
    <w:p>
      <w:pPr>
        <w:spacing w:after="140" w:line="269" w:lineRule="auto"/>
        <w:ind w:firstLine="360"/>
      </w:pPr>
      <w:r>
        <w:t>Um die Kerzen tanzte grünliches Mückenvolk, gewaltige Karamoren schossen herbei und fielen, versengt, rücklings auf die über den Tisch verstreuten Papiere. Ein Nachtschwärmer, so groß wie ein halber Spatz, hatte zu kreisen begonnen und fast die Kerzen ausgeblasen. (Pjotr Alexejewitsch zuckte zusammen; er hasste seltsame und unnütze Kreaturen, ganz besonders Küchenschaben.) Makarow riss sich die Perücke vom Kopf, sprang hoch und jagte den Schwärmer aus dem Zelt.</w:t>
      </w:r>
    </w:p>
    <w:p>
      <w:pPr>
        <w:spacing w:after="140" w:line="269" w:lineRule="auto"/>
        <w:ind w:firstLine="360"/>
      </w:pPr>
      <w:r>
        <w:t>In Pjotr Alexejewitschs Nähe saß, die kurzen Schenkel gespreizt, Pjotr Pawlowitsch Schafirow, mit dem Feldmarschall aus Moskau eingetroffen – ein kleiner Mann mit feuchten, lächelnden Augen, die bereit schienen, alles im Flug zu erfassen. Pjotr hatte ihn lange beobachtet: War er klug genug, um treu zu sein? Führte er Großes im Schilde? War er nicht übermäßig geldgierig? In der letzten Zeit war Schafirow vom einfachen Übersetzer im Gesandtschaftsprikas zu einer wichtigen Persönlichkeit dort aufgestiegen, wenn auch ohne jeden Rang.</w:t>
      </w:r>
    </w:p>
    <w:p>
      <w:pPr>
        <w:spacing w:after="140" w:line="269" w:lineRule="auto"/>
        <w:ind w:firstLine="360"/>
      </w:pPr>
      <w:r>
        <w:t>»Schon wieder verheddert, schon wieder verschlungen!« sagte Pjotr Alexejewitsch und runzelte die Stirn. Schafirow fuhr mit seinen kleinen, beringten Händen auf, sprang auf, beugte sich vor und übersetzte flink, als präzisiere er eine dunkle Stelle. »Ach, nur das, und ich dachte schon, es sei eine Weisheit« – Pjotr tauchte einen Gänsekiel ins Tintenfass und kritzelte ein paar Worte an den Rand des Manuskripts. »Auf unsere Art ist es einfacher... Sag mal, Pjotr Palytsch, du hast mit dem Feldmarschall schon einen Scheffel Salz gegessen – taugt er was?«</w:t>
      </w:r>
    </w:p>
    <w:p>
      <w:pPr>
        <w:spacing w:after="140" w:line="269" w:lineRule="auto"/>
        <w:ind w:firstLine="360"/>
      </w:pPr>
      <w:r>
        <w:t>Schafirows bläulich schimmerndes Gesicht verbreiterte sich zu einem verschlagenen Grinsen, listig wie der Teufel. Er antwortete nichts, nicht einmal aus Vorsicht, sondern weil er wusste, dass Pjotrs unverwandter Blick seine Gedanken ohnehin durchschauen würde.</w:t>
      </w:r>
    </w:p>
    <w:p>
      <w:pPr>
        <w:spacing w:after="140" w:line="269" w:lineRule="auto"/>
        <w:ind w:firstLine="360"/>
      </w:pPr>
      <w:r>
        <w:t>»Unsere Leute beschweren sich, er sei gar zu stolz. Geht ja nicht nah an einen Soldaten heran – ekelt sich... Weiß nicht, wovor man sich bei einem russischen Soldaten ekeln kann. Heb einem das Hemd hoch – der Körper ist sauber, weiß. Und Läuse – gibt's die nicht höchstens bei den Troßknechten? ... Ach, diese Kaiserlichen! Heute Morgen komm ich zu ihm, und er wäscht sich in einer kleinen Schüssel – hat in ein und demselben Wasser Hände und Gesicht gewaschen und auch noch hineingerotzt ... Und uns ekelt er. War seit der Ankunft aus Wien in keinem Badehaus.«</w:t>
      </w:r>
    </w:p>
    <w:p>
      <w:pPr>
        <w:spacing w:after="140" w:line="269" w:lineRule="auto"/>
        <w:ind w:firstLine="360"/>
      </w:pPr>
      <w:r>
        <w:t>»In keinem, in keinem...«, Schafirow bebte vor Lachen und bedeckte den Mund mit den Fingerspitzen. »In Deutschland, hat er erzählt, wenn ein Herr sich waschen muss, bringt man einen Bottich mit Wasser, darin er nach Bedarf das eine oder andere Glied wäscht ... Und ein Badehaus – sei Barbarensitte ... Doch vor allem empört sich der Herr Feldmarschall, dass bei uns so viel Knoblauch gegessen wird, gestampft, gehackt und einfach so – allesamt, Knechte wie Bojaren ... Die ersten Tage hielt er sich noch ein Tüchlein vor die Nase ...«</w:t>
      </w:r>
    </w:p>
    <w:p>
      <w:pPr>
        <w:spacing w:after="140" w:line="269" w:lineRule="auto"/>
        <w:ind w:firstLine="360"/>
      </w:pPr>
      <w:r>
        <w:t>»Tatsächlich?«, wunderte sich Pjotr. »Warum hast du das nicht früher gesagt ... Zugegeben, wir essen viel Knoblauch, aber Knoblauch ist immerhin ein nützliches Ding, mag er sich dran gewöhnen ...«</w:t>
      </w:r>
    </w:p>
    <w:p>
      <w:pPr>
        <w:spacing w:after="140" w:line="269" w:lineRule="auto"/>
        <w:ind w:firstLine="360"/>
      </w:pPr>
      <w:r>
        <w:t>Er ließ die gelesene Disposition auf den Tisch fallen, räkelte sich, dass die Gelenke knackten, und – unvermittelt – zu Makarow: »Barbar, wisch diesen Unrat, dieses Mückenpack, vom Tisch! Lass Wein bringen und einen Stuhl für den Feldmarschall. Und außerdem hast du, Makarow, die Angewohnheit, einem beim Zuhören mit deiner Knoblauchfahne ins Gesicht zu atmen. Atme, aber dreh dich dabei weg...«</w:t>
      </w:r>
    </w:p>
    <w:p>
      <w:pPr>
        <w:spacing w:after="140" w:line="269" w:lineRule="auto"/>
        <w:ind w:firstLine="360"/>
      </w:pPr>
      <w:r>
        <w:t>Ins Zelt trat Feldmarschall Ogilvy, in gelber Perücke, im weißen, mit goldener Tresse besetzten militärischen Rock, in weichen Hosen, die ihm bis unter die Knie reichten. Den Hut in der einen, den Stock in der anderen Hand, verneigte er sich und richtete sich sofort zu seiner vollen Größe auf. Pjotr Alexejewitsch, ohne aufzustehen, deutete ihm mit allen gespreizten Fingern auf einen Stuhl: »Setz dich. Gesundheit in Ordnung?« Schafirow, mit süßlichem Lächeln herbeigeeilt, übersetzte. Der Feldmarschall, durchdrungen von seiner Würde, nahm Platz, lehnte sich breit zurück, schob den Bauch heraus und streckte die Hand mit dem Stock weit von sich. Sein Gesicht war gelblich, voll, aber mager, mit schmalen Lippen, der Blick – was wollte man mehr sagen – kühn.</w:t>
      </w:r>
    </w:p>
    <w:p>
      <w:pPr>
        <w:spacing w:after="140" w:line="269" w:lineRule="auto"/>
        <w:ind w:firstLine="360"/>
      </w:pPr>
      <w:r>
        <w:t>»Deine Disposition habe ich gelesen – soweit in Ordnung, vernünftig, vernünftig.« Pjotr Alexejewitsch zog unter dem Tisch einen Plan der Stadt hervor, entrollte ihn – sofort fiel Mückenpack und Karamoren darauf. »Nur in einem Punkt bin ich anderer Meinung: Narwa muss nicht in drei Monaten genommen werden, sondern in drei Tagen!« (Er nickte und presste die Lippen zusammen.)</w:t>
      </w:r>
    </w:p>
    <w:p>
      <w:pPr>
        <w:spacing w:after="140" w:line="269" w:lineRule="auto"/>
        <w:ind w:firstLine="360"/>
      </w:pPr>
      <w:r>
        <w:t>Das gelbe Gesicht des Feldmarschalls zog sich in die Länge, als leiste ihm jemand, der hinter ihm stand, dabei Beistand – die fuchsroten Brauen krochen unter die Perücke, die Mundwinkel sanken herab, die Augen drückten Unwillen aus.</w:t>
      </w:r>
    </w:p>
    <w:p>
      <w:pPr>
        <w:spacing w:after="140" w:line="269" w:lineRule="auto"/>
        <w:ind w:firstLine="360"/>
      </w:pPr>
      <w:r>
        <w:t>»Na, na! Drei Tage, das war im Übereifer gesagt... Wir feilschen noch, einigen uns auf eine Woche... Aber mehr Zeit bewillige ich dir nicht.« Mit zornigen Schnipsern schlug Pjotr Alexejewitsch das Geziefer von der Karte. »Die Plätze für die Batterien hast du klug gewählt... Aber – verzeih – ich habe früher den Befehl gegeben: alle Batterien jenseits des Flusses gegen die Bastionen Viktoria und Honor zu richten, denn dies ist die Achillesferse des Generals Horn...«</w:t>
      </w:r>
    </w:p>
    <w:p>
      <w:pPr>
        <w:spacing w:after="140" w:line="269" w:lineRule="auto"/>
        <w:ind w:firstLine="360"/>
      </w:pPr>
      <w:r>
        <w:t>»Eure Majestät«, rief Ogilvy außer sich, »laut Disposition beginnen wir mit dem Bombardement von Iwangorod und dem Sturm darauf...«</w:t>
      </w:r>
    </w:p>
    <w:p>
      <w:pPr>
        <w:spacing w:after="140" w:line="269" w:lineRule="auto"/>
        <w:ind w:firstLine="360"/>
      </w:pPr>
      <w:r>
        <w:t>»Nicht nötig... General Horns ganze Hoffnung besteht darin, dass wir uns bis zum Herbst mit Iwangorod herumschlagen. Das aber behindert uns nicht, es sei denn, es schießt ein wenig auf unsere Pontons... Ferner – klug, sehr klug, dass du einen Sukkurs, den König Karl, fürchtest... Im Jahr siebenhundert habe ich wegen seines Sukkurses meine Armee genau auf diesen Stellungen verloren... Du bereitest einen Gegensukkurs vor, aber der ist teuer und kompliziert, und du verwendest viel Zeit darauf... Mein Gegensukkurs aber wird der sein, Narwa desto schneller zu nehmen... In der Schnelligkeit den Sieg suchen, nicht in der Behutsamkeit... Deine Disposition ist eine hochweise Frucht der Kriegskunst und der aristotelischen Logik... Ich aber brauche Narwa jetzt – wie ein Hungriger den Kanten Brot... Ein Hungriger wartet nicht...«</w:t>
      </w:r>
    </w:p>
    <w:p>
      <w:pPr>
        <w:spacing w:after="140" w:line="269" w:lineRule="auto"/>
        <w:ind w:firstLine="360"/>
      </w:pPr>
      <w:r>
        <w:t>Ogilvy presste sich ein seidenes Tuch vors Gesicht. Es fiel ihm schwer, den Syllogismen des jungen Barbaren gedanklich zu folgen, doch seine Würde verbot ihm, ohne Widerspruch zuzustimmen. Reichlicher Schweiß durchtränkte sein Tuch.</w:t>
      </w:r>
    </w:p>
    <w:p>
      <w:pPr>
        <w:spacing w:after="140" w:line="269" w:lineRule="auto"/>
        <w:ind w:firstLine="360"/>
      </w:pPr>
      <w:r>
        <w:t>»Eure Majestät, das Glück hat es gefügt, mir bei der Einnahme von elf Festungen und Städten Erfolg zu schenken«, sagte er und warf das Tuch in den auf dem Teppich liegenden Hut. »Beim Sturm auf Namur umarmte mich Marschall Vauban, nannte mich seinen besten Schüler und schenkte mir noch auf dem Feld, zwischen den ächzenden Verwundeten, eine Tabatiere. Bei der Abfassung dieser Disposition habe ich nichts aus meiner militärischen Erfahrung außer Acht gelassen, in ihr ist alles abgewogen und bemessen. Mit bescheidener Überzeugtheit versichere ich, dass die geringste Abweichung von meinen Schlussfolgerungen zu verhängnisvollen Folgen führen wird. Ja, Eure Majestät, ich habe die Frist der Belagerung verlängert, jedoch einzig aus der Überlegung, dass der russische Soldat bislang noch kein Soldat ist, sondern ein Bauer mit Gewehr. Er hat noch nicht die geringste Vorstellung von Ordnung und Disziplin. Man muss noch viele Stöcke auf seinem Rücken zerschlagen, um ihn dahin zu bringen, ohne Überlegung zu gehorchen, wie es einem Soldaten zukommt. Dann erst kann ich sicher sein, dass er auf einen Wink meines Stockes hin die Leiter nimmt und unter einem Kugelhagel die Mauer ersteigt ...«</w:t>
      </w:r>
    </w:p>
    <w:p>
      <w:pPr>
        <w:spacing w:after="140" w:line="269" w:lineRule="auto"/>
        <w:ind w:firstLine="360"/>
      </w:pPr>
      <w:r>
        <w:t>Ogilvy lauschte sich selbst mit Genuss, wie ein Vogel, die Augen halb von den Lidern verdeckt. Schafirow übersetzte seine langfädigen, didaktischen Konstruktionen in eine verständliche russische Sprache. Als Ogilvy jedoch geendet hatte und zu Pjotr Alexejewitsch aufsah, zog er in einem für seine Würde unverhältnismäßigem Tempo die Beine unter den Stuhl, kniff den Bauch ein und ließ die Hand mit dem Stock sinken. Pjotrs Gesicht war furchtbar – der Hals schien doppelt so lang, von den Seiten des zusammengepressten Mundes schwollen wilde Kaumuskeln an, aus den geweiteten Augen drohten – Gott bewahre, Gott bewahre – Furien hervorzubrechen ... Er atmete schwer. Seine große, sehnige Hand, die jetzt aus dem kurzen Ärmel zwischen den toten Karamoren lag, suchte etwas ... ertastete das Gänsekiel und zerbrach es ...</w:t>
      </w:r>
    </w:p>
    <w:p>
      <w:pPr>
        <w:spacing w:after="140" w:line="269" w:lineRule="auto"/>
        <w:ind w:firstLine="360"/>
      </w:pPr>
      <w:r>
        <w:t>»So also, so also, der russische Soldat – ein Bauer mit Gewehr!« stieß er mit gedrosselter Kehle hervor. »Sehe daran nichts Schlechtes ... Der russische Bauer – ist klug, pfiffig und mutig ... Und mit dem Gewehr – dem Feind ein Schrecken ... Für all das schlägt man nicht mit dem Stock! Kennt keine Ordnung? Er kennt die Ordnung. Und wenn nicht – ist nicht er schlecht, der Offizier ist schlecht ... Und wenn man meinen Soldaten mit dem Stock schlagen muss, dann werde ich ihn schlagen, und du wirst ihn nicht schlagen ...«</w:t>
      </w:r>
    </w:p>
    <w:p>
      <w:pPr>
        <w:spacing w:after="140" w:line="269" w:lineRule="auto"/>
        <w:ind w:firstLine="360"/>
      </w:pPr>
      <w:r>
        <w:t>... Ins Zelt traten General Chambers, Fürst Repnin und Alexander Danilowitsch Menschikow. Sie nahmen von Makarow jeder einen Becher Wein entgegen und setzten sich, wo sie Platz fanden. Pjotr, der abwechselnd auf das Manuskript des Feldmarschalls mit seinen Anmerkungen blickte, auf der Karte Bleistiftstriche zog und Markierungen anbrachte (vor den Kerzen stehend und das Mückenpack abwehrend), verlas dem Kriegsrat jene Disposition, die wenige Stunden später sämtliche Truppen, Batterien und Troßwagen in Bewegung setzte.</w:t>
      </w:r>
    </w:p>
    <w:p>
      <w:pPr>
        <w:spacing w:after="160"/>
        <w:jc w:val="center"/>
      </w:pPr>
      <w:r>
        <w:t>7</w:t>
      </w:r>
    </w:p>
    <w:p>
      <w:pPr>
        <w:spacing w:after="140" w:line="269" w:lineRule="auto"/>
        <w:ind w:firstLine="360"/>
      </w:pPr>
      <w:r>
        <w:t>&gt; Eine Zitadelle, die sich nicht ergibt, mag vom Ruhme singen, doch sie singt auf Leichen. Die Kunst des Krieges, sprach der Marschall von Vauban, bestehe darin, Festungen zu nehmen, ohne den Sturmschritt zu befehlen. Der Starrsinn des Kommandanten aber verwandelt die Geometrie der Wälle in eine Schlachtbank, auf der es keinen Sieger gibt, nur Überlebende unter rauchenden Trümmern.</w:t>
      </w:r>
    </w:p>
    <w:p>
      <w:pPr>
        <w:spacing w:after="140" w:line="269" w:lineRule="auto"/>
        <w:ind w:firstLine="360"/>
      </w:pPr>
      <w:r>
        <w:t>Die Frauen, mit unverhülltem Haar, stürzten sich auf das Pferd des Generals Horn. Sie packten den Zügel, die Steigbügel, krallten sich in die Schöße seines ledernen Kaftans... Ausgemergelt, schwarz vom Ruß der Brände, die Augen hervorquellend, schrien sie: »Übergib die Stadt, übergib die Stadt...« Die finsteren Kürassiere seiner Eskorte, ebenfalls gepackt, konnten nicht zu ihm durchdringen... Das Brüllen der russischen Kanonen ließ die Häuser am Platz erzittern, der mit verkohlten Balken und zerschmetterten Ziegeln übersät war. Es war der siebte Tag der Kanonade. Gestern hatte der General das vernünftige und höfliche Angebot des Feldmarschalls Ogilvy, die Stadt nicht den Schrecken des Sturms und der Wut eindringender Truppen auszusetzen, barsch verworfen. Der General – statt einer Antwort – warf dem Parlamentär das zerknüllte Schreiben des Feldmarschalls ins Gesicht. Die ganze Stadt hatte davon erfahren.</w:t>
      </w:r>
    </w:p>
    <w:p>
      <w:pPr>
        <w:spacing w:after="140" w:line="269" w:lineRule="auto"/>
        <w:ind w:firstLine="360"/>
      </w:pPr>
      <w:r>
        <w:t>Blicklos, wie mit weißen Blößen auf den Augen, sah der General auf die Gesichter der kreischenden Weiber – sie waren von Angst und Hunger verzerrt –, das also ist das Antlitz des Krieges! Der General zog den Degen aus der Scheide und schlug mit der flachen Klinge auf die Köpfe ein und trieb sein Pferd an. Sie schrien: »Töte, töte! Tritt uns zu Tode!...« Er geriet ins Wanken – sie zerrten ihn vom Sattel... Da ertönte ein unerhörter Krach, selbst sein eisernes Herz zuckte zusammen. Hinter den Ziegeldächern der Altstadt stieg eine schwarz-gelbe Säule rauchiger Flammen empor – das Pulvermagazin war explodiert. Der hohe Turm des alten Rathauses geriet ins Schwanken. Gellende Stimmen kreischten auf, Menschen stoben in die Gassen, der Platz leerte sich. Der General, den Degen quer über dem Sattel, galoppierte in Richtung der Bastion Honor. Von jenseits des Flusses flogen in steiler Bahn rasch größer werdende Kugeln heran, fielen zischend auf die Dächer jener Häuser, deren Fassaden über der Straße hingen, und auf die krumme Gasse selbst, kreiselten und zerrissen... Der General trieb, trieb sein scheuendes Pferd mit gewaltigen Sporen in die blutigen Flanken...</w:t>
      </w:r>
    </w:p>
    <w:p>
      <w:pPr>
        <w:spacing w:after="140" w:line="269" w:lineRule="auto"/>
        <w:ind w:firstLine="360"/>
      </w:pPr>
      <w:r>
        <w:t>Die Bastion Honor war in Staub und Rauch gehüllt. Der General unterschied Haufen von Ziegeln, umgestürzte Kanonen, emporgereckte Pferdebeine und – einen riesigen Breschdurchbruch hinüber zu den Russen. Die Mauern waren bis auf den Grund eingestürzt. Der Regimentskommandeur trat heran, im Gesicht verwundet, grau vom Staub. Der General sagte: »Ich befehle – den Feind nicht durchlassen!...« Der Kommandeur blickte ihn an, ob mit Vorwurf oder mit Hohn, war nicht zu sagen... Der General wandte sich ab, stieß dem Pferd die Fersen in die Weichen und galoppierte durch enge Gassen zur Bastion Viktoria. Mehrmals musste er den ledernen Ärmel schützend vors Gesicht heben vor den Flammen brennender Häuschen. Als er sich näherte, hörte er das aufheulende Fliegen der Vollkugeln. Die Russen schossen präzise. Die halbzerstörten Mauern der Bastion bauschten sich, stoben empor und sanken in sich zusammen. Der General stieg vom Pferd. Ein rundgesichtiger, milchig-rotwangiger Soldat, der ihm den Zügel abnahm, blickte ihm starrsinnig nicht in die Augen. Der General schlug ihn mit der behandschuhten Faust von unten unters Kinn und klimmte über die eingestürzten Ziegel auf den erhalten gebliebenen Teil der Mauer. Von hier sah er, dass der Sturm begonnen hatte...</w:t>
      </w:r>
    </w:p>
    <w:p>
      <w:pPr>
        <w:spacing w:after="140" w:line="269" w:lineRule="auto"/>
        <w:ind w:firstLine="360"/>
      </w:pPr>
      <w:r>
        <w:t>Menschikow rannte über die Schiffsbrücke unter kleinwüchsigen Schützen – Ingermanländer –, den Degen schwenkend, schrie er aus voller Kehle. Alle Soldaten schrien aus voller Kehle. Auf sie dröhnten die gusseisernen Kanonen von den hohen Mauern Iwangorods, Bomben klatschten ins Wasser, pressten die Luft zusammen, zischten über die Köpfe hinweg. Menschikow rannte bis ans Ende, sprang auf das linke Ufer, wandte sich um, stampfte mit dem Fuß, fuchtelte mit dem Rockschoß... »Vorwärts, vorwärts!...« Bucklig von den Tornistern liefen die Schützen dichtgedrängt über die nachgebende Brücke – ihm aber schien es, sie träten auf der Stelle... »Schneller, schneller!...« – und er, betrunken vor Kampfeslust, erging sich in einem Strom von Flüchen, die er dort und da erfand.</w:t>
      </w:r>
    </w:p>
    <w:p>
      <w:pPr>
        <w:spacing w:after="140" w:line="269" w:lineRule="auto"/>
        <w:ind w:firstLine="360"/>
      </w:pPr>
      <w:r>
        <w:t>Hier, am linken Ufer, auf dem schmalen Streifen zwischen Fluss und der feuchten Festungsmauer der Bastion Viktoria, war wenig Platz, die Herübergelaufenen drängten sich, schoben nach, verlangsamten den Schritt, es roch nach beißendem Schweiß. Menschikow, knietief im Wasser, rannte los, die Kolonne überholend: »Tamboure – vor! Die Fahne – vor!«... Die Kanonen von Iwangorod schossen nun über den Fluss in die Kolonne, die Kugeln klatschten am Ufer auf, Wassergüsse überschütteten sie, zerschellten an den Mauern, versengten mit Splittern, schlugen weich, klebrig in Menschenleiber... Die vordersten Reihen, abrutschend, mit den Armen rudernd, kraxelten bereits über die Ziegelschutthalde der Bresche auf die Kuppe... Die Trommeln dröhnten los... Stärker, stärker rollte der Schrei durch die Kolonne der Schützen, die auf die Kuppe krochen... Dort, hinter der Kuppe, gellte heiser eine Stimme auf Schwedisch... Eine Salve krachte... Rauch wallte auf... Die Schützen brandeten über den Kamm der Bresche in die Stadt.</w:t>
      </w:r>
    </w:p>
    <w:p>
      <w:pPr>
        <w:spacing w:after="140" w:line="269" w:lineRule="auto"/>
        <w:ind w:firstLine="360"/>
      </w:pPr>
      <w:r>
        <w:t>Die zweite Sturmkolonne zog an General Chambers vorbei. Er saß auf einem hohen Pferd, das den Kopf im Takt der Trommeln warf. Er trug einen kupfernen, mit einem Ziegelstein blank gescheuerten Kürass, den er nur zu besonders feierlichen Anlässen anlegte; den schweren Helm hielt er in der Hand, damit die Soldaten sein volles, hakennasiges Gesicht gut sehen konnten, das einer glühenden Bombe glich. Er wiederholte heiser, gefühllos: »Tapfere Russen – vorwärts... Tapfere Russen – vorwärts...«</w:t>
      </w:r>
    </w:p>
    <w:p>
      <w:pPr>
        <w:spacing w:after="140" w:line="269" w:lineRule="auto"/>
        <w:ind w:firstLine="360"/>
      </w:pPr>
      <w:r>
        <w:t>An der Spitze der Kolonne – über die Wiese zur Bastion Honor – ging im Sturmschritt ein Bataillon Preobraschensker, – lauter ausgesuchte Hochgewachsene, schnauzbärtig, wohlgenährt, in kleinen Dreispitzen, tief in die Stirn gezogen, die Bajonette auf die Gewehre geschraubt, da der Befehl galt – ohne zu schießen – niederzustechen. Das Bataillon führte Oberstleutnant Karpow. Er wusste, dass man auf ihn blickte, die Eigenen und die Schweden, die sich in der Bresche verbargen. Er schritt, die Brust eitel herausgedrückt wie eine Taube, die Nase gereckt, ohne sich zum Bataillon umzuwenden. Hinter ihm zermarterten vier Tamboure ihr Herz und schlugen auf die Trommeln. Fünfzig Schritte noch bis zur breiten Bresche in der dicken Ziegelmauer – Karpow beschleunigte den Schritt nicht, nur seine Schultern begannen sich zu heben. Als die Soldaten das sahen, kamen sie aus dem Tritt, drängten nach – die Hinteren auf die Vorderen. »Rrrrra ta, rrrrra ta«, – dröhnten die Trommeln. In der Bresche hoben sich langsam eiserne Helme, Gewehrläufe... Karpow schrie: »Werft die Waffen weg, ihr Hunde, ergebt euch!...« Und mit Degen und Pistole lief er der Salve entgegen... Es blitzte, krachte, schlug ihm ins Gesicht mit Pulverdampf... »Sollt ich leben?« – er freute sich... Und eine überwundene Angst fiel von ihm ab, jene Angst, die ihm die Schultern hochgezogen hatte... Seine Seele verlangte nach Kampf... Doch die Soldaten überholten ihn, und er suchte vergebens, auf wen er mit dem Degen losstürzen könnte... Er sah nur breite Rücken von Preobraschenskern, die mit den Bajonetten arbeiteten wie mit Mistforken – nach Bauernart...</w:t>
      </w:r>
    </w:p>
    <w:p>
      <w:pPr>
        <w:spacing w:after="140" w:line="269" w:lineRule="auto"/>
        <w:ind w:firstLine="360"/>
      </w:pPr>
      <w:r>
        <w:t>Die dritte Kolonne – Anikita Iwanytsch Repnins – warf sich mit Sturmleitern auf die halbzerstörte Bastion Gloria. Von den Mauern wurde hastig geschossen, man warf Steine und Balken, entzündete Fässer mit Pech, um es auf die Angreifer zu gießen. Anikita Iwanytsch, in der Fieberhitze des Gefechts auf seinem niedrigen Pferd am Fuße des Torturms herumtrampelnd, die riesigen Ärmelaufschläge hochgekrempelt – fuchtelte mit den kleinen Fäusten und rief mit dünner Stimme, feuerte an – aus Furcht, seine Soldaten könnten auf den Leitern versagen. Der eine und der andere und noch mehrere, getroffen und erstochen, stürzten von ganz oben herab... Aber – Gott sei's gepriesen – die Soldaten kletterten dicht und wütend die Leitern hoch. Die Schweden kamen nicht mehr dazu, die brennenden Fässer umzustürzen – die Unseren waren bereits auf den Mauern...</w:t>
      </w:r>
    </w:p>
    <w:p>
      <w:pPr>
        <w:spacing w:after="140" w:line="269" w:lineRule="auto"/>
        <w:ind w:firstLine="360"/>
      </w:pPr>
      <w:r>
        <w:t>Die Gräfin Sperling packte ihre Kinder an den Händen, als zählte sie jedes Mal aufs Neue durch. Aufspringend – horchte sie, – immer näher ertönten die Schüsse, die rasenden Schreie der Kämpfenden... Sie streckte die verdrehten Hände aus, zischelte glühend mit schiefem Mund: »Das hast du gewollt, Unmensch, du, du, starrköpfiger, herzloser Mensch...« Die kleinen Mädchen schrien weinend: »Mama, schweig still, nicht...« Der Knabe stopfte sich die Faust in den Mund, sah zu, wie die Schwestern weinten...</w:t>
      </w:r>
    </w:p>
    <w:p>
      <w:pPr>
        <w:spacing w:after="140" w:line="269" w:lineRule="auto"/>
        <w:ind w:firstLine="360"/>
      </w:pPr>
      <w:r>
        <w:t>Ganz in der Nähe rumpelten Räder, die Gräfin stürzte zum Fenster, – ein humpelndes Pferd mit gebrochenem Bein schleppte einen mit allerlei Habseligkeiten beladenen Karren, hinter ihm liefen Frauen mit Bündeln... »Ins Schloss, ins Schloss! Rettet euch!« – schrien sie... Vier Soldaten trugen eine Bahre vorbei... Und noch eine Bahre wurde getragen, und noch eine Bahre mit wächsernen Gesichtern von Verwundeten... Dann sah sie einen gebeugten Alten mit einem Sack, – jener bekannte Reiche, der Geld gegen Pfand verlieh, – und der, eilig in Pantoffeln schlurfend, trug ein quiekendes Ferkel unterm Arm... Plötzlich ließ er das Ferkel und den Sack fallen und rannte... Ganz nah erklirrte zersplitterndes Glas... »Oo-weh«, – klagte eine sich quälende Stimme... Am anderen Ende des Platzes erblickte sie General Horn... Er fuchtelte mit der Hand und deutete irgendwohin... An ihm vorbei preschten schwerfällig Kürassiere... Horn schlug mit dem Degen mehrfach in die Rippen des taumelnden Pferdes, – in seinem schwarz gewordenen Gesicht waren alle Zähne sichtbar wie bei einem Wolf, – und, hoch aufhüpfend, verschwand er im Galopp in einer Gasse... »Karl! Karl!« – die Gräfin lief in den Hausflur hinaus, stieß die Tür zur Straße auf: – »Karl! Karl!...« Und da erblickte sie die Russen – sie schlichen die Häuser entlang über den menschenleeren Platz und äugten zu den Fenstern... Sie hatten breite Gesichter, langes Haar, auf ihren Mützchen kupferne Adler...</w:t>
      </w:r>
    </w:p>
    <w:p>
      <w:pPr>
        <w:spacing w:after="140" w:line="269" w:lineRule="auto"/>
        <w:ind w:firstLine="360"/>
      </w:pPr>
      <w:r>
        <w:t>Die Gräfin erschrak so sehr, dass sie dastand und zusah, wie sie näherkamen, auf sie deuteten und auf die Kommandantenflagge über der Tür. Die Soldaten umringten sie, mit den Fingern zeigend, – und sprachen aufgeregt und zornig los... Einer – ein flachgesichtiger Götze – stieß sie beiseite und ging ins Haus... Als er sie stieß, wie ein gemeines Weib auf dem Markt, da explodierte in ihr all der Hass, der sie so lange erstickt hatte – gegen den alten Mann, der ihr Leben verzehrt hatte, und gegen diese russischen Barbaren, die so viel Leid und Schrecken brachten... Sie krallte sich an dem flachgesichtigen Soldaten fest, zerrte ihn aus dem Flur, zischend und an Wortfetzen erstickend, kratzte ihm die Wangen, die Augen, biss ihn, schlug ihn mit den Knien... Der Soldat wehrte sich verdattert gegen das rasende Weib... Stürzte zusammen mit ihr aufs Pflaster... Seine Kameraden, verwundert über eine solche Weiberwut, machten sich daran, sie wegzuziehen, wurden zornig, drängten heran, trennten sie, und als sie zurücktraten – lag die Gräfin mit dem Gesicht nach unten, den Kopf verdreht, mit einem schlimmen, blauen Antlitz... Ein Soldat zupfte ihr den Rock über die entblößten Beine, ein anderer, sich zornig zu den drei kleinen Mädchen und dem Knaben umdrehend, die in der Tür standen... Der Knabe, von einem Bein aufs andere tretend, schrie ohne Laut, ohne Weinen... Der Soldat sagte: »Hol sie der Teufel, die Bälger, nichts wie weg hier, Leute!...«</w:t>
      </w:r>
    </w:p>
    <w:p>
      <w:pPr>
        <w:spacing w:after="140" w:line="269" w:lineRule="auto"/>
        <w:ind w:firstLine="360"/>
      </w:pPr>
      <w:r>
        <w:t>In einer Dreiviertelstunde war alles zu Ende. Wie ein Orkan waren die Russen auf die Plätze und in die Straßen des alten Narva eingedrungen. Sie aufzuhalten, zurückzuwerfen, war unmöglich. General Horn befahl den Truppen, sich zum Erdwall zurückzuziehen, der die Altstadt von der Neustadt trennte. Der Wall war hoch und breit. Hier durfte er hoffen, dass die Regimenter des Zaren Peter die steilen Böschungen reichlich mit ihrem Blut netzen müssten.</w:t>
      </w:r>
    </w:p>
    <w:p>
      <w:pPr>
        <w:spacing w:after="140" w:line="269" w:lineRule="auto"/>
        <w:ind w:firstLine="360"/>
      </w:pPr>
      <w:r>
        <w:t>Der General saß auf seinem Pferd, das den Kopf bis zu den Hufen gesenkt hielt. Ein aufkommender frischer Wind ließ sein persönliches – gelb-schwarzes – Banner am hohen Schaft knattern. Ein halbes Hundert Kürassiere standen finster und unbewegt im Halbkreis hinter seinem Rücken. Vom hohen Wall aus überblickte der General die Mündungen mehrerer Straßen. Durch sie sollten die Truppen zurückweichen, doch die Straßen waren noch immer menschenleer. Der General blickte und wartete, mit den runzligen Lippen kauend. Da, am fernen Ende der einen, dann auch einer anderen Straße, begannen menschliche Figürchen hinüberzuhetzen. Er konnte nicht verstehen – was das für Figürchen waren und wozu sie hinüberhetzten? Die Kürassiere hinter seinem Rücken begannen dumpf zu murren. Ein verzweifelt galoppierender Reiter tauchte auf, er sprang am Fuß des Walles vom Pferd und kroch, mit der rechten Hand die blutüberströmte Linke haltend, die steile Böschung herauf. Es war Adjutant Bistrem, ohne Degen, ohne Pistole, ohne Hut, mit abgerissenem Uniformschoß...</w:t>
      </w:r>
    </w:p>
    <w:p>
      <w:pPr>
        <w:spacing w:after="140" w:line="269" w:lineRule="auto"/>
        <w:ind w:firstLine="360"/>
      </w:pPr>
      <w:r>
        <w:t>»General!« – Er hob ihm sein irres Gesicht entgegen. – »General! Oh Gott, mein Gott!«</w:t>
      </w:r>
    </w:p>
    <w:p>
      <w:pPr>
        <w:spacing w:after="140" w:line="269" w:lineRule="auto"/>
        <w:ind w:firstLine="360"/>
      </w:pPr>
      <w:r>
        <w:t>»Ich höre Sie, Leutnant Bistrem, sprechen Sie ruhiger...«</w:t>
      </w:r>
    </w:p>
    <w:p>
      <w:pPr>
        <w:spacing w:after="140" w:line="269" w:lineRule="auto"/>
        <w:ind w:firstLine="360"/>
      </w:pPr>
      <w:r>
        <w:t>»General, unsere Truppen sind umzingelt. Die Russen wüten... Ich habe kein solches Gemetzel gesehen... General, fliehen Sie ins Schloss...«</w:t>
      </w:r>
    </w:p>
    <w:p>
      <w:pPr>
        <w:spacing w:after="140" w:line="269" w:lineRule="auto"/>
        <w:ind w:firstLine="360"/>
      </w:pPr>
      <w:r>
        <w:t>General Horn verlor die Fassung. Jetzt begriff er – was das für menschliche Figürchen gewesen waren, die dort in der Ferne über die Straßen hetzten. Seine langsamen Gedanken, die stets zu einem festen Entschluss geführt hatten, – verwirrten sich... Er konnte nichts beschließen. Seine Füße waren aus den Steigbügeln geglitten und baumelten unter dem Bauch des Pferdes. Er erwachte nicht einmal aus seiner Betäubung durch die glucksenden, angstvollen Ausrufe seiner Kürassiere... Von zwei Seiten, über den breiten Wall, in vollem Galopp, mit überholendem Kreischen, preschten bärtige Kosaken heran in furchterregenden hohen, auf ein Ohr gestülpten Lammfellmützen. Sie schwangen krumme Säbel und zielten aus langen Handbüchsen. Bistrem, um diesen Schrecken nicht sehen zu müssen, presste sein Gesicht an das Pferd des Generals. Die Kürassiere, einander anblickend, begannen die Degen zu ziehen, warfen sie zu Boden und stiegen von den Pferden.</w:t>
      </w:r>
    </w:p>
    <w:p>
      <w:pPr>
        <w:spacing w:after="140" w:line="269" w:lineRule="auto"/>
        <w:ind w:firstLine="360"/>
      </w:pPr>
      <w:r>
        <w:t>Als erster sprengte der erhitzte Oberst Renn heran und packte das Pferd des Generals am Zügel:</w:t>
      </w:r>
    </w:p>
    <w:p>
      <w:pPr>
        <w:spacing w:after="140" w:line="269" w:lineRule="auto"/>
        <w:ind w:firstLine="360"/>
      </w:pPr>
      <w:r>
        <w:t>»General Horn, Sie sind mein Gefangener!«</w:t>
      </w:r>
    </w:p>
    <w:p>
      <w:pPr>
        <w:spacing w:after="140" w:line="269" w:lineRule="auto"/>
        <w:ind w:firstLine="360"/>
      </w:pPr>
      <w:r>
        <w:t>Da hob er, wie ein Schlafender, die Hand mit dem Degen, und Oberst Renn, um ihm den Degen abzunehmen, musste mit Gewalt die Finger des Generals aufbrechen, die sich um den Griff gekrallt hatten...</w:t>
      </w:r>
    </w:p>
    <w:p>
      <w:pPr>
        <w:spacing w:after="140" w:line="269" w:lineRule="auto"/>
        <w:ind w:firstLine="360"/>
      </w:pPr>
      <w:r>
        <w:t>Wäre Feldmarschall Ogilvy nicht hier gewesen, Pjotr Alexejewitsch wäre längst zu den Truppen galoppiert, – in einer Dreiviertelstunde hatten sie vollbracht, worauf er sich vier Jahre vorbereitet hatte, was ihn gequält und umgetrieben hatte wie ein nicht heilendes Geschwür... Aber – zum Teufel mit ihm! – er musste sich benehmen, wie es sich für einen Souverän ziemt, nach europäischem Brauch. Pjotr Alexejewitsch saß würdevoll auf einem Schimmel, – er trug den Preobraschensker Rock, eine Schärpe, einen neuen zottigen Dreispitz mit Kokarde, die rechte Hand mit dem Fernrohr in die Seite gestemmt, – zu schauen gab es von hier, vom Hügel aus, bereits nichts mehr, auf seinem Gesicht lag drohende Majestät... Es war eine europäische Angelegenheit: kein Spaß – eine der uneinnehmbarsten Festungen der Welt im Sturm zu nehmen.</w:t>
      </w:r>
    </w:p>
    <w:p>
      <w:pPr>
        <w:spacing w:after="140" w:line="269" w:lineRule="auto"/>
        <w:ind w:firstLine="360"/>
      </w:pPr>
      <w:r>
        <w:t>Offiziere sprengten heran, – Pjotr Alexejewitsch deutete mit einem Nicken des Kinns auf Ogilvy, – und rapportierten dem Feldmarschall vom Gang des Gefechts... So und so viele Straßen und Plätze seien eingenommen... Die Unseren drücken wie eine Mauer, der Feind weicht allerorts in Unordnung zurück... Endlich preschten aus dem zerschossenen Tor der Bastion Gloria drei Offiziere hervor und jagten in gestrecktem Galopp heran... Ogilvy hob den Finger und sagte:</w:t>
      </w:r>
    </w:p>
    <w:p>
      <w:pPr>
        <w:spacing w:after="140" w:line="269" w:lineRule="auto"/>
        <w:ind w:firstLine="360"/>
      </w:pPr>
      <w:r>
        <w:t>»Oh! Gute Nachrichten, ich ahne es...«</w:t>
      </w:r>
    </w:p>
    <w:p>
      <w:pPr>
        <w:spacing w:after="140" w:line="269" w:lineRule="auto"/>
        <w:ind w:firstLine="360"/>
      </w:pPr>
      <w:r>
        <w:t>Ein Kosaken-Chorunschij, der als erster herangelangt war, flog im vollen Ritt aus dem Sattel und, den schwarzen Bart zu Zar Peter emporreckend, brüllte er:</w:t>
      </w:r>
    </w:p>
    <w:p>
      <w:pPr>
        <w:spacing w:after="140" w:line="269" w:lineRule="auto"/>
        <w:ind w:firstLine="360"/>
      </w:pPr>
      <w:r>
        <w:t>»Der Kommandant von Narva, General Horn, hat den Degen übergeben...«</w:t>
      </w:r>
    </w:p>
    <w:p>
      <w:pPr>
        <w:spacing w:after="140" w:line="269" w:lineRule="auto"/>
        <w:ind w:firstLine="360"/>
      </w:pPr>
      <w:r>
        <w:t>»Vortrefflich!« rief Ogilvy und wies mit der Hand im weißen Elchlederhandschuh elegant zu Pjotr Alexejewitsch: »Eure Majestät, belieben Euch zu bemühen, die Stadt ist Euer...«</w:t>
      </w:r>
    </w:p>
    <w:p>
      <w:pPr>
        <w:spacing w:after="140" w:line="269" w:lineRule="auto"/>
        <w:ind w:firstLine="360"/>
      </w:pPr>
      <w:r>
        <w:t>Peter trat stürmisch in den gewölbten Rittersaal des Schlosses... Er schien größer gewachsen, der Rücken war gestreckt, die Brust atmete geräuschvoll... In der Hand – ein blanker Degen... Er warf einen rasenden Blick auf Alexander Danilowitsch, – dessen eiserner Küraß wies Dellen von Kugeln auf, das schmale Gesicht war eingefallen, die Haare schweißnass, die Lippen aufgesprungen; er blickte auf den kleinen Repnin, der mit seinen Schlitzäuglein süßlich lächelte; er blickte auf den rotwangigen Oberst Renn, der bereits ein Glas Wein gekippt hatte; er blickte auf General Chambers, zufrieden mit sich selbst wie ein Geburtstagskind.</w:t>
      </w:r>
    </w:p>
    <w:p>
      <w:pPr>
        <w:spacing w:after="140" w:line="269" w:lineRule="auto"/>
        <w:ind w:firstLine="360"/>
      </w:pPr>
      <w:r>
        <w:t>»Ich will wissen«, schrie Pjotr Alexejewitsch sie an, »warum in der Altstadt noch immer das Blutbad nicht gestoppt ist? Warum in der Stadt geplündert wird?« – Er streckte die Hand mit dem Degen aus. – »Ich habe einen unserer Soldaten geschlagen... Er war betrunken und schleppte ein Mädchen...« – Er warf den Degen auf den Tisch. – »Herr Bombardier-Porutschik Menschikow, dich ernenne ich zum Gouverneur der Stadt... Eine Stunde gebe ich dir – dem Blutvergießen und der Plünderei Einhalt zu gebieten... Antworten wirst du nicht mit dem Rücken, sondern mit dem Kopf...«</w:t>
      </w:r>
    </w:p>
    <w:p>
      <w:pPr>
        <w:spacing w:after="140" w:line="269" w:lineRule="auto"/>
        <w:ind w:firstLine="360"/>
      </w:pPr>
      <w:r>
        <w:t>Menschikow erbleichte und ging augenblicklich hinaus, den zerrissenen Umhang nachschleppend. Anikita Repnin sagte mit sanfter Stimme:</w:t>
      </w:r>
    </w:p>
    <w:p>
      <w:pPr>
        <w:spacing w:after="140" w:line="269" w:lineRule="auto"/>
        <w:ind w:firstLine="360"/>
      </w:pPr>
      <w:r>
        <w:t>»Der Feind hat überaus spät Pardon geschrien, deswegen sind unsere Soldaten schwer zu bändigen, sind so erbost – ein Unglück... Meine ausgesandten Offiziere packen sie bei den Haaren und zerren sie auseinander... Und geplündert wird in der Stadt von den eigenen Bewohnern...«</w:t>
      </w:r>
    </w:p>
    <w:p>
      <w:pPr>
        <w:spacing w:after="140" w:line="269" w:lineRule="auto"/>
        <w:ind w:firstLine="360"/>
      </w:pPr>
      <w:r>
        <w:t>»Ergreifen und aufhängen zur Abschreckung!«</w:t>
      </w:r>
    </w:p>
    <w:p>
      <w:pPr>
        <w:spacing w:after="140" w:line="269" w:lineRule="auto"/>
        <w:ind w:firstLine="360"/>
      </w:pPr>
      <w:r>
        <w:t>Pjotr Alexejewitsch setzte sich an den Tisch, erhob sich aber sogleich wieder. Ogilvy trat ein, hinter ihm führten zwei Soldaten mit Offizieren General Horn herein. Es wurde still, nur die Sporenrädchen an Horns Stiefeln klirrten leise. Er trat auf Zar Peter zu, hob den Kopf, blickte mit trüben Augen an ihm vorbei, und seine Lippen verzogen sich zu einem Grinsen... Alle sahen, wie Peters Hand über das rote Tuch des Tisches glitt, sich zur Faust ballte (Ogilvy trat erschrocken einen Schritt auf ihn zu), wie ein Schauder des Abscheus seine Schultern durchlief, er schwieg so lange, dass sie alle müde wurden, den Atem anzuhalten...</w:t>
      </w:r>
    </w:p>
    <w:p>
      <w:pPr>
        <w:spacing w:after="140" w:line="269" w:lineRule="auto"/>
        <w:ind w:firstLine="360"/>
      </w:pPr>
      <w:r>
        <w:t>»Nicht Ehre wird dir von mir zuteilwerden«, sprach Peter leise. »Du Narr! Alter Wolf! Raubgieriger Starrkopf...« – Und er warf einen Blick auf Oberst Renn. – »Führe ihn ins Gefängnis, zu Fuß, quer durch die ganze Stadt, auf dass er das traurige Werk seiner Hände sehe...«</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D2D3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