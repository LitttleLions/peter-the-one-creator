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749039" cy="5623558"/>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3749039" cy="5623558"/>
                    </a:xfrm>
                    <a:prstGeom prst="rect"/>
                  </pic:spPr>
                </pic:pic>
              </a:graphicData>
            </a:graphic>
          </wp:inline>
        </w:drawing>
      </w:r>
    </w:p>
    <w:p>
      <w:pPr>
        <w:pStyle w:val="Title"/>
      </w:pPr>
      <w:r>
        <w:t>Peter der Erste - Kapitel 001</w:t>
      </w:r>
    </w:p>
    <w:p>
      <w:pPr>
        <w:jc w:val="center"/>
      </w:pPr>
      <w:r>
        <w:t>Alexei Tolstoi</w:t>
      </w:r>
    </w:p>
    <w:p>
      <w:r>
        <w:br w:type="page"/>
      </w:r>
    </w:p>
    <w:p>
      <w:pPr>
        <w:pStyle w:val="Heading1"/>
      </w:pPr>
      <w:r>
        <w:t>Kapitel 001: Kapitel 1: Глава первая</w:t>
      </w:r>
    </w:p>
    <w:p>
      <w:pPr>
        <w:spacing w:after="140" w:line="269" w:lineRule="auto"/>
        <w:ind w:firstLine="360"/>
      </w:pPr>
      <w:r>
        <w:t>Die Kälte kriecht durch die Ritzen, der Atem gefriert, und auf dem warmen Ofen erzählt ein Kind von Schrecken, die unter dem Boden leben.</w:t>
      </w:r>
    </w:p>
    <w:p>
      <w:pPr>
        <w:spacing w:after="140" w:line="269" w:lineRule="auto"/>
        <w:ind w:firstLine="360"/>
      </w:pPr>
      <w:r>
        <w:t>Sanka sprang vom Ofen, stieß mit dem Hintern gegen die aufgequollene Tür. Hinter Sanka kletterten schnell Jaschka, Gawrilka und Artamoschka herunter — plötzlich hatten alle Durst — sprangen in den dunklen Flur hinter dem Dampf und dem Rauch aus dem gesäuerten Haus. Durch das verschneite Fensterchen blickte ein fahles, bläuliches Licht. Es war bitterkalt. Das Wasserfass war zugefroren, der hölzerne Löffel zugefroren.</w:t>
      </w:r>
    </w:p>
    <w:p>
      <w:pPr>
        <w:spacing w:after="140" w:line="269" w:lineRule="auto"/>
        <w:ind w:firstLine="360"/>
      </w:pPr>
      <w:r>
        <w:t>Die Kinder hüpften von einem Bein aufs andere — alle barfuß, Sankas Kopf war mit einem Tuch umbunden, Gawrilka und Artamoschka trugen nur Hemden bis zum Nabel.</w:t>
      </w:r>
    </w:p>
    <w:p>
      <w:pPr>
        <w:spacing w:after="140" w:line="269" w:lineRule="auto"/>
        <w:ind w:firstLine="360"/>
      </w:pPr>
      <w:r>
        <w:t>„Die Tür, ihr Ungläubigen!" schrie die Mutter aus dem Haus.</w:t>
      </w:r>
    </w:p>
    <w:p>
      <w:pPr>
        <w:spacing w:after="140" w:line="269" w:lineRule="auto"/>
        <w:ind w:firstLine="360"/>
      </w:pPr>
      <w:r>
        <w:t>Die Mutter stand am Ofen. Auf dem Ofenrost flammten die Kienspäne hell auf. Das runzlige Gesicht der Mutter wurde vom Feuer beleuchtet. Am schrecklichsten aber blitzten die tränennassen Augen unter dem zerrissenen Tuch hervor — wie auf einer Ikone. Sanka erschrak aus irgendeinem Grund, knallte die Tür aus aller Kraft zu. Dann schöpfte sie duftendes Wasser, trank einen Schluck, biss ein Stück Eis ab und ließ die Brüder trinken. Sie flüsterte:</w:t>
      </w:r>
    </w:p>
    <w:p>
      <w:pPr>
        <w:spacing w:after="140" w:line="269" w:lineRule="auto"/>
        <w:ind w:firstLine="360"/>
      </w:pPr>
      <w:r>
        <w:t>„Seid ihr erfroren? Wollen wir auf den Hof laufen, nachsehen — der Vater spannt das Pferd ein…"</w:t>
      </w:r>
    </w:p>
    <w:p>
      <w:pPr>
        <w:spacing w:after="140" w:line="269" w:lineRule="auto"/>
        <w:ind w:firstLine="360"/>
      </w:pPr>
      <w:r>
        <w:t>Auf dem Hof spannte der Vater in den Schlitten. Leise fiel der Schnee, der Himmel war schneebehangen, auf dem hohen Zaun saßen Dohlen, und hier war es nicht so kalt wie im Flur. Der Vater, Iwan Artemitsch — so nannte ihn die Mutter, und die Leute und er selbst in der Öffentlichkeit nannten ihn Iwaska, mit dem Spitznamen Browkin — hatte eine hohe Mütze tief in die Stirn gezogen über die zornigen Brauen. Der rotblonde Bart war seit dem Kirchweihfest nicht gekämmt worden… Die Fäustlinge steckten im Brustlatz des grauen Rockes, der tief mit Bast gegürtet war, die Bastschuhe quietschten böse im schneebedeckten Mist: mit dem Geschirr wollte es dem Vater nicht gelingen… Das Geschirr war morsch, lauter Knoten. Aus Ärger schimpfte er auf die Rappe, die genauso war wie der Vater — kurzbeinig, mit aufgetriebenem Bauch.</w:t>
      </w:r>
    </w:p>
    <w:p>
      <w:pPr>
        <w:spacing w:after="140" w:line="269" w:lineRule="auto"/>
        <w:ind w:firstLine="360"/>
      </w:pPr>
      <w:r>
        <w:t>„Schurke, unreiner Geist!"</w:t>
      </w:r>
    </w:p>
    <w:p>
      <w:pPr>
        <w:spacing w:after="140" w:line="269" w:lineRule="auto"/>
        <w:ind w:firstLine="360"/>
      </w:pPr>
      <w:r>
        <w:t>Die Kinder verrichteten am Vorbau ihre kleine Notdurft und drängten sich auf der vereisten Schwelle, obwohl der Frost sie durchdrang. Artamoschka, der Kleinste, brachte kaum hervor:</w:t>
      </w:r>
    </w:p>
    <w:p>
      <w:pPr>
        <w:spacing w:after="140" w:line="269" w:lineRule="auto"/>
        <w:ind w:firstLine="360"/>
      </w:pPr>
      <w:r>
        <w:t>„Macht nichts, auf dem Ofen wärmen wir uns wieder auf…"</w:t>
      </w:r>
    </w:p>
    <w:p>
      <w:pPr>
        <w:spacing w:after="140" w:line="269" w:lineRule="auto"/>
        <w:ind w:firstLine="360"/>
      </w:pPr>
      <w:r>
        <w:t>Iwan Artemitsch hatte eingespannt und tränkte das Pferd aus dem Zuber. Das Pferd trank lange, blähte die zottigen Flanken: „Nun denn, füttert mich halb satt, dann will ich mich einmal satt trinken“… Der Vater zog die Fäustlinge an, nahm aus dem Schlitten, unter dem Stroh, die Peitsche.</w:t>
      </w:r>
    </w:p>
    <w:p>
      <w:pPr>
        <w:spacing w:after="140" w:line="269" w:lineRule="auto"/>
        <w:ind w:firstLine="360"/>
      </w:pPr>
      <w:r>
        <w:t>„Lauft ins Haus, ich euch!" schrie er die Kinder an. Er warf sich seitlich auf den Schlitten und fuhr, über die Tore hinausgleitend, im Trab an den schneebedeckten hohen Tannen vorbei zum Gut des adeligen Sohnes Wolkow.</w:t>
      </w:r>
    </w:p>
    <w:p>
      <w:pPr>
        <w:spacing w:after="140" w:line="269" w:lineRule="auto"/>
        <w:ind w:firstLine="360"/>
      </w:pPr>
      <w:r>
        <w:t>„Oh, kalt, grausam kalt", sagte Sanka.</w:t>
      </w:r>
    </w:p>
    <w:p>
      <w:pPr>
        <w:spacing w:after="140" w:line="269" w:lineRule="auto"/>
        <w:ind w:firstLine="360"/>
      </w:pPr>
      <w:r>
        <w:t>Die Kinder stürzten ins dunkle Haus, kletterten auf den Ofen, klapperten mit den Zähnen. Unter der rußgeschwärzten Decke wogte warmer, trockener Rauch, der durch das kleine Fensterchen über der Tür abzog: Das Haus wurde auf die schwarze Art beheizt. Die Mutter knetete den Teig. Der Hof war trotz allem wohlhabend — ein Pferd, eine Kuh, vier Hühner. Über Iwaska Browkin sagte man: ein Harten. Vom Leuchter fielen Funken ins Wasser, die Kohlen der Kienspäne zischten. Sanka zog sich und ihre Brüder den Schaffellmantel über und begann unter dem Mantel wieder von verschiedenen Schrecken zu flüstern: von denen, die nicht genannt seien, die nachts unter dem Boden rascheln…</w:t>
      </w:r>
    </w:p>
    <w:p>
      <w:pPr>
        <w:spacing w:after="140" w:line="269" w:lineRule="auto"/>
        <w:ind w:firstLine="360"/>
      </w:pPr>
      <w:r>
        <w:t>„Vorhin, mögen meine Augen platzen, habe ich mich so erschrocken… Am Eingang — Schmutz, und auf dem Schmutz — ein Besen… Ich schaue vom Ofen — Herr, bewahre uns! Unter dem Besen — zottig, mit Katzenbart…"</w:t>
      </w:r>
    </w:p>
    <w:p>
      <w:pPr>
        <w:spacing w:after="140" w:line="269" w:lineRule="auto"/>
        <w:ind w:firstLine="360"/>
      </w:pPr>
      <w:r>
        <w:t>„Oh, oh, oh", fürchteten sich unter dem Mantel die Kleinen.</w:t>
      </w:r>
    </w:p>
    <w:p>
      <w:pPr>
        <w:jc w:val="center"/>
      </w:pPr>
      <w:r>
        <w:t>***</w:t>
      </w:r>
    </w:p>
    <w:p>
      <w:pPr>
        <w:spacing w:after="140" w:line="269" w:lineRule="auto"/>
        <w:ind w:firstLine="360"/>
      </w:pPr>
      <w:r>
        <w:t>Der Weg führte kaum betreten durch den Wald. Urzeitliche Kiefern versperrten den Blick zum Himmel. Windbruch und Dickicht — schweres Gelände. Dieses Land hatte Wassili, Sohn der Wolki, im vorvorigen Jahr als Parzelle vom Vater erhalten, einem Moskauer Dienstadligen. Das Grundbuchamt hatte Wassili vierhundertfünfzig Dessjatinen zugewiesen, und dazu waren siebzehn Bauernfamilien als Seelen eingetragen.</w:t>
      </w:r>
    </w:p>
    <w:p>
      <w:pPr>
        <w:spacing w:after="140" w:line="269" w:lineRule="auto"/>
        <w:ind w:firstLine="360"/>
      </w:pPr>
      <w:r>
        <w:t>Wassili hatte ein Gutshaus errichtet, doch er verschwendete, und die Hälftes des Landes musste er im Kloster verpfänden. Die Mönche gaben Geld gegen hohen Zwanziger — zwanzig Kopeken auf den Rubel. Und er hätte nach der Musterung in des Zaren Dienst müssen, auf einem guten Ross, im Panzer, mit Säbel, mit Hakenbüchse, und drei Knechte mit sich führen, ebenfalls auf Rossen, in Kettenhemden, mit Säbern, mit Bogensehnen… Kaum, nur gerade so hatte er mit dem Klostergeld diese Bewaffnung aufbringen können. Und selbst leben? Und das Gesinde ernähren? Und den Zins an die Mönche abführen?</w:t>
      </w:r>
    </w:p>
    <w:p>
      <w:pPr>
        <w:spacing w:after="140" w:line="269" w:lineRule="auto"/>
        <w:ind w:firstLine="360"/>
      </w:pPr>
      <w:r>
        <w:t>Die kaiserliche Schatulle kannte keine Gnade. Kein Jahr verging ohne neuen Befehl, neue Gelder — Verpflegungsgelder, Reisegelder, Steuern und Abgaben. Was blieb da für einen selbst übrig? Und alle fragten den Gutsherrn aus — warum sei er faul beim Eintreiben des Zinses. Und vom Bauern löste man nicht mehr als eine Haut. Der Staat hatte unter dem seligen Zar Alexei Michailowitsch gelitten unter Kriegen, Unruhen und Aufruhr. Wie der verfluchte Dieb, der Anathema Stenka Rasin, durchs Land gezogen war, da hatten die Bauern Gott vergessen. Drückte man sie nur ein wenig fester, fletschten sie die Zähne wie die Wölge. Vor der Last flohen sie an den Don — von dort holte sie weder Urkunde noch Säbel zurück.</w:t>
      </w:r>
    </w:p>
    <w:p>
      <w:pPr>
        <w:spacing w:after="140" w:line="269" w:lineRule="auto"/>
        <w:ind w:firstLine="360"/>
      </w:pPr>
      <w:r>
        <w:t>Das Pferd schlenderte im Wandertritt dahin, ganz überzogen von Reif. Die Äste streiften die Deichel, warfen Schnee auf ihn. An die Stämme gedrückt, blickten buschschwänzige Eichhörnchen den Vorübergehenden an — in den Wäldern war dieses Eichhörnchen dem Untergang geweiht. Iwan Artemitsch lag im Schlitten und dachte — dem Bauern blieb ja nichts anderes übrig: denken…</w:t>
      </w:r>
    </w:p>
    <w:p>
      <w:pPr>
        <w:spacing w:after="140" w:line="269" w:lineRule="auto"/>
        <w:ind w:firstLine="360"/>
      </w:pPr>
      <w:r>
        <w:t>„Na, schon gut… Das hergeben, jenes hergeben… Dem bezahlen, jenem bezahlen… Aber — ein Loch ist das, ein solcher Staat! — sättigt man ihn je? Vor der Arbeit laufen wir nicht, wir dulden. Und in Moskau fahren die Bojaren in goldenen Kutschen. Gib ihm auch noch für die Kutze, dem sattgefressenen Teufel. Na, schon gut… Du zwingst, nimm, was du brauchst, aber treib keinen Unfug… Und das hier, ihr Burschen, das ist zwei Häute abziehen — das ist Unfug. Des Zaren Leute hat es jetzt in Menge gegeben — spuck hin, und dort sitzt ein Schreiber oder ein Unterbeamter oder ein Eidmann und schreibt… Und der Bauern ist allein… Ach, ihr Burschen, lieber lauf ich davon, ein Tier zerreißt mich im Wald, der Tod kommt eher als dieser Unfug… So lang werdet ihr uns nicht ernähren…"</w:t>
      </w:r>
    </w:p>
    <w:p>
      <w:pPr>
        <w:spacing w:after="140" w:line="269" w:lineRule="auto"/>
        <w:ind w:firstLine="360"/>
      </w:pPr>
      <w:r>
        <w:t>Iwaschka Bröwkin dachte vielleicht so, vielleicht auch anders. Aus dem Wald auf die Straße fußte, im Schlitten kniend, der Sigeuner (so sein Beiname), ebenfalls ein Bauer der Wolki, ein schwarzer, ergrauter Mann. Fünfzehn Jahre lang war er auf der Wanderschaft gewesen, hatte sich zwischen den Höfen herumgetrieben. Doch es kam ein Erlass: Alle Flüchtlinge ohne Verjährungsfrist den Gutsherren zurückzugeben. Den Sigeuner hatte man bei Woronesch gefasst, wo er als Bauer gearbeitet hatte, und dem älteren Wolki zurückgebracht. Schon machte er die Bastschuhe fertig zum Davonlaufen — man fing ihn, und es wurde angeordnet, den Sigeuner ohne Erbarmen mit der Peitsche zu schlagen und im Kerker zu halten — auf dem Gutshof der Wolki — und wenn die Haut wieder verheilt war, herauszunehmen und in einer anderen Reihe ebenfalls ohne Erbarmen mit der Peitsche zu schlagen und wieder in den Kerker zu werfen, damit es ihm, dem Schelm, dem Dieb, künftig ungeheuer sei, wegzulaufen. Der Sigeuner war nur dadurch davongekommen, dass man ihn auf Wassilis Parzelle überschrieben hatte.</w:t>
      </w:r>
    </w:p>
    <w:p>
      <w:pPr>
        <w:spacing w:after="140" w:line="269" w:lineRule="auto"/>
        <w:ind w:firstLine="360"/>
      </w:pPr>
      <w:r>
        <w:t>„Heil", sagte der Sigeuner zu Iwan und setzte sich in seinen Schlitten.</w:t>
      </w:r>
    </w:p>
    <w:p>
      <w:pPr>
        <w:spacing w:after="140" w:line="269" w:lineRule="auto"/>
        <w:ind w:firstLine="360"/>
      </w:pPr>
      <w:r>
        <w:t>„Heil."</w:t>
      </w:r>
    </w:p>
    <w:p>
      <w:pPr>
        <w:spacing w:after="140" w:line="269" w:lineRule="auto"/>
        <w:ind w:firstLine="360"/>
      </w:pPr>
      <w:r>
        <w:t>„Nichts Neues zu hören?"</w:t>
      </w:r>
    </w:p>
    <w:p>
      <w:pPr>
        <w:spacing w:after="140" w:line="269" w:lineRule="auto"/>
        <w:ind w:firstLine="360"/>
      </w:pPr>
      <w:r>
        <w:t>„Gutes ist wohl nichts zu hören…"</w:t>
      </w:r>
    </w:p>
    <w:p>
      <w:pPr>
        <w:spacing w:after="140" w:line="269" w:lineRule="auto"/>
        <w:ind w:firstLine="360"/>
      </w:pPr>
      <w:r>
        <w:t>Der Sigeuner zog die Fausthandschuhe ab, fußte sich den Schnurrbart und Bart auseinander, verbarg sein Verschlag:</w:t>
      </w:r>
    </w:p>
    <w:p>
      <w:pPr>
        <w:spacing w:after="140" w:line="269" w:lineRule="auto"/>
        <w:ind w:firstLine="360"/>
      </w:pPr>
      <w:r>
        <w:t>„Traf einen Mann im Wald: der Zar, sagt er, stirbt."</w:t>
      </w:r>
    </w:p>
    <w:p>
      <w:pPr>
        <w:spacing w:after="140" w:line="269" w:lineRule="auto"/>
        <w:ind w:firstLine="360"/>
      </w:pPr>
      <w:r>
        <w:t>Iwar Artemitsch richtete sich im Schlitten auf. Ein Grauen überkam ihn… „Stoß"… Er riss sich die Mütze vom Kopf, bekreuzigte sich:</w:t>
      </w:r>
    </w:p>
    <w:p>
      <w:pPr>
        <w:spacing w:after="140" w:line="269" w:lineRule="auto"/>
        <w:ind w:firstLine="360"/>
      </w:pPr>
      <w:r>
        <w:t>„Wen denn jetzt zum Zar ernennen sie?"</w:t>
      </w:r>
    </w:p>
    <w:p>
      <w:pPr>
        <w:spacing w:after="140" w:line="269" w:lineRule="auto"/>
        <w:ind w:firstLine="360"/>
      </w:pPr>
      <w:r>
        <w:t>„Außer, sagt er, ist keiner übrig, als das Bürschlein, Peter Alexejewitsch. Und der hat kaum aufgehört, an der Milch zu saugen."</w:t>
      </w:r>
    </w:p>
    <w:p>
      <w:pPr>
        <w:spacing w:after="140" w:line="269" w:lineRule="auto"/>
        <w:ind w:firstLine="360"/>
      </w:pPr>
      <w:r>
        <w:t>„Na, du Junge!" — Iwan setzte die Mütze auf, seine Augen wurden weiß. „Na, du Junge… Warte jetzt auf die Bojarenherrschaft. Alles wird auseinanderfallen…"</w:t>
      </w:r>
    </w:p>
    <w:p>
      <w:pPr>
        <w:spacing w:after="140" w:line="269" w:lineRule="auto"/>
        <w:ind w:firstLine="360"/>
      </w:pPr>
      <w:r>
        <w:t>„Fallen wir auseinander, und vielleicht ist auch nichts dabei — so ist das." — Der Sigeuner rückte näher heran. Zwinkerte. „Dieser Mann erzählte — es wird Aufruhr geben… Vielleicht leben wir noch, kauen Brot, Tee — wir sind alte Hasen." — Der Sigeuner fletschte wolfsartig die Zähne und lachte, hustete in den ganzen Wald hinaus.</w:t>
      </w:r>
    </w:p>
    <w:p>
      <w:pPr>
        <w:spacing w:after="140" w:line="269" w:lineRule="auto"/>
        <w:ind w:firstLine="360"/>
      </w:pPr>
      <w:r>
        <w:t>Ein Eichhörnchen sprang vom Stamm, flog über die Straße hinweg, Schnee rieselte nieder, wirbelte auf als feiner Nadelregen im schrägen Licht. Eine große himmlische Sonne hing am Ende der Straße über einem Hügel, über hohen Palisaden, steilen Dächern und Rauchwolken des Wolki-Gutshofs…</w:t>
      </w:r>
    </w:p>
    <w:p>
      <w:pPr>
        <w:jc w:val="center"/>
      </w:pPr>
      <w:r>
        <w:t>***</w:t>
      </w:r>
    </w:p>
    <w:p>
      <w:pPr>
        <w:spacing w:after="140" w:line="269" w:lineRule="auto"/>
        <w:ind w:firstLine="360"/>
      </w:pPr>
      <w:r>
        <w:t>Iwan und Zigeuner ließen die Pferde vor den hohen Toren stehen. Über ihnen, unter dem Zeltdach, das Bild des ehrwürdigen Kreuzes des Herrn. Weiter zog sich ein undurchdringlicher Pfahlzaun um das ganze Anwesen. Hier mochte man Tataren erwarten… Die Männer nahmen die Mützen ab. Iwaschka griff nach dem Ring am Gittertor und sprach, wie es sich gehörte: „Herr Jesus Christus, Sohn Gottes, erbarme dich unser…” Knarrend in seinen Bastsohlen trat Awerjan, der Wächter, aus dem Torhaus, spähte durch die Spalte – eigene Leute. Er sprach: „Amen” – und begann, das Tor zu öffnen. Die Männer führten die Pferde in den Hof. Sie standen mit entblößten Häuptern und warfen Blicke auf die Glimmerscheiben des Herrenhauses. Dorthin, zu den Gemächern, führte eine Vorhalle mit steiler Treppe. Eine schöne Vorhalle aus geschnitztem Holz, mit einem Zwiebelturm als Dach. Über der Vorhalle – das Dach, zeltförmig, mit zwei Halbfässern und vergoldetem First. Der untere Wohnraum des Hauses – ein Tiefer – bestand aus mächtigen Baumstämmen. Bereitet hatte sie Wassili Wolkow, als Vorratskeller für Winter- und Sommerbedarf – Brot, Pökelfleisch, Eingemachtes, Verschiedenes in Lake. Aber – die Männer wussten es – in seinen Kellern hausten nur Mäuse. Und die Vorhalle – da mogte man manchem Fürsten beneiden: eine vornehme Vorhalle… „Awerjan, warum hat uns der Bojar mit den Pferden rufen lassen – etwa eine Fron?” fragte Iwaschka. „Uns scheint, da gibt es so etwas nicht…” „Ihr werdet Krieger nach Moskau bringen.” „Sollen die Pferde also wieder zuschanden geritten werden?” „Und was gibt’s Neues?” fragte Zigeuner und rückte näher. „Krieg? Aufruhr?” „Das ist nicht eurer und nicht meiner Klugheit Sache.” Der grauhaarige Awerjan verbeugte sich. „Es ist befohlen, ihr werdet bringen. Heute haben sie einen Wagen voll Prügel für euresgleichen hergebracht…” Awerjan, ohne die Beine zu beugen, ging in seine Wache. Im winterlichen Zwielicht leuchtete hier und da ein Fensterchen. Auf dem Hof war allerlei Bauwerk aufgetürmt – Viehställe, Keller, Häuser, Schmiede. Aber alles halb nutzlos. Hofknechte hatte Wolkow ganze fünfzehn Seelen, und auch diese fristeten das Leben zwischen Brot und Kwas. Sie arbeiteten natürlich – pflügten sosemir, säten, fuhren Holz, aber davon konnte man etwa leben? Knechtsarbeit. Man sagte, Wassili schicke einen nach Moskau, auf dem Vorhof zu betteln – der bringe Geld. Und zwei laufen mit Körben ebenfalls in Moskaw, verkaufen Löffel, Bastshuhe, Pfeifchen… Aber doch immerhin die Grundlage – die Bauern. Die ernähren… Iwaschka und Zigeuner standen im Zwielicht des Hofes und dachten nach. Eilig war wohin nichts. Auf nichts Gutes konnte man hoffen. Natürlich, die Alten erzählten, früher sei es leichter gewesen: wenn es einem nicht gefiel, ging man zum anderen Grundherrn. Heute sei das verboten, wo man hingewiesen sei, da habe man zu bleiben. Befohlen sei, Wassili Wolkow zu ernähren – wie man wolle, so habe man zu ernähren. Alle seien zu Knechten geworden. Und man müsse warten: es werde noch schwerer werden… Woquierte eine Tür, durch den Schnee glitt eine unverhüllte Hofmagd herbei, eine Unverschämte: „Der Bojar hat befohlen,” rief sie, „spannt aus. Übernachten sollt ihr. Den Pferden Futter geben – bewahre Gott – des Bojars Heu…” Zigeuner hatte Lust, der Magd mit der Peitsche über den glatten Hintern zu hauen – sie floh… Ungeübt spannten sie aus. Sie gingen in die Hofknechtsstube zur Nachtruhe. Die Hofleute, ein halbes Dutzend, hatten dem Bojar eine Wachskerze gestohlen und schlugen mit fettigen Karten auf dem Tisch, rissen sich gegenseitig Kreuzer ab… Geschrei, Streit, einer will sich das Geld unter die Wange stopfen, der andere reißt ihm die Lippen auf. Faulenzer – und obendrein satt! Abseits, auf einer Bank saß ein Junge in langem Hanfhemd, in zerbrochenen Bastsohlen – Aljoscha, Sohn Iwans Artemitsch. Im Herbst hatte es ihn, vor Hunger und für eine Steuerschuld, der Bojar in ewige Knechtschaft genommen. Ein großäugiger Bub, nach der Mutter. An den Wirbeln sah man, dass man ihn hier schlug. Iwan sah seinen Sohn an, ihm wurde weh ums Herz, er sagte nichts. Aljoscha schwieg, verneigte sich tief vor seinem Vater. Er winkte seinem Sohn und fragte leise: „Habt ihr schon gespeist?” „Wir haben gespeist.” „Ach, vom Hof hab ich kein Brot mitgenommen.” (Er lügt, – ein Brotlaib lag ihm im Schoß, in einem Tüchlein.) „Du bemüh dich halt irgendwie… Hör zu, Aljoscha… Morgen will ich dem Bojar zu Füßen fallen, – ich hab viel zu tun. Er wird sich wohl erbarmen, und du fahrst statt meiner nach Moskau.” Aljoscha nickte bedächtig: „Gut, Vater.” Iwan begann, die Schuhe auszuziehen, und – in flinkem Geplapper, als sei er heiter und satt: „Na, Jungs, ist das jeden Tag bei euch so ein Vergnügen? Ihr lebt ja leicht, trinkt süß…” Ein großer Knecht, die Karten fallen lassend, wandte sich um: „Und wer bist denn du hier, um uns anzupatzen…” Iwan, nicht wartend, bis man ihm die Ohrfeige verpasste, kletterte auf die Pritsche.</w:t>
      </w:r>
    </w:p>
    <w:p>
      <w:pPr>
        <w:jc w:val="center"/>
      </w:pPr>
      <w:r>
        <w:t>***</w:t>
      </w:r>
    </w:p>
    <w:p>
      <w:pPr>
        <w:pStyle w:val="Heading3"/>
      </w:pPr>
      <w:r>
        <w:t>Vier</w:t>
      </w:r>
    </w:p>
    <w:p>
      <w:pPr>
        <w:spacing w:after="140" w:line="269" w:lineRule="auto"/>
        <w:ind w:firstLine="360"/>
      </w:pPr>
      <w:r>
        <w:t>Im Sommer, wenn die Nächte kurz und heiß sind, wenn die Schwüle sich wie eine Decke auf die Dörfer legt und die Seufzer der Müden sich in die Stille der Felder verlieren, wenn jeder Gedanke schwer wird und die Worte nur noch müde aus dem Mund gehen – in solchen Nächten reden die Menschen über ihr Elend. Sie reden leise, damit die Wände nicht horchen, und doch laut genug, als wollten sie die Finsternis herausfordern, die alles verschluckt.</w:t>
      </w:r>
    </w:p>
    <w:p>
      <w:pPr>
        <w:spacing w:after="140" w:line="269" w:lineRule="auto"/>
        <w:ind w:firstLine="360"/>
      </w:pPr>
      <w:r>
        <w:t>Bei Wassili Wolkow blieb ein Gast über Nacht – der Nachbar Michaila Tyrtow, ein Kleinadeliger. Sie hatten früh zu Abend gegessen. Auf den breiten Bänken nahe dem Ofen aus glasierten Ziegeln lagen Filzdecken, Kissen und Bärenpelze. Aber Schlaf war nicht in ihnen. Die Hitze. Sie saßen auf der Bank im Hemd und sprachen im Zwielicht, gähnten, machten das Kreuzzeichen vor den Mund.</w:t>
      </w:r>
    </w:p>
    <w:p>
      <w:pPr>
        <w:spacing w:after="140" w:line="269" w:lineRule="auto"/>
        <w:ind w:firstLine="360"/>
      </w:pPr>
      <w:r>
        <w:t>„Dir,“ sagte der Gast gemächlich und leise, „dir, Wassili, neiden es noch viele … Aber steig doch mal in meine Haut. Vierzehn sind wir Geschwister. Sieben abgefunden, die sich auf kargen Ländereien abplagen – der eine mit zwei Bauern, der mit drei – die anderen auf der Flucht. Ich, der achte, Neuling, muss mich morgen vermissen lassen. Werden mir ein abgebranntes Dörfchen geben, Sumpf mit Fröschen … Wie leben? Hm?“</w:t>
      </w:r>
    </w:p>
    <w:p>
      <w:pPr>
        <w:spacing w:after="140" w:line="269" w:lineRule="auto"/>
        <w:ind w:firstLine="360"/>
      </w:pPr>
      <w:r>
        <w:t>„Heute geht es allen schwer,“ Wassili ließ eine Hand nach den Zypressenperlen gleiten, die zwischen seinen Knien hingen. „Alle kämpfen … Wie leben? …“</w:t>
      </w:r>
    </w:p>
    <w:p>
      <w:pPr>
        <w:spacing w:after="140" w:line="269" w:lineRule="auto"/>
        <w:ind w:firstLine="360"/>
      </w:pPr>
      <w:r>
        <w:t>„Mein Großvater war höher gestellt als Golizin,“ sprach Tyrtow. „Er hielt Wache bei der Bahre Michail Fjodorowitschs. Und wir tragen daheim Holzschuhe. Wir haben uns längst an die Scham gewöhnt. Nicht an die Ehre denken, sondern wie es weitergeht … Mein Vater hat sich im Grundherrnrat den Schädel eingeschlagen mit Bitten: heute ohne ein gutes Geschenk bittet man nicht einmal. Dem Diakon – gib, dem Unterdiakon – gib, dem jüngsten Unterdiakon – gib. Und noch immer nehmen sie nicht – sie schielen schief … Wir baten um eine kleine Stelle für den Unterdiakon, Stepka Remejew, schickten ihm Geschenke, zehn Altyn – kaum hatten wir das Geld zusammengekratzt – und einen Zentner trockener Karauschen. Das Geld nahm er, die durstige Gesichtsbrache, und die Karauschen ließ er auf den Hof werfen … Andere, die geschickter sind, setzen sich durch … Woloďka Tschemodanow ist mit einer Bittschrift bis zum Zaren gekommen, ihm wurden zwei Dörfer auf ewig geschenkt. Und Woloďka – jeder weiß es – ist in letzten Krieg von den Polen kampflos vom Feld geflohen, und sein Vater ist bei Smolensk dreimal vom Feld geflohen … So, warum sie dafür nicht der Güter berauben, aus den Höfen treffen – nein, man beschenkt sie mit Dörfern … Es gibt kein Recht …“</w:t>
      </w:r>
    </w:p>
    <w:p>
      <w:pPr>
        <w:spacing w:after="140" w:line="269" w:lineRule="auto"/>
        <w:ind w:firstLine="360"/>
      </w:pPr>
      <w:r>
        <w:t>Sie schwiegen. Vom Ofen schlug die Hitze. Trocken zirpten die Grillen. Stille, Langeweile. Selbst die Hunde auf dem Hof hatten aufgehört zu bellen. Wolkow sprach nachdenklich:</w:t>
      </w:r>
    </w:p>
    <w:p>
      <w:pPr>
        <w:spacing w:after="140" w:line="269" w:lineRule="auto"/>
        <w:ind w:firstLine="360"/>
      </w:pPr>
      <w:r>
        <w:t>„Wäre doch ein König, der uns in Dienst nähme – nach Venedig, oder Rom, oder Wien … Ich ginge ohne Umsehen … Wassili Wassiljewitsch Golizin hat meinem Pate ein Buch gegeben, so las ich es … Alle Völker leben in Reichtum, in Fülle, nur wir sind Bettler … War kürzlich in Moskau, suchte einen Waffenschmied, schickten mich in die Kukuj-Slobode, zu den Deutschen … Nun, sie sind nicht orthodox – ihr Gott wird richten … Aber als ich durch das Tor trat – die Straßen gefegt, die Häuser sauber, fröhlich, in den Gärten Blumen … Ich gehe und fürchte mich und – es ist wunderbar, wie im Traum … Die Menschen freundlich, und sie leben doch direkt neben uns. Und – Reichtum! Das eine Kukuj ist reicher als ganz Moskau mit den Vorstädten …“</w:t>
      </w:r>
    </w:p>
    <w:p>
      <w:pPr>
        <w:spacing w:after="140" w:line="269" w:lineRule="auto"/>
        <w:ind w:firstLine="360"/>
      </w:pPr>
      <w:r>
        <w:t>„Mit einem Handel anfangen? Wiederum braucht man Geld,“ Michaila blickte auf seine nackten Füße. „Als Strelets dienen gehen? Auch kein leichtes Geschäft. Bevor man zum Hundertführer kommt – hat man den Rücken gebrochen. Kürzlich ritt ein Stallknecht aus der zarischen Stallung bei meinem Vater vor, Daniilo Menischikow, erzählte: der Staat schuldet den Strelets-Regimentern seit zweieinhalb Jahren Sold. Und geh mal, protestier – man setzt einen auf Wache. Oberst Pyshow treibt die Strelets auf seine moskauer Güter, und dort arbeiten sie wie Knechte … Und klagst du – die Bittsteller wurden vor der Dienststube mit der Peitsche geschlagen. Ach, die Strelets sind böse … Menischikow sagt: wartet nur, sie werden es noch zeigen …“</w:t>
      </w:r>
    </w:p>
    <w:p>
      <w:pPr>
        <w:spacing w:after="140" w:line="269" w:lineRule="auto"/>
        <w:ind w:firstLine="360"/>
      </w:pPr>
      <w:r>
        <w:t>„Man hört, heißt es: wer in einem Bojarenpelz sitzt, der fahre nicht über die Moskwa.“</w:t>
      </w:r>
    </w:p>
    <w:p>
      <w:pPr>
        <w:spacing w:after="140" w:line="269" w:lineRule="auto"/>
        <w:ind w:firstLine="360"/>
      </w:pPr>
      <w:r>
        <w:t>„Und was willst du? Alle sind verarmt. So eine Last von Abgaben, Pachten, Zöllen – renn ohne Umsehen … Menischikow erzählte: die Ausländer – die handeln, in Archangelsk, in Cholmogory stehen ihre Steinhöfe. Im Ausland kaufen sie für einen Rubel, verkaufen bei uns für drei … Unsere Kaufleute verderben aus Geiz nur die Ware. Die Leute aus den Posad fliehen vor dem gnadelosen Steuerdruck in die Kreise, in die wilde Steppe. Jetzt haben sie Brückengeld eingeführt, für die Eisöffnungen im Fluss … Und wohin fließt das Geld? Menischikow erzählte: Wassili Wassiljewitsch Golizin hat Paläste an der Neglinnaja erbaut. Außen mit Kupferplatten beschlagen, innen mit goldenem Leder …“</w:t>
      </w:r>
    </w:p>
    <w:p>
      <w:pPr>
        <w:spacing w:after="140" w:line="269" w:lineRule="auto"/>
        <w:ind w:firstLine="360"/>
      </w:pPr>
      <w:r>
        <w:t>Wassili hob den Blick, schaute Michaila an. Der hatte die Füße unter die Bank gezogen und starrte ebenfalls auf Wassili. Eben noch hatte ein ruhiger Mensch hier gesessen – ausgewechselt war er –, er schmunzelte, sein Fuß zitterte, die Bank unter ihm wankte …</w:t>
      </w:r>
    </w:p>
    <w:p>
      <w:pPr>
        <w:spacing w:after="140" w:line="269" w:lineRule="auto"/>
        <w:ind w:firstLine="360"/>
      </w:pPr>
      <w:r>
        <w:t>„Was ist dir?“ fragte Wassili leise …</w:t>
      </w:r>
    </w:p>
    <w:p>
      <w:pPr>
        <w:spacing w:after="140" w:line="269" w:lineRule="auto"/>
        <w:ind w:firstLine="360"/>
      </w:pPr>
      <w:r>
        <w:t>„Vorige Woche beim Dorf Worobjowo wieder ein Zug überfallen. Hast du gehört?“ (Wassili runzelte die Stirn, griff nach den Perlen.) „Kaufleute der Tuchhundertfünfzig fuhren rote Ware … Sie wollten es eilig haben, bis Moskau zum Abendessen zu kommen, schafften es nicht … Ein einziger Kaufmann blieb übrig, brachte die Meldung. Man stürzte los, die Räuber zu fangen, fand nur Spuren, und die hat der Schnee verschüttet …</w:t>
      </w:r>
    </w:p>
    <w:p>
      <w:pPr>
        <w:spacing w:after="140" w:line="269" w:lineRule="auto"/>
        <w:ind w:firstLine="360"/>
      </w:pPr>
      <w:r>
        <w:t>Michaila zuckte mit den Schultern und lachte:</w:t>
      </w:r>
    </w:p>
    <w:p>
      <w:pPr>
        <w:spacing w:after="140" w:line="269" w:lineRule="auto"/>
        <w:ind w:firstLine="360"/>
      </w:pPr>
      <w:r>
        <w:t>„Hab keine Angst, ich war nicht dabei, von Menischikow gehört …“ (Er beugte sich zu Wassili.) „Die Spuren, heißt es, führten geradeaus zur Warwarka, auf den Hof des Stepka Odojewski … Des Fürsten Odojewski jüngstem Sohn … Einem von deinem und meinem Alter …</w:t>
      </w:r>
    </w:p>
    <w:p>
      <w:pPr>
        <w:spacing w:after="140" w:line="269" w:lineRule="auto"/>
        <w:ind w:firstLine="360"/>
      </w:pPr>
      <w:r>
        <w:t>„Schlafen muss man gehen, Schlafenszeit,“ sagt Wassili finster.</w:t>
      </w:r>
    </w:p>
    <w:p>
      <w:pPr>
        <w:spacing w:after="140" w:line="269" w:lineRule="auto"/>
        <w:ind w:firstLine="360"/>
      </w:pPr>
      <w:r>
        <w:t>Michaila lachte wieder unfröhlich:</w:t>
      </w:r>
    </w:p>
    <w:p>
      <w:pPr>
        <w:spacing w:after="140" w:line="269" w:lineRule="auto"/>
        <w:ind w:firstLine="360"/>
      </w:pPr>
      <w:r>
        <w:t>„Na, Spaß beiseite, lass uns schlafen.“</w:t>
      </w:r>
    </w:p>
    <w:p>
      <w:pPr>
        <w:spacing w:after="140" w:line="269" w:lineRule="auto"/>
        <w:ind w:firstLine="360"/>
      </w:pPr>
      <w:r>
        <w:t>Er hob sich leicht von der Bank, knackten die Gelenke, reckte sich. Goss Kwas in eine Holzschale und trank lange, blickte dabei über den Rand der Schale zu Wassili.</w:t>
      </w:r>
    </w:p>
    <w:p>
      <w:pPr>
        <w:spacing w:after="140" w:line="269" w:lineRule="auto"/>
        <w:ind w:firstLine="360"/>
      </w:pPr>
      <w:r>
        <w:t>„Fünfundzwanzig Hofleute, bewaffnet mit Säbeln und Feuergewehren, hat der Stepka Odojewski … Leute ohne Skrupel … Er hat sie abgerichtet: über ein Jahr nicht gefüttert – ließ sie nachts nur aus den Toren, Beute zu suchen … Wölfe …“</w:t>
      </w:r>
    </w:p>
    <w:p>
      <w:pPr>
        <w:spacing w:after="140" w:line="269" w:lineRule="auto"/>
        <w:ind w:firstLine="360"/>
      </w:pPr>
      <w:r>
        <w:t>Michaila legte sich auf die Bank, zog den Bärenpelz über sich, schob sich die Hand unter den Kopf, seine Augen glänzten.</w:t>
      </w:r>
    </w:p>
    <w:p>
      <w:pPr>
        <w:spacing w:after="140" w:line="269" w:lineRule="auto"/>
        <w:ind w:firstLine="360"/>
      </w:pPr>
      <w:r>
        <w:t>„Wirst du wegen unseres Gesprächs angeben?“</w:t>
      </w:r>
    </w:p>
    <w:p>
      <w:pPr>
        <w:spacing w:after="140" w:line="269" w:lineRule="auto"/>
        <w:ind w:firstLine="360"/>
      </w:pPr>
      <w:r>
        <w:t>Wassili hängte die Perlen auf, legte sich schweigend mit dem Gesicht zur Pinwand, aus der das Harz austrat. Lange nachher antwortete er:</w:t>
      </w:r>
    </w:p>
    <w:p>
      <w:pPr>
        <w:spacing w:after="140" w:line="269" w:lineRule="auto"/>
        <w:ind w:firstLine="360"/>
      </w:pPr>
      <w:r>
        <w:t>„Nein, ich werde nicht angeben.“</w:t>
      </w:r>
    </w:p>
    <w:p>
      <w:pPr>
        <w:jc w:val="center"/>
      </w:pPr>
      <w:r>
        <w:t>***</w:t>
      </w:r>
    </w:p>
    <w:p>
      <w:pPr>
        <w:spacing w:after="140" w:line="269" w:lineRule="auto"/>
        <w:ind w:firstLine="360"/>
      </w:pPr>
      <w:r>
        <w:t>Hinter dem Tor der Erdwälle bog sich eine holprige Straße durch enge, hochgezimmerte Holzhäuser. Überall lagen Aschehaufen, Aas, zerbrochene Krüge und zerrissene Lumpen – alles wurde hinaus auf die Straße geworfen.</w:t>
      </w:r>
    </w:p>
    <w:p>
      <w:pPr>
        <w:spacing w:after="140" w:line="269" w:lineRule="auto"/>
        <w:ind w:firstLine="360"/>
      </w:pPr>
      <w:r>
        <w:t>Aljoscha ging am Schlitten, den Zügel in der Hand, neben den drei Knechten in Papiermützen, die mit Stroh gefüllt waren, und steif gewatteten, unbiegsamen Filzkaftanen mit hohen Kragen – Tigeleni. Es waren die Krieger des Bojaren Wolow. Für Kettenhemden reichte das Geld nicht; er hatte sie in Tigeleni gesteckt, obgleich er Bangen empfand: Bei der Musterung würden sie ihn beschimpfen und verspotten – du zeigst die Bewaffnung nicht nach der Werst, du hast gestohlen…</w:t>
      </w:r>
    </w:p>
    <w:p>
      <w:pPr>
        <w:spacing w:after="140" w:line="269" w:lineRule="auto"/>
        <w:ind w:firstLine="360"/>
      </w:pPr>
      <w:r>
        <w:t>Wassili und Michaila saßen im Schlitten beim Zigeuner. Hinterher führten die Knechte die Rosse: das des Wassili in reichem Sattelzeug und mit persischem Sattel, des Michaila mageres Gäulchen, schlecht gesattelt und noch schlechter.</w:t>
      </w:r>
    </w:p>
    <w:p>
      <w:pPr>
        <w:spacing w:after="140" w:line="269" w:lineRule="auto"/>
        <w:ind w:firstLine="360"/>
      </w:pPr>
      <w:r>
        <w:t>Michaila saß da, die Stirn in Falten. Sie wurden überholt von schreienden und die Rosse peitschenden Junkern und Bojarenkindern in urgroßväterlichen Kettenhemden und Harnischen, in neu geflickten Ferjas, in Terliks, in türkischen Kaftanen – der ganze Bezirk zog heran zum Lubyanka-Platz, zur Musterung, zur Landvermessung und Neuvermessung. Alle, ohne Ausnahme, lachten, als sie Michailas Gäulchen sahen: „Eh, du – auf den Raben-Friedhof führst du es? Schau, es schafft es nicht…“ Sie überholten es, schlugen mit den Peitschen, – das Gäulchen hockte ein… Geprahel, Gelächter, Pfiffe…</w:t>
      </w:r>
    </w:p>
    <w:p>
      <w:pPr>
        <w:spacing w:after="140" w:line="269" w:lineRule="auto"/>
        <w:ind w:firstLine="360"/>
      </w:pPr>
      <w:r>
        <w:t>Sie überquerten die Jausa-Brücke, wo auf dem steilen Ufer Hunderte von kleinen Mühlen sich drehten. Im Trab folgend dem Schlitten und dem Tross, ritten sie über den Platz entlang der schmutzig-weißen Mauer mit den quadratischen Türmen und den Kanonen zwischen den Zinnen. In den niedrigen Meschtschanski-Toren – Geschrei, Schimpfen, Gedränge: jeder will als Erster durch, es wird mit Fäusten geschlagen, Mützen fliegen, die Schlitten knacken, die Rosse stellen sich auf die Hinterbeine. Über dem Tor leuchtet eine ewige Lampe vor dem dunklen Antlitz.</w:t>
      </w:r>
    </w:p>
    <w:p>
      <w:pPr>
        <w:spacing w:after="140" w:line="269" w:lineRule="auto"/>
        <w:ind w:firstLine="360"/>
      </w:pPr>
      <w:r>
        <w:t>Aljoscha wurde mit Peitschen gehänselt, verlor seine Mütze – wie er nur am Leben blieb! Sie kamen auf die Meschtschanskaja… Das Blut von der Nase wischend, blickte er sich um: Oh, du!</w:t>
      </w:r>
    </w:p>
    <w:p>
      <w:pPr>
        <w:spacing w:after="140" w:line="269" w:lineRule="auto"/>
        <w:ind w:firstLine="360"/>
      </w:pPr>
      <w:r>
        <w:t>Das Volk strömte die enge, kotige Straße entlang. Aus den Bretterbuden beugten sich Krämer heraus, schrien, zupften an den Säumen, rissen den Vorübergehenden die Mützen herunter – sie lockten sie herein. Hinter hohen Zäunen lagen steinerne Häuser, rote, silberne steile Däcker, bunte Kirchturmkugeln. Kirchen – Tausende. Große, fünfkuppelige, und kleine – an Kreuzungen – kaum ein Mensch kann hindurch, innen wendeln sich nicht zehn. In den offenen Vorhallen flackern die heißen Kerzenlichter. Eingeschlafene Alte auf den Knien. Struppige, furchtbare Bettler schütteln den Lumpen, greifen nach den Beinen, nuscheln, entblößen den Körper in Blut und Dreck… Den Vorübergehenden drücken gesichtslose, schrecklich blickende Popes ein Kuchenbrot unter die Nase, schreien: „Kaufmann, komm mit dienen, sonst – ich beiße das Kuchenbrot ab…“ Wolken von Krähen über den kleinen Kirchen…</w:t>
      </w:r>
    </w:p>
    <w:p>
      <w:pPr>
        <w:spacing w:after="140" w:line="269" w:lineRule="auto"/>
        <w:ind w:firstLine="360"/>
      </w:pPr>
      <w:r>
        <w:t>Kaum hatten sie sich hinter der Lubyanka durchgewunden, wo zu Haufen berittene Krieger über den ganzen Platz gedrängt waren. In der Ferne, bei den Nikolski-Toren, war eine hohe – wie ein Rohr – Zobelmütze des Bojaren zu sehen, Pelzmützen der Staatsschreiber, dunkle Kaftane der erwählten besten Leute. Von dort schrie ein dünner, langer Mann mit langer Riebe und wedelte mit einem Papier. Dann ritt ein Junker heraus, reich oder arm bewaffnet, allein oder mit seinen Kriegsleuten, und galoppierte zum Tisch. Er stieg ab, verbeugte sich tief vor dem Bojaren und den Staatsschreibern. Sie besahen Bewaffnung und Rosse, lasen die Einträge – wie viel Land ihm zugemessen sei. Sie stritten. Der Junker schwor, riss sich an der Brust, und einige baten und weinten, dass sie auf ihrem letzten Grundstück ganz verarmten und des Hungers und der erfrierenden Kälte sterben müssten.</w:t>
      </w:r>
    </w:p>
    <w:p>
      <w:pPr>
        <w:spacing w:after="140" w:line="269" w:lineRule="auto"/>
        <w:ind w:firstLine="360"/>
      </w:pPr>
      <w:r>
        <w:t>So geschah es nach uralter Sitte jedes Jahr vor den Frühlingsfeldzügen: die Musterung der dienstpflichtigen Leute des Zaren – des adligen Aufgebots.</w:t>
      </w:r>
    </w:p>
    <w:p>
      <w:pPr>
        <w:spacing w:after="140" w:line="269" w:lineRule="auto"/>
        <w:ind w:firstLine="360"/>
      </w:pPr>
      <w:r>
        <w:t>Wassili und Michaila schwangen sich auf die Rosse. Die des Zigeuners und Aljoschas wurden ausgespannt; auf sie setzten sie ohne Sattel zwei der Wolowschen Knechte, dem dritten, dem Fußgänger, befahlen sie zu sagen, das Ross habe sich unterwegs das Bein gebrochen. Den Schlitten warfen sie fort.</w:t>
      </w:r>
    </w:p>
    <w:p>
      <w:pPr>
        <w:spacing w:after="140" w:line="269" w:lineRule="auto"/>
        <w:ind w:firstLine="360"/>
      </w:pPr>
      <w:r>
        <w:t>Der Zigeuner hielt sich nur am Steigbügel: „Wohin reitest du mit meinem Ross hin? Bojare! O, gnädiger Herr!“… Wassili drohte mit der Peitsche: „Weins mal auf!“… Als er aber davonritt, schimpfte der Zigeuner schwarz und viehisch, warf Sattel und Bogen in den Schlitten und legte sich selbst hinein, versank vor Ärger im Stroh…</w:t>
      </w:r>
    </w:p>
    <w:p>
      <w:pPr>
        <w:spacing w:after="140" w:line="269" w:lineRule="auto"/>
        <w:ind w:firstLine="360"/>
      </w:pPr>
      <w:r>
        <w:t>An Aljoscha hatte man vergessen. Er richtete das Geschirr im Schlitten. Saß eine Weile, fror ohne Mütze in dem schlechten Pelzmäntelchen. Nun ja – Männerarbeit, man muss dulden. Und plötzlich zog ein sattiger Duft an seine Nase. Vorbei ging ein Stadtbewohner in einer Hasenmütze, ein feister Mann mit kleinen Augen. Auf dem Bauch hatte er, in einer Schale unter Lumpen, dampfende Ofenbrote. „Teufel!“ – warf er einen Blick auf Aljoscha, schob ein Eck der Lumpen beiseite, – „rotbackig, heiß!“ Der Duft lockte Aljoscha zu den Brötchen:</w:t>
      </w:r>
    </w:p>
    <w:p>
      <w:pPr>
        <w:spacing w:after="140" w:line="269" w:lineRule="auto"/>
        <w:ind w:firstLine="360"/>
      </w:pPr>
      <w:r>
        <w:t>– Wie viel kosten sie, Onkelchen?</w:t>
      </w:r>
    </w:p>
    <w:p>
      <w:pPr>
        <w:spacing w:after="140" w:line="269" w:lineRule="auto"/>
        <w:ind w:firstLine="360"/>
      </w:pPr>
      <w:r>
        <w:t>– Ein Halbgroschen das Paare. Die Zunge wirst verschlucken.</w:t>
      </w:r>
    </w:p>
    <w:p>
      <w:pPr>
        <w:spacing w:after="140" w:line="269" w:lineRule="auto"/>
        <w:ind w:firstLine="360"/>
      </w:pPr>
      <w:r>
        <w:t>Aljoscha hatte hinter der Wange ein Halbgroschen – einen Halbscheckel –, als er in Knechtsdienste ging, ihm von der Amme geschenkt auf das bittere Glück. Und es war schade ums Geld, und der Magen warf sich um.</w:t>
      </w:r>
    </w:p>
    <w:p>
      <w:pPr>
        <w:spacing w:after="140" w:line="269" w:lineRule="auto"/>
        <w:ind w:firstLine="360"/>
      </w:pPr>
      <w:r>
        <w:t>– Gib her, meinte er grob. Kaufen Sie die Brötchen und aß sie. So was hatte er sein Leben lang nicht gegessen. Als er aber zum Schlitten zurückkehrte – kein Peitschenstiel, kein Bogen, kein Strick mit dem Geschirr – fortgetragen. Er stürzte auf den Zigeuner zu – der schimpfte aus dem Stroh heraus. Aljoscha wurden die Beine matt, im Kopf – leerer Klang. Er setzte sich auf den Hinterteil des Schlitters – zu weinen. Er riss sich los, stürzte auf die Vorübergehenden zu: „Haben Sie einen Dieb gesehen?…“ Sie lachen. Was tun? Er lief über den Platz, den Bojaren zu suchen.</w:t>
      </w:r>
    </w:p>
    <w:p>
      <w:pPr>
        <w:spacing w:after="140" w:line="269" w:lineRule="auto"/>
        <w:ind w:firstLine="360"/>
      </w:pPr>
      <w:r>
        <w:t>Wolow saß auf dem Rosse, die Arme in die Seite gestemmt – in einer kupfernen Mütze, auf Brust und Bauch von Frost überblühte eiserne, plattenförmige Harnische. Wassili war unkenntlich – ein Adler. Hinterher – zu Pferd – zwei Knechte, wie Fässer, in Tigeleni, auf den Schultern – Hakenlanzen. Sie verstanden wohl: na, Krieger! dümmer als dumm. Sie grinsten.</w:t>
      </w:r>
    </w:p>
    <w:p>
      <w:pPr>
        <w:spacing w:after="140" w:line="269" w:lineRule="auto"/>
        <w:ind w:firstLine="360"/>
      </w:pPr>
      <w:r>
        <w:t>Die Träne wischend, jammernd vor Mitleid, begann Aljoscha von seinem Unglück zu erzählen.</w:t>
      </w:r>
    </w:p>
    <w:p>
      <w:pPr>
        <w:spacing w:after="140" w:line="269" w:lineRule="auto"/>
        <w:ind w:firstLine="360"/>
      </w:pPr>
      <w:r>
        <w:t>– Du bist schuld! – schrie Wassili, – der Vater wird dich verhauen. Und das Geschirr wird der Vater nicht neu besorgen, – ich werde ihn verhauen. Geh, wackle nicht vor dem Pferd!</w:t>
      </w:r>
    </w:p>
    <w:p>
      <w:pPr>
        <w:spacing w:after="140" w:line="269" w:lineRule="auto"/>
        <w:ind w:firstLine="360"/>
      </w:pPr>
      <w:r>
        <w:t>Doch da rief ihn der lange Staatsschreiber, wedelnd mit dem Papier. Wolow ritt im Galopp fort, und hinterher die Knechte, die die Klepper mit den Schuhen trieben, rannten zu den Nikolski-Toren, wo am Tisch, in einer Kalpakenmütze und in zwei Pelzen – einem Samt- und darüber einem mit Pelz gefütterten Schafspelz – der furchtbare Fürst Fjodor Jurjewitsch Romanodanowsky saß.</w:t>
      </w:r>
    </w:p>
    <w:p>
      <w:pPr>
        <w:spacing w:after="140" w:line="269" w:lineRule="auto"/>
        <w:ind w:firstLine="360"/>
      </w:pPr>
      <w:r>
        <w:t>Was nun? Keine Mütze, kein Geschirr… Aljoscha klagte leise, taumelnd über den Platz. Michaila Tyrtow rief ihn an, packte ihn an die Schulter, beugte sich vom Rosse herab.</w:t>
      </w:r>
    </w:p>
    <w:p>
      <w:pPr>
        <w:spacing w:after="140" w:line="269" w:lineRule="auto"/>
        <w:ind w:firstLine="360"/>
      </w:pPr>
      <w:r>
        <w:t>– Aljoscha, – sagte er, und bei ihm selbst – Tränen, und die Lippen zitterten –, Aljoscha, um Gottes willen, renn zu den Twer-Toren – frage, wo der Hof des Danila Menschikow ist, des Stallknechts. Tritt hinein, und verneige dich dreimal tief vor Danila… Sag – Michaila, der sagt, bittet demütig… Das Ross, der sagt, sei lahm geworden… Es sei schämig… Er möge mir für einen Tag ein Ross leihen, irgendeins – um zu erscheinen. Erinnerst du dich? Sag – ich werde es abdienen… Für das Ross würde ich einem Menschen das Leben nehmen… Weine, bitte…</w:t>
      </w:r>
    </w:p>
    <w:p>
      <w:pPr>
        <w:spacing w:after="140" w:line="269" w:lineRule="auto"/>
        <w:ind w:firstLine="360"/>
      </w:pPr>
      <w:r>
        <w:t>– Ich werde bitten, und er wird verweigern? – fragte Aljoscha.</w:t>
      </w:r>
    </w:p>
    <w:p>
      <w:pPr>
        <w:spacing w:after="140" w:line="269" w:lineRule="auto"/>
        <w:ind w:firstLine="360"/>
      </w:pPr>
      <w:r>
        <w:t>– In die Erde werde ich dich bis zu den Schultern einrammen! – Michaila rollte die Augen, blies die Nasenflügel auf.</w:t>
      </w:r>
    </w:p>
    <w:p>
      <w:pPr>
        <w:spacing w:after="140" w:line="269" w:lineRule="auto"/>
        <w:ind w:firstLine="360"/>
      </w:pPr>
      <w:r>
        <w:t>Sinnlos stürzte Aljoscha los, wohin es hieß.</w:t>
      </w:r>
    </w:p>
    <w:p>
      <w:pPr>
        <w:spacing w:after="140" w:line="269" w:lineRule="auto"/>
        <w:ind w:firstLine="360"/>
      </w:pPr>
      <w:r>
        <w:t>Michaila war durchfroren im Sattel, ohne den ganzen Tag gegessen zu haben. Die Sonne neigte in den frostigen Nebel. Der Schnee war blau. Die Pferdehufe knarrten schärfer herein. Die Dämmerung brach herein, und über ganz Moskau begannen auf den Glockentürmen und den Schlössern die Glocken zum Abendgottesdienst zu läuten. Schrittweise ritt vorbei Wassili Wolow, finster das Haupt gesenkt. Aljoscha kam nicht. Er kam nie wieder.</w:t>
      </w:r>
    </w:p>
    <w:p>
      <w:pPr>
        <w:jc w:val="center"/>
      </w:pPr>
      <w:r>
        <w:t>***</w:t>
      </w:r>
    </w:p>
    <w:p>
      <w:pPr>
        <w:pStyle w:val="Heading3"/>
      </w:pPr>
      <w:r>
        <w:t>6</w:t>
      </w:r>
    </w:p>
    <w:p>
      <w:pPr>
        <w:spacing w:after="140" w:line="269" w:lineRule="auto"/>
        <w:ind w:firstLine="360"/>
      </w:pPr>
      <w:r>
        <w:t>Das Kerzenlicht schwankte in der niedrigen, schwül geheizten Kammer und warf seinen Schein auf den flachen Gewölbebogen und die dunkle Malerei: paradiesische Vögel, verschlungenes Laub.</w:t>
      </w:r>
    </w:p>
    <w:p>
      <w:pPr>
        <w:spacing w:after="140" w:line="269" w:lineRule="auto"/>
        <w:ind w:firstLine="360"/>
      </w:pPr>
      <w:r>
        <w:t>Unter den dunklen Antlitzen der Heiligenbilder, auf der breiten Bank, eingebettet in Schwanenfederkissen mit seinem gebrechlichen Leib, starb Zar Fjodor Alexejewitsch.</w:t>
      </w:r>
    </w:p>
    <w:p>
      <w:pPr>
        <w:spacing w:after="140" w:line="269" w:lineRule="auto"/>
        <w:ind w:firstLine="360"/>
      </w:pPr>
      <w:r>
        <w:t>Man hatte das längst erwartet: Der Zar hatte Skorbut, seine Füße waren geschwollen. Heute konnte er nicht zur Frühmesse stehen, hatte sich auf einen Stuhl gesetzt und war umgesunken. Zu ihm geeilt — das Herz schlug kaum noch. Sie hatten ihn vor die Ikonen gelegt. Das Wasser hatte seine Füße aufgetrieben wie Baumstämme, und der Bauch fing an zu schwellen. Sie riefen einen deutschen Arzt. Der ließ das Wasser ab, und der Zar ward still — er begann sanft dahinzusinken. Die Augenhöhlen verdunkelten sich, die Nase wurde spitz. Eine Weile flüsterte er etwas, man konnte nicht verstehen was. Der Deutsche neigte sich zu seinen blutlosen Lippen: Fjodor Alexejewitsch sprach unverständlich, nur als Hauch, lateinische Verse. Dem Arzt däuchte, im königlichen Flüstern einen Vers des Ovid zu vernehmen… Auf dem Sterbebett — Ovid? Zweifellos war der Zar nicht bei Sinnen…</w:t>
      </w:r>
    </w:p>
    <w:p>
      <w:pPr>
        <w:spacing w:after="140" w:line="269" w:lineRule="auto"/>
        <w:ind w:firstLine="360"/>
      </w:pPr>
      <w:r>
        <w:t>Jetzt war sogar sein Atem nicht mehr zu hören. Am vereiste Fenster, wo in runden Scheibchen das Mondlicht spielte, saß auf einem klappbaren italienischen Stuhl Patriarch Ioakim, streng und wächsern, in schwarzer Mantel und Kalotte mit dem weißen achtstrahligen Kreuz, saß gebeugt und reglos, wie eine Erscheinung des Todes. An der Wand stand einsam die Zarin Marfa Matwejewna — durch den Tränenschleier blickte dorthin, wo aus dem Haufen der Kissen die kleine Stirn und die vorgestreckte Nase ihres sterbenden Mannes sichtbar waren. Die Zarin war erst siebzehn Jahre alt, man hatte sie aus der armen Familie der Aprowskis wegen ihrer Schönheit in den Palast geholt. Erst zwei Monate war sie Zarin gewesen. Das dunkelbraune, dumme kleine Gesicht war von Tränen aufgeschwollen. Sie schluchzte nur kindisch, knirschte mit den Fingern — zu schreien wagte sie nicht.</w:t>
      </w:r>
    </w:p>
    <w:p>
      <w:pPr>
        <w:spacing w:after="140" w:line="269" w:lineRule="auto"/>
        <w:ind w:firstLine="360"/>
      </w:pPr>
      <w:r>
        <w:t>Am anderen Ende der Kammer, im Halbdunkel unter den Gewölben, flüsterte die große zarische Verwandtschaft — Schwestern, Tanten, Onkel und die vertrauten Bojaren: Iwan Maximowitsch Jasykow — klein, gut gebaut, gutmütig, lieblich, ein Mann von großer Gewandtheit und tiefem Verständnis für palastinterne Umgangsformen; der asketische und milde Greis, Gelehrter, erster Kammerherr — Alexei Timofejewitsch Lichatschew und Fürst Wassilij Wassiljewitsch Golizyn — ein gemalter Schönheit: krauses Bärtchen mit einer Lichtung, aufwärts gekräuselte Bartspitzen, kurz geschnitten — polnisch, im polnischen Kuntusch und in weichen Stiefelchen mit steilen Absätzen — der Fürst war von mittlerer Größe.</w:t>
      </w:r>
    </w:p>
    <w:p>
      <w:pPr>
        <w:spacing w:after="140" w:line="269" w:lineRule="auto"/>
        <w:ind w:firstLine="360"/>
      </w:pPr>
      <w:r>
        <w:t>Seine blauen Augen glühten aufgeregt. Die Stunde war entscheidend — man musste den neuen Zaren ausriefen. Wen? Peter oder Iwan? Den Sohn der Naryschkinas oder den Sohn der Miloslawskajas? Noch zwei unvernünftige Bengel, hinter beiden die Macht — in der Verwandtschaft. Peter — hitzig im Verstand, robust am Körper, Iwan — schwachsinnig, krank, aus ihm konnte man Stricke drehen… Was vorzuziehen? Wen?</w:t>
      </w:r>
    </w:p>
    <w:p>
      <w:pPr>
        <w:spacing w:after="140" w:line="269" w:lineRule="auto"/>
        <w:ind w:firstLine="360"/>
      </w:pPr>
      <w:r>
        <w:t>Wassilij Wassiljewitsch stellte sich seitlich an die zweiflügelige, mit messingenen Barmen beschlagene Tür, lehnte das Ohr an und lauschte — im angrenzenden Thronsaal summten die Bojaren. Vom Morgen an, ohne getrunken, ohne gegessen, schwitzten sie in ihren Pelzmänteln — die Naryschkins mit Gefolge und die Miloslawskis mit Gefolge. Der Saal war voll: sie schimpften, riefen Beleidigungen in Erinnerung, wussten — heute würde einer von ihnen nach oben steigen, einer würde ins Exil fliegen.</w:t>
      </w:r>
    </w:p>
    <w:p>
      <w:pPr>
        <w:spacing w:after="140" w:line="269" w:lineRule="auto"/>
        <w:ind w:firstLine="360"/>
      </w:pPr>
      <w:r>
        <w:t>„Lärm, gnädiger Herr", flüsterte Wassilij Wassiljewitsch und trat zu Jasykow, zu ihm sagend auf Polnisch leise: „Du solltest doch, Iwan Maximowitsch, den Patriarchen befragen — wem er wohl ist."</w:t>
      </w:r>
    </w:p>
    <w:p>
      <w:pPr>
        <w:spacing w:after="140" w:line="269" w:lineRule="auto"/>
        <w:ind w:firstLine="360"/>
      </w:pPr>
      <w:r>
        <w:t>Der lockige, stark mit blondem Haar bewachsene Jasykow lächelte rot und süß, von unten aufblickend — vor Hitze schwitzte er, er roch nach Rosenöl:</w:t>
      </w:r>
    </w:p>
    <w:p>
      <w:pPr>
        <w:spacing w:after="140" w:line="269" w:lineRule="auto"/>
        <w:ind w:firstLine="360"/>
      </w:pPr>
      <w:r>
        <w:t>„Sowohl der Hierarch als auch wir warten auf dein Wort, Fürstchen… Aber wir scheinen uns ja schon geeinigt zu haben…"</w:t>
      </w:r>
    </w:p>
    <w:p>
      <w:pPr>
        <w:spacing w:after="140" w:line="269" w:lineRule="auto"/>
        <w:ind w:firstLine="360"/>
      </w:pPr>
      <w:r>
        <w:t>Lichatschew trat heran, seufzte und legte vorsichtig die weiße Hand an den Bart:</w:t>
      </w:r>
    </w:p>
    <w:p>
      <w:pPr>
        <w:spacing w:after="140" w:line="269" w:lineRule="auto"/>
        <w:ind w:firstLine="360"/>
      </w:pPr>
      <w:r>
        <w:t>„Sich zu spalten können wir nicht, Wassilij Wassiljewitsch, in dieser großen Stunde. Wir haben so erwogen: Iwan Zar zu sein, das wäre schwer, nicht stabil — er ist schwach. Wir brauchen Macht."</w:t>
      </w:r>
    </w:p>
    <w:p>
      <w:pPr>
        <w:spacing w:after="140" w:line="269" w:lineRule="auto"/>
        <w:ind w:firstLine="360"/>
      </w:pPr>
      <w:r>
        <w:t>Wassilij Wassiljewitsch senkte die Augenlide, lächelte mit dem Winkel seiner schönen Lippen. Er verstand, dass zu streiten jetzt gefährlich wäre.</w:t>
      </w:r>
    </w:p>
    <w:p>
      <w:pPr>
        <w:spacing w:after="140" w:line="269" w:lineRule="auto"/>
        <w:ind w:firstLine="360"/>
      </w:pPr>
      <w:r>
        <w:t>„So sei es", sagte er. „Peter sei Zar."</w:t>
      </w:r>
    </w:p>
    <w:p>
      <w:pPr>
        <w:spacing w:after="140" w:line="269" w:lineRule="auto"/>
        <w:ind w:firstLine="360"/>
      </w:pPr>
      <w:r>
        <w:t>Er hob die blauen Augen, und plötzlich zuckten sie und wurden weich umhüllt. Er blickte auf die eingetretene Zarentochter, die sechste Schwester des Zaren, Sofja. Nicht sanft, schwanengleich, wie es einer Jungfrau geziemt hätte — sie war rasch hereingetreten, die Schöße ihres bunten Sommerkleides hatten sich aufgeweitet, am vollen Busen nicht geschmückt, die roten Bänder des grünen Kranzes hatten sich zerstreut. Unter dem Weiß und der Schminke auf dem hässlichen Gesicht traten Flecken hervor. Die Zarentochter war breit im Knochenbau, stockig, kräftig, mit großem Kopf. Die gewölbte Stirn, die leicht grünen Augen, der zusammengepresste Mund kamen nicht mädchenhaft, sondern männlich wirken. Sie blickte Wassilij Wassiljewitsch an und hatte, offensichtlich, verstanden — wovon er gerade gesprochen und was er geantwortet hatte.</w:t>
      </w:r>
    </w:p>
    <w:p>
      <w:pPr>
        <w:spacing w:after="140" w:line="269" w:lineRule="auto"/>
        <w:ind w:firstLine="360"/>
      </w:pPr>
      <w:r>
        <w:t>Die Nasenflügel der Zarentochter zitterten verächtlich. Sie wandte sich dem Bett des Sterbenden zu, schlug die Hände zusammen, presste sie ineinander und sank auf den Teppich, die Stirn an das Bett gedrückt. Der Patriarch hob den Kopf, sein trüber Blick haftete auf dem Hinterkopf Sofjas, auf ihren heruntergefallenen Zöpfen. Alle, die in der Kammer waren, wurden aufmerksam. Die fünf Zarentöchter begannen zu kreuzigen. Der Patriarch erhob sich und blickte lange auf den Zaren. Er schob die schwarzen Ärmel zurück und segnete ihn mit weitem Kreuz, dann begann er das Sterbegebet zu lesen.</w:t>
      </w:r>
    </w:p>
    <w:p>
      <w:pPr>
        <w:spacing w:after="140" w:line="269" w:lineRule="auto"/>
        <w:ind w:firstLine="360"/>
      </w:pPr>
      <w:r>
        <w:t>Sofja griff sich an den Hinterkopf und schrie durchdringend, wild — heulte mit tiefer Stimme. Schrien ihre Schwestern… Die Zarin Marfa Matwejewna fiel mit dem Gesicht auf die Bank. Zu ihr trat ihr ältester Bruder, Fjodor Matwejewitsch Aprowskin, groß und beleibt, im Pelz bis auf die Füße — er begann der Zarin den Rücken zu streicheln. Zum Patriarchen rannte Jasykow, kniend zog er an seiner Hand. Der Patriarch, Jasykow, Lichatschew und Golizyn verließen eilig den Thronsaal. Die Bojaren drängten sich herdengleich auf sie zu, schwenkten die Ärmel, reckten die Bärte, schämten sich nicht, die Augen hervorzutun: „Was ist, was ist, Euer Hierarch?…"</w:t>
      </w:r>
    </w:p>
    <w:p>
      <w:pPr>
        <w:spacing w:after="140" w:line="269" w:lineRule="auto"/>
        <w:ind w:firstLine="360"/>
      </w:pPr>
      <w:r>
        <w:t>„Zar Fjodor Alexejewitsch ist friedlich entschlafen… Bojaren, lasst uns weinen…"</w:t>
      </w:r>
    </w:p>
    <w:p>
      <w:pPr>
        <w:spacing w:after="140" w:line="269" w:lineRule="auto"/>
        <w:ind w:firstLine="360"/>
      </w:pPr>
      <w:r>
        <w:t>Man hörte ihn nicht — drängend, störend in den Türen, eilten die Bojaren zum Verstorbenen, fielen auf die Knie, schlugen mit der Stirn auf den Teppich und, sich aufrichtend, küssten bereits seine gefalteten, wächsernen Hände. Wegen der Schwüle begannen die Kerzen zu knistern und zu erlöschen. Sofja wurde fortgeführt. Wassilij Wassiljewitsch verschwand. Zu Jasykow traten heran: die Brüder Fürsten Golizyn, Peter und Boris Alexejewitsch, der schwarze,.buschbrauige, schrecklich aussehende Fürst Jakow Dolgoruki und seine Brüder Luka, Boris und Grigori. Jakow sagte:</w:t>
      </w:r>
    </w:p>
    <w:p>
      <w:pPr>
        <w:spacing w:after="140" w:line="269" w:lineRule="auto"/>
        <w:ind w:firstLine="360"/>
      </w:pPr>
      <w:r>
        <w:t>„Wir haben die Messer genommen und die Panzer unter den Kleidern… Was also, Peter rufen?"</w:t>
      </w:r>
    </w:p>
    <w:p>
      <w:pPr>
        <w:spacing w:after="140" w:line="269" w:lineRule="auto"/>
        <w:ind w:firstLine="360"/>
      </w:pPr>
      <w:r>
        <w:t>„Geht hinaus auf die Treppe, zum Volk. Dort wird der Patriarch erscheinen, dort rufen wir… Und wenn sie Iwan Alexejewitsch rufen — schlagt die Diebe mit Messern nieder…"</w:t>
      </w:r>
    </w:p>
    <w:p>
      <w:pPr>
        <w:spacing w:after="140" w:line="269" w:lineRule="auto"/>
        <w:ind w:firstLine="360"/>
      </w:pPr>
      <w:r>
        <w:t>Eine Stunde später trat der Patriarch auf das Rote Treppenhaus hinaus und, die tauendköpfige Masse segnend — Strelitzen, Bojarenkinder, Krieger, Kaufleute, Handwerker — fragte, welcher der Zarewitsche auf dem Thron sein solle? Es brannten Lagerfeuer. Hinter dem Moskwa-Fluss ging der Mond unter. Sein eisiges Licht schimmerte auf den Kuppeln. Aus der Menge rief einer:</w:t>
      </w:r>
    </w:p>
    <w:p>
      <w:pPr>
        <w:spacing w:after="140" w:line="269" w:lineRule="auto"/>
        <w:ind w:firstLine="360"/>
      </w:pPr>
      <w:r>
        <w:t>„Wir wollen Peter Alexejewitsch…"</w:t>
      </w:r>
    </w:p>
    <w:p>
      <w:pPr>
        <w:spacing w:after="140" w:line="269" w:lineRule="auto"/>
        <w:ind w:firstLine="360"/>
      </w:pPr>
      <w:r>
        <w:t>Und noch eine heisere Stimme:</w:t>
      </w:r>
    </w:p>
    <w:p>
      <w:pPr>
        <w:spacing w:after="140" w:line="269" w:lineRule="auto"/>
        <w:ind w:firstLine="360"/>
      </w:pPr>
      <w:r>
        <w:t>„Wir wollen Iwan zum Zaren…"</w:t>
      </w:r>
    </w:p>
    <w:p>
      <w:pPr>
        <w:spacing w:after="140" w:line="269" w:lineRule="auto"/>
        <w:ind w:firstLine="360"/>
      </w:pPr>
      <w:r>
        <w:t>Auf die Stimme stürzten Menschen, und sie verstummte, und lauter schrien in der Menge: „Peter, Peter!.."</w:t>
      </w:r>
    </w:p>
    <w:p>
      <w:pPr>
        <w:jc w:val="center"/>
      </w:pPr>
      <w:r>
        <w:t>***</w:t>
      </w:r>
    </w:p>
    <w:p>
      <w:pPr>
        <w:pStyle w:val="Heading3"/>
      </w:pPr>
      <w:r>
        <w:t>7</w:t>
      </w:r>
    </w:p>
    <w:p>
      <w:pPr>
        <w:spacing w:after="140" w:line="269" w:lineRule="auto"/>
        <w:ind w:firstLine="360"/>
      </w:pPr>
      <w:r>
        <w:t>Auf Danilas Hof riss sich die Kettenhunde los und stürzte auf Aljoschka zu, würgend vor Wut. Ein Mädchen mit Bläschen auf den Lippen, ein kleines Pelzmäntelchen über den Kopf geworfen, hieß ihn die vereiste Treppe hinaufgehen, in die Stube; sie kicherte ins Leere, schlupfte unter die Vorhalle, in den Keller, wo im Dunkeln Holz in dem Ofen glühte.</w:t>
      </w:r>
    </w:p>
    <w:p>
      <w:pPr>
        <w:spacing w:after="140" w:line="269" w:lineRule="auto"/>
        <w:ind w:firstLine="360"/>
      </w:pPr>
      <w:r>
        <w:t>Aljoschka, die Treppe hinaufsteigend, hörte, wie oben jemand mit schlechter Stimme schrie… „Nun", dachte er, „lebend komme ich hier nicht mehr weg…" Er klammerte sich an den geschnitzten Holzknopf am Seil und riß die schadhafte Tür von den Pfosten fast weg. Die Hitze der geheizten Hütte schlug ihm entgegen, Rettich, Weingeruch. Unter den Ikonen, an dem gedeckten Tisch, saßen zwei — ein Pfarrer mit einer Schopffrisur, ein roter Bart wie ein Besen, und ein kleiner, pickliger, mit spitzer Nase.</w:t>
      </w:r>
    </w:p>
    <w:p>
      <w:pPr>
        <w:spacing w:after="140" w:line="269" w:lineRule="auto"/>
        <w:ind w:firstLine="360"/>
      </w:pPr>
      <w:r>
        <w:t>„Treib ihm den Verstand durch das Hintertor!", riefen sie und schlugen mit den Bechern auf den Tisch.</w:t>
      </w:r>
    </w:p>
    <w:p>
      <w:pPr>
        <w:spacing w:after="140" w:line="269" w:lineRule="auto"/>
        <w:ind w:firstLine="360"/>
      </w:pPr>
      <w:r>
        <w:t>Der Dritte, ein schwerer Mann in Himbeerfarbem Hemd mit aufgeschürzten Schößen, klemmte jemand zwischen die Knie und peitschte ihn mit einem Riemen über das nackte Gesäß. Die durchgepeitschte, dünne Haut schwankte und wand sich. „Aua, aua, Väterchen!" winselte derjenige, der geschlagen wurde. Aljoschka erstarrte.</w:t>
      </w:r>
    </w:p>
    <w:p>
      <w:pPr>
        <w:spacing w:after="140" w:line="269" w:lineRule="auto"/>
        <w:ind w:firstLine="360"/>
      </w:pPr>
      <w:r>
        <w:t>Der Picklige blinzelte mit nackten Augenlidern nach Aljoschka. Der Pfarrer sperrte den Mund weit auf und brummte dumpf:</w:t>
      </w:r>
    </w:p>
    <w:p>
      <w:pPr>
        <w:spacing w:after="140" w:line="269" w:lineRule="auto"/>
        <w:ind w:firstLine="360"/>
      </w:pPr>
      <w:r>
        <w:t>„Noch einer, hau ihn gleich mit!"</w:t>
      </w:r>
    </w:p>
    <w:p>
      <w:pPr>
        <w:spacing w:after="140" w:line="269" w:lineRule="auto"/>
        <w:ind w:firstLine="360"/>
      </w:pPr>
      <w:r>
        <w:t>Aljoschka stemmte die Fußlappen, streckte den Hals. „Nun, verloren…" Der schwere Mann drehte sich um. Unter seinen Beinen sprang ein Junge hervor, die Höschen in der Hand, mit weißblauen, runden Augen. Er stürzte zur Tür und verschwand. Dann warf sich Aljoschka, wie befohlen, den Männern zu Füßen und stieß dreimal mit der Stirn auf den Boden. Der schwere Mann hob ihn am Kragen, zog sein Gesicht heran — kupferern, schweißnass, der heiße Atem des Rausches schlug ihm entgegen:</w:t>
      </w:r>
    </w:p>
    <w:p>
      <w:pPr>
        <w:spacing w:after="140" w:line="269" w:lineRule="auto"/>
        <w:ind w:firstLine="360"/>
      </w:pPr>
      <w:r>
        <w:t>„Warum bist du gekommen? Stehlen? Spionieren? Auf den Höfen herumschnüffeln?"</w:t>
      </w:r>
    </w:p>
    <w:p>
      <w:pPr>
        <w:spacing w:after="140" w:line="269" w:lineRule="auto"/>
        <w:ind w:firstLine="360"/>
      </w:pPr>
      <w:r>
        <w:t>Aljoschka, mit Zähneklappern, begann von Tyrtow zu erzählen. An dem kupfernen Mann schwollen die Adern an — er verstand nichts… „Welcher Tyrtow? Welches Pferd? Also bist du wegen des Pferdes gekommen? Pferdedieb?…" Aljoschka fing an zu weinen, schwörte, bekreuzigte sich mit drei Fingern… Dann packte der kupferne Mann rasend seine Haare, schleppte ihn weiter, trat mit den Stiefeln nach ihm, stieß die Tür mit dem Fuß auf und warf Aljoschka die eisige Treppe hinunter…</w:t>
      </w:r>
    </w:p>
    <w:p>
      <w:pPr>
        <w:spacing w:after="140" w:line="269" w:lineRule="auto"/>
        <w:ind w:firstLine="360"/>
      </w:pPr>
      <w:r>
        <w:t>„Schlagt den Dieb vom Hof", brüllte er, schwankend — „Scharok, Browka, holt ihn!"</w:t>
      </w:r>
    </w:p>
    <w:p>
      <w:pPr>
        <w:spacing w:after="140" w:line="269" w:lineRule="auto"/>
        <w:ind w:firstLine="360"/>
      </w:pPr>
      <w:r>
        <w:t>Wie ein Ochse gebeugt, kam Daniil Menschikow in der Tür zurück zum Tisch. Schmatzend füllte er die Becher nach. Mit einer Prise Rettich dazu.</w:t>
      </w:r>
    </w:p>
    <w:p>
      <w:pPr>
        <w:spacing w:after="140" w:line="269" w:lineRule="auto"/>
        <w:ind w:firstLine="360"/>
      </w:pPr>
      <w:r>
        <w:t>„Du, Pfarrer, hast die Schrift gelesen, du musst es wissen", dröhnte er, „mein Sohn hat alle Zügel verloren. Ein Dieb geworden, ein elender Hund. Soll ich ihn töten, sag, wie steht es in der Schrift? Hm?"</w:t>
      </w:r>
    </w:p>
    <w:p>
      <w:pPr>
        <w:spacing w:after="140" w:line="269" w:lineRule="auto"/>
        <w:ind w:firstLine="360"/>
      </w:pPr>
      <w:r>
        <w:t>Pfarrer Filka antwortete feierlich:</w:t>
      </w:r>
    </w:p>
    <w:p>
      <w:pPr>
        <w:spacing w:after="140" w:line="269" w:lineRule="auto"/>
        <w:ind w:firstLine="360"/>
      </w:pPr>
      <w:r>
        <w:t>„In der Schrift steht so: Bestrafe den Sohn von seiner Jugend an, und es wird dir altershin gut ergehen. Und schwäche nicht, wenn du das Kind schlägst; denn schlägst du ihn mit dem Stock, wird er nicht sterben, sondern gesünder werden; mehre ihm die Wunden — denn so befreist du seine Seele vom Tod…"</w:t>
      </w:r>
    </w:p>
    <w:p>
      <w:pPr>
        <w:spacing w:after="140" w:line="269" w:lineRule="auto"/>
        <w:ind w:firstLine="360"/>
      </w:pPr>
      <w:r>
        <w:t>„Amen", seufzte der Spitznasige.</w:t>
      </w:r>
    </w:p>
    <w:p>
      <w:pPr>
        <w:spacing w:after="140" w:line="269" w:lineRule="auto"/>
        <w:ind w:firstLine="360"/>
      </w:pPr>
      <w:r>
        <w:t>„Warte", sagte Daniil, „ich werde mich erst ausruhen, dann rufe ich ihn wieder. Oh, schlecht ist es, Freunde. Jahr für Jahr wird es schlimmer. Die Kinder verlieren alle Zucht, die alte Frömmigkeit ist dahin… Das zarische Soldatengeld ist seit zwei Jahren nicht bezahlt… Nichts mehr zu fressen… Die Strelitzen drohen, Moskau von allen vier Enden anzuzünden… Ein großes Schwanken im Volk… Bald sind wir alle verloren…"</w:t>
      </w:r>
    </w:p>
    <w:p>
      <w:pPr>
        <w:spacing w:after="140" w:line="269" w:lineRule="auto"/>
        <w:ind w:firstLine="360"/>
      </w:pPr>
      <w:r>
        <w:t>Der Picklige, Spitznasige, der Schriftkundige Foma Podschtschpajew, sagte:</w:t>
      </w:r>
    </w:p>
    <w:p>
      <w:pPr>
        <w:spacing w:after="140" w:line="269" w:lineRule="auto"/>
        <w:ind w:firstLine="360"/>
      </w:pPr>
      <w:r>
        <w:t>„Die Nikonianer haben den alten Glauben zerbrochen, und mit ihm (er hob den Finger) hat das Land gelebt. Des neuen Glaubens gibt es keine. Die Kinder werden in der Sünde geboren — schlag ihn tot, was bringt das: in ihm ist keine Seele. Kinder dieser Welt… Nikonianer. Eine Herde ohne Hirten, Satanas Nahrung… Der Protopope Awwakum schrieb: 'Und du, Nikonianer, trachtest den Teil Christi zu verführen und als Opfer deinem Vater, dem Teufel, darzubringen'… Dem Teufel!" (Wieder hob er den Finger.) Und weiter: 'Wer bist du, Nikonianer? Mist bist du, Gestank bist du, ein stinkender Hund bist du…'"</w:t>
      </w:r>
    </w:p>
    <w:p>
      <w:pPr>
        <w:spacing w:after="140" w:line="269" w:lineRule="auto"/>
        <w:ind w:firstLine="360"/>
      </w:pPr>
      <w:r>
        <w:t>„Hunde!", Daniil schlug auf den Tisch.</w:t>
      </w:r>
    </w:p>
    <w:p>
      <w:pPr>
        <w:spacing w:after="140" w:line="269" w:lineRule="auto"/>
        <w:ind w:firstLine="360"/>
      </w:pPr>
      <w:r>
        <w:t>„Die nikonianischen Pfarrer und Protopopen triden in seidenen Kutten, vor Überfluss platzen ihnen die Wangen, verfluchte Hunde!", sagte Pfarrer Filka.</w:t>
      </w:r>
    </w:p>
    <w:p>
      <w:pPr>
        <w:spacing w:after="140" w:line="269" w:lineRule="auto"/>
        <w:ind w:firstLine="360"/>
      </w:pPr>
      <w:r>
        <w:t>Foma Podschtschpajew wartete, bis sie fertig geschimpft hatten, und sprach dann weiter:</w:t>
      </w:r>
    </w:p>
    <w:p>
      <w:pPr>
        <w:spacing w:after="140" w:line="269" w:lineRule="auto"/>
        <w:ind w:firstLine="360"/>
      </w:pPr>
      <w:r>
        <w:t>„Und davon sagt der Protopope Awwakum: 'Mein Freund, Illarion, Erzbischof von Rjasan! Gedenke, wie Melchisedek im Dickicht des Waldes auf dem Berg Tabor lebte. Er aß die Triebe der Bäume und leckte an Stelle des Trinks den Tau. Ein rechter Priester war er, er suchte keine Rheinweine und Romanee, keine Branntweine und gesiebten Weine, keinen Kardamom im Bier. Mein Freund, Illarion, Erzbischof von Rjasan. Siehst du, wie Melchisedek lebte. Auf Rappen in Kutschen hat er sich nicht ergötzt, fahrend. Und er war sogar zarischen Geschlechts. Und was bist du, Pfarrchen?… In die Kutsche setzt du dich, breitbeinig wie eine Blase auf dem Wasser, sitzend in der Kutsche auf einem Kissen, das Haar gekämmt wie ein Mädchen, und fährst dein Gesicht vorstreckend über den Markt, damit die Huren und Dirnen dich lieben… Oh, oh, du Armer… Dich hat ganz offensichtlich der Teufel geblendet… Und du hast das geistliche Leben nicht gesehen und kennst es nicht…'"</w:t>
      </w:r>
    </w:p>
    <w:p>
      <w:pPr>
        <w:spacing w:after="140" w:line="269" w:lineRule="auto"/>
        <w:ind w:firstLine="360"/>
      </w:pPr>
      <w:r>
        <w:t>Pfarrer Filka schloss die Augen, schüttelte die Wangen und lachte.</w:t>
      </w:r>
    </w:p>
    <w:p>
      <w:pPr>
        <w:spacing w:after="140" w:line="269" w:lineRule="auto"/>
        <w:ind w:firstLine="360"/>
      </w:pPr>
      <w:r>
        <w:t>Daniil füllte nochmals nach. Sie tranken.</w:t>
      </w:r>
    </w:p>
    <w:p>
      <w:pPr>
        <w:spacing w:after="140" w:line="269" w:lineRule="auto"/>
        <w:ind w:firstLine="360"/>
      </w:pPr>
      <w:r>
        <w:t>„Die Strelitzen reißen schon die nikonianischen Bücher zerrissen und werfen sie fort", sagte er. „Gott gebe — die Strelitzen stehen für das Alte ein…"</w:t>
      </w:r>
    </w:p>
    <w:p>
      <w:pPr>
        <w:spacing w:after="140" w:line="269" w:lineRule="auto"/>
        <w:ind w:firstLine="360"/>
      </w:pPr>
      <w:r>
        <w:t>Er drehte sich um. Die Kettenhunde bellten. Die Stufen der Vorhalle knarzten. Hinter der Tür sprachen sie das Jesusgebet. „Amen", antworteten die drei Gesprächspartner. Es betrat der hohe Strelize des Pyschow-Regiments, Owssei Rschow, Danilas Schwager. Er segnete sich zum Eck. Strich das Haar aus dem Gesicht.</w:t>
      </w:r>
    </w:p>
    <w:p>
      <w:pPr>
        <w:spacing w:after="140" w:line="269" w:lineRule="auto"/>
        <w:ind w:firstLine="360"/>
      </w:pPr>
      <w:r>
        <w:t>„Ihr feiert!", sagte er ruhig. „Aber was da oben geschieht, das wisst ihr nicht?.. Der Zar ist tot. Die Naryschkins haben mit den Dolgorukis Peter ausgerufen… Das ist das Unglück, das niemand erwartet hat… Wir alle werden in die Knechtschaft gehen bei den Bojaren und den Nikonianern…"</w:t>
      </w:r>
    </w:p>
    <w:p>
      <w:pPr>
        <w:jc w:val="center"/>
      </w:pPr>
      <w:r>
        <w:t>***</w:t>
      </w:r>
    </w:p>
    <w:p>
      <w:pPr>
        <w:pStyle w:val="Heading3"/>
      </w:pPr>
      <w:r>
        <w:t>8</w:t>
      </w:r>
    </w:p>
    <w:p>
      <w:pPr>
        <w:spacing w:after="140" w:line="269" w:lineRule="auto"/>
        <w:ind w:firstLine="360"/>
      </w:pPr>
      <w:r>
        <w:t>Aljoschka purzelte wie ein Klotz die Treppe hinunter in den Schneehaufen. Die gelbzähnigen Kettenhunde stürzten heran, flogen auf ihn zu. Er versteckte den Kopf. Presste die Augen zu… Und sie rissen ihn nicht撕… So ein Wunder — Gott hat ihn gerettet! Knurrend wich die Hundemeute zurück. Über Aljoschka hockte jemand nieder, stocherte mit dem Finger in seinen Kopf:</w:t>
      </w:r>
    </w:p>
    <w:p>
      <w:pPr>
        <w:spacing w:after="140" w:line="269" w:lineRule="auto"/>
        <w:ind w:firstLine="360"/>
      </w:pPr>
      <w:r>
        <w:t>„He, wer bist du?"</w:t>
      </w:r>
    </w:p>
    <w:p>
      <w:pPr>
        <w:spacing w:after="140" w:line="269" w:lineRule="auto"/>
        <w:ind w:firstLine="360"/>
      </w:pPr>
      <w:r>
        <w:t>Aljoschka ließ ein Auge frei. Die Hunde knurrten in der Nähe von neuem. Neben Aljoschka hockte auf dem Sprungbrett der Junge von eben — den man gerade noch geschlagen hatte.</w:t>
      </w:r>
    </w:p>
    <w:p>
      <w:pPr>
        <w:spacing w:after="140" w:line="269" w:lineRule="auto"/>
        <w:ind w:firstLine="360"/>
      </w:pPr>
      <w:r>
        <w:t>„Wie heißt du?" fragte er.</w:t>
      </w:r>
    </w:p>
    <w:p>
      <w:pPr>
        <w:spacing w:after="140" w:line="269" w:lineRule="auto"/>
        <w:ind w:firstLine="360"/>
      </w:pPr>
      <w:r>
        <w:t>„Aljoschka."</w:t>
      </w:r>
    </w:p>
    <w:p>
      <w:pPr>
        <w:spacing w:after="140" w:line="269" w:lineRule="auto"/>
        <w:ind w:firstLine="360"/>
      </w:pPr>
      <w:r>
        <w:t>„Wessen?"</w:t>
      </w:r>
    </w:p>
    <w:p>
      <w:pPr>
        <w:spacing w:after="140" w:line="269" w:lineRule="auto"/>
        <w:ind w:firstLine="360"/>
      </w:pPr>
      <w:r>
        <w:t>„Wir sind die Browkins, vom Dorf."</w:t>
      </w:r>
    </w:p>
    <w:p>
      <w:pPr>
        <w:spacing w:after="140" w:line="269" w:lineRule="auto"/>
        <w:ind w:firstLine="360"/>
      </w:pPr>
      <w:r>
        <w:t>Der Junge betrachtete Aljoschka hundeartig — neigte den Kopf mal zur einen, mal zur anderen Seite. Der Mond hinter dem Schuppendach schien ihm ins große Gesicht. Oh, das musste ein wackerer Junge sein…</w:t>
      </w:r>
    </w:p>
    <w:p>
      <w:pPr>
        <w:spacing w:after="140" w:line="269" w:lineRule="auto"/>
        <w:ind w:firstLine="360"/>
      </w:pPr>
      <w:r>
        <w:t>„Komm, wir gehen uns wärmen", sagte er. „Und wenn du nicht kommst, pass auf, ich dich… Willst du dich prügeln?"</w:t>
      </w:r>
    </w:p>
    <w:p>
      <w:pPr>
        <w:spacing w:after="140" w:line="269" w:lineRule="auto"/>
        <w:ind w:firstLine="360"/>
      </w:pPr>
      <w:r>
        <w:t>„Nee", Aljoschka legte sich sofort hin. Und wieder sahen sie einander an.</w:t>
      </w:r>
    </w:p>
    <w:p>
      <w:pPr>
        <w:spacing w:after="140" w:line="269" w:lineRule="auto"/>
        <w:ind w:firstLine="360"/>
      </w:pPr>
      <w:r>
        <w:t>„Lass mich", sagte Aljoschka leise, „nicht nötig… Ich habe dir nichts getan… Ich gehe…"</w:t>
      </w:r>
    </w:p>
    <w:p>
      <w:pPr>
        <w:spacing w:after="140" w:line="269" w:lineRule="auto"/>
        <w:ind w:firstLine="360"/>
      </w:pPr>
      <w:r>
        <w:t>„Und wohin denn?"</w:t>
      </w:r>
    </w:p>
    <w:p>
      <w:pPr>
        <w:spacing w:after="140" w:line="269" w:lineRule="auto"/>
        <w:ind w:firstLine="360"/>
      </w:pPr>
      <w:r>
        <w:t>„Selber weiß ich nicht wohin… Man hat mir gedroht, mich bis über die Schultern in die Erde zu treten… Und zu Hause werden sie mich totschlagen."</w:t>
      </w:r>
    </w:p>
    <w:p>
      <w:pPr>
        <w:spacing w:after="140" w:line="269" w:lineRule="auto"/>
        <w:ind w:firstLine="360"/>
      </w:pPr>
      <w:r>
        <w:t>„Der Vater prügelt?"</w:t>
      </w:r>
    </w:p>
    <w:p>
      <w:pPr>
        <w:spacing w:after="140" w:line="269" w:lineRule="auto"/>
        <w:ind w:firstLine="360"/>
      </w:pPr>
      <w:r>
        <w:t>„Der Vater hat mich verkauft auf ewig, nun prügelt er nicht mehr. Die Hofleute natürlich schlagen. Aber als ich noch zu Hause lebte — natürlich, da hat man mich geschlagen…"</w:t>
      </w:r>
    </w:p>
    <w:p>
      <w:pPr>
        <w:spacing w:after="140" w:line="269" w:lineRule="auto"/>
        <w:ind w:firstLine="360"/>
      </w:pPr>
      <w:r>
        <w:t>„Bist du also ein Ausreißer?"</w:t>
      </w:r>
    </w:p>
    <w:p>
      <w:pPr>
        <w:spacing w:after="140" w:line="269" w:lineRule="auto"/>
        <w:ind w:firstLine="360"/>
      </w:pPr>
      <w:r>
        <w:t>„Noch nicht… Und wie heißt du?"</w:t>
      </w:r>
    </w:p>
    <w:p>
      <w:pPr>
        <w:spacing w:after="140" w:line="269" w:lineRule="auto"/>
        <w:ind w:firstLine="360"/>
      </w:pPr>
      <w:r>
        <w:t>„Alexaschka… Wir sind die Menschikows… Mein Vater schlägt mich manchmal zweimal, manchmal dreimal am Tag. Hinten hab ich nur noch Knochen, alles Fleisch ist abgeschunden."</w:t>
      </w:r>
    </w:p>
    <w:p>
      <w:pPr>
        <w:spacing w:after="140" w:line="269" w:lineRule="auto"/>
        <w:ind w:firstLine="360"/>
      </w:pPr>
      <w:r>
        <w:t>„Eh du, Kerl…"</w:t>
      </w:r>
    </w:p>
    <w:p>
      <w:pPr>
        <w:spacing w:after="140" w:line="269" w:lineRule="auto"/>
        <w:ind w:firstLine="360"/>
      </w:pPr>
      <w:r>
        <w:t>„Geh doch, lass uns uns wärmen…"</w:t>
      </w:r>
    </w:p>
    <w:p>
      <w:pPr>
        <w:spacing w:after="140" w:line="269" w:lineRule="auto"/>
        <w:ind w:firstLine="360"/>
      </w:pPr>
      <w:r>
        <w:t>„Gut."</w:t>
      </w:r>
    </w:p>
    <w:p>
      <w:pPr>
        <w:spacing w:after="140" w:line="269" w:lineRule="auto"/>
        <w:ind w:firstLine="360"/>
      </w:pPr>
      <w:r>
        <w:t>Die Jungen liefen in den Keller, wo Aljoschka eben das Feuer im Ofen gesehen hatte. Hier war es warm, trocken, es roch nach frischem Brot, eine Talgkerze brannte in einem gewundenen Eisenleuchter. An den verrußten Wänden aus Rundholz krochen Schaben. Einen ganzen Tag könnte man hierbleiben.</w:t>
      </w:r>
    </w:p>
    <w:p>
      <w:pPr>
        <w:spacing w:after="140" w:line="269" w:lineRule="auto"/>
        <w:ind w:firstLine="360"/>
      </w:pPr>
      <w:r>
        <w:t>„Wassilka, dem Vater sag nichts", sagte Alexaschka in flapperndem Tonfall zu einer kleinen, niedrigen Frau, die das Essen besorgte. „Zieh die Schuhe aus, Aljoschka." Er zog die Filzpullover aus. Aljoschka zog seine aus. Sie kletterten auf den Ofen, der die Hälfte des Raums einnahm. Dort im Dunkeln starrten someone Augen unbewegt herab. Es war das Mädchen von eben, das Aljoschka das Gatter aufgetan hatte. Sie hatte sich ganz nach hinten gezogen, hinter den Schornstein.</w:t>
      </w:r>
    </w:p>
    <w:p>
      <w:pPr>
        <w:spacing w:after="140" w:line="269" w:lineRule="auto"/>
        <w:ind w:firstLine="360"/>
      </w:pPr>
      <w:r>
        <w:t>„Redet was", flüsterte Alexaschka. „Meine Mama ist gestorben. Der Vater ist jeden Tag besoffen, er will sich wieder verheiratet. Ich hab Angt vor der Stiefmutter. Jetzt schlagen sie mich, aber dann holen sie mir die Seele aus dem Leib…"</w:t>
      </w:r>
    </w:p>
    <w:p>
      <w:pPr>
        <w:spacing w:after="140" w:line="269" w:lineRule="auto"/>
        <w:ind w:firstLine="360"/>
      </w:pPr>
      <w:r>
        <w:t>„Die werden sie holen", bestätigte Aljoschka.</w:t>
      </w:r>
    </w:p>
    <w:p>
      <w:pPr>
        <w:spacing w:after="140" w:line="269" w:lineRule="auto"/>
        <w:ind w:firstLine="360"/>
      </w:pPr>
      <w:r>
        <w:t>Das Mädchen hinter dem Schornstein schluchzte leise.</w:t>
      </w:r>
    </w:p>
    <w:p>
      <w:pPr>
        <w:spacing w:after="140" w:line="269" w:lineRule="auto"/>
        <w:ind w:firstLine="360"/>
      </w:pPr>
      <w:r>
        <w:t>„Siehst du, und ich sage ja… Vorgestern am Serpukhowsker Tor hab ich gesehen — Zigeuner lagerten mit Bären… Spielen auf Flöten… Tanzen, singen… Sie haben mich gerufen. Wollen wir mit den Zigeunern ziehen?.. He?"</w:t>
      </w:r>
    </w:p>
    <w:p>
      <w:pPr>
        <w:spacing w:after="140" w:line="269" w:lineRule="auto"/>
        <w:ind w:firstLine="360"/>
      </w:pPr>
      <w:r>
        <w:t>„Mit den Zigeunern wird man hungern", sagte Aljoschka.</w:t>
      </w:r>
    </w:p>
    <w:p>
      <w:pPr>
        <w:spacing w:after="140" w:line="269" w:lineRule="auto"/>
        <w:ind w:firstLine="360"/>
      </w:pPr>
      <w:r>
        <w:t>„Oder wir mieten uns bei Kaufleuten und machen irgendwas… Aber im Sommer laufen wir weg. Im Wald kann man einen jungen Bären fangen. Ich kenn einen Handwerker, der fängt sie, er wird uns lehren… Du wirst den Bären herumführen, und ich — singen, tanzen… Ich kenn alle Lieder. Und tanzen kann in Moskau keiner wilder als ich."</w:t>
      </w:r>
    </w:p>
    <w:p>
      <w:pPr>
        <w:spacing w:after="140" w:line="269" w:lineRule="auto"/>
        <w:ind w:firstLine="360"/>
      </w:pPr>
      <w:r>
        <w:t>Das Mädchen hinter dem Schornstein schluchzte häufiger. Alexaschka stieß sie in die Rippe:</w:t>
      </w:r>
    </w:p>
    <w:p>
      <w:pPr>
        <w:spacing w:after="140" w:line="269" w:lineRule="auto"/>
        <w:ind w:firstLine="360"/>
      </w:pPr>
      <w:r>
        <w:t>„Halt die Klappe, du nerves… Weißt was, wir nehmen sie mit, ja?"</w:t>
      </w:r>
    </w:p>
    <w:p>
      <w:pPr>
        <w:spacing w:after="140" w:line="269" w:lineRule="auto"/>
        <w:ind w:firstLine="360"/>
      </w:pPr>
      <w:r>
        <w:t>„Mit einem Mädchen ist viel Aufwand…"</w:t>
      </w:r>
    </w:p>
    <w:p>
      <w:pPr>
        <w:spacing w:after="140" w:line="269" w:lineRule="auto"/>
        <w:ind w:firstLine="360"/>
      </w:pPr>
      <w:r>
        <w:t>„Zum Sommer nehmen wir sie mit, zum Pilzesammeln… Sie ist dumm, dumm, aber was Pilze betrifft, ist sie furchtbar flink… Jetzt löffeln wir Suppe, dann rufen sie mich zum Beten nach oben, danach zum Prügeln. Dann komm ich zurück. Legen wir uns schlafen. Und bei Tagesanbruch laufen wir ins Chinesenviertel, über die Moskwa, schauen uns um. Dort hab ich Bekannte. Ich wäre längst abgehauen, aber ich hatte keinen Kameraden…"</w:t>
      </w:r>
    </w:p>
    <w:p>
      <w:pPr>
        <w:spacing w:after="140" w:line="269" w:lineRule="auto"/>
        <w:ind w:firstLine="360"/>
      </w:pPr>
      <w:r>
        <w:t>„Einen Kaufleuten finden, sich verdingen, mit Pirogini handeln", sagte Aljoschka.</w:t>
      </w:r>
    </w:p>
    <w:p>
      <w:pPr>
        <w:spacing w:after="140" w:line="269" w:lineRule="auto"/>
        <w:ind w:firstLine="360"/>
      </w:pPr>
      <w:r>
        <w:t>Vor der Vorhalle knallte die Tür — die Gäste gingen fort, die Stufen knackten. Die furchterregende Stimme Daniils rief Alexaschka nach oben.</w:t>
      </w:r>
    </w:p>
    <w:p>
      <w:pPr>
        <w:jc w:val="center"/>
      </w:pPr>
      <w:r>
        <w:t>***</w:t>
      </w:r>
    </w:p>
    <w:p>
      <w:pPr>
        <w:pStyle w:val="Heading3"/>
      </w:pPr>
      <w:r>
        <w:t>9</w:t>
      </w:r>
    </w:p>
    <w:p>
      <w:pPr>
        <w:spacing w:after="140" w:line="269" w:lineRule="auto"/>
        <w:ind w:firstLine="360"/>
      </w:pPr>
      <w:r>
        <w:t>Auf der Warwarka steht ein niedriges Haus mit sechs Fenstern, mit Firstornamenten und Hähnen — ein Krouga, die Schenke des Zaren. Über dem Tor ein Schafsschädel. Das Tor weit geöffnet — jeder mag eintreten. Auf dem Hof, auf den gelben, vom Urin getränkten Schneehaufen, auf dem Mist, liegen Betrunkene — dem ist das Gesicht blutig eingeschlagen, dem haben sie die Stiefel und die Mütze ausgezogen. Viele bespannte Schlitten und kaufmännische, mit bemalter Rückwand versehene Schlitten stehen vor dem Tor und auf dem Hof.</w:t>
      </w:r>
    </w:p>
    <w:p>
      <w:pPr>
        <w:spacing w:after="140" w:line="269" w:lineRule="auto"/>
        <w:ind w:firstLine="360"/>
      </w:pPr>
      <w:r>
        <w:t>Im Haus hinter der Ladentafel — der strenge Ausgeber mit den schwarzen Augenbrauen. Im Regal die Stöffe, die Zinnbecher. In der Ecke die Kerzen vor den dunklen Ikonen. An den Wänden die Bänke, ein langer Tisch. Hinter einer Scheidewand — ein zweiter, sauberer Saal für die Kaufmannschaft. Wenn sich da ein Strick oder ein betrunkener Handwerker hinein drängt, ruft der Ausgeber, die Brauen zusammenziehend — hörst du nicht auf Ehre, packt er dich von hinten an die Hosen und wirft dich mit einem Schwung aus der Schenke.</w:t>
      </w:r>
    </w:p>
    <w:p>
      <w:pPr>
        <w:spacing w:after="140" w:line="269" w:lineRule="auto"/>
        <w:ind w:firstLine="360"/>
      </w:pPr>
      <w:r>
        <w:t>Dort, im zweiten Saal, — ein bedächtiges Gespräch, die Kaufmannschaft trinkt Ingwerbier, heißen Sbiten. Feilschen, schließen Geschäfte, schlagen in die Hand. Plaudern über die Geschäfte — die Geschäfte sind jetzt so beschaffen, dass man sich am Hinterkopf kratzt.</w:t>
      </w:r>
    </w:p>
    <w:p>
      <w:pPr>
        <w:spacing w:after="140" w:line="269" w:lineRule="auto"/>
        <w:ind w:firstLine="360"/>
      </w:pPr>
      <w:r>
        <w:t>Im vorderen Haus bei der Ladentafel — Geschrei, Lärm, Schimpfen. Trink, schwelge, nur zahlen. Die Kasse ist streng. Kein Geld — zieh den Pelz aus. Aber wenn der ganze Mann schon versoffen ist, blinzelt der Ausgeber dem Schreiber zu, der setzt sich an den Tischrand, — eine Gänsefeder hinter dem Ohr, die Tintenflasche am Hals — und fängt an zu schreiben. Oh, fass dich, betrunkener Kopf! Da schreibt dir der listige Schreiber einen Schuldschein auf. Frei bist du in die Schenke des Zaren gekommen, als nackter Knecht wirst du hinausgehen.</w:t>
      </w:r>
    </w:p>
    <w:p>
      <w:pPr>
        <w:spacing w:after="140" w:line="269" w:lineRule="auto"/>
        <w:ind w:firstLine="360"/>
      </w:pPr>
      <w:r>
        <w:t>„Jetzt ist das Trinken leichter geworden", sagt der Ausgeber und gießt den grünen Wein in den Zinnbecher. „Jetzt kommt ein anderer und holt dich ab, ein Verwandter oder die Ehefrau rennt her und führt dich weg, solange du noch nicht die Seele versoffen hast. Jetzt lassen wir solche gehen, nach dem Letzten jagen wir nicht. Geh mit Gott. Aber unter dem verstorbenen Herrn Alexei Michailowitsch war es so: kommt so ein Kamerad, den Betrunkenen wegzuführen, damit er nicht den letzten Groschen versäuft… Still… Schaden für die Kasse… Und dieser Groschen wird der Kasse gebraucht… Jetzt schreist du: Hilfe! Den, der das Trinken abrät, packen sie und — in den Räuberbefehl. Und dort, nach Verhandlung der Sache, hacken sie ihm die linke Hand und den rechten Fuß ab und werfen ihn aufs Eis… Trinkt, Falken, trinkt, fürchtet nichts, heute hacken wir weder Hände noch Füße ab…"</w:t>
      </w:r>
    </w:p>
    <w:p>
      <w:pPr>
        <w:jc w:val="center"/>
      </w:pPr>
      <w:r>
        <w:t>***</w:t>
      </w:r>
    </w:p>
    <w:p>
      <w:pPr>
        <w:pStyle w:val="Heading3"/>
      </w:pPr>
      <w:r>
        <w:t>10</w:t>
      </w:r>
    </w:p>
    <w:p>
      <w:pPr>
        <w:spacing w:after="140" w:line="269" w:lineRule="auto"/>
        <w:ind w:firstLine="360"/>
      </w:pPr>
      <w:r>
        <w:t>Heute drängte sich das Volk an der Schenke übereinander, schaute durch die Fenster. Auf dem Hof, auf der Vorhalle kam man nicht durch. Viele Strelitzenkutten waren zu sehen — rote, grüne, preußelrote. Gedränge, Gewühl. „Was ist los? Wen? Warum?.." In der Schenke, im sauberen Hinterhaus, standen Strelitzen und Gasthofshändler. In der Enge hatten sie die Luft verbraucht — an den Fenstern lief es in Bächen herein. Die Strelitzen hatten einen halbtoten Mann in das Haus geführt — er lag auf dem Boden und stöhnte, die Seele aus dem Leib schreiend. Die Kleidung zerrissen in Fetzen, ein corpulenter Körper. Im grauen Haar war das Blut geronnen. Nase, Wangen — alles zerschlagen.</w:t>
      </w:r>
    </w:p>
    <w:p>
      <w:pPr>
        <w:spacing w:after="140" w:line="269" w:lineRule="auto"/>
        <w:ind w:firstLine="360"/>
      </w:pPr>
      <w:r>
        <w:t>Die Strelitzen, auf ihn zeigend, schrien:</w:t>
      </w:r>
    </w:p>
    <w:p>
      <w:pPr>
        <w:spacing w:after="140" w:line="269" w:lineRule="auto"/>
        <w:ind w:firstLine="360"/>
      </w:pPr>
      <w:r>
        <w:t>„Euch wird es bald genauso ergehen!"</w:t>
      </w:r>
    </w:p>
    <w:p>
      <w:pPr>
        <w:spacing w:after="140" w:line="269" w:lineRule="auto"/>
        <w:ind w:firstLine="360"/>
      </w:pPr>
      <w:r>
        <w:t>„Ihr dödet? Aber auf dem Kukuj-Platz wird nicht gedödet!"</w:t>
      </w:r>
    </w:p>
    <w:p>
      <w:pPr>
        <w:spacing w:after="140" w:line="269" w:lineRule="auto"/>
        <w:ind w:firstLine="360"/>
      </w:pPr>
      <w:r>
        <w:t>„Jungs, warum prügeln die Deutschen unsere?"</w:t>
      </w:r>
    </w:p>
    <w:p>
      <w:pPr>
        <w:spacing w:after="140" w:line="269" w:lineRule="auto"/>
        <w:ind w:firstLine="360"/>
      </w:pPr>
      <w:r>
        <w:t>„Wir kamen gerade vorbei, haben uns eingemischt… Hätten wir ihn totschlagen sollen…"</w:t>
      </w:r>
    </w:p>
    <w:p>
      <w:pPr>
        <w:spacing w:after="140" w:line="269" w:lineRule="auto"/>
        <w:ind w:firstLine="360"/>
      </w:pPr>
      <w:r>
        <w:t>„Unter dem verstorbenen Zaren kamen solche Dinge vor? Hat man unsere den verfluchten Ausländern zum Fraß vorgeworfen?"</w:t>
      </w:r>
    </w:p>
    <w:p>
      <w:pPr>
        <w:spacing w:after="140" w:line="269" w:lineRule="auto"/>
        <w:ind w:firstLine="360"/>
      </w:pPr>
      <w:r>
        <w:t>Owssei Rschow, Strelize des Pyschow-Regiments, beruhigte die Kameraden, sprach zu den Gasthofshändlern mit Verbeugung:</w:t>
      </w:r>
    </w:p>
    <w:p>
      <w:pPr>
        <w:spacing w:after="140" w:line="269" w:lineRule="auto"/>
        <w:ind w:firstLine="360"/>
      </w:pPr>
      <w:r>
        <w:t>„Aus Not sind wir zu euch gekommen, ehrbare Herren, namhafte Kaufleute. Uns blieb nichts mehr übrig mit den Frauen, den kleinen Kindern… Wir sind ganz verarmt… Unser Sold wird uns nicht ausgezahlt, das zweite Jahr. Die Obersten quälen uns mit Schufterei. Wovon leben? Im Handel in der Stadt lässt man uns nicht zu, und in den Vorstädten ist es eng… Die Deutschen haben alles an sich gerissen. Jetzt haben sie schon den Flachs und die Wolle auf dem Halm aufgekauft. Die Häute kaufen sie auf, treten sie selbst, die Teufel, auf dem Kukuj-Platz… Unsere Frauen aus den Vorstädten wollen die Schuhe nicht für einen Spottpreis kaufen, sondern verlangen deutsche… Das Leben ist nicht mehr möglich… Und wenn ihr euch nicht für uns Strelitzen einsetzt, auch ihr, Kaufleute, geht unter… Die Naryschkins haben sich an die zarische Schatzkaste gemacht… Sie giern… Erwartet jetzt solche Abgaben und Zinsen — ihr werdet alles hergeben… Ja, erwartet für Moskau Schlimmeres — den Bojaren Matwejew, — er kommt aus dem Exil… Er hat ein Herz, verhärtet vor Bosheit. Er wird ganz Moskau verschlingen…"</w:t>
      </w:r>
    </w:p>
    <w:p>
      <w:pPr>
        <w:spacing w:after="140" w:line="269" w:lineRule="auto"/>
        <w:ind w:firstLine="360"/>
      </w:pPr>
      <w:r>
        <w:t>Furchtbar waren die Stöhner des Zerschlagenen. Furchtbar, dunkel die Worte des Strelizen. Die Gasthofshändler sahen einander an. Man glaubte nicht so recht, dass die Kukuj-Deutschen diesen Kaufmannssohn verprügelt hatten. Die Sache war dunkel. Aber die Strelitzen sagten auch die Wahrheit. Es war schlecht geworden zu leben — mit jedem Jahr karger, unruhiger… Jede Botschaft: „Der Zar hat gesagt, die Bojaren haben beschlossen" — eine neue Not: zahl, jag das Geld in den Abgrund… Bei wem beklagen, wer schützt? Die oberen Bojaren? Sie kennen nur eines — das Geld in die Kasse treiben, wie das Geld herbeigeschafft wird, ist ihnen egal. Das letzte Hemd auszieh — hergeben. Wie Feinde in Moskau.</w:t>
      </w:r>
    </w:p>
    <w:p>
      <w:pPr>
        <w:spacing w:after="140" w:line="269" w:lineRule="auto"/>
        <w:ind w:firstLine="360"/>
      </w:pPr>
      <w:r>
        <w:t>In den Kreis um den Verprügelten drängte sich ein Kaufmann und drehte die Finger mit den Silberringen:</w:t>
      </w:r>
    </w:p>
    <w:p>
      <w:pPr>
        <w:spacing w:after="140" w:line="269" w:lineRule="auto"/>
        <w:ind w:firstLine="360"/>
      </w:pPr>
      <w:r>
        <w:t>„Wir, das heißt die Worobjews", sagte er, „haben Seidenrohstoffe zur Messe nach Archangelsk gebracht. Und bei uns, das heißt die Deutschen, hatten sich untereinander geeinigt — diese Seide hat keiner für einen Dreier gekauft. Und ihr Vorsteher, das heißt der Deutsche Wulf, hat uns zugerufen: wir werden es so machen, dass die Moskauer Kaufmannssöhne vor dem Richter für ihre Schulden stehen und künftig zwingen wir sie, das heißt uns, Moskauer, nur noch mit Bast zu handeln…"</w:t>
      </w:r>
    </w:p>
    <w:p>
      <w:pPr>
        <w:spacing w:after="140" w:line="269" w:lineRule="auto"/>
        <w:ind w:firstLine="360"/>
      </w:pPr>
      <w:r>
        <w:t>Ein Murmeln ging durch das Haus. Die Strelitzen: „Und was haben wir euch gesagt! Und bald wird es auch keine Bastshuhe mehr geben!" Der junge Kaufmann Bogdan Schigulin sprang in den Kreis und schüttelte seine lockigen Haare:</w:t>
      </w:r>
    </w:p>
    <w:p>
      <w:pPr>
        <w:spacing w:after="140" w:line="269" w:lineRule="auto"/>
        <w:ind w:firstLine="360"/>
      </w:pPr>
      <w:r>
        <w:t>„Ich bin aus dem Pomorje", sagte er keck, „fuhr nach Tran. Und als ich ankam, fuhr ich mit dem davon — mit leeren Wagen. Die Ausländer, Maxelin und Birkopow, haben den Pomoren alles Tranfett für zehn Jahre im Voraus abgekauft. Und alle Pomoren sind bei ihnen verschuldet. Die Ausländer kaufen ihnen das Fett zum Viertelpreis ab und verbieten ihnen, es irgendemand anderem zu verkaufen. Und die Pomoren sind verarmt, und aufs Meer fahren sie nicht mehr, um das Wild zu jagen, sondern haben sich verstreut… Uns, den Russen, gibt es keinen Weg mehr nach Norden…"</w:t>
      </w:r>
    </w:p>
    <w:p>
      <w:pPr>
        <w:spacing w:after="140" w:line="269" w:lineRule="auto"/>
        <w:ind w:firstLine="360"/>
      </w:pPr>
      <w:r>
        <w:t>Die Strelitzen schrien wieder, schoben die Ärmel hoch. Owssei Rschow griff zum Säbel, klapperte damit, verzerrte das Gesicht:</w:t>
      </w:r>
    </w:p>
    <w:p>
      <w:pPr>
        <w:spacing w:after="140" w:line="269" w:lineRule="auto"/>
        <w:ind w:firstLine="360"/>
      </w:pPr>
      <w:r>
        <w:t>„Gibt uns eine Frist — mit den Obersten rechnen wir ab… Und dann kommen wir auch an die Bojaren heran… Läuten wir die Sturmglocke über Moskau. Alle Vorstädte sind auf unserer Seite. Nur ihr, Kaufleute, müsst uns stützen… Auf, Jungs, hebt ihn auf, weiter gehen…"</w:t>
      </w:r>
    </w:p>
    <w:p>
      <w:pPr>
        <w:spacing w:after="140" w:line="269" w:lineRule="auto"/>
        <w:ind w:firstLine="360"/>
      </w:pPr>
      <w:r>
        <w:t>Die Strelitzen packten den Zerschlagenen auf — der heulte, den Kopf schüttelnd: „Oi, man hat mi-ich ge-tö-ot…" — und schleppten ihn aus dem Haus, das Volk beiseite schiebend, auf den Roten Platz — zum Vorzeigen.</w:t>
      </w:r>
    </w:p>
    <w:p>
      <w:pPr>
        <w:spacing w:after="140" w:line="269" w:lineRule="auto"/>
        <w:ind w:firstLine="360"/>
      </w:pPr>
      <w:r>
        <w:t>Die Gasthofshändler blieben im Haus — trübe! Oh, trübe, bösartig die Geschäfte! Auch mit den Strelitzen verbinden: Spitzbuben, sie haben nichts zu verlieren… Aber verbindet man sich nicht — die Bojaren verschlingen einen sowieso…</w:t>
      </w:r>
    </w:p>
    <w:p>
      <w:pPr>
        <w:jc w:val="center"/>
      </w:pPr>
      <w:r>
        <w:t>***</w:t>
      </w:r>
    </w:p>
    <w:p>
      <w:pPr>
        <w:pStyle w:val="Heading3"/>
      </w:pPr>
      <w:r>
        <w:t>11</w:t>
      </w:r>
    </w:p>
    <w:p>
      <w:pPr>
        <w:spacing w:after="140" w:line="269" w:lineRule="auto"/>
        <w:ind w:firstLine="360"/>
      </w:pPr>
      <w:r>
        <w:t>Alexaschka wurde diesmal nach dem Abendgebet erbarmungslos durchgeprügelt — er kam kaum in den Keller gekrochen. Er verhüllte sich, schwieg, knirschte mit den Zähnen. Aljoschka trug ihm auf den Ofen Milchbrei. Er hatte ihn sehr leid: „Eh du, wie sie dich schlagen, Kerl…"</w:t>
      </w:r>
    </w:p>
    <w:p>
      <w:pPr>
        <w:spacing w:after="140" w:line="269" w:lineRule="auto"/>
        <w:ind w:firstLine="360"/>
      </w:pPr>
      <w:r>
        <w:t>Einen Tag lang lag Alexaschka in der schwülen Ecke am Schornstein und — wurde besser, fing an zu reden:</w:t>
      </w:r>
    </w:p>
    <w:p>
      <w:pPr>
        <w:spacing w:after="140" w:line="269" w:lineRule="auto"/>
        <w:ind w:firstLine="360"/>
      </w:pPr>
      <w:r>
        <w:t>„So einen Vater sollte man aufs Rad spannen, einen gierigen Basilisk… Du, Aljoschka, hol heimlich ein wenig Öl hinter den Ikonen — ich schmiere mir den Hintern, bis zum Morgen trocknet es, dann gehen wir… Nach Hause kehr ich nicht zurück, lieber in der Graben verrecken…"</w:t>
      </w:r>
    </w:p>
    <w:p>
      <w:pPr>
        <w:spacing w:after="140" w:line="269" w:lineRule="auto"/>
        <w:ind w:firstLine="360"/>
      </w:pPr>
      <w:r>
        <w:t>Die ganze Nacht rauschte das Unwetter hinter der Holzmauer. Hausgeister-Stimmen heulten im Schornstein. Das Mädchen der Köchin weinte leise. Aljoschka träumte von der Mutter — sie stand inmitten der Hütte im Rauch und weinte, ohne die Augen zu schließen, und hob immer wieder die Hände zum Kopf und klagte… Aljoschka schmachtete im Traum.</w:t>
      </w:r>
    </w:p>
    <w:p>
      <w:pPr>
        <w:spacing w:after="140" w:line="269" w:lineRule="auto"/>
        <w:ind w:firstLine="360"/>
      </w:pPr>
      <w:r>
        <w:t>Bei Tagesanbruch stieß Alexaschka ihn an: „Zeit zu schlafen, steh auf." Sie zogen sich besser an. Fanden halblaib Brot, nahmen es. Pfeifend den Hunden, schoben sie das Tor auf und schlichen vom Hof hinaus. Der Morgen war still, neblig. Feucht. Es rauschten, fielen Eiszapfen. Schwarz die gewundenen Holzstraßen. Hinter der Holzstadt brach die Dämmerung auf, ganz nah, mit blutigen Streifen durch den Nebel.</w:t>
      </w:r>
    </w:p>
    <w:p>
      <w:pPr>
        <w:spacing w:after="140" w:line="269" w:lineRule="auto"/>
        <w:ind w:firstLine="360"/>
      </w:pPr>
      <w:r>
        <w:t>Auf den Straßen räumten die faulen Nachtwächter die Sperrgatter fort, die gegen Diebe und Vagabunden aufgestellt worden waren. Schimpfend schlichen Bettler, Krüppel, Wahnsinnige — es war noch ganz früh, um die Plätze vor den Kirchentüren einzunehmen. Auf der Chwosdiga trieb man das Vieh auf dem Mistweg zur Tränke an den Neglinnaja-Fluss.</w:t>
      </w:r>
    </w:p>
    <w:p>
      <w:pPr>
        <w:spacing w:after="140" w:line="269" w:lineRule="auto"/>
        <w:ind w:firstLine="360"/>
      </w:pPr>
      <w:r>
        <w:t>Mit dem Vieh kamen die Jungen bis zum runden Turm der Borowizker Tore. Bei den Gusseisenkanonen dömmte in einem Schafspelz ein deutscher Musketier.</w:t>
      </w:r>
    </w:p>
    <w:p>
      <w:pPr>
        <w:spacing w:after="140" w:line="269" w:lineRule="auto"/>
        <w:ind w:firstLine="360"/>
      </w:pPr>
      <w:r>
        <w:t>„Hier geh vorsichtig, hier ist der Zar nicht weit", sagte Alexaschka.</w:t>
      </w:r>
    </w:p>
    <w:p>
      <w:pPr>
        <w:spacing w:after="140" w:line="269" w:lineRule="auto"/>
        <w:ind w:firstLine="360"/>
      </w:pPr>
      <w:r>
        <w:t>Den steilen Ufern der Neglinnaja entlang, über Aschehaufen und Müll kamen sie zur Iwansbrücke, überquerten sie. Es war hell geworden. Über der Stadt zogen graue Wolken. Den Mauern des Kreml entlang zog sich ein tiefer Graben. Hier und da standen verfaulte Pfähle von kürzlich abgerissenen Wassermühlen. Am Ufer standen Galgen — je zwei Pfähle mit Querbalken. An einem hing ein langer Mann in Bastshuhen, die Ellbogen nach hinten gedreht. Sein gesenktes Gesicht war von Vögeln zerhackt.</w:t>
      </w:r>
    </w:p>
    <w:p>
      <w:pPr>
        <w:spacing w:after="140" w:line="269" w:lineRule="auto"/>
        <w:ind w:firstLine="360"/>
      </w:pPr>
      <w:r>
        <w:t>„Und dort noch zwei", sagte Alexaschka: im Graben unten lagen Leichen, halb mit Schnee bedeckt — das waren Diebe, sieh an…</w:t>
      </w:r>
    </w:p>
    <w:p>
      <w:pPr>
        <w:spacing w:after="140" w:line="269" w:lineRule="auto"/>
        <w:ind w:firstLine="360"/>
      </w:pPr>
      <w:r>
        <w:t>Der ganze Platz von der Iwans-Kirche bis zum weißen, auf blauem Sockel, mit blauen Kuppeln, Basilius-Heiligen war leer. Der Schlittenpfad schlang sich zu den Spassischen Toren hinauf. Über ihnen, über dem auseinandergespreizten goldenen Adler, kreiste ein Schwarm Raben, im Frühlingsschrei. Die Zeiger auf den schwarzen Uhren waren bei acht angelangt, ausländische Musik spielte auf den Glocken. Aljoschka zog seine Mütze ab und begann sich vor dem Turm zu bekreuzigen. Es war furchtbar hier.</w:t>
      </w:r>
    </w:p>
    <w:p>
      <w:pPr>
        <w:spacing w:after="140" w:line="269" w:lineRule="auto"/>
        <w:ind w:firstLine="360"/>
      </w:pPr>
      <w:r>
        <w:t>„Gehn wir, Alexaschka, sonst sehen sie uns noch…"</w:t>
      </w:r>
    </w:p>
    <w:p>
      <w:pPr>
        <w:spacing w:after="140" w:line="269" w:lineRule="auto"/>
        <w:ind w:firstLine="360"/>
      </w:pPr>
      <w:r>
        <w:t>„Mit mir fürchte dich nicht, Dummkopf."</w:t>
      </w:r>
    </w:p>
    <w:p>
      <w:pPr>
        <w:spacing w:after="140" w:line="269" w:lineRule="auto"/>
        <w:ind w:firstLine="360"/>
      </w:pPr>
      <w:r>
        <w:t>Sie gingen über den Platz. An der anderen Seite türmten sich die Brettbuden, Bude, Rogenzelten. Die Gasthofshändler nahmen schon die Schlösser von den Türen, hängten die Waren an Stangen aus. In der Brotbudenreihe rauchten die Öfen — es roch nach Pirogen. Aus allen Gassen strömte das Volk.</w:t>
      </w:r>
    </w:p>
    <w:p>
      <w:pPr>
        <w:spacing w:after="140" w:line="269" w:lineRule="auto"/>
        <w:ind w:firstLine="360"/>
      </w:pPr>
      <w:r>
        <w:t>Alexaschka achtete nicht darauf, ob man ihm den Hinterkopf hauen, ihn schimpfen würde — er hatte mit allem zu tun. Er drängte sich durch die Menge zu den Buden, unterhielt sich mit den Kaufleuten, schlug Preise vor, ließ los Witze. Aljoschka, den Mund offen, konnte ihm kaum nachkommen. Als er eine dicke Frau im Wollpelz sah, über dem Tuch mit einem Fuchspelz, zog Alexaschka den Fuß nach, kroch zur Kaufmannsfrau, zitterte, stammelte: „B-b-b-b-um mir Gottes willen, f-f-f-f-Waise, edle Frau, ich st-s-s-sterbe vor Hunger…" Die verwitwete Kaufmannsfrau hob den Rock, zog aus der am Bauch befestigten Geldbörse zwei Halbkopeken, reichte sie,fromm bekreuzigend. Sie rannten, Pirogen zu kaufen, heißen, mit Honig versetzten Sbiten zu trinken.</w:t>
      </w:r>
    </w:p>
    <w:p>
      <w:pPr>
        <w:spacing w:after="140" w:line="269" w:lineRule="auto"/>
        <w:ind w:firstLine="360"/>
      </w:pPr>
      <w:r>
        <w:t>„Ich sag dir doch — mit mir kommst du nicht um", sagte Alexaschka.</w:t>
      </w:r>
    </w:p>
    <w:p>
      <w:pPr>
        <w:spacing w:after="140" w:line="269" w:lineRule="auto"/>
        <w:ind w:firstLine="360"/>
      </w:pPr>
      <w:r>
        <w:t>Das Volk strömte immer mehr herbei. Die einen kamen, um die Leute anzusehen, zu hören, was man sagt, die anderen, um sich mit neuem Kleid zu brüsten, die dritten, um zu stehlen, was schlecht liegt. In der Gasse, wo auf dem Schnee wie eine Decke abgeschnittene Haare lagen, lockten Friseure mit Klickern der Scheren. Hier und da hatte man jemanden auf einen aufrechten Klotz gesetzt, einen Topf auf den Kopf gesteckt und schor ihn. Am lautesten war es in der Garnreihe. Hier schrien die Weiber wie bei einem Brand — kauften und verkauften Garn, Nadeln, Knöpfe, alle möglichen Nähmaterialien. Aljoschka, um nicht verloren zu gehen, hielt sich an Alexaschkas Gürtel.</w:t>
      </w:r>
    </w:p>
    <w:p>
      <w:pPr>
        <w:spacing w:after="140" w:line="269" w:lineRule="auto"/>
        <w:ind w:firstLine="360"/>
      </w:pPr>
      <w:r>
        <w:t>Als sie wieder zum Platz kamen — war jemand gelaufen, hatte etwas gerufen. Von der Warwarka stieg eine große Menge auf. Es wurde gejohlt, gezwitscht. Die Strelitzen trugen einen Mann auf den Händen.</w:t>
      </w:r>
    </w:p>
    <w:p>
      <w:pPr>
        <w:spacing w:after="140" w:line="269" w:lineRule="auto"/>
        <w:ind w:firstLine="360"/>
      </w:pPr>
      <w:r>
        <w:t>„Rechtgläubige", sagten sie mit Tränen in alle Richtungen, „seht, was sie mit dem Kaufmann gemacht haben…"</w:t>
      </w:r>
    </w:p>
    <w:p>
      <w:pPr>
        <w:spacing w:after="140" w:line="269" w:lineRule="auto"/>
        <w:ind w:firstLine="360"/>
      </w:pPr>
      <w:r>
        <w:t>Diesen Menschen legte man in jemandes Rindschlitten. Strelize Owssei Rschow, aufgestiegen, begann immer dasselbe zu erzählen: wie die Deutschen aus Bosheit einen braven Kaufmann fast zu Tode geprügelt hätten und wie die oberen Bojaren bald ganz Moskau an die Ausländer verkaufen würden… Alexaschka mit Aljoschka drängten sich bis an den Schlitten.</w:t>
      </w:r>
    </w:p>
    <w:p>
      <w:pPr>
        <w:spacing w:after="140" w:line="269" w:lineRule="auto"/>
        <w:ind w:firstLine="360"/>
      </w:pPr>
      <w:r>
        <w:t>Aljoschka, auf dem Sprungbrett hockend, erkannte sofort in dem Verprügelten eben jenen corpulentauf den kleinen Augen, im Hasenpelz, den Handwerker, der ihm auf der Lubyanka zwei flache Pirogen verkauft hatte. Von ihm roch es nach Wodka. Stöhnen hatte er satt. Auf der Seite liegend, das Gesicht im Stroh, wiederholte er nur leise:</w:t>
      </w:r>
    </w:p>
    <w:p>
      <w:pPr>
        <w:spacing w:after="140" w:line="269" w:lineRule="auto"/>
        <w:ind w:firstLine="360"/>
      </w:pPr>
      <w:r>
        <w:t>„Oh-oh… Lasst mich los, um Christi willen…"</w:t>
      </w:r>
    </w:p>
    <w:p>
      <w:pPr>
        <w:spacing w:after="140" w:line="269" w:lineRule="auto"/>
        <w:ind w:firstLine="360"/>
      </w:pPr>
      <w:r>
        <w:t>Owssei Rschow bekreuzigte sich, verbeugte sich vor den Kirchen und dem Volk. Die Strelitzen flüsterten in der Menge. Der Zorn entbrannte. Plötzlich riefen sie: „Sie reiten, sie reiten…"</w:t>
      </w:r>
    </w:p>
    <w:p>
      <w:pPr>
        <w:spacing w:after="140" w:line="269" w:lineRule="auto"/>
        <w:ind w:firstLine="360"/>
      </w:pPr>
      <w:r>
        <w:t>Von den Spassischen Toren her, auf dem Schlittenpfad, ritten zwei Reiter. Der vordere — in einer preußelroten Strelitzenkutte, im umgebogenen Filzhut. Sein mit Diamanten besäter Säbel schlug gegen den samtenen Sattel. Ohne den Schritt zu hemmen, die Zügel losslassend, ritt er in die Menge. Erschreckte Hände griffen den Pferd unter den Zaum. Der Reiter drehte schnell den Kopf, zeigte die wenigen gelben Zähne — breite Stirn, tiefliegende Augen, ein borstiger Bart… Das war Tararuj, wie man ihn in Moskau nannte — Fürst Iwan Andrejewitsch Chwanski, Wojewode, Bojar alten Bluts und großer Feind der niedrig geborenen Naryschkins. Die Strelitzen, als sie sahen, dass er eine Strelitzenkutte trug, schrien:</w:t>
      </w:r>
    </w:p>
    <w:p>
      <w:pPr>
        <w:spacing w:after="140" w:line="269" w:lineRule="auto"/>
        <w:ind w:firstLine="360"/>
      </w:pPr>
      <w:r>
        <w:t>„Mit uns, mit uns, Iwan Andrejewitsch!" — und rannten auf ihn zu.</w:t>
      </w:r>
    </w:p>
    <w:p>
      <w:pPr>
        <w:spacing w:after="140" w:line="269" w:lineRule="auto"/>
        <w:ind w:firstLine="360"/>
      </w:pPr>
      <w:r>
        <w:t>Der andere, der nicht so schnell angeritten war, war Wassilij Wassiljewitsch Golizyn. Dem Pferd auf den Hals klopfend, fragte er:</w:t>
      </w:r>
    </w:p>
    <w:p>
      <w:pPr>
        <w:spacing w:after="140" w:line="269" w:lineRule="auto"/>
        <w:ind w:firstLine="360"/>
      </w:pPr>
      <w:r>
        <w:t>„Ihr meutert, Rechtgläubige? Wer hat euch beleidigt, warum? Sprecht, sprecht, wir sorgen Tag und Nacht für das Volk… Sonst sieht euch der Zar von oben, erschrickt ob seines jungen Alters, schickt uns, um nachzufragen…"</w:t>
      </w:r>
    </w:p>
    <w:p>
      <w:pPr>
        <w:spacing w:after="140" w:line="269" w:lineRule="auto"/>
        <w:ind w:firstLine="360"/>
      </w:pPr>
      <w:r>
        <w:t>Die Leute, mit aufgerissenem Mund, starrten auf seinen Brokatpelz — halb Moskau konnte man für solchen Pelz kaufen — starrten auf die Edelsteine an seinem Finger, der dem Pferd auf den Hals klopfte — Funken sprühten von den Ringen. Die Leute weicherten, antworteten nichts. Lächelnd ritt Wassilij Wassiljewitsch heran und stellte sich steigbügel an steigbügel zu Chwanski.</w:t>
      </w:r>
    </w:p>
    <w:p>
      <w:pPr>
        <w:spacing w:after="140" w:line="269" w:lineRule="auto"/>
        <w:ind w:firstLine="360"/>
      </w:pPr>
      <w:r>
        <w:t>„Gebt uns die Obersten in die Hände, wir werden sie selbst richten: kopfüber vom Glockenturm", riefen ihm die Strelitzen zu. „Woran die Bojaren da oben denken? Warum hat man uns einen Bengel zum Zaren aufgedrängt, einen Naryschkinschen Bastard?"</w:t>
      </w:r>
    </w:p>
    <w:p>
      <w:pPr>
        <w:spacing w:after="140" w:line="269" w:lineRule="auto"/>
        <w:ind w:firstLine="360"/>
      </w:pPr>
      <w:r>
        <w:t>Chwanski glättete mit dem Handschuhrand seinen halbgrauen Schnurrbart. hob die Hand. Alles ward still…</w:t>
      </w:r>
    </w:p>
    <w:p>
      <w:pPr>
        <w:spacing w:after="140" w:line="269" w:lineRule="auto"/>
        <w:ind w:firstLine="360"/>
      </w:pPr>
      <w:r>
        <w:t>„Strelitzen!" — er erhob sich im Sitz, wurde dunkelrot vor Anstrengung, seine Kehlstimme wurde bis zu den Entferntesten gehört. — „Strelitzen! Jetzt seht ihr selbst, in welchem erträglichen Joch ihr bei den Bojaren seid… Jetzt habt ihr einen Zaren gewählt, den Gott weiß wen… Ich habe ihn nicht ausgerufen… Und ihr werdet sehen: nicht nur Geld, auch Futter wird man euch nicht geben… Und ihr werdet arbeiten wie Knechte… Und eure Kinder werden in ewiger Knechtschaft bei den Naryschkins sein… Schlimmer noch… Man wird euch und uns alle den Ausländern verkaufen… Moskau wird zugrunde richten und den rechtgläubigen Glauben ausrotten… Eh, es gab eine russische Kraft, aber wo ist sie!"</w:t>
      </w:r>
    </w:p>
    <w:p>
      <w:pPr>
        <w:spacing w:after="140" w:line="269" w:lineRule="auto"/>
        <w:ind w:firstLine="360"/>
      </w:pPr>
      <w:r>
        <w:t>Da schrie das ganze Volk so furchtbar, dass Aljoschka erschrak: „Nun, sie treten uns完全 nieder…" Alexaschka Menschikow, auf den Schlitten springend, pfiff mit zwei Fingern. Und man konnte nur noch hören, wie Tararuj, sich anstrengend, rief:</w:t>
      </w:r>
    </w:p>
    <w:p>
      <w:pPr>
        <w:spacing w:after="140" w:line="269" w:lineRule="auto"/>
        <w:ind w:firstLine="360"/>
      </w:pPr>
      <w:r>
        <w:t>„Strelitzen! Auf, über den Fluss in die Regimenter, dort werden wir reden…"</w:t>
      </w:r>
    </w:p>
    <w:p>
      <w:pPr>
        <w:jc w:val="center"/>
      </w:pPr>
      <w:r>
        <w:t>***</w:t>
      </w:r>
    </w:p>
    <w:p>
      <w:pPr>
        <w:pStyle w:val="Heading3"/>
      </w:pPr>
      <w:r>
        <w:t>12</w:t>
      </w:r>
    </w:p>
    <w:p>
      <w:pPr>
        <w:spacing w:after="140" w:line="269" w:lineRule="auto"/>
        <w:ind w:firstLine="360"/>
      </w:pPr>
      <w:r>
        <w:t>Auf dem Platz blieben nur noch die ausgekoppelten Schlitten und Aljoschka mit Alexaschka. Der verprügelte Handwerker hob sich auf, blickte mit geschwollenen Augenschlitzen umher und schnäuzte sich lange.</w:t>
      </w:r>
    </w:p>
    <w:p>
      <w:pPr>
        <w:spacing w:after="140" w:line="269" w:lineRule="auto"/>
        <w:ind w:firstLine="360"/>
      </w:pPr>
      <w:r>
        <w:t>„Onkelchen", sagte Alexaschka und blinzelte Aljoschka zu, „wir bringen dich nach Hause, uns ist dich leid."</w:t>
      </w:r>
    </w:p>
    <w:p>
      <w:pPr>
        <w:spacing w:after="140" w:line="269" w:lineRule="auto"/>
        <w:ind w:firstLine="360"/>
      </w:pPr>
      <w:r>
        <w:t>Der Handwerker war noch nicht bei Sinnen. Die Jungen führten er dahin, er brummte, stolperte. Plötzlich: „Steh!" — stieß die Jungen weg und drohte jemandem, stampfte mit dem aufgeschwollenen Filzstiefel. Sie gingen über den Fluss, zu den Serpukhowsker Toren. Unterwegs erfuhren sie, wie er hieß: Fjodka Sajaz. Ein Hof war auf dem Vorwerk nicht groß, im Garten nur ein Baum mit Krähennestern, aber Tor und Haus waren neu. „Da sind sie, die Pirogen, die Küchlein", freute sich Sajaz, als er seinen Hof sah, „da sind sie, die honigsüßen, retten mich."</w:t>
      </w:r>
    </w:p>
    <w:p>
      <w:pPr>
        <w:spacing w:after="140" w:line="269" w:lineRule="auto"/>
        <w:ind w:firstLine="360"/>
      </w:pPr>
      <w:r>
        <w:t>Die Gattertür öffnete eine schielende Frau mit einem verdorbenen Auge. Sajaz stieß sie weg, und Alexaschka mit Aljoschka schlupften hinterher. „Wohin ihr? Warum?" — er stürzte auf sie zu, doch winkte er ab und ging ins Haus. Er setzte sich auf die Bank, die mit einem neuen Rohmatten belegt war, begann sich zu betrachten — alles zerrissen. Drehte den Kopf, fing an zu weinen.</w:t>
      </w:r>
    </w:p>
    <w:p>
      <w:pPr>
        <w:spacing w:after="140" w:line="269" w:lineRule="auto"/>
        <w:ind w:firstLine="360"/>
      </w:pPr>
      <w:r>
        <w:t>„Sie haben mich totgeschlagen", sagte er der schiefen Frau. „Wer geschlagen hat, warum, weiß ich nicht. Gib mir etwas Sauberes zum Anziehen." Und plötzlich fing er an zu brüllen, auf die Bank zu schlagen: „Heiz den Badofen, ich befehl's dir, du schielender Hund!"</w:t>
      </w:r>
    </w:p>
    <w:p>
      <w:pPr>
        <w:spacing w:after="140" w:line="269" w:lineRule="auto"/>
        <w:ind w:firstLine="360"/>
      </w:pPr>
      <w:r>
        <w:t>Die Frau zog die Nase hoch und ging. Die Jungen drängten sich näher an den Ofen, der die Hälfte des Hauses einnahm. Sajaz redete:</w:t>
      </w:r>
    </w:p>
    <w:p>
      <w:pPr>
        <w:spacing w:after="140" w:line="269" w:lineRule="auto"/>
        <w:ind w:firstLine="360"/>
      </w:pPr>
      <w:r>
        <w:t>„Ihr habt mich gerettet, Jungs. Jetzt — was ihr wollt, bittet… Mein ganzer Körper ist verprügelt, keine Rippe mehr ganz… Wohin soll ich jetzt — den Verkaufskorb nehmen und auf den Markt gehen? Oh weh mir… Aber die Sache wartet nicht…"</w:t>
      </w:r>
    </w:p>
    <w:p>
      <w:pPr>
        <w:spacing w:after="140" w:line="269" w:lineRule="auto"/>
        <w:ind w:firstLine="360"/>
      </w:pPr>
      <w:r>
        <w:t>Alexaschka blinzelte wieder zu Aljoschka. Er sagte:</w:t>
      </w:r>
    </w:p>
    <w:p>
      <w:pPr>
        <w:spacing w:after="140" w:line="269" w:lineRule="auto"/>
        <w:ind w:firstLine="360"/>
      </w:pPr>
      <w:r>
        <w:t>„Wir brauchen keine Belohnung, lass uns übernachten."</w:t>
      </w:r>
    </w:p>
    <w:p>
      <w:pPr>
        <w:spacing w:after="140" w:line="269" w:lineRule="auto"/>
        <w:ind w:firstLine="360"/>
      </w:pPr>
      <w:r>
        <w:t>Als Sajaz ins Bad geschlichen war, kletterten die Jungen auf den Ofen.</w:t>
      </w:r>
    </w:p>
    <w:p>
      <w:pPr>
        <w:spacing w:after="140" w:line="269" w:lineRule="auto"/>
        <w:ind w:firstLine="360"/>
      </w:pPr>
      <w:r>
        <w:t>„Morgen gehen wir statt seiner die Pirogen verkaufen", flüsterte Alexaschka, „ich sag's doch — mit mir kommst du nicht um."</w:t>
      </w:r>
    </w:p>
    <w:p>
      <w:pPr>
        <w:spacing w:after="140" w:line="269" w:lineRule="auto"/>
        <w:ind w:firstLine="360"/>
      </w:pPr>
      <w:r>
        <w:t>Bei Tagesanbruch begann die schielende Frau den Ofen zu heizen, Teigbrosamen, Fladenbrote und flache Pirogen zu backen — Fastenzeit mit Erbsen, Rüben, salzigen Pilzen, und Milch mit Hasenfleisch, mit Fleisch, mit Nudeln. Fjodka Sajaz stöhnte auf der Bank unter dem Pelz — er konnte kein einziges Glied rühren. Alexaschka kehrte das Haus aus, flog auf den Hof nach Wasser, nach Holz, trug Asche, Speisereste hinaus, schickte Aljoschka, Sajaz' Vieh zu tränken — bei ihm brannte alles in den Händen, und alles — mit Witzen.</w:t>
      </w:r>
    </w:p>
    <w:p>
      <w:pPr>
        <w:spacing w:after="140" w:line="269" w:lineRule="auto"/>
        <w:ind w:firstLine="360"/>
      </w:pPr>
      <w:r>
        <w:t>„Ein findiger Kerl", stöhnte Sajaz, „ach, schickte ich dich mit den Pirogen auf den Markt… Du würdest aber mit dem Geld abhauen, stehlen… Zu gewandt bist du…"</w:t>
      </w:r>
    </w:p>
    <w:p>
      <w:pPr>
        <w:spacing w:after="140" w:line="269" w:lineRule="auto"/>
        <w:ind w:firstLine="360"/>
      </w:pPr>
      <w:r>
        <w:t>Alexaschka küsste dann den Leibkragen des Kreuzes, dass er nicht stehlen würde, nahm von der Wand die Vierzig Heiligen und küsste das Ikon. Es half nichts — Sajaz glaubte ihm. Die Frau legte in die Körbe unter Lappen zweihundert Pirogen. Alexaschka mit Aljoschka banden Schürzen um, steckten die Fäustlinge in den Gürtel und gingen mit den Körben vom Hof.</w:t>
      </w:r>
    </w:p>
    <w:p>
      <w:pPr>
        <w:spacing w:after="140" w:line="269" w:lineRule="auto"/>
        <w:ind w:firstLine="360"/>
      </w:pPr>
      <w:r>
        <w:t>„Da sind die Pirogen, frisch aus dem Ofen, honigsüß, halbes Geld das Stück", rief Alexaschka klingend und blickte auf die Vorübergehenden. „Auf, greift zu, reißt sie weg!" — Als er eine Gruppe Strelitzen stehen sah, tanzte er und rief: „Auf, Pirogen, zarische, bojarische, im Kreml haben sie sie gekauft, und dann mir eine gegeben, die Naryschkins haben sie gegessen, und weh tat der Bauch…"</w:t>
      </w:r>
    </w:p>
    <w:p>
      <w:pPr>
        <w:spacing w:after="140" w:line="269" w:lineRule="auto"/>
        <w:ind w:firstLine="360"/>
      </w:pPr>
      <w:r>
        <w:t>Die Strelitzen lachten und rissen sich die Pirogen weg. Aljoschka rief auch mit. Sie waren noch nicht am Fluss angelangt, als sie schon für eine neue Ladung umkehren mussten.</w:t>
      </w:r>
    </w:p>
    <w:p>
      <w:pPr>
        <w:spacing w:after="140" w:line="269" w:lineRule="auto"/>
        <w:ind w:firstLine="360"/>
      </w:pPr>
      <w:r>
        <w:t>„Ihr seids, Jungs, die Gott mir geschickt hat", wunderte sich Sajaz.</w:t>
      </w:r>
    </w:p>
    <w:p>
      <w:pPr>
        <w:jc w:val="center"/>
      </w:pPr>
      <w:r>
        <w:t>***</w:t>
      </w:r>
    </w:p>
    <w:p>
      <w:pPr>
        <w:pStyle w:val="Heading3"/>
      </w:pPr>
      <w:r>
        <w:t>13</w:t>
      </w:r>
    </w:p>
    <w:p>
      <w:pPr>
        <w:spacing w:after="140" w:line="269" w:lineRule="auto"/>
        <w:ind w:firstLine="360"/>
      </w:pPr>
      <w:r>
        <w:t>Michaila Tyrtow wankte seit drei Wochen durch Moskau — weder Staat noch Geld. Auf dem Lubyanka-Platz hatten die Schreiber über ihn gelacht. Land, Bauern gaben sie nicht. Fürst Romodanowski schimpfte und schämte ihn und hieß ihn nächstes Jahr wiederkommen, aber diesmal ohne Diebstahl — auf einem ordentlichen Pferd.</w:t>
      </w:r>
    </w:p>
    <w:p>
      <w:pPr>
        <w:spacing w:after="140" w:line="269" w:lineRule="auto"/>
        <w:ind w:firstLine="360"/>
      </w:pPr>
      <w:r>
        <w:t>Vom Platze fuhr er zur Nachtwache in eine Schenke. Unterwegs begegnete er dem älteren Bruder, und der schimpfte über seine Schande und nahm ihm das Kleinpferd. Er hatte nicht daran gedacht, den Säbel und den Großvatergürtel zu nehmen, gestreifter Seide mit Silberbeschlägen. Am selben Abend in der Schenke, erhitzt vom Wodka mit Knoblauch, versetzte Michaila beim Ausgeber sowohl den Säbel als auch den Gürtel.</w:t>
      </w:r>
    </w:p>
    <w:p>
      <w:pPr>
        <w:spacing w:after="140" w:line="269" w:lineRule="auto"/>
        <w:ind w:firstLine="360"/>
      </w:pPr>
      <w:r>
        <w:t>An Michaila hielten sich zwei gewitzte Moskauer fest — der eine gab sich als Kaufmannssohn aus, der andere als Schreiber — genauer gesagt, schlicht und einfach — Schenkenwucherer; sie fingen an, Michaila zu loben, ihn auf den Mund zu küssen und versprachen, ihn zu unterhalten. Mit ihnen trieb Michaila eine Woche. Sie führten ihn in einen Keller zu einem Griechen — um Tabak aus Kuhhörnern zu rauchen, die mit Wasser gefüllt waren: bis zur Sinnestäuschung rauchten sie — es kamen Teufel vor, süßer Schrecken.</w:t>
      </w:r>
    </w:p>
    <w:p>
      <w:pPr>
        <w:spacing w:after="140" w:line="269" w:lineRule="auto"/>
        <w:ind w:firstLine="360"/>
      </w:pPr>
      <w:r>
        <w:t>Sie führten ihn in die zarische Badanstalt — ein Volksbad an der Moskwa — weniger zum Schwitzen, sondern um zu sehen und zu lachen, wenn aus dem allgemeinen Vorwartungsraum aus den Dampfwolken nackte Frauen heraussprangen, sich mit Besen bedeckend. Und das kam Michaila wie eine Sinnestäuschung vor, nicht schlechter als der Tabak.</w:t>
      </w:r>
    </w:p>
    <w:p>
      <w:pPr>
        <w:spacing w:after="140" w:line="269" w:lineRule="auto"/>
        <w:ind w:firstLine="360"/>
      </w:pPr>
      <w:r>
        <w:t>Sie überredeten ihn, zur Kupplerin zu gehen — einer verdorbenen Frau. Doch Michaila scheute sich in seiner Jugend noch vor dem Verbotenen. Er erinnerte sich, wie der Vater nach dem Abendgebet, mit den Fingern den Russ vom Kerzstumpf abziehend, das alte Buch in Leder mit messingnen Schlössern aufschlug, die eingeschlafene Seite am Rand umblätterte und über die Frauen las:</w:t>
      </w:r>
    </w:p>
    <w:p>
      <w:pPr>
        <w:spacing w:after="140" w:line="269" w:lineRule="auto"/>
        <w:ind w:firstLine="360"/>
      </w:pPr>
      <w:r>
        <w:t>„Was ist eine Frau? Ein Netz der Verführung des Menschen. Hell von Angesicht und mit hohen Augen winkend, mit den Füßen spielend, vieler damit verwundend und ein wildes Feuer in den Gliedern entzündend… Was ist eine Frau? Eine Schlafstatt der Schlange, eine Krankheit, ein teuflischer Bratpfannen, grundloses Gift, Höllenverführung, des Teufels Versprechen…"</w:t>
      </w:r>
    </w:p>
    <w:p>
      <w:pPr>
        <w:spacing w:after="140" w:line="269" w:lineRule="auto"/>
        <w:ind w:firstLine="360"/>
      </w:pPr>
      <w:r>
        <w:t>Wie sollte man da nicht erschrecken! Eines Tages brachten sie ihn zu den Pokrower Toren in eine Schenke. Kaum hatten sie sich gesetzt, sprang hinter einer Mattentür eine kleine Frau mit aufgelösten Haaren hervor: Augenbrauen geschwärzt — von der Nasenwurzel bis zu den Schläfen, Augen rund, Ohren lang, Wangen mit Rübensaft bis ins Blaue gerieben. Sie warf die Lumpendecke ab und begann, nackt, fett, weiß, um Michaila zu tanzen — winkte mit der einen oder der anderen Hand, in Messingringen, in klirrenden Armreifen.</w:t>
      </w:r>
    </w:p>
    <w:p>
      <w:pPr>
        <w:spacing w:after="140" w:line="269" w:lineRule="auto"/>
        <w:ind w:firstLine="360"/>
      </w:pPr>
      <w:r>
        <w:t>Sie kam ihm wie eine Teufelin vor — so furchtbar — bis zum Entsetzen — ihre Nacktheit… Sie atmete Wodka, roch nach heißem Schweiß… Michaila sprang auf, die Haare bewegten sich, schrie wild, schwang nach der Frau aus und, ohne sie zu treffen, stürzte auf die Straße hinaus.</w:t>
      </w:r>
    </w:p>
    <w:p>
      <w:pPr>
        <w:spacing w:after="140" w:line="269" w:lineRule="auto"/>
        <w:ind w:firstLine="360"/>
      </w:pPr>
      <w:r>
        <w:t>Der gelbe Frühlingsuntergang schwand in der Ferne der stillen Straße. Die Luft war betrunken. Es knirscht das Eis unter dem Stiefel. Hinter dem düsteren Festungsturm mit dem Eisenfähnchen, hinter dem spitzen Dach kriert der Mond hervor — kupferrot — und glänzt Michaila ins Gesicht… Furchtbar… Die Zähne klappern, Kälte in der Brust… Es quiekte die Tür der Schenke, und auf der Vorhalle — als weiße Erscheinung — kauerte sich dieselbe Frau zusammen.</w:t>
      </w:r>
    </w:p>
    <w:p>
      <w:pPr>
        <w:spacing w:after="140" w:line="269" w:lineRule="auto"/>
        <w:ind w:firstLine="360"/>
      </w:pPr>
      <w:r>
        <w:t>„Was fürchtest du dich, komm zurück, Liebling."</w:t>
      </w:r>
    </w:p>
    <w:p>
      <w:pPr>
        <w:spacing w:after="140" w:line="269" w:lineRule="auto"/>
        <w:ind w:firstLine="360"/>
      </w:pPr>
      <w:r>
        <w:t>Michaila rannte fort ohne Besinnung.</w:t>
      </w:r>
    </w:p>
    <w:p>
      <w:pPr>
        <w:spacing w:after="140" w:line="269" w:lineRule="auto"/>
        <w:ind w:firstLine="360"/>
      </w:pPr>
      <w:r>
        <w:t>Das Geld ging bald aus. Die Kameraden ließen ihn stehen. Michaila, bereuend das Gegessene und Getrunkene, das Gesehene und Undeführte, schlich zwischen den Höfen herum. Nach Hause zum Vater in die Provinz zurückzukehren und darüber nachzudenken, war nicht die Rede.</w:t>
      </w:r>
    </w:p>
    <w:p>
      <w:pPr>
        <w:spacing w:after="140" w:line="269" w:lineRule="auto"/>
        <w:ind w:firstLine="360"/>
      </w:pPr>
      <w:r>
        <w:t>Endlich erinnerte er sich an seinen Altersgenossen, den Sohn des Paten, Stepka Odojewski, und stellte sich auf seinen Hof. Die Knechte empfingen ihn unfreundlich, alle mit Räubergesichtern: „Wohin mit der Mütze auf die Vorhalle?" — einer riss Michaila die Mütze vom Kopf. Jedoch — drohten ließen sie ihn durch. In den geräumigen warmen Fluren, mit den an den Bänken aufgereihten Raubtierfellen, empfing ihn ein schöner, wie ein Lebkuchen, Jüngling in Atlasweste, in wunderbaren Saffianstiefeln. Dreist in die Augen schauend, fragte er einschmeichelnd:</w:t>
      </w:r>
    </w:p>
    <w:p>
      <w:pPr>
        <w:spacing w:after="140" w:line="269" w:lineRule="auto"/>
        <w:ind w:firstLine="360"/>
      </w:pPr>
      <w:r>
        <w:t>„Was für ein Geschäft beim Bojaren?"</w:t>
      </w:r>
    </w:p>
    <w:p>
      <w:pPr>
        <w:spacing w:after="140" w:line="269" w:lineRule="auto"/>
        <w:ind w:firstLine="360"/>
      </w:pPr>
      <w:r>
        <w:t>„Sag dem Stepan Semyonytsch — ein Freund, sag. Mischa Tyrtow, ergrimmst."</w:t>
      </w:r>
    </w:p>
    <w:p>
      <w:pPr>
        <w:spacing w:after="140" w:line="269" w:lineRule="auto"/>
        <w:ind w:firstLine="360"/>
      </w:pPr>
      <w:r>
        <w:t>„Ich werde sagen", sang der Jüngling und ging träge davon, die seidenen Locken schüttelnd. Musste warten. Arme sind nicht stolze. Der Jüngling erschien wieder und winkte mit dem Finger: „Tritt ein."</w:t>
      </w:r>
    </w:p>
    <w:p>
      <w:pPr>
        <w:spacing w:after="140" w:line="269" w:lineRule="auto"/>
        <w:ind w:firstLine="360"/>
      </w:pPr>
      <w:r>
        <w:t>Michaila trat in den Kreuzesaal ein. Erschrocken, ehrfürchtig bekreuzigte sich der Eck, wo die Ikonen mit einem goldgestickten Brokatvorhang verhangen waren. Er warf einen Seitenblick — so leben die Reichen. Was für eine Palastausstattung! Wände mit eingesticktem Samt. Auf dem Boden Teppiche und Decken — buntes Gewimmel. Samtene Bankeinsätze auf den Bänken. An den Fensterbänken — mit Perlen gestickte Fensterhöllchen. An den Wänden — Truhen und Schatullen, mit Seide und Samt bedeckt. Jede solche Abdeckung — für einen Kaftan oder eine Tunika, und man würde es nicht einmal im Traum sehen… Gegenüber den Fenstern — ein hölzernes Türmchen mit Uhren, auf ihm ein Kupferlefant.</w:t>
      </w:r>
    </w:p>
    <w:p>
      <w:pPr>
        <w:spacing w:after="140" w:line="269" w:lineRule="auto"/>
        <w:ind w:firstLine="360"/>
      </w:pPr>
      <w:r>
        <w:t>„Ah, Mischa, gesund", sagte Stepka Odojewski, der in der Tür stand. Michaila trat zu ihm, verbeugte sich — mit den Fingern bis zum Teppich. Stepka erwiderte mit einem Nicken. Er reichte ihm jedoch — nicht wie einem Fremden, sondern als Sohn eines Adligen — die feuchte Hand zum Händedruck. „Setz dich, sei Gast."</w:t>
      </w:r>
    </w:p>
    <w:p>
      <w:pPr>
        <w:spacing w:after="140" w:line="269" w:lineRule="auto"/>
        <w:ind w:firstLine="360"/>
      </w:pPr>
      <w:r>
        <w:t>Er setzte sich, mit dem Stock spielend. Michaila setzte sich ebenfalls. Auf Stepkas kahlrasiertem Kopf — eine gestickte Schuhsohle mit Edelsteinen. Die Stirn tonnenförmig, ohne Augenbrauen, Augenlider rot, die Nase — schief, auf dem kleinen Kinn — spärlicher Flaum. „Einen solchen mit dem Schnupfen totschlagen — und diesem hier — Reichtum", dachte Michaila und gedemütigt, wie es einem Armen zusteht, erzählte von seinen Misserfolgen, von der Armut, die sein junges Leben vergiftete.</w:t>
      </w:r>
    </w:p>
    <w:p>
      <w:pPr>
        <w:spacing w:after="140" w:line="269" w:lineRule="auto"/>
        <w:ind w:firstLine="360"/>
      </w:pPr>
      <w:r>
        <w:t>„Stepan Semyonytsch, um Gottes willen, lehre mich, deinen Knecht, wohin ich den Kopf legen soll… Geh ins Kloster… Geh auf die große Straße mit dem Streitkolben…" — Stepka zog bei diesen Worten den Kopf zur Wand, seine Glasaugen wurden starr. Aber Michaila ließ es nicht merken — er sagte wegen des Streitkolbens so, aus Dummheit… — „Stepan Semyonytsch, die Kraft reicht nicht mehr, die verfluchte Armut zu ertragen…"</w:t>
      </w:r>
    </w:p>
    <w:p>
      <w:pPr>
        <w:spacing w:after="140" w:line="269" w:lineRule="auto"/>
        <w:ind w:firstLine="360"/>
      </w:pPr>
      <w:r>
        <w:t>Sie schwiegen. Michaila seufzte leise, anständig. Stepka mit unheilvollem Grinsen fuhr mit dem Stockende über das geflügelte Tier auf dem Teppich.</w:t>
      </w:r>
    </w:p>
    <w:p>
      <w:pPr>
        <w:spacing w:after="140" w:line="269" w:lineRule="auto"/>
        <w:ind w:firstLine="360"/>
      </w:pPr>
      <w:r>
        <w:t>„Was soll ich dir raten, Mischa… Es gibt viele Wege für Kluge, und für Dumme immer nur der Sack und das Gefängnis… Da, sieh dir den Wolodtschka Tschemodanow an, der hat dem Nachbarn zwei ordentliche Dörfer abgekarrt… Leonti Pustoroslew hat neulich ein anständiges Anwesen in Moskau von den Tschischows abgekarrt…"</w:t>
      </w:r>
    </w:p>
    <w:p>
      <w:pPr>
        <w:spacing w:after="140" w:line="269" w:lineRule="auto"/>
        <w:ind w:firstLine="360"/>
      </w:pPr>
      <w:r>
        <w:t>„Ich hab gehört, staunte… Aber wie fängt man so etwas an — abkarrt? Kein Scherz!"</w:t>
      </w:r>
    </w:p>
    <w:p>
      <w:pPr>
        <w:spacing w:after="140" w:line="269" w:lineRule="auto"/>
        <w:ind w:firstLine="360"/>
      </w:pPr>
      <w:r>
        <w:t>„Such dir ein Dorf aus und denunziere den Gutsherrn. Das machen alle…"</w:t>
      </w:r>
    </w:p>
    <w:p>
      <w:pPr>
        <w:spacing w:after="140" w:line="269" w:lineRule="auto"/>
        <w:ind w:firstLine="360"/>
      </w:pPr>
      <w:r>
        <w:t>„Wie das — denunziere?"</w:t>
      </w:r>
    </w:p>
    <w:p>
      <w:pPr>
        <w:spacing w:after="140" w:line="269" w:lineRule="auto"/>
        <w:ind w:firstLine="360"/>
      </w:pPr>
      <w:r>
        <w:t>„Ganz einfach: kauf dir für einen Groschen beim Marktschreiber Papier und Tinte und schreibe eine Denunziation…"</w:t>
      </w:r>
    </w:p>
    <w:p>
      <w:pPr>
        <w:spacing w:after="140" w:line="269" w:lineRule="auto"/>
        <w:ind w:firstLine="360"/>
      </w:pPr>
      <w:r>
        <w:t>„Aber worüber denunzieren? Wegen was anzeigen?"</w:t>
      </w:r>
    </w:p>
    <w:p>
      <w:pPr>
        <w:spacing w:after="140" w:line="269" w:lineRule="auto"/>
        <w:ind w:firstLine="360"/>
      </w:pPr>
      <w:r>
        <w:t>„Du bist noch jung, Mischa, du hast die Milch noch nicht an den Mund verloren… Da, Lewka Pustoroslew ging zum Tschischow zum Namenstag, und so viel er nicht trank, so viel hörte er zu, und wenn es nötig war, stimmte er zu… Der alte Tschischow ließ bei Tisch die Worte fallen: 'Gott gebe dem großen Herrn Fjodor Alexejewitsch Gesundheit, aber man sagt, er erlebe nicht mal die Fastenzeit, im Kreml hat vergangene Nacht ein Hahn gekräht'… Pustoroslew, nicht dumm, sprang auf und rief: 'Wort und Sache!' — Alle Gäste mit dem Namensträger — auf — in den Geheimen Befehl. Pustoroslew: 'Das und das wurde vom Tschischow gegen den Herrn gesagt.' Tschischow wurden die Hände umgedreht und — auf den Strick. Und sie drechten den Fall wegen des Hahns, der gekräht hatte. Pustoroslew bekam als Belohnung Tschischows Anwesen, und Tschischow nach Sibirien auf Lebenszeit. So handeln die Klugen…" — Stepka hob zu Michaila die unbeweglichen, wie die eines Fisches, Augen. — „Wolodtschka Tschemodanow hat's noch einfacher gemacht: er zeigte an, dass sie ihn beim Nachbarn auf dem Hof totschlagen wollten, und den Schreibern versprach er den dritten Teil der Beute… Der Nachbar war froh, auch das Letzte herzugeben, um vom Gericht loszukommen…"</w:t>
      </w:r>
    </w:p>
    <w:p>
      <w:pPr>
        <w:spacing w:after="140" w:line="269" w:lineRule="auto"/>
        <w:ind w:firstLine="360"/>
      </w:pPr>
      <w:r>
        <w:t>Nach langem Nachdenken sprach Michaila, die Mütze drehend:</w:t>
      </w:r>
    </w:p>
    <w:p>
      <w:pPr>
        <w:spacing w:after="140" w:line="269" w:lineRule="auto"/>
        <w:ind w:firstLine="360"/>
      </w:pPr>
      <w:r>
        <w:t>„Unerfahren bin ich in Gerichtssachen, Stepan Semyonytsch."</w:t>
      </w:r>
    </w:p>
    <w:p>
      <w:pPr>
        <w:spacing w:after="140" w:line="269" w:lineRule="auto"/>
        <w:ind w:firstLine="360"/>
      </w:pPr>
      <w:r>
        <w:t>„Und wenn du erfahren wärst, würde ich dich nicht lehren…" (Stepka lachte so böse — Michaila rückte zurück, betrachtete seine Zähne — klein, angefressen.) „Für Gerichtssachen braucht man Erfahrung… Aber pass auf — und du gerätst selbst auf den Strick… Also so, Mischa, mit dem Stärkeren dich nicht einlassen, den Schwächeren schlagen… Sieh, du bist ohne Angst zu mir gekommen…"</w:t>
      </w:r>
    </w:p>
    <w:p>
      <w:pPr>
        <w:spacing w:after="140" w:line="269" w:lineRule="auto"/>
        <w:ind w:firstLine="360"/>
      </w:pPr>
      <w:r>
        <w:t>„Stepan Semyonytsch, wie ich — ohne Angst…"</w:t>
      </w:r>
    </w:p>
    <w:p>
      <w:pPr>
        <w:spacing w:after="140" w:line="269" w:lineRule="auto"/>
        <w:ind w:firstLine="360"/>
      </w:pPr>
      <w:r>
        <w:t>„Schweig, Schweigen muss man lernen… Ich unterhalte mich freundlich mit dir, aber weißt du, wie es bei anderen zugeht?.. Da, mir ist langweilig… Klappt in die Hände… In die Stube springen die Knechte… Vergnügt mich, ihr treuen Sklaven… Sie würden dich bei den weißen Armen nehmen und auf den Hof — spielen wie die Katze mit der Maus…" — Wieder lachte er nur mit dem Mund, die Augen tot. — „Keine Angst, ich spaße heute von morgens an."</w:t>
      </w:r>
    </w:p>
    <w:p>
      <w:pPr>
        <w:spacing w:after="140" w:line="269" w:lineRule="auto"/>
        <w:ind w:firstLine="360"/>
      </w:pPr>
      <w:r>
        <w:t>Michaila hob sich vorsichtig auf, zum Verbeugen bereit. Stepka stieß ihn mit dem Stockende an, hieß ihn sitzen.</w:t>
      </w:r>
    </w:p>
    <w:p>
      <w:pPr>
        <w:spacing w:after="140" w:line="269" w:lineRule="auto"/>
        <w:ind w:firstLine="360"/>
      </w:pPr>
      <w:r>
        <w:t>„Vergib, Stepan Semyonytsch, dass ich aus Dummheit zu viel gesagt habe."</w:t>
      </w:r>
    </w:p>
    <w:p>
      <w:pPr>
        <w:spacing w:after="140" w:line="269" w:lineRule="auto"/>
        <w:ind w:firstLine="360"/>
      </w:pPr>
      <w:r>
        <w:t>„Zu viel hast du nicht gesagt, aber du hast es gewagt ohne Rang, ohne Ort, ohne Stand", antwortete Stepka kalt und würdevoll. „Nun, Gott wird vergeben. Beim nächsten Mal warte in den Fluren, und wenn man dich in den Saal ruft — weigere dich, geh nicht. Und wenn man dich zum Sitzen zwingt — setz dich nicht. Und du musst dich nicht mit dem großen, sondern mit dem Fußfall verbeugen."</w:t>
      </w:r>
    </w:p>
    <w:p>
      <w:pPr>
        <w:spacing w:after="140" w:line="269" w:lineRule="auto"/>
        <w:ind w:firstLine="360"/>
      </w:pPr>
      <w:r>
        <w:t>Die Nasenflügel des Michaila begannen zu zittern — doch er überwand sich, demütig bedankte er sich für die Belehrung. Stepka gähnte, segnete den Mund.</w:t>
      </w:r>
    </w:p>
    <w:p>
      <w:pPr>
        <w:spacing w:after="140" w:line="269" w:lineRule="auto"/>
        <w:ind w:firstLine="360"/>
      </w:pPr>
      <w:r>
        <w:t>„Hilfe muss deiner Armseligkeit sein… Ich habe eine Sorge… Kannst du schweigen?.. Nun gut… Ich sehe, der Kerl ist verständig… Setz dich näher… (Er stieß mit dem Stock, Michaila setzte sich eilig neben ihn. Stepka musterte ihn aufmerksam.) Wo stehst du jetzt, in der Schenke? Komm zu mir zum Übernachten. Ich gebe dir einen Kaftan, eine Tunika, ordentliche Hosen, Stiefel, und dein schlechtes versteck vorläufig. Eine Bojarin muss besänftigt werden."</w:t>
      </w:r>
    </w:p>
    <w:p>
      <w:pPr>
        <w:spacing w:after="140" w:line="269" w:lineRule="auto"/>
        <w:ind w:firstLine="360"/>
      </w:pPr>
      <w:r>
        <w:t>„In dieser Sache?" — Michaila übergoss sich mit roter Farbe.</w:t>
      </w:r>
    </w:p>
    <w:p>
      <w:pPr>
        <w:spacing w:after="140" w:line="269" w:lineRule="auto"/>
        <w:ind w:firstLine="360"/>
      </w:pPr>
      <w:r>
        <w:t>„In genau dieser", den Dämon zu vergnügen. Ohne Mühe stopfst du die Taschen mit Jefimken… Es gibt eine angesehene Bojarin… Sie sitzt auf Truhen mit dem Staatsschatz, aber der Dämon plagt sie… Verstanden, Mischa? Wirst du gehorsam sein — dann ist dein Glück… Und wenn du stiehlst — lasse ich dich in die Grube zu den Bären werfen — und die Knochen finden sie nicht. (Er zog aus den perlengesäumten Manschetten die Handflächen und klatschte.) Feoktist, begleite den Adligen ins Bad, gib ihm Unterkleider und gute Kleider… Zum Abendessen wirst du ihn mir bringen."</w:t>
      </w:r>
    </w:p>
    <w:p>
      <w:pPr>
        <w:jc w:val="center"/>
      </w:pPr>
      <w:r>
        <w:t>***</w:t>
      </w:r>
    </w:p>
    <w:p>
      <w:pPr>
        <w:pStyle w:val="Heading3"/>
      </w:pPr>
      <w:r>
        <w:t>14</w:t>
      </w:r>
    </w:p>
    <w:p>
      <w:pPr>
        <w:spacing w:after="140" w:line="269" w:lineRule="auto"/>
        <w:ind w:firstLine="360"/>
      </w:pPr>
      <w:r>
        <w:t>Zarentochter Sofja kehrte von der Frühmesse zurück — sie war müde. Heute hatte sie zwei große Fastengottesdienste mitgemacht. Sie hatte schwarzes Brot und Kohl gegessen, und das auch nur wenig. Sie setzte sich auf den Stuhl ihres Vaters, der von jenseits des Meeres herbeigeschafft worden war, und ließ die in ein besticktes Tüchlein gehüllte Proskomide auf die Knie sinken. Diesen Stuhl hatte man kürzlich auf ihren Befehl aus dem Granatsaal herbeigeschafft. Die verwitwete Zarin Natalja, als sie es erfuhr, schrie: „Die Zarentochter wird nächstens auch noch den Thron in ihre Kammer ziehen lassen…" — Sie mag sich ärgern, die Zarin Natalja.</w:t>
      </w:r>
    </w:p>
    <w:p>
      <w:pPr>
        <w:spacing w:after="140" w:line="269" w:lineRule="auto"/>
        <w:ind w:firstLine="360"/>
      </w:pPr>
      <w:r>
        <w:t>Die Märzsonne schlug mit bunten Strahlen durch die engen Scheiben der beiden Fensterchen. In der Kammer — sauber, einfach, es riecht nach getrockneten Kräutern. Weiße Wände wie in einer Zelle. Der Ofen mit Liegebank war heiß geheizt. Die gesamte Habe, die Bänke, der Tisch sind mit Leinen bedeckt. Langsam dreht sich der mit Rosen bemalte Ziffernkreis an den Standuhren. Vorhang verhängt den Bücherschrank — große Fastenzeit, nicht zum Lesen, nicht zum Spielen.</w:t>
      </w:r>
    </w:p>
    <w:p>
      <w:pPr>
        <w:spacing w:after="140" w:line="269" w:lineRule="auto"/>
        <w:ind w:firstLine="360"/>
      </w:pPr>
      <w:r>
        <w:t>Sofja stellte die Füße in den Wollpantoffeln auf die kleine Bank, halb die Augen schließend, schwankte sie im Dämmern. Der Frühling, der Frühling, schleicht durch die Welt die Sünde, schleicht sich, süß, in die Jungfernstube… In den Fasten gar!.. Den Vorhang vor die Fenster ziehen, die bunten Strahlen auslöschen — die Lust aufzustehen ist nicht da, die Lust, das Mädchen zu rufen. Noch singen die Lieder alter Frömmigkeit im Gedächtnis, aber das Ohr lauscht beunruhigt — hat das Brett geknarrt, kommt mein Lebenslicht, ach, kommt die Sünde herein… „Nun, ich werde mich abbeten… Alle heiligen Klöster werde ich zu Fuß umgehen… hereinkommen lassen."</w:t>
      </w:r>
    </w:p>
    <w:p>
      <w:pPr>
        <w:spacing w:after="140" w:line="269" w:lineRule="auto"/>
        <w:ind w:firstLine="360"/>
      </w:pPr>
      <w:r>
        <w:t>In der Kammer Dämmerschlaf, nur der Pendel schlägt. Hier wurden viele Tränen vergossen. Nicht einmal, lief Sofja zwischen diesen Wänden umher… Schrei, beiß dir die Hände — trotzdem vergehen die Jahre, die Jugend verwelkt… Die Jungfer ist verurteilt, die Zarentochter, zum ewigen Jungfräulein, zur schwarzen Kalotte… Aus der Kammer eine Tür — ins Kloster. Wie viele hier — Zarentöchter — schrien nachts ins Kissen mit wilden Stimmen, rissen sich die Zöpfe aus — niemand hörte, niemand sah.</w:t>
      </w:r>
    </w:p>
    <w:p>
      <w:pPr>
        <w:spacing w:after="140" w:line="269" w:lineRule="auto"/>
        <w:ind w:firstLine="360"/>
      </w:pPr>
      <w:r>
        <w:t>Wie viele lebten ein unfruchtbares Leben und schliefen unter den Klostergewölben ein. Die Namen dieser bittern Jungfrauen sind vergessen. Einen hatte das Glück getroffen — sie war entkommen, wie ein verwildertes Vogel, aus dem Jungfrauenknast. Sie erlaubte dem Herzen — liebe… Und ihr Augenlicht, der schöne Wassilij Wassiljewitsch, kein Mann irgendwelcher mit Peitsche und Stiefeln — ein Geliebter mit süßen Worten, ein Liebhaber, einschmeichelnd und ungeduldig… Oh, Sünde, Sünde! Sofja, die Proskomide verlassend, schwang schwach mit den Händen, als triebe sie ihn fort, und lächelte, die Augen nicht öffnend, den warmen Strahlen aus dem Fenster, den heißen Visionen…</w:t>
      </w:r>
    </w:p>
    <w:p>
      <w:pPr>
        <w:jc w:val="center"/>
      </w:pPr>
      <w:r>
        <w:t>***</w:t>
      </w:r>
    </w:p>
    <w:p>
      <w:pPr>
        <w:pStyle w:val="Heading3"/>
      </w:pPr>
      <w:r>
        <w:t>15</w:t>
      </w:r>
    </w:p>
    <w:p>
      <w:pPr>
        <w:spacing w:after="140" w:line="269" w:lineRule="auto"/>
        <w:ind w:firstLine="360"/>
      </w:pPr>
      <w:r>
        <w:t>Das Brett knarrte. Sofja fuhr hoch und starrte schief auf die Tür, als werde sogleich in goldenen Gewändern der feuriggefiederte Verderber hereinfliegen. Die Lippen zitterten — wieder lehnte sie sich an die samtene Armlehne, legte das Gesicht in die Hand. Das Herz schlug laut.</w:t>
      </w:r>
    </w:p>
    <w:p>
      <w:pPr>
        <w:spacing w:after="140" w:line="269" w:lineRule="auto"/>
        <w:ind w:firstLine="360"/>
      </w:pPr>
      <w:r>
        <w:t>Sich unter dem niedrigen Türsturz bückend, kam vorsichtig Wassilij Wassiljewitsch Golizyn herein. Er blieb ohne Worte stehen. Sofja hätte ihn umfassen mögen, wie eine Welle des Meeres, mit ihrem erregten Leib. Aber sie stellte sich schlafend: das war anständiger — die Zarentochter war müde vom Kirchenstehen und ruht mit einem Lächeln.</w:t>
      </w:r>
    </w:p>
    <w:p>
      <w:pPr>
        <w:spacing w:after="140" w:line="269" w:lineRule="auto"/>
        <w:ind w:firstLine="360"/>
      </w:pPr>
      <w:r>
        <w:t>„Sofja", rief er kaum hörbar. Er neigte sich, das Brokat knisternd. Bei Sofja öffneten sich die Lippen. Da kitzelten seine duftenden Schnurrbärte die Wangen, die warmen Lippen näherten sich, drückten stark. Sofja schwankte, ein unaussprechliches Verlangen glitt den Rücken hinab, schmolz in heißer Konvulsion in ihrem weiten Becken. Sie hob die Arme — Wassilij Wassiljewitsch um den Kopf zu schlingen — und stieß ihn weg:</w:t>
      </w:r>
    </w:p>
    <w:p>
      <w:pPr>
        <w:spacing w:after="140" w:line="269" w:lineRule="auto"/>
        <w:ind w:firstLine="360"/>
      </w:pPr>
      <w:r>
        <w:t>„Oh, geh weg… Was tust du, Sünde, es ist doch Freitag…"</w:t>
      </w:r>
    </w:p>
    <w:p>
      <w:pPr>
        <w:spacing w:after="140" w:line="269" w:lineRule="auto"/>
        <w:ind w:firstLine="360"/>
      </w:pPr>
      <w:r>
        <w:t>Sie öffnete die klugen Augen und staunte, wie immer, über die Schönheit des Wassilij Wassiljewitsch. Sie spürte, dass er — ungeduldig war. Sie schüttelte den Kopf, die ganze überströmt vor Freude…</w:t>
      </w:r>
    </w:p>
    <w:p>
      <w:pPr>
        <w:spacing w:after="140" w:line="269" w:lineRule="auto"/>
        <w:ind w:firstLine="360"/>
      </w:pPr>
      <w:r>
        <w:t>„Sofja", sagte er, „unten sind Iwan Michailowitsch und Iwan Andrejewitsch Chwanski mit großen Neuigkeiten zu dir. Geh heraus. Die Sache ist dringend…"</w:t>
      </w:r>
    </w:p>
    <w:p>
      <w:pPr>
        <w:spacing w:after="140" w:line="269" w:lineRule="auto"/>
        <w:ind w:firstLine="360"/>
      </w:pPr>
      <w:r>
        <w:t>Sofja packte seine Hände, presste sie an die volle Brust und küsste sie. Ihre Wimpern waren feucht vor Überfluss an Liebe. Sie trat zum Spiegel — den Kranz zu richten — und glitt zerstreut über ihr Spiegelbild hinweg: hässlich, aber sie liebt doch…</w:t>
      </w:r>
    </w:p>
    <w:p>
      <w:pPr>
        <w:spacing w:after="140" w:line="269" w:lineRule="auto"/>
        <w:ind w:firstLine="360"/>
      </w:pPr>
      <w:r>
        <w:t>„Gehen wir."</w:t>
      </w:r>
    </w:p>
    <w:p>
      <w:pPr>
        <w:spacing w:after="140" w:line="269" w:lineRule="auto"/>
        <w:ind w:firstLine="360"/>
      </w:pPr>
      <w:r>
        <w:t>Am gefensterten Fensterchen, die Gewölbedecke mit den Firstkämmen berührend, standen Chwanski und Iwan Michailowitsch Miloslawski, der Onkel der Zarentochter — breitbäckig, mit Schlitzaugen, ganz verschwitzt, in einem neuen, geschenkten Pelz, ganz vollgepfropft vor Überfluss und Aufregung. Sofja, schnell herantretend, neigte den Kopf nach Art der Nonnen. Iwan Michailowitsch streckte Bart und Lippen so weit wie möglich vor — sein Bauch hinderte ihn, näher zu treten.</w:t>
      </w:r>
    </w:p>
    <w:p>
      <w:pPr>
        <w:spacing w:after="140" w:line="269" w:lineRule="auto"/>
        <w:ind w:firstLine="360"/>
      </w:pPr>
      <w:r>
        <w:t>„Matwejew ist bereits im Dreifaltigkeitskloster." (Die leicht grünen Augen Sofjas weiteten sich.) „Die Mönche empfangen ihn wie den Zaren… Erwartet wird er am zwölften Mai in Moskau. Eben ist mein Neffe, Petka Tolstoi, aus der Nähe des Dreifaltigkeitsklosters herbeigeritten… Er erzählt: Matwejew hat nach der Frühmesse vor allem Volk die Miloslawskis geschimpft und beschimpft: 'Die Raben, sagt er, haben sich auf die zarische Schatzkasse gesetzt… Auf den Strelitzenlanzen wollen sie in den Palast springen… Aber das wird nicht geschehen… Ich werde den Aufruhr vernichten, die Strelitzenregimenter auf die Städte und an die Grenzen verteilen. Den oberen Bojaren die Flügel brechen. Ich kreuze dem Zaren Peter Alexejewitsch. Und solange er noch minderjährig ist, regiere seine Mutter, Natalja Kirillowna, und so sterbe ich auch nicht, bis sich das alles erfüllt…'"</w:t>
      </w:r>
    </w:p>
    <w:p>
      <w:pPr>
        <w:spacing w:after="140" w:line="269" w:lineRule="auto"/>
        <w:ind w:firstLine="360"/>
      </w:pPr>
      <w:r>
        <w:t>Das Gesicht Sofjas wurde grau. Sie stand mit gesenktem Kopf und gesenkten Händen. Nur der Kranz zitterte, und der dicke Zopf bewegte sich den Rücken hinunter. Wassilij Wassiljewitsch befand sich in der Ferne, im Schatten. Chwanski blickte düster zu Boden und sagte:</w:t>
      </w:r>
    </w:p>
    <w:p>
      <w:pPr>
        <w:spacing w:after="140" w:line="269" w:lineRule="auto"/>
        <w:ind w:firstLine="360"/>
      </w:pPr>
      <w:r>
        <w:t>„Es wird sich erfüllen, aber nicht so… Matwejew wird nicht in Moskau sein…"</w:t>
      </w:r>
    </w:p>
    <w:p>
      <w:pPr>
        <w:spacing w:after="140" w:line="269" w:lineRule="auto"/>
        <w:ind w:firstLine="360"/>
      </w:pPr>
      <w:r>
        <w:t>„Und schlimmer als andere", flüsterte Miloslawski noch eiliger, „hat er auch den Fürsten Wassilij Wassiljewitsch beschimpft und geschimpft: 'Waska, der Golizyn, nach der zarischen Krone greift, ihm wird es ohne Kopf ergehen…'"</w:t>
      </w:r>
    </w:p>
    <w:p>
      <w:pPr>
        <w:spacing w:after="140" w:line="269" w:lineRule="auto"/>
        <w:ind w:firstLine="360"/>
      </w:pPr>
      <w:r>
        <w:t>Sofja wandte sich langsam um, traf die Augen des Wassilij Wassiljewitsch. Er grinste — eine schwache, erbärmliche Falte glitt in den Mundwinkel. Sofja verstand: um sein Leben wird es gehen, es geht um seinen Kopf… Um diese Falte würde sie jetzt ganz Moskau verbrennen… Den Schwall verschluckend, fragte Sofja:</w:t>
      </w:r>
    </w:p>
    <w:p>
      <w:pPr>
        <w:spacing w:after="140" w:line="269" w:lineRule="auto"/>
        <w:ind w:firstLine="360"/>
      </w:pPr>
      <w:r>
        <w:t>„Was sagen die Strelitzen?"</w:t>
      </w:r>
    </w:p>
    <w:p>
      <w:pPr>
        <w:spacing w:after="140" w:line="269" w:lineRule="auto"/>
        <w:ind w:firstLine="360"/>
      </w:pPr>
      <w:r>
        <w:t>Miloslawski begannte zu schnauben. Wassilij Wassiljewitsch ging sanft durch die Kammer, schaute in die Türen, kehrte zurück und stand hinter Sofjas Rücken. Nicht an sich haltend, unterbrach sie den Chwanski, der gerade erzählen wollte:</w:t>
      </w:r>
    </w:p>
    <w:p>
      <w:pPr>
        <w:spacing w:after="140" w:line="269" w:lineRule="auto"/>
        <w:ind w:firstLine="360"/>
      </w:pPr>
      <w:r>
        <w:t>„Zarin Natalja Kirillowna hat Blut verlangt… Womit doch? Hat sie ihre Niedrigkeit immer noch nicht vergessen? Beim Vater und der Mutter ging sie in Bast, das weiß jeder… Als Matwejew sie aus Mitleid bei sich aufnahm, hatte sie nicht einmal ein Hemd zum Wechseln… Vom Palast hatte sie noch nie gehört, mit den Bauern trank sie am selben Tisch Wein." — Der volle Hals der Sofja, straff vom Perlenkragen des Hemdes umschlossen, füllte sich mit Zorn, die Wangen bedeckten sich mit Flecken. — „Die Zarin hat ihr Leben lang gejubelt, und mit dem verstorbenen Vater und mit Patriarch Nikon manchen Scherz gemacht… Wir Palastfrauen… Der Bruder Pjotr, das ist — direkt — ein Wunder, eine Wunder — weder vom Gesicht noch von den Sitten dem Vater ähnlich." — Sofja schlug die Ringe zusammen, presste die Hände an die Brust. — „Ich — eine Jungfer, mir ist es schämig, mit euch über Staatsgeschäfte zu reden… Aber wenn — Natalja Kirillowna Blut will, — soll sie Blut bekommen… Entweder ihr alle verliert den Kopf, und ich stürze in den Brunnen…"</w:t>
      </w:r>
    </w:p>
    <w:p>
      <w:pPr>
        <w:spacing w:after="140" w:line="269" w:lineRule="auto"/>
        <w:ind w:firstLine="360"/>
      </w:pPr>
      <w:r>
        <w:t>„Wohl, wohl, solche Worte zu hören", sprach Wassilij Wassiljewitsch. „Du, Fürst Iwan Andrejewitsch, erzähl der Zarentochter, was in den Regimtern geschieht."</w:t>
      </w:r>
    </w:p>
    <w:p>
      <w:pPr>
        <w:spacing w:after="140" w:line="269" w:lineRule="auto"/>
        <w:ind w:firstLine="360"/>
      </w:pPr>
      <w:r>
        <w:t>„Außer dem Reiterregiment, sind alle Regimenter für dich, Sofja Alexejewna", sagte Chwanski. „Täglich versammeln sich die Strelitzen in großer Menge bei den Kompanienhäusern, werfen Steine, Stöcke in die Fenster, beschimpfen die Obersten mit Schimpfwörtern…" („Kcha" — Miloslawski hustete bei diesem Wort, Wassilij Wassiljewitsch blinzelte erschrocken, Sofja aber rührte keine Augenbraue.) „Den Obersten Buchwostow und den Hundertmann Boborykin, die strenge Worte führten und zum Schweigen rieten, haben die Strelitzen auf den Glockenturm geführt und von dort heruntergestoßen, und sie riefen: 'Wohl, wohl…' Und Befehle wollen sie nicht befolgen; in den Vorstädten, in der Weißen Stadt und im Chinesenviertel versammeln sie sich in Kreise und hetzen die Leute auf dem Markt und gehen zu den Badehäusern der Kaufleute und schreien: 'Wir wollen nicht, dass die Naryschkins und Matwejew über uns regieren, wir wringen ihnen den Hals ab.'"</w:t>
      </w:r>
    </w:p>
    <w:p>
      <w:pPr>
        <w:spacing w:after="140" w:line="269" w:lineRule="auto"/>
        <w:ind w:firstLine="360"/>
      </w:pPr>
      <w:r>
        <w:t>„Schreien können sie laut, aber große Taten müssen wir von ihnen sehen." — Sofja streckte sich auf, bog die Augenbrauen zusammen. — „Sie sollen sich nicht scheuen, Artamon Matwejew, Jasykow und Lichatschew — meine Feinde, die Naryschkins — sammt und sams auf die Spieße zu heben… Den Bengel, den Welpen ihrer zu stoßen, scheuen sie sich nicht… Stiefmutter, Stiefmutter!.. Der verfluchte Bauch… Da, nimm…" — Sofja riss sofort alle Ringe vom Finger, drückte sie in die Faust und reichte sie Chwanski. — „Gib es ihnen… Sag ihnen, — alles wird ihnen gegeben, was sie bitten… Und der Sold, und die Ländereien, und die Freiheiten… Sie sollen nicht zurückschrecken, wenn es nötig ist. Sag ihnen: sie sollen mich auf den Thron rufen."</w:t>
      </w:r>
    </w:p>
    <w:p>
      <w:pPr>
        <w:spacing w:after="140" w:line="269" w:lineRule="auto"/>
        <w:ind w:firstLine="360"/>
      </w:pPr>
      <w:r>
        <w:t>Miloslawski winkte nur furchtsam mit den Händen nach Sofja. Chwanski, in Wahnsinn entbrennend, bleckte die Zähne… Wassilij Wassiljewitsch bedeckte die Augen mit der Handfläche, man verstand nicht warum — vielleicht wollte er nicht, dass man bei diesen Worten sein trotziges Gesicht sähe…</w:t>
      </w:r>
    </w:p>
    <w:p>
      <w:pPr>
        <w:jc w:val="center"/>
      </w:pPr>
      <w:r>
        <w:t>***</w:t>
      </w:r>
    </w:p>
    <w:p>
      <w:pPr>
        <w:pStyle w:val="Heading3"/>
      </w:pPr>
      <w:r>
        <w:t>16</w:t>
      </w:r>
    </w:p>
    <w:p>
      <w:pPr>
        <w:spacing w:after="140" w:line="269" w:lineRule="auto"/>
        <w:ind w:firstLine="360"/>
      </w:pPr>
      <w:r>
        <w:t>Alexaschka und Aljoschka hatten sich den Frühling über satt gegessen. Besser konnte man nicht leben. Auch Sajaz war fett geworden und faul geworden: „Für mich habt ihr gearbeitet, jetzt arbeitet ihr für mich, Jungs." Er saß den ganzen Tag auf der Vorhalle und schaute auf die Hühner und Sperlinge. Er hatte das Nüsseknacken liebgewonnen. Aus Faulheit und Überfluss kamen ihm Gedanken: „Was wenn die Jungen das Geld verstecken? Es kann nicht sein, dass sie nicht mindestens ein wenig stehlen."</w:t>
      </w:r>
    </w:p>
    <w:p>
      <w:pPr>
        <w:spacing w:after="140" w:line="269" w:lineRule="auto"/>
        <w:ind w:firstLine="360"/>
      </w:pPr>
      <w:r>
        <w:t>Abends begann er, beim Zählen der Einnahmen, sie auszufragen, sich festzunagen, in ihren Taschen und hinter den Wangen zu stöbern, auf der Suche nach verstecktem Geld. Nachts konnte er schlecht schlafen und dachte nur: „Ein Mensch muss stehlen, wenn er in der Nähe von Geld ist." Es blieb ein einziges Mittel: die Jungen einzuschüchtern.</w:t>
      </w:r>
    </w:p>
    <w:p>
      <w:pPr>
        <w:spacing w:after="140" w:line="269" w:lineRule="auto"/>
        <w:ind w:firstLine="360"/>
      </w:pPr>
      <w:r>
        <w:t>Alexaschka mit Aljoschka kamen eines Abends beim Essen gelaufen — fröhlich — gaben den Verdienst ab. Sajaz zählte nach und fand Fehler — ein Groschen fehlte… Gestohlen! Wo ist der Groschen? Er nahm einen vom Morgen an noch geschnittenen, rohen Stock, packte Alexaschka am Schläfe und fing an, nach der Zählung zu schlagen: einmal nach Alexaschka, zweimal nach Aljoschka. Ausgehauen hatte er die Jungen, ließ zum Abendessen rufen.</w:t>
      </w:r>
    </w:p>
    <w:p>
      <w:pPr>
        <w:spacing w:after="140" w:line="269" w:lineRule="auto"/>
        <w:ind w:firstLine="360"/>
      </w:pPr>
      <w:r>
        <w:t>„So ist es", sagte er, den Mund mit Kaldaunen voll stopfend, mit Essig, mit Pfeffer, „für einen Geschlagenen geben sie heute zwei Ungeschlagene… Ich werde euch Leute machen, ihr Jungen, ihr werdet mir später dankbar sein."</w:t>
      </w:r>
    </w:p>
    <w:p>
      <w:pPr>
        <w:spacing w:after="140" w:line="269" w:lineRule="auto"/>
        <w:ind w:firstLine="360"/>
      </w:pPr>
      <w:r>
        <w:t>Sajaz aß Kohlsuppe mit Schweinefleisch, Hühnermägen mit Honig und Ingwer, Nudeln mit Huhn, gebratenes Fleisch. Milch verschlang er mit Brei. Den Löffel auf den ungedeckten Tisch legend, pfiff er leise. Seine Wangen zitterten vor Überfluss, die Augen schwollen an. Er löste den Knopf an der Hose:</w:t>
      </w:r>
    </w:p>
    <w:p>
      <w:pPr>
        <w:spacing w:after="140" w:line="269" w:lineRule="auto"/>
        <w:ind w:firstLine="360"/>
      </w:pPr>
      <w:r>
        <w:t>„Für mich sollt ihr beten, meine teuren Kinder… Ich — ein guter Mensch… Esst, trinkt — fühlt, ich bin euer Vater…"</w:t>
      </w:r>
    </w:p>
    <w:p>
      <w:pPr>
        <w:spacing w:after="140" w:line="269" w:lineRule="auto"/>
        <w:ind w:firstLine="360"/>
      </w:pPr>
      <w:r>
        <w:t>Alexaschka schwieg, verzerrte den Mund, blickte ihm nicht in die Augen. Nach dem Abendessen sagte er zu Aljoschka:</w:t>
      </w:r>
    </w:p>
    <w:p>
      <w:pPr>
        <w:spacing w:after="140" w:line="269" w:lineRule="auto"/>
        <w:ind w:firstLine="360"/>
      </w:pPr>
      <w:r>
        <w:t>„Von dem Vater bin ich wegen der Prügel gelaufen, von diesem hier werde ich es erst recht. Jetzt wird er sich angewöhnen zu schlagen, der Eber."</w:t>
      </w:r>
    </w:p>
    <w:p>
      <w:pPr>
        <w:spacing w:after="140" w:line="269" w:lineRule="auto"/>
        <w:ind w:firstLine="360"/>
      </w:pPr>
      <w:r>
        <w:t>Aljoschka wurde es furchtbar, das satte Leben aufzugeben. Besser, natürlich, ohne Prügel! Aber wo findet man so einen Ort auf der Welt — überall schlagen sie. Auf dem Ofen weinte er heimlich. Aber vom Kameraden durfte man sich nicht abwenden. Am Morgen, die Verkaufskörbe mit Pirogen nehmend, gingen die Jungen auf die Straße.</w:t>
      </w:r>
    </w:p>
    <w:p>
      <w:pPr>
        <w:spacing w:after="140" w:line="269" w:lineRule="auto"/>
        <w:ind w:firstLine="360"/>
      </w:pPr>
      <w:r>
        <w:t>Frisch war der Mai-Morgen. Blaue Pfützen. Auf den Birken duftendes Laub. Die Stare pfeifen, den Kopf zur Sonne gereckt. Vor den Toren stehen verrückte Mädchen — zu faul zum Arbeiten. Die eine, barfuß, nur ein Hemd aus grobem Gewebe, auf dem Kopf ein Kranz aus Birkenrinde, im Zopf Bänder. Die Augen wild. Die Stare auf den Dächern zwitschern mit den Amseln, locken die Mädchen in den Hain, aufs Gras. Sieh da, der Frühling!.. „Da sind die Pirogen, frisch aus dem Ofen, mit Honig…"</w:t>
      </w:r>
    </w:p>
    <w:p>
      <w:pPr>
        <w:spacing w:after="140" w:line="269" w:lineRule="auto"/>
        <w:ind w:firstLine="360"/>
      </w:pPr>
      <w:r>
        <w:t>Alexaschka lachte:</w:t>
      </w:r>
    </w:p>
    <w:p>
      <w:pPr>
        <w:spacing w:after="140" w:line="269" w:lineRule="auto"/>
        <w:ind w:firstLine="360"/>
      </w:pPr>
      <w:r>
        <w:t>„Sajaz wird auf den heutigen Verdienst warten."</w:t>
      </w:r>
    </w:p>
    <w:p>
      <w:pPr>
        <w:spacing w:after="140" w:line="269" w:lineRule="auto"/>
        <w:ind w:firstLine="360"/>
      </w:pPr>
      <w:r>
        <w:t>„Ei, Alexaschka, das ist ja — Raub."</w:t>
      </w:r>
    </w:p>
    <w:p>
      <w:pPr>
        <w:spacing w:after="140" w:line="269" w:lineRule="auto"/>
        <w:ind w:firstLine="360"/>
      </w:pPr>
      <w:r>
        <w:t>„Dorfdumme… Und Sold hat uns der Teufel bezahlt? Den Rücken haben wir zwei Monate umsonst bucklig gemacht… He! Kauf, Strelize, mit Hasenfleisch, ein Stück — frisch vom Ofen — der Preis ist ein Groschen…"</w:t>
      </w:r>
    </w:p>
    <w:p>
      <w:pPr>
        <w:spacing w:after="140" w:line="269" w:lineRule="auto"/>
        <w:ind w:firstLine="360"/>
      </w:pPr>
      <w:r>
        <w:t>Immer mehr Frauen und Mädchen kamen aus den Toren, an den Kreuzungen drängte sich das Volk. Da liefen Strelitzen vorbei, klappernd mit den Streitäxten — das Volk wich aus und betrachtete sie in Furcht. Je näher man zum Wsechswjatki-Brücke über die Moskwa kam, desto mehr Strelitzen und Volk wurde. Das ganze Ufer war wie mit Fliegen besetzt von Menschen — sie kletterten auf Misthaufen — um den Kreml zu betrachten. Im spiegelglatten Wasser, kaum von der Strömung bewegt, spiegelten sich ruhig die grün bedachten Türme, die Zähne der Backsteinmauern und die goldenen Kuppeln der kremlschen Kirchen, Kirchlein und Kathedralen. Aber unruhig waren die Gespräche im Volk. Hinter den Festungswänden, wo die wunderbaren, geschmückten Dächer der Bojarenhöfe und des Zarispalastes leuchteten — in dieser Mai-Stille geschah Unheiliges… Was genau — das wusste man noch nicht. Die Strelitzen lärmen, ohne die Brücke zu überqueren, die von der Kremlseite durch zwei Kanonen bewacht wird. Dort sah man zu Fuß und zu Pferd die Leibwächter — Bojarenkinder, die beim Zaren dienten. Über die weißen Kutten waren ihnen auf dem Rücken an Messingbogen Schwanenflügel gehängt. Der Leibwächter waren wenige, und sie schienen zu scheuen, als sie sahen, wie vom Baltschug Tausende von Menschen heranrückten.</w:t>
      </w:r>
    </w:p>
    <w:p>
      <w:pPr>
        <w:spacing w:after="140" w:line="269" w:lineRule="auto"/>
        <w:ind w:firstLine="360"/>
      </w:pPr>
      <w:r>
        <w:t>Alexaschka, wie ein Teufel, drehte sich nahe der Brücke herum. Die Pirogen hatten sie mit Aljoschka schnell verkauft, die Körbe weggeworfen. Nicht zum Handeln war die Zeit. Schaurig und fröhlich. In der Menge begannen hier und da Menschen zu schreien. Bei allen war es gekocht. Bei solchen Ordnungen war das Leben verrückt geworden. Sie drohten den Kremlturm. Ein alter Handwerker, auf einen Müllhaufen gestiegen und die Mütze von der Glatze nehmend, sprach langsam:</w:t>
      </w:r>
    </w:p>
    <w:p>
      <w:pPr>
        <w:spacing w:after="140" w:line="269" w:lineRule="auto"/>
        <w:ind w:firstLine="360"/>
      </w:pPr>
      <w:r>
        <w:t>„Unter dem verstorbenen Alexei Michailowitsch ist einmal das Volk aufgestanden… Kein Brot war, kein Salz, das Geld wurde billig, den Silberrubel schmolz die Kasse in Kupfer um… Die Bojaren tranken gierig das Blut des Volkes… Das Volk rebelliert, riss Alexei Michailowitsch vom Pferd und riss ihm den Pelz… Damals hat man viele Bojarenhöfe zerschlagen und verbrannt, die Bojaren geschlagen… Und im Süden erhob sich der großmütige Kosakenhäuptling Stenka Rasin… Und hätte damals die Freiheit gehabt, würde das Volk wohlhabend und frei gelebt haben… Hat nicht gehalten… Das Volk ist schwach, nur zum Schreien gut. Und jetzt ohne diese Einigkeit, Jungs, erwartet — Richtblock und Galgen, die Bojaren werden euch besiegen…"</w:t>
      </w:r>
    </w:p>
    <w:p>
      <w:pPr>
        <w:spacing w:after="140" w:line="269" w:lineRule="auto"/>
        <w:ind w:firstLine="360"/>
      </w:pPr>
      <w:r>
        <w:t>Man hörte ihn mit aufgerissenem Mund… Und es wurde noch trüber und schauriger. Man verstand nur, dass im Kreml keine Macht war, und die Zeit günstig wäre — die uralte Festung zu erschüttern. Aber wie?</w:t>
      </w:r>
    </w:p>
    <w:p>
      <w:pPr>
        <w:spacing w:after="140" w:line="269" w:lineRule="auto"/>
        <w:ind w:firstLine="360"/>
      </w:pPr>
      <w:r>
        <w:t>An anderer Stelle sprang ein Strelize zum Volk:</w:t>
      </w:r>
    </w:p>
    <w:p>
      <w:pPr>
        <w:spacing w:after="140" w:line="269" w:lineRule="auto"/>
        <w:ind w:firstLine="360"/>
      </w:pPr>
      <w:r>
        <w:t>„Was wartet ihr? Der Bojar Matwejew ist bei Tagesanbruch in Moskau eingezogen… Wisst ihr denn nicht, wer Matwejew ist? Solange im Kreml die Bojaren waren, ohne Kopf, miteinander schimpfend — konnte man noch leben… Jetzt ist der wahre Herrscher erschienen — er wird die Zügel anziehen… Mit Abgaben, Steuern wird er euch alle belegen, wie ihr noch nie gesehen habt… Jetzt muss man aufstehen, morgen wird es zu spät sein."</w:t>
      </w:r>
    </w:p>
    <w:p>
      <w:pPr>
        <w:spacing w:after="140" w:line="269" w:lineRule="auto"/>
        <w:ind w:firstLine="360"/>
      </w:pPr>
      <w:r>
        <w:t>Den Köpfe schwirrten vor solchen Worten. Morgen — zu spät… Die Augen füllten sich mit Blut… Traumhaft erschien der Kreml, faul im Fluss spiegelnd — grau, verboten, treulos, voll von Gold… An den Mauern bei den Kanonen — nicht ein einziger Kanonier. Als wäre — er ausgestorben. Und hoch — die Gleithabichte über dem Kreml…</w:t>
      </w:r>
    </w:p>
    <w:p>
      <w:pPr>
        <w:spacing w:after="140" w:line="269" w:lineRule="auto"/>
        <w:ind w:firstLine="360"/>
      </w:pPr>
      <w:r>
        <w:t>Plötzlich auf der anderen Seite der Brücke begannen sich die geflügelten Leibwächter zu regen, man hörte ihre schwachen Rufe. Zwischen ihnen, auf einem schneeweißen Pferd, erschien ein Reiter. Man liesse ihn nicht durch, schwenkte die breitschneidigen Streitäxte. Er drängte vor, riß das Pferd herum, befreite sich, verlor die Mütze und raste rasend über die schwimmende Brücke — zwischen den Brettchen spritzte Wasser — klipp, klipp — das dünnbeinige Pferd schwenkte fröhlich die Mähne.</w:t>
      </w:r>
    </w:p>
    <w:p>
      <w:pPr>
        <w:spacing w:after="140" w:line="269" w:lineRule="auto"/>
        <w:ind w:firstLine="360"/>
      </w:pPr>
      <w:r>
        <w:t>Tausende von Menschen wurden still. Von jenem Ufer fiel ein vereinzelter Schuss auf den Davonreitenden. In die Menge hineingestürzt, streckte er sich in die Steigbügel — die Haut bewegte sich auf seinem rasiert-blauen Kopf, das lange, langnäsige Gesicht glühte vor dem Rennen; keuchend funkelten seine braunen Augen unter den breiten, wie mit Kohle aufgetragenen Augenbrauen. Man erkannte ihn:</w:t>
      </w:r>
    </w:p>
    <w:p>
      <w:pPr>
        <w:spacing w:after="140" w:line="269" w:lineRule="auto"/>
        <w:ind w:firstLine="360"/>
      </w:pPr>
      <w:r>
        <w:t>„Tolstoi… Pjotr Andrejewitsch… Der Neffe des Miloslawski… Er — ist auf unserer Seite… Hört, was er sagt…"</w:t>
      </w:r>
    </w:p>
    <w:p>
      <w:pPr>
        <w:spacing w:after="140" w:line="269" w:lineRule="auto"/>
        <w:ind w:firstLine="360"/>
      </w:pPr>
      <w:r>
        <w:t>Mit hoher, brechender Stimme rief Pjotr Andrejewitsch:</w:t>
      </w:r>
    </w:p>
    <w:p>
      <w:pPr>
        <w:spacing w:after="140" w:line="269" w:lineRule="auto"/>
        <w:ind w:firstLine="360"/>
      </w:pPr>
      <w:r>
        <w:t>„Volk… Strelitzen… Not… Matwejew und die Naryschkins haben gerade den Zarewitsch Iwan erstickt… Wenn ihr nicht kommt, werden sie auch Peter erstickn… Geht schnell in den Kreml, sonst wird es zu spät…"</w:t>
      </w:r>
    </w:p>
    <w:p>
      <w:pPr>
        <w:spacing w:after="140" w:line="269" w:lineRule="auto"/>
        <w:ind w:firstLine="360"/>
      </w:pPr>
      <w:r>
        <w:t>Es knurrte, es rauschte, es schrie die Menge, brüllend — stürzte auf die Brücke zu. Es wallten Tausende von Köpfen, es drehte sich darin das weiße Pferd des Tolstoi. Es knarzte die Brücke, sank — sie liefen knietief im Wasser. Die Menge beiseite drängend, schweigend, wilde geworden, zogen Hundert um Hundert Strelitzen vorbei. Irgendwo schlug eine Glocke — bum, bum, bum — rascher, beunruhigender. Die Glockentürme meldeten sich, die Glocken schwankten, und alle vierzig Vierzig der moskowitischen läuteten den Sturm…</w:t>
      </w:r>
    </w:p>
    <w:p>
      <w:pPr>
        <w:spacing w:after="140" w:line="269" w:lineRule="auto"/>
        <w:ind w:firstLine="360"/>
      </w:pPr>
      <w:r>
        <w:t>Im stillen Kreml klappte hier und da, im Sonnenlicht blitzend, ein Fenster zu, ein anderes…</w:t>
      </w:r>
    </w:p>
    <w:p>
      <w:pPr>
        <w:jc w:val="center"/>
      </w:pPr>
      <w:r>
        <w:t>***</w:t>
      </w:r>
    </w:p>
    <w:p>
      <w:pPr>
        <w:pStyle w:val="Heading3"/>
      </w:pPr>
      <w:r>
        <w:t>17</w:t>
      </w:r>
    </w:p>
    <w:p>
      <w:pPr>
        <w:spacing w:after="140" w:line="269" w:lineRule="auto"/>
        <w:ind w:firstLine="360"/>
      </w:pPr>
      <w:r>
        <w:t>Vor Ungeduld durcheinandergewirbelt, rannten die Strelitzen bis zum Granatsaal und zur Verkündigungskathedrale. Viele, unterwegs zurückgeblieben, brachen in die festen Tore der Bojarenhöfe ein, kletterten auf die Glockentürme — um den Sturm zu läuten — mit viertausendpfündiger Bassstimme summte fürchterlich der Iwan der Große. In den engen Gassen zwischen den Höfen, den steinlichen Klostermauern und den langen gelben Gebäuden der Befehlsämter lagen Erschlossene und krochen Stöhnende — die erschlagenen und verwundeten Bojarendiener. Erschreckt rasten mehrere gesattelte Pferde umher, man fing sie mit Lachen ein. Schreiend schlug man mit Steinen die Fenster ein.</w:t>
      </w:r>
    </w:p>
    <w:p>
      <w:pPr>
        <w:spacing w:after="140" w:line="269" w:lineRule="auto"/>
        <w:ind w:firstLine="360"/>
      </w:pPr>
      <w:r>
        <w:t>Die Strelitzen, das Volk, Wolken von Jungen (und Alexaschka mit Aljoschka) betrachteten den bunten Zarispalast, der sich über ein Viertel des Kremlplatzes erstreckte. Steinerne und hölzerne Säle, hohe Paläste, niedrige Häuser, Flure, Türme und Türmchen, rot, grün, blau bemalt, mit Brett verkleidet und rundholzern — verbunden durch zahlreiche Übergänge und Treppen. Hunderte von Zelt- und Zwiebeldächern, wunderbare Spitzen — gerippt, bauchig, stachelig, wie Hahnenkämme — glänzten in Gold und Silber. Hier wohnte der Herrscher des Landes, nach Gott der Erste…</w:t>
      </w:r>
    </w:p>
    <w:p>
      <w:pPr>
        <w:spacing w:after="140" w:line="269" w:lineRule="auto"/>
        <w:ind w:firstLine="360"/>
      </w:pPr>
      <w:r>
        <w:t>Etwas Furchtbares war es doch. Hierher konnte nicht einmal ein gewöhnlicher Mensch mit Waffe herantreten, und der Bojar ließ das Pferd am Tor stehen und wälzte sich durch den Schlamm zu Fuß, die Mütze abnehmend, zu den zarischen Fenstern hinüberschauend. Sie standen, betrachteten. In die Brust schlug der verzweifelte Bass des Iwan des Großen. Es überkam sie das Entsetzen. Und da sprangen kampfesmutige Gestalten vor die Menge.</w:t>
      </w:r>
    </w:p>
    <w:p>
      <w:pPr>
        <w:spacing w:after="140" w:line="269" w:lineRule="auto"/>
        <w:ind w:firstLine="360"/>
      </w:pPr>
      <w:r>
        <w:t>„Jungs, warum den Mund aufgesperrt? Den Zarewitsch Iwan hat man erstickt, den Zaren Peter wird man gleich erwürgen. Auf, Leitern ansetzen, stürmt die Vorhalle!"</w:t>
      </w:r>
    </w:p>
    <w:p>
      <w:pPr>
        <w:spacing w:after="140" w:line="269" w:lineRule="auto"/>
        <w:ind w:firstLine="360"/>
      </w:pPr>
      <w:r>
        <w:t>Ein Summen ging durch die tausendköpfige Menge. Härter als vorher dröhnten die Trommeln. „Auf, auf", brüllten wilde Stimmen. Ein Dutzend Strelitzen stürmte vor, überstiegen das Gitter, die krummen Säbel zückend — sie rannten die Rote Treppe hinauf. Sie hämmerten an die kupferne Tür, lehnten mit den Schultern an. „Auf, auf, auf", brüllte es durch die Menge. Es schwebten irgendwoher ergriffene Leitern in die Höhe. Sie wurden an die Fenster des Granatsaals gestellt, an die seitlichen Geländer der Vorhalle. Sie kletterten hinauf. Zähne knirschend, schrien sie: „Her mit Matwejew, her mit den Naryschkins!…"</w:t>
      </w:r>
    </w:p>
    <w:p>
      <w:pPr>
        <w:jc w:val="center"/>
      </w:pPr>
      <w:r>
        <w:t>***</w:t>
      </w:r>
    </w:p>
    <w:p>
      <w:pPr>
        <w:pStyle w:val="Heading3"/>
      </w:pPr>
      <w:r>
        <w:t>18</w:t>
      </w:r>
    </w:p>
    <w:p>
      <w:pPr>
        <w:spacing w:after="140" w:line="269" w:lineRule="auto"/>
        <w:ind w:firstLine="360"/>
      </w:pPr>
      <w:r>
        <w:t>„Sie werden töten, sie werden töten… Was tun, Artamon Sergejewitsch?.."</w:t>
      </w:r>
    </w:p>
    <w:p>
      <w:pPr>
        <w:spacing w:after="140" w:line="269" w:lineRule="auto"/>
        <w:ind w:firstLine="360"/>
      </w:pPr>
      <w:r>
        <w:t>„Gott ist barmherzig, Zarin. Ich werde hinausgehen, mit ihnen sprechen… He, man hat nach dem Patriarchen geschickt? Und noch jemand, rennt…"</w:t>
      </w:r>
    </w:p>
    <w:p>
      <w:pPr>
        <w:spacing w:after="140" w:line="269" w:lineRule="auto"/>
        <w:ind w:firstLine="360"/>
      </w:pPr>
      <w:r>
        <w:t>„Artamon Sergejewitsch, das sind sie, sie, meine Feinde… Jasykow hat es selbst gesehen — zwei der Miloslawskis, verkleidet, mit den Strelitzen…"</w:t>
      </w:r>
    </w:p>
    <w:p>
      <w:pPr>
        <w:spacing w:after="140" w:line="269" w:lineRule="auto"/>
        <w:ind w:firstLine="360"/>
      </w:pPr>
      <w:r>
        <w:t>„Dein Geschäft ist das Frauenwerk — bete, Zarin…"</w:t>
      </w:r>
    </w:p>
    <w:p>
      <w:pPr>
        <w:spacing w:after="140" w:line="269" w:lineRule="auto"/>
        <w:ind w:firstLine="360"/>
      </w:pPr>
      <w:r>
        <w:t>„Er kommt, er kommt!", riefen aus dem Flur. Den Spieß in den Eichenboden rammend, trat Patriarch Ioakim ein. Seine rasenden, in den dunklen Höhlen liegenden Augen richteten sich auf die niedrigen Fenster unter den Gewölben. Von jener Seite hatten sich die Köpfe der auf Leitern kletternden Strelitzen an die farbigen Scheibchen gelehnt. Der Patriarch hob die dürre Hand und drohte. Die Köpfe weichen zurück.</w:t>
      </w:r>
    </w:p>
    <w:p>
      <w:pPr>
        <w:spacing w:after="140" w:line="269" w:lineRule="auto"/>
        <w:ind w:firstLine="360"/>
      </w:pPr>
      <w:r>
        <w:t>Natalja Kirillowna stürzte auf den Patriarchen zu. Ihr volles Gesicht war weiß, wie das weiße Tuch unter der schwarzblauen Haube. Sie klammerte sich an seine eisige Hand, küsste sie häufig und plapperte:</w:t>
      </w:r>
    </w:p>
    <w:p>
      <w:pPr>
        <w:spacing w:after="140" w:line="269" w:lineRule="auto"/>
        <w:ind w:firstLine="360"/>
      </w:pPr>
      <w:r>
        <w:t>„Rette, rette, Euer Hierarch…"</w:t>
      </w:r>
    </w:p>
    <w:p>
      <w:pPr>
        <w:spacing w:after="140" w:line="269" w:lineRule="auto"/>
        <w:ind w:firstLine="360"/>
      </w:pPr>
      <w:r>
        <w:t>„Euer Hierarch, die Lage ist schlecht", streng Artamon Sergejewitsch. Der Patriarch wandte zu ihm die erweiterten Pupillen. Matwejew schüttelte das quadratische, pechgraue Bärtchen. „Ein Komplott, ein offener Aufstand… Sie wissen selbst nicht, was sie schreien…"</w:t>
      </w:r>
    </w:p>
    <w:p>
      <w:pPr>
        <w:spacing w:after="140" w:line="269" w:lineRule="auto"/>
        <w:ind w:firstLine="360"/>
      </w:pPr>
      <w:r>
        <w:t>Ähnlich einem Ikonenbild alter Malerei, adleräugig, feinnasig, war Matwejew ruhig: er hatte vieles gesehen in seinem langen Leben, war mehrmals dem Tod nahe gewesen. Ein Gefühl war ihm geblieben — stolze Herrschsucht… Den Zorn bändigersch, der in den alten Augenlidern zitterte, sprach er:</w:t>
      </w:r>
    </w:p>
    <w:p>
      <w:pPr>
        <w:spacing w:after="140" w:line="269" w:lineRule="auto"/>
        <w:ind w:firstLine="360"/>
      </w:pPr>
      <w:r>
        <w:t>„Sobald man sie nur aus dem Kreml hinausbringt, dann werden wir schon…"</w:t>
      </w:r>
    </w:p>
    <w:p>
      <w:pPr>
        <w:spacing w:after="140" w:line="269" w:lineRule="auto"/>
        <w:ind w:firstLine="360"/>
      </w:pPr>
      <w:r>
        <w:t>Hinter den Fenstern brachen die Schläge und Rufe brennend herein. Durch die Kammer von Tür zu Tür glitt auf Zehenspitzen derjenige, den die Strelitzen und Bojaren schlimmer als den Satan hassten — ein Schönling und Geck, vierundzwanzigjährig und schon Bojar, der Bruder der Zarin, Iwan Kirillowitsch Naryschkin — man sagte, er habe bereits die zarische Krone anprobiert. Seine schwarzen Schnurrbärte schienen auf dem erdgrünen Gesicht aufgeklebt: als sähe er die morgigen Folterungen und den schrecklichen Tod auf dem Richtplatz. Mit den polnischen Ärmel schwenkend, rief er:</w:t>
      </w:r>
    </w:p>
    <w:p>
      <w:pPr>
        <w:spacing w:after="140" w:line="269" w:lineRule="auto"/>
        <w:ind w:firstLine="360"/>
      </w:pPr>
      <w:r>
        <w:t>„Sofja ist gekommen!" — und verschwand hinter der Tür. Ihm nach humpelte auf krummen Beinen ein Zwerg, auf ein Kind gewachsen. Sich an den Narrenshut klammernd, weinte er mit dem ganzen gefurchten Gesicht, als spürte auch er, dass er seinen Herrn morgen verraten werde.</w:t>
      </w:r>
    </w:p>
    <w:p>
      <w:pPr>
        <w:spacing w:after="140" w:line="269" w:lineRule="auto"/>
        <w:ind w:firstLine="360"/>
      </w:pPr>
      <w:r>
        <w:t>In die Kammer traten rasch Sofja, Wassilij Wassiljewitsch Golizyn und Chwanski. Die Wangen der Sofja waren stark geschminkt. Ganz in goldbrokatem Stoff, in einem hohen perlengeschmückten Kranz. Die Hände an die Brust gelegt, verbeugte sie sich tief vor der Zarin und dem Patriarchen. Natalja Kirillowna wich von ihr zurück, wie vor einer Schlange, blinzelte mit den Augen — und schwieg.</w:t>
      </w:r>
    </w:p>
    <w:p>
      <w:pPr>
        <w:spacing w:after="140" w:line="269" w:lineRule="auto"/>
        <w:ind w:firstLine="360"/>
      </w:pPr>
      <w:r>
        <w:t>„Das Volk ist zornig, es gibt wohl einen Grund", sagte Sofja laut, „du solltest mit deinen Brüdern zum Volk hinausgehen, Zarin… Sie schreien Gott weiß was, als hätte man die Kinder getötet… Überrede sie, versprich Gnaden, — zu fürchten ist, dass sie in den Palast einbrechen…"</w:t>
      </w:r>
    </w:p>
    <w:p>
      <w:pPr>
        <w:spacing w:after="140" w:line="269" w:lineRule="auto"/>
        <w:ind w:firstLine="360"/>
      </w:pPr>
      <w:r>
        <w:t>Sie redete, aber ihre weißen Zähne klapperten, die grünen Augen funkelten vor freudiger Aufregung. Matwejew trat auf sie zu.</w:t>
      </w:r>
    </w:p>
    <w:p>
      <w:pPr>
        <w:spacing w:after="140" w:line="269" w:lineRule="auto"/>
        <w:ind w:firstLine="360"/>
      </w:pPr>
      <w:r>
        <w:t>„Keine Zeit, alte Rechnungen zu begleichen…"</w:t>
      </w:r>
    </w:p>
    <w:p>
      <w:pPr>
        <w:spacing w:after="140" w:line="269" w:lineRule="auto"/>
        <w:ind w:firstLine="360"/>
      </w:pPr>
      <w:r>
        <w:t>„Dann geh du zu ihnen…"</w:t>
      </w:r>
    </w:p>
    <w:p>
      <w:pPr>
        <w:spacing w:after="140" w:line="269" w:lineRule="auto"/>
        <w:ind w:firstLine="360"/>
      </w:pPr>
      <w:r>
        <w:t>„Ich fürchte den Tod nicht, Sofja Alexejewna…"</w:t>
      </w:r>
    </w:p>
    <w:p>
      <w:pPr>
        <w:spacing w:after="140" w:line="269" w:lineRule="auto"/>
        <w:ind w:firstLine="360"/>
      </w:pPr>
      <w:r>
        <w:t>„Streitet nicht", sagte der Patriarch und stieß mit dem Spieß auf. „Zeigt ihnen die Kinder, Iwan und Peter."</w:t>
      </w:r>
    </w:p>
    <w:p>
      <w:pPr>
        <w:spacing w:after="140" w:line="269" w:lineRule="auto"/>
        <w:ind w:firstLine="360"/>
      </w:pPr>
      <w:r>
        <w:t>„Nein!", rief Natalja Kirillowna und packte sich an die Schläfe. „Euer Hierarch, ich erlaube es nicht… Ich fürchte…"</w:t>
      </w:r>
    </w:p>
    <w:p>
      <w:pPr>
        <w:spacing w:after="140" w:line="269" w:lineRule="auto"/>
        <w:ind w:firstLine="360"/>
      </w:pPr>
      <w:r>
        <w:t>„Tragen Sie die Kinder auf die Rote Treppe", wiederholte der Patriarch.</w:t>
      </w:r>
    </w:p>
    <w:p>
      <w:pPr>
        <w:jc w:val="center"/>
      </w:pPr>
      <w:r>
        <w:t>***</w:t>
      </w:r>
    </w:p>
    <w:p>
      <w:pPr>
        <w:pStyle w:val="Heading3"/>
      </w:pPr>
      <w:r>
        <w:t>19</w:t>
      </w:r>
    </w:p>
    <w:p>
      <w:pPr>
        <w:spacing w:after="140" w:line="269" w:lineRule="auto"/>
        <w:ind w:firstLine="360"/>
      </w:pPr>
      <w:r>
        <w:t>Und da quietschte das Schloss an der kupfernen Tür auf der Roten Treppe. Die Menge rückte näher, ward still, gierig blickend. Die Trommeln verstummten.</w:t>
      </w:r>
    </w:p>
    <w:p>
      <w:pPr>
        <w:spacing w:after="140" w:line="269" w:lineRule="auto"/>
        <w:ind w:firstLine="360"/>
      </w:pPr>
      <w:r>
        <w:t>Alexaschka hing, mit Händen und Füßen am bauchigen Pfeiler der Vorhalle kletternd. Aljoschka hielt sich an ihm fest, obwohl es furchtbar war.</w:t>
      </w:r>
    </w:p>
    <w:p>
      <w:pPr>
        <w:spacing w:after="140" w:line="269" w:lineRule="auto"/>
        <w:ind w:firstLine="360"/>
      </w:pPr>
      <w:r>
        <w:t>Die Tür flog auf. Man sah die Zarin Natalja Kirillowna in dem schwarzen Witwenmantel und dem Goldbrokatumhang. Als sie die Tausende, Tausende von Augen sah, die auf sie gerichtet waren, schwankte die Zarin. Jemand reichte ihr einen Jungen in einem bunten, engen Kittelchen. Die Zarin hob ihn mit Anstrengung, den Bauch streckend, stellte ihn auf das Geländer der Treppe. Der Monomach-Hut war ihm aufs Ohr gerutscht und zeigte das schwarze geschnittene Haar. Mit vollen Wangen und stumpfer Nase streckte er den Hals. Runde Augen, wie bei einer Maus. Das kleine Mundchen war vor Schreck zusammengepresst.</w:t>
      </w:r>
    </w:p>
    <w:p>
      <w:pPr>
        <w:spacing w:after="140" w:line="269" w:lineRule="auto"/>
        <w:ind w:firstLine="360"/>
      </w:pPr>
      <w:r>
        <w:t>Die Zarin wollte etwas sagen und verschluckte sich, warf den Kopf zurück. Hinter ihrem Rücken trat Matwejew hervor. Durch die Menge ging ein Grollen… Er hielt einen anderen Jungen an der Hand, älterer, mit einem mageren, gleichgültigen Gesichtchen, einer herabhängenden Lippe.</w:t>
      </w:r>
    </w:p>
    <w:p>
      <w:pPr>
        <w:spacing w:after="140" w:line="269" w:lineRule="auto"/>
        <w:ind w:firstLine="360"/>
      </w:pPr>
      <w:r>
        <w:t>„Wer hat euch belogen", sprach Matwejew mit alterndem, aber starkem Tonfall, die grauen Augenbrauen brechend, „wer hat gelogen, dass der Zar und der Zarewitsch erstickt worden sind… Schaut her, hier ist Zar Peter Alexejewitsch, auf den Armen der Zarin… Gesund und fröhlich. Hier ist der Zarewitsch Iwan" — er hob den gleichgültigen Jungen und zeigte ihn der Menge — „Beide leben, von Gottes Gnade…" (In der Menge begann man sich anzuschauen und zu sagen: „Es sind die richtigen, kein Betrug…") — „Strelitzen! Geht ruhig nach Hause… Wenn ihr etwas braucht — wenn es Bitten oder Beschwerden gibt — schickt Boten…"</w:t>
      </w:r>
    </w:p>
    <w:p>
      <w:pPr>
        <w:spacing w:after="140" w:line="269" w:lineRule="auto"/>
        <w:ind w:firstLine="360"/>
      </w:pPr>
      <w:r>
        <w:t>Von der Treppe in die Menge hinab traten Chwanski und Wassilij Wassiljewitsch. Die Hände auf die Schultern der Strelitzen und einfachen Leute legend, überredeten sie auseinanderzugehen, aber sie sprachen, als lächelten sie dabei. Aus der zusammengesunkenen Menge erten böse Stimmen:</w:t>
      </w:r>
    </w:p>
    <w:p>
      <w:pPr>
        <w:spacing w:after="140" w:line="269" w:lineRule="auto"/>
        <w:ind w:firstLine="360"/>
      </w:pPr>
      <w:r>
        <w:t>„Nun gut, dass sie leben…"</w:t>
      </w:r>
    </w:p>
    <w:p>
      <w:pPr>
        <w:spacing w:after="140" w:line="269" w:lineRule="auto"/>
        <w:ind w:firstLine="360"/>
      </w:pPr>
      <w:r>
        <w:t>„Wir sehen selbst, dass sie leben…"</w:t>
      </w:r>
    </w:p>
    <w:p>
      <w:pPr>
        <w:spacing w:after="140" w:line="269" w:lineRule="auto"/>
        <w:ind w:firstLine="360"/>
      </w:pPr>
      <w:r>
        <w:t>„Trotzdem gehen wir nicht aus dem Kreml…"</w:t>
      </w:r>
    </w:p>
    <w:p>
      <w:pPr>
        <w:spacing w:after="140" w:line="269" w:lineRule="auto"/>
        <w:ind w:firstLine="360"/>
      </w:pPr>
      <w:r>
        <w:t>„Habt ihr Dumme gefunden… Eure süßen Worte kennen wir…"</w:t>
      </w:r>
    </w:p>
    <w:p>
      <w:pPr>
        <w:spacing w:after="140" w:line="269" w:lineRule="auto"/>
        <w:ind w:firstLine="360"/>
      </w:pPr>
      <w:r>
        <w:t>„Und dann die Nasenlöcher an der Befehlsstube aufreißen…"</w:t>
      </w:r>
    </w:p>
    <w:p>
      <w:pPr>
        <w:spacing w:after="140" w:line="269" w:lineRule="auto"/>
        <w:ind w:firstLine="360"/>
      </w:pPr>
      <w:r>
        <w:t>„Gebt uns Matwejew und die Naryschkins…"</w:t>
      </w:r>
    </w:p>
    <w:p>
      <w:pPr>
        <w:spacing w:after="140" w:line="269" w:lineRule="auto"/>
        <w:ind w:firstLine="360"/>
      </w:pPr>
      <w:r>
        <w:t>„Iwan Kirillowitsch Naryschkin… Er hat die zarische Krone anprobiert…"</w:t>
      </w:r>
    </w:p>
    <w:p>
      <w:pPr>
        <w:spacing w:after="140" w:line="269" w:lineRule="auto"/>
        <w:ind w:firstLine="360"/>
      </w:pPr>
      <w:r>
        <w:t>„Blutsauger, Bojaren… Gebt uns Jasykow… Dolgoruki…"</w:t>
      </w:r>
    </w:p>
    <w:p>
      <w:pPr>
        <w:spacing w:after="140" w:line="269" w:lineRule="auto"/>
        <w:ind w:firstLine="360"/>
      </w:pPr>
      <w:r>
        <w:t>Immer böser schrien die Stimmen und zählten die gehassten Namen der Bojaren. Natalja Kirillowna wurde wieder weiß und umschloss ihren Sohn. Peter drehte den runden Kopf — eine Stimme rief lachend: „Schau mal — ein richtiger Kater." Von der Treppe stürzte, ganz in karmesinrotem Samt, in Zobeln, in klirrender Wehr, Fürst Michaila Dolgoruki, der Sohn des Strelitzenchefs, gehegt und stolz, und schrie auf die Strelitzen, mit einer Peitsche schwenkend:</w:t>
      </w:r>
    </w:p>
    <w:p>
      <w:pPr>
        <w:spacing w:after="140" w:line="269" w:lineRule="auto"/>
        <w:ind w:firstLine="360"/>
      </w:pPr>
      <w:r>
        <w:t>„Ihr freut euch, Hunde, dass mein Vater krank im Bett liegt. Zurück! Verschwindet von hier, Hunde, Knechte…"</w:t>
      </w:r>
    </w:p>
    <w:p>
      <w:pPr>
        <w:spacing w:after="140" w:line="269" w:lineRule="auto"/>
        <w:ind w:firstLine="360"/>
      </w:pPr>
      <w:r>
        <w:t>Die Strelitzen wichen vor der zischenden Peitsche zurück… Aber es waren nicht mehr die alten Zeiten — so durfte man nicht reden… Sie begannen zu keuchen, zu schnauben, sich ihm zu nähern:</w:t>
      </w:r>
    </w:p>
    <w:p>
      <w:pPr>
        <w:spacing w:after="140" w:line="269" w:lineRule="auto"/>
        <w:ind w:firstLine="360"/>
      </w:pPr>
      <w:r>
        <w:t>„Vom Glockenturm bist du nicht gefallen?.. Wer bist du uns, Welpchen?.. Schlagt ihn, Jungs!.."</w:t>
      </w:r>
    </w:p>
    <w:p>
      <w:pPr>
        <w:spacing w:after="140" w:line="269" w:lineRule="auto"/>
        <w:ind w:firstLine="360"/>
      </w:pPr>
      <w:r>
        <w:t>Sie packten ihn am Gürtel, rissen ihn herab, in Fetzen flog der samtene Kittel. Michaila Dolgoruki zückte den Säbel und, weichend, sich schützend, stieg er die Treppe hinauf. Die Strelitzen, die Speere aufstellend, stürzten hinter ihm her. Sie packten ihn. Die Zarin schrie wild. Der gespreizte Körper des Dolgoruki flog und verschwand in der treten, reißenden Menge. Matwejew und die Zarin drängten zur Tür. Aber es war bereits zu spät: aus dem Flur des Granatsaals sprang Owssei Rschow mit Gefährten.</w:t>
      </w:r>
    </w:p>
    <w:p>
      <w:pPr>
        <w:spacing w:after="140" w:line="269" w:lineRule="auto"/>
        <w:ind w:firstLine="360"/>
      </w:pPr>
      <w:r>
        <w:t>„Schlagt Matwejew!", schrien sie.</w:t>
      </w:r>
    </w:p>
    <w:p>
      <w:pPr>
        <w:spacing w:after="140" w:line="269" w:lineRule="auto"/>
        <w:ind w:firstLine="360"/>
      </w:pPr>
      <w:r>
        <w:t>„Wohl, wohl!", brüllte die Menge.</w:t>
      </w:r>
    </w:p>
    <w:p>
      <w:pPr>
        <w:spacing w:after="140" w:line="269" w:lineRule="auto"/>
        <w:ind w:firstLine="360"/>
      </w:pPr>
      <w:r>
        <w:t>Owssei Rschow stürzte von hinten auf Matwejew. Die Zarin schwang mit den Ärmeln, klammerte sich an Artamon Sergejewitsch. Der Zarewitsch Iwan, zurückgestoßen, fiel und weinte. Das runde Gesicht des Peter verzerrte sich, entstellte sich, er klammerte sich mit beiden Händen an den gefleckten Bart Matwejews…</w:t>
      </w:r>
    </w:p>
    <w:p>
      <w:pPr>
        <w:spacing w:after="140" w:line="269" w:lineRule="auto"/>
        <w:ind w:firstLine="360"/>
      </w:pPr>
      <w:r>
        <w:t>„Zieht ihn weg, fürchtet euch nicht, reißt ihn, werft ihn uns zu!", schrien die Strelitzen und hoben die Speere.</w:t>
      </w:r>
    </w:p>
    <w:p>
      <w:pPr>
        <w:spacing w:after="140" w:line="269" w:lineRule="auto"/>
        <w:ind w:firstLine="360"/>
      </w:pPr>
      <w:r>
        <w:t>Man riss die Zarin fort, man warf Peter fort, wie ein Kätzchen. Der riesige Körper Matwejews mit offenem Mund hob sich plötzlich hoch, die Beine gespreizt, und fiel auf die aufgestellten Speere.</w:t>
      </w:r>
    </w:p>
    <w:p>
      <w:pPr>
        <w:spacing w:after="140" w:line="269" w:lineRule="auto"/>
        <w:ind w:firstLine="360"/>
      </w:pPr>
      <w:r>
        <w:t>Die Strelitzen, das Volk, die Jungen (Alexaschka mit Aljoschka) stürmten in den Palast, zerstreuten sich durch hunderte von Zimmern. Die Zarin mit beiden Zarewitschen war noch auf der Vorhalle, ohne Besinnung. Zu denen, die auf dem Platz geblieben waren, traten wieder Chwanski und Golizyn, und in der Menge rief man:</w:t>
      </w:r>
    </w:p>
    <w:p>
      <w:pPr>
        <w:spacing w:after="140" w:line="269" w:lineRule="auto"/>
        <w:ind w:firstLine="360"/>
      </w:pPr>
      <w:r>
        <w:t>„Wir wollen Iwan zum Zaren… Beide… Wir wollen Sofja… Wohl, wohl… Sofja wollen wir auf den Thron… Eine Säule wollen wir auf dem Roten Platz, eine Gedenksäule — dass unsere Freiheit ewig sei…"</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2D2D3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